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561F3" w14:textId="47EBAC0D" w:rsidR="00F1231A" w:rsidRDefault="00F1231A" w:rsidP="004E2B2F">
      <w:pPr>
        <w:jc w:val="both"/>
      </w:pPr>
    </w:p>
    <w:p w14:paraId="29EBB2B8" w14:textId="77777777" w:rsidR="00F1231A" w:rsidRDefault="004E2B2F" w:rsidP="004E2B2F">
      <w:pPr>
        <w:pStyle w:val="Ttulo2"/>
        <w:jc w:val="both"/>
      </w:pPr>
      <w:r>
        <w:t>Neemias</w:t>
      </w:r>
    </w:p>
    <w:p w14:paraId="52341808" w14:textId="77777777" w:rsidR="00F1231A" w:rsidRDefault="004E2B2F" w:rsidP="004E2B2F">
      <w:pPr>
        <w:jc w:val="both"/>
      </w:pPr>
      <w:r>
        <w:t>I.</w:t>
      </w:r>
    </w:p>
    <w:p w14:paraId="338AC6EB" w14:textId="77777777" w:rsidR="00F1231A" w:rsidRDefault="004E2B2F" w:rsidP="004E2B2F">
      <w:pPr>
        <w:pStyle w:val="Ttulo2"/>
        <w:jc w:val="both"/>
      </w:pPr>
      <w:r>
        <w:t>Reconstrução</w:t>
      </w:r>
    </w:p>
    <w:p w14:paraId="6DFE014E" w14:textId="77777777" w:rsidR="00F1231A" w:rsidRDefault="004E2B2F" w:rsidP="004E2B2F">
      <w:pPr>
        <w:pStyle w:val="Ttulo2"/>
        <w:jc w:val="both"/>
      </w:pPr>
      <w:r>
        <w:t>De jerusalém</w:t>
      </w:r>
    </w:p>
    <w:p w14:paraId="448508AB" w14:textId="77777777" w:rsidR="00F1231A" w:rsidRDefault="004E2B2F" w:rsidP="004E2B2F">
      <w:pPr>
        <w:jc w:val="both"/>
      </w:pPr>
      <w:r>
        <w:br w:type="page"/>
      </w:r>
    </w:p>
    <w:p w14:paraId="3EAA615C" w14:textId="77777777" w:rsidR="00F1231A" w:rsidRDefault="004E2B2F" w:rsidP="004E2B2F">
      <w:pPr>
        <w:pStyle w:val="Ttulo1"/>
        <w:jc w:val="both"/>
      </w:pPr>
      <w:r>
        <w:lastRenderedPageBreak/>
        <w:t>Capítulo 1</w:t>
      </w:r>
    </w:p>
    <w:p w14:paraId="2965ED13" w14:textId="77777777" w:rsidR="00F1231A" w:rsidRDefault="004E2B2F" w:rsidP="004E2B2F">
      <w:pPr>
        <w:jc w:val="both"/>
      </w:pPr>
      <w:r>
        <w:t>A solidariedade desacomoda - Memórias de Neemias, filho de Hacalias. No mês de Casleu do vigésimo ano, eu estava na fortaleza de Susa, quando chegou meu irmão Hanani com alguns homens de Judá. Pedi logo notícias dos judeus repatriados, e também de Jerusalém. Eles me disseram: «Os sobreviventes do exílio estão lá, na província, em situação muito miserável e vergonhosa. As muralhas de Jerusalém estão em ruínas e suas portas foram devoradas pelo fogo». Ao ouvir tais notícias, sentei-me, chorei e fiquei de luto vários dias, jejuando e rezando ao Deus do céu. Eu disse: «Javé, Deus do céu, Deus grande e terrível, fiel à aliança e misericordioso com aqueles que te amam e observam teus mandamentos! Estejam teus ouvidos atentos e teus olhos abertos para atender à súplica do teu servo. Dia e noite eu suplico a ti em favor dos israelitas, teus servos, confessando os pecados que nós, israelitas, cometemos contra ti. Também eu e a família do meu pai pecamos! Nós agimos muito mal contigo, e não guardamos os mandamentos, estatutos e normas que transmitiste ao teu servo Moisés. Lembra-te, porém, do que disseste ao teu servo Moisés: ‘Se vocês forem infiéis, vou espalhá-los entre as nações. Contudo, se vocês voltarem para mim e observarem e colocarem em prática os meus mandamentos, mesmo que seus exilados estejam espalhados pelos confins do mundo, eu os recolherei de lá e os reconduzirei ao lugar que escolhi para nele fazer habitar o meu Nome’. Eles são teus servos e teu povo. Tu os resgataste com grande poder e mão forte! Que os teus ouvidos, Senhor, estejam atentos à súplica do teu servo e dos outros servos teus, que desejam temer o teu Nome! Faze, então, que eu tenha sucesso e possa conquistar a boa vontade deste homem!» Eu era, então copeiro do rei. A missão de Neemias, à primeira vista, é apenas a reconstrução da muralha. Essa reconstrução, porém, visa diretamente a dar segurança à cidade e tornar possível uma organização do grupo judaico. Como o livro deixará claro, a missão de Neemias tinha objetivo político e social: reunir os judeus e dar-lhes uma organização centralizada em Jerusalém. A reação de Sanabalat e Tobias (2,10) mostra que eles perceberam o alcance da missão de Neemias. Sanabalat era fiscal do império na Samaria; Tobias, governador de Amon, era judeu que bajulava o rei persa, a fim de conseguir os próprios interesses. Os dois, junto com Gosem, chefe dos povos árabes do sul (2,19), temem que os judeus se organizem, sob a chefia de Neemias, escapando assim ao controle deles e formando território independente.</w:t>
      </w:r>
    </w:p>
    <w:p w14:paraId="4644C5E6" w14:textId="2543936D" w:rsidR="00F1231A" w:rsidRDefault="002D7AFD" w:rsidP="004E2B2F">
      <w:pPr>
        <w:pStyle w:val="Ttulo2"/>
        <w:jc w:val="both"/>
      </w:pPr>
      <w:r>
        <w:t xml:space="preserve">Antigo testamento </w:t>
      </w:r>
      <w:r w:rsidR="004E2B2F">
        <w:t>esdras e neemiasneemias</w:t>
      </w:r>
    </w:p>
    <w:p w14:paraId="5768D3C8" w14:textId="77777777" w:rsidR="00F1231A" w:rsidRDefault="004E2B2F" w:rsidP="004E2B2F">
      <w:pPr>
        <w:jc w:val="both"/>
      </w:pPr>
      <w:r>
        <w:t>1,1-2,10: Da mesma forma que Moisés no Egito, Neemias ocupa posição privilegiada na corte persa, pois goza da atenção pessoal do rei. Todavia, ao saber da situação crítica do seu povo, ele se solidariza interna e externamente, renunciando a uma situação cômoda para lutar em favor dos seus compatriotas. O texto recorda o Êxodo (cf. nota em Ex 2,11-22). Neemias faz uma súplica ao Deus que age na história para libertar o povo. É esse Deus que «com grande poder e mão forte» (1,10) fará o rei permitir que Neemias retorne para junto dos seus. A missão de Neemias, à primeira vista, é apenas a reconstrução da muralha. Essa reconstrução, porém, visa diretamente a dar segurança à cidade e tornar possível uma organização do grupo judaico. Como o livro deixará claro, a missão de Neemias tinha objetivo político e social: reunir os judeus e dar-lhes uma organização centralizada em Jerusalém. A reação de Sanabalat e Tobias (2,10) mostra que eles perceberam o alcance da missão de Neemias. Sanabalat era fiscal do império na Samaria; Tobias, governador de Amon, era judeu que bajulava o rei persa, a fim de conseguir os próprios interesses. Os dois, junto com Gosem, chefe dos povos árabes do sul (2,19), temem que os judeus se organizem, sob a chefia de Neemias, escapando assim ao controle deles e formando território independente.</w:t>
      </w:r>
    </w:p>
    <w:p w14:paraId="6B918794" w14:textId="77777777" w:rsidR="00F1231A" w:rsidRDefault="004E2B2F" w:rsidP="004E2B2F">
      <w:pPr>
        <w:jc w:val="both"/>
      </w:pPr>
      <w:r>
        <w:br w:type="page"/>
      </w:r>
    </w:p>
    <w:p w14:paraId="490B367F" w14:textId="77777777" w:rsidR="00F1231A" w:rsidRDefault="004E2B2F" w:rsidP="004E2B2F">
      <w:pPr>
        <w:pStyle w:val="Ttulo1"/>
        <w:jc w:val="both"/>
      </w:pPr>
      <w:r>
        <w:lastRenderedPageBreak/>
        <w:t>Capítulo 2</w:t>
      </w:r>
    </w:p>
    <w:p w14:paraId="4E36782F" w14:textId="77777777" w:rsidR="00F1231A" w:rsidRDefault="004E2B2F" w:rsidP="004E2B2F">
      <w:pPr>
        <w:jc w:val="both"/>
      </w:pPr>
      <w:r>
        <w:t>No mês de Nisã do vigésimo ano do reinado de Artaxerxes, como era eu o responsável pela bebida, peguei o vinho e fui servir ao rei. Eu nunca me apresentara triste na presença dele. Então o rei me perguntou: «Por que você está com o rosto abatido? Você não está doente, mas tem o coração angustiado». Eu me assustei, mas respondi ao rei: «Viva o rei para sempre! Como não iria ficar triste, quando a cidade onde estão enterrados os meus antepassados está em ruínas e suas portas devoradas pelo fogo?» O rei então me disse: «O que você gostaria de fazer?» Rezei ao Deus do céu, e respondi: «Se Vossa Majestade concorda e está satisfeito com o seu servo, deixe-me ir para Judá, a fim de reconstruir a cidade onde estão enterrados os meus antepassados». O rei e a rainha, que estava sentada ao lado dele, me perguntaram: «Quanto tempo vai durar a sua viagem? Quando voltará?» Marquei uma data. O rei concordou e me deixou ir. Então acrescentei: «Se Vossa Majestade estiver de acordo, dê-me cartas de recomendação para os governadores da região ocidental do rio Eufrates, a fim de que me facilitem a viagem até Judá. Dê-me também uma carta para Asaf, guarda do parque florestal do rei, a fim de que ele me forneça a madeira necessária para reformar as portas da fortaleza do Templo, as portas da muralha e também a casa onde vou morar». O rei me deu as cartas, porque a mão bondosa do meu Deus estava do meu lado. Cheguei até os governadores da região ocidental do rio Eufrates, e apresentei as cartas do rei. E o rei me concedeu também uma escolta formada por oficiais e cavaleiros do exército. Quando o horonita Sanabalat e o ministro amonita Tobias souberam da minha chegada, ficaram aborrecidos porque alguém chegava para trabalhar em benefício dos israelitas. Modelo para uma estratégia popular - Cheguei a Jerusalém e descansei três dias. Depois me levantei à noite, acompanhado de alguns homens, sem falar a ninguém o que Deus me havia inspirado fazer em Jerusalém. Levava comigo apenas o jumento que eu montava. Saí de noite pela porta do Vale, e fui até a fonte do Dragão e a porta do Esterco. Comprovei que as muralhas de Jerusalém estavam cheias de brechas e as portas consumidas pelo fogo. Segui para a porta da Fonte e o reservatório de água do rei. Como não havia espaço para o animal, continuei a pé córrego acima, pela noite adentro. Observei as muralhas, entrei de novo pela porta do Vale, e voltei para casa. As autoridades não ficaram sabendo por onde eu tinha andado ou que coisa pensava fazer. Eu ainda não tinha contado nada aos judeus, nem aos sacerdotes, nem ao pessoal importante, nem às autoridades ou responsáveis pelas obras. Mais tarde, falei a eles: «Vocês estão vendo a miséria em que nos encontramos. Jerusalém está em ruínas e suas portas foram queimadas. Vamos reconstruir as muralhas de Jerusalém, e essa vergonha acabará». Então contei de que maneira o meu Deus me ajudava, e tudo o que o rei me havia dito. Eles disseram: «Vamos começar o trabalho». E arregaçaram as mangas para realizar esse bom projeto. Quando o horonita Sanabalat, o ministro amonita de nome Tobias e o árabe Gosem souberam do fato, começaram a caçoar e a fazer pouco caso de nós, dizendo: «Que negócio é esse que vocês estão fazendo? Querem se revoltar contra o rei?» Mas eu lhes respondi: «O Deus do céu nos dará sucesso. Nós, servos de Deus, continuaremos reconstruindo. Vocês, porém, não terão terrenos, nem direitos, nem lembrança em Jerusalém».</w:t>
      </w:r>
    </w:p>
    <w:p w14:paraId="1AAD78F2" w14:textId="186764FB" w:rsidR="00F1231A" w:rsidRDefault="002D7AFD" w:rsidP="004E2B2F">
      <w:pPr>
        <w:pStyle w:val="Ttulo2"/>
        <w:jc w:val="both"/>
      </w:pPr>
      <w:r>
        <w:t xml:space="preserve">Antigo testamento </w:t>
      </w:r>
      <w:r w:rsidR="004E2B2F">
        <w:t>esdras e neemiasneemias</w:t>
      </w:r>
    </w:p>
    <w:p w14:paraId="0C05958A" w14:textId="77777777" w:rsidR="00F1231A" w:rsidRDefault="004E2B2F" w:rsidP="004E2B2F">
      <w:pPr>
        <w:jc w:val="both"/>
      </w:pPr>
      <w:r>
        <w:t>2,11-20: Neemias é cauteloso e sagaz. Não conta a ninguém o que pretende realizar, certamente para não ser boicotado pelas autoridades, nem se chocar com o descrédito do povo. Primeiro, sonda pessoalmente o terreno, para tomar conhecimento de toda a situação. Daí, parte para o ato de conscientizar, fornecendo às pessoas um espelho completo da condição em que elas próprias vivem. Antes de alguém dizer que a empresa é impossível, ele apresenta suas credenciais: Deus está do seu lado e já fez que o rei concordasse. Agindo assim, Neemias consegue o empenho de todos. Como reação, as autoridades (vv. 19-20) buscam intimidar o povo, acusando-o de subversão. O que elas temem, na realidade, é perder o domínio sobre os judeus. Neemias deixa claro que sua intenção é reorganizar o povo, segundo o projeto de Javé. Mostra também que Sanabalat, Tobias e Gosem perderão completamente o controle sobre os judeus.</w:t>
      </w:r>
    </w:p>
    <w:p w14:paraId="4D467665" w14:textId="77777777" w:rsidR="00F1231A" w:rsidRDefault="004E2B2F" w:rsidP="004E2B2F">
      <w:pPr>
        <w:jc w:val="both"/>
      </w:pPr>
      <w:r>
        <w:br w:type="page"/>
      </w:r>
    </w:p>
    <w:p w14:paraId="2338E16D" w14:textId="77777777" w:rsidR="00F1231A" w:rsidRDefault="004E2B2F" w:rsidP="004E2B2F">
      <w:pPr>
        <w:pStyle w:val="Ttulo1"/>
        <w:jc w:val="both"/>
      </w:pPr>
      <w:r>
        <w:lastRenderedPageBreak/>
        <w:t>Capítulo 3</w:t>
      </w:r>
    </w:p>
    <w:p w14:paraId="582CD92E" w14:textId="77777777" w:rsidR="00F1231A" w:rsidRDefault="004E2B2F" w:rsidP="004E2B2F">
      <w:pPr>
        <w:jc w:val="both"/>
      </w:pPr>
      <w:r>
        <w:t>Providenciando a defesa da cidade - O sumo sacerdote Eliasib e seus irmãos sacerdotes começaram a reconstruir a porta das Ovelhas. Montaram os portais, colocaram os batentes, as fechaduras e as trancas, reformaram a muralha até a torre dos Cem e a torre de Hananeel. Ao lado de Eliasib trabalharam os homens de Jericó e também Zacur, filho de Imri. O pessoal de Asená reconstruiu a porta dos Peixes, montou os portais, colocou os batentes, as fechaduras e as trancas. Ao lado deles trabalhavam na restauração Meremot, filho de Urias, da família de Acus, Mosolam, filho de Baraquias, da família de Mesezebel, e também Sadoc, filho de Baana. O povo de Técua reformou o trecho seguinte das muralhas, mas o pessoal importante se negou a colaborar com os mestres de obras. Joiada, filho de Fasea, e Mosolam, filho de Besodias, reformaram a porta do bairro Novo. Montaram os portais e colocaram os batentes, as fechaduras e as trancas. Reformaram o trecho seguinte: Meltias de Gabaon e Jadon de Meronot, gente de Gabaon e Masfa, da jurisdição do governador da região ocidental do rio Eufrates. Ao lado deles trabalhavam Oziel, que era ourives, e Hananias, que era perfumista; esses puseram Jerusalém em ordem até a muralha larga. Ao lado deles trabalhava Rafaías, filho de Hur, chefe de um subdistrito de Jerusalém. Jedaías, filho de Haromaf, reformou a parte da muralha que fica em frente da sua casa. Hatus, filho de Hasebonias, reformou o trecho ao lado. O trecho seguinte, até a torre dos Fornos, foi reformado por Melquias, filho de Herem, e por Hasub, filho de Faat-Moab. Outro chefe de subdistrito de Jerusalém, Selum, filho de Aloés, acompanhado de seus filhos, reformou o trecho ao lado. A porta do Vale foi reformada por Hanun e pelos moradores de Zarroe. Eles a reconstruíram, colocaram os batentes, as fechaduras e as trancas, e reconstruíram também quinhentos metros da muralha até a porta do Esterco. O chefe do distrito de Bet-Acarem</w:t>
      </w:r>
      <w:r>
        <w:lastRenderedPageBreak/>
        <w:t xml:space="preserve">, de nome Melquias, filho de Recab, foi quem retocou a porta do Esterco. Ele a reconstruiu, colocou os batentes, as fechaduras e as trancas. O chefe do distrito de Masfa, Selum, filho de Col-Hoza, reformou a porta da Fonte. Refez o teto da entrada, colocou os batentes, as fechaduras e as trancas. Reconstruiu também as muralhas desde o reservatório de água de Siloé, ao lado do Jardim do Rei, até a escada que desce da Cidade de Davi. Daí para a frente, Neemias, filho de Azboc e chefe do subdistrito de Betsur, continuou o trabalho até o cemitério de Davi, onde se encontra o reservatório artificial, perto da Casa dos Heróis. O trecho seguinte ficou para os levitas Reum, filho de Bani, e Hasabias, que era também chefe de um subdistrito de Ceila, para a parte que atingia a sua jurisdição. Daí em frente, trabalharam outros seus irmãos levitas: o chefe de outro subdistrito de Ceila, Benui, filho de Henad, com o chefe de Masfa, Azer, filho de Jesua, reformando a parte ao lado. Eles refizeram totalmente a área da curva que fica na Esquina, em frente à subida do Arsenal. Seguindo em frente, Baruc, filho de Zabai, restaurou a parte que vai da Esquina até a porta da casa do sumo sacerdote Eliasib. A parte da muralha que vai da porta até o fim da casa de Eliasib, foi totalmente refeita por Meremot, filho de Urias, da família de Acos. O pedaço seguinte foi reconstruído pelos sacerdotes que moravam na periferia: Benjamim e Hasub reformaram a parte que fica de frente para as suas casas; Azarias, filho de Maasias, filho de Ananias, reformou a parte que fica ao lado de sua casa. A parte seguinte, desde a casa de Azarias até a Esquina e até o Ângulo foi totalmente reconstruída por Benui, filho de Henadad. Falel, filho de Ozi, reformou a parte que fica em frente à Esquina, diante da torre que sobressai acima do palácio do rei e que dá para o pátio da prisão. Depois vem a parte retocada por Fadaías, filho de Faros, até em frente à porta das Águas, do lado oriental, em frente à torre que sobressai. Desde essa grande torre até o muro do Ofel, os moradores de Técua cuidaram da reforma. A partir da porta dos Cavalos, os sacerdotes cuidaram das reformas, cada um fazendo a parte que estava em frente à própria casa. Assim foi que Sadoc, filho de Hemer, reformou a muralha em frente à sua casa, e o mesmo fez Semaías, filho de Sequenias, que era guarda da porta Oriental. Hananias, filho de Selemias, e Hanun, sexto filho de Selef, fizeram outro pedaço da muralha, no trecho seguinte. O próximo trecho foi reformado por Mosolam, filho de Baraquias, bem na frente da sua morada. Em seguida, o ourives Melquias consertou a parte que vai até a casa dos doados e dos comerciantes, em frente à porta do Vigia, até a sala alta do Ângulo. Da sala alta do Ângulo até a porta das Ovelhas, a reforma correu por conta dos ourives e dos comerciantes. Colaboração e resistência popular - Quando ouviu falar que nós estávamos reconstruindo as muralhas, Sanabalat ficou furioso, e irritado começou a zombar dos judeus, dizendo à sua gente e aos poderosos de Samaria: «O que é que esses judeus miseráveis estão fazendo? Reconstruir as muralhas e oferecer sacrifícios? Vão querer terminar tudo num dia? Vão querer dar vida nova às pedras desses montes de cacos que sobraram do incêndio?» O amonita Tobias estava ao lado dele, e </w:t>
      </w:r>
      <w:r>
        <w:lastRenderedPageBreak/>
        <w:t xml:space="preserve">completou: «Deixe que eles construam! Basta uma raposa </w:t>
      </w:r>
      <w:r>
        <w:lastRenderedPageBreak/>
        <w:t>subir aí, que a muralha vem abaixo!» «Escuta, nosso Deus, como caçoam de nós! Devolve a essa gente o insulto que fazem! Manda-os para o exílio, para que outros caçoem deles. Não perdoes o pecado deles. Não tires da tua vista o crime deles, pois estão ofendendo os que trabalham na reconstrução». Continuamos reconstruindo a muralha, que foi restaurada por completo até sua meia altura. O povo trabalhava com disposição.</w:t>
      </w:r>
    </w:p>
    <w:p w14:paraId="4B949799" w14:textId="0E9695D6" w:rsidR="00F1231A" w:rsidRDefault="002D7AFD" w:rsidP="004E2B2F">
      <w:pPr>
        <w:pStyle w:val="Ttulo2"/>
        <w:jc w:val="both"/>
      </w:pPr>
      <w:r>
        <w:t xml:space="preserve">Antigo testamento </w:t>
      </w:r>
      <w:r w:rsidR="004E2B2F">
        <w:t>esdras e neemiasneemias</w:t>
      </w:r>
    </w:p>
    <w:p w14:paraId="1E8892EA" w14:textId="77777777" w:rsidR="00F1231A" w:rsidRDefault="004E2B2F" w:rsidP="004E2B2F">
      <w:pPr>
        <w:jc w:val="both"/>
      </w:pPr>
      <w:r>
        <w:t>3,1-32: Temos aqui um documento, provavelmente tirado dos arquivos do Templo. Ele nos informa sobre a topografia de Jerusalém e sobre a geografia política da província, formada por Jerusalém, Bet-Acarem, Masfa, Betsur e Ceila. O pessoal importante, que se recusa a trabalhar (v. 5), tem provavelmente interesses em comum com os adversários, dos quais a seguir se falará. A reconstrução das muralhas é obra importante, que protegerá a cidade contra ataques inimigos. 3,33-4,17: Neemias encontra forte oposição das autoridades, que até o momento controlavam a região. Estas, inicialmente, fazem caçoadas para desanimar os trabalhadores; depois, vendo que a construção prossegue, ameaçam passar à ação direta (4,5). Desse modo, ao trabalho de reconstrução, junta-se resistência tenaz.</w:t>
      </w:r>
    </w:p>
    <w:p w14:paraId="7878D5AC" w14:textId="77777777" w:rsidR="00F1231A" w:rsidRDefault="004E2B2F" w:rsidP="004E2B2F">
      <w:pPr>
        <w:jc w:val="both"/>
      </w:pPr>
      <w:r>
        <w:br w:type="page"/>
      </w:r>
    </w:p>
    <w:p w14:paraId="4EAA304E" w14:textId="77777777" w:rsidR="00F1231A" w:rsidRDefault="004E2B2F" w:rsidP="004E2B2F">
      <w:pPr>
        <w:pStyle w:val="Ttulo1"/>
        <w:jc w:val="both"/>
      </w:pPr>
      <w:r>
        <w:lastRenderedPageBreak/>
        <w:t>Capítulo 4</w:t>
      </w:r>
    </w:p>
    <w:p w14:paraId="720BEDE2" w14:textId="77777777" w:rsidR="00F1231A" w:rsidRDefault="004E2B2F" w:rsidP="004E2B2F">
      <w:pPr>
        <w:jc w:val="both"/>
      </w:pPr>
      <w:r>
        <w:t>Quando ouviram contar que a reforma das muralhas de Jerusalém estava indo em frente e que as brechas começavam a ficar fechadas, Sanabalat, Tobias, os árabes, o pessoal de Amon e o pessoal de Azoto ficaram irritados. Combinaram atacar Jerusalém e espalhar confusão dentro dela. Então invocamos o nosso Deus e colocamos guardas dia e noite para proteger a cidade. Os judeus diziam: «Os carregadores estão esgotados e as ruínas são muitas. Sozinhos, não conseguiremos reconstruir a muralha!» Enquanto isso, nossos inimigos comentavam: «Vamos nos infiltrar entre eles, sem que percebam. Nós os mataremos, e a construção ficará paralisada». Alguns judeus, que viviam entre eles, chegavam de diversos lugares e freqüentemente nos contavam que eles iam nos atacar. Então organizei o povo por famílias, todos armados de espadas, lanças e arcos, e os coloquei em trincheiras por trás das muralhas e nos lugares abertos. Notando que o povo estava assustado, chamei a atenção do pessoal importante, das autoridades e de todo o povo, dizendo: «Não tenham medo deles! Lembrem-se que o Senhor é grande e terrível! E lutem por seus irmãos, filhos, filhas, mulheres e casas». Quando nossos inimigos perceberam que nós sabíamos de tudo, e que Deus tinha derrubado o plano deles, todos nós pudemos voltar para a reforma das muralhas, cada um para a sua tarefa. A partir desse dia, porém, metade dos meus homens trabalhava, enquanto a outra metade ficava de prontidão com lanças, escudos, arcos e couraças, porque andavam atrás de todos os judeus que reconstruíam a muralha. Os carregadores também estavam armados: com uma das mãos faziam o serviço e com a outra seguravam a arma. Todos os construtores tinham a espada na cintura enquanto trabalhavam. Ao meu lado ficava sempre um tocador de trombeta, porque eu havia dito ao pessoal importante, às autoridades e ao povo: «Temos muito trabalho, e numa extensão muito grande! Nós estamos muito espalhados, cada qual num ponto de muralha, longe um do outro. Quando vocês ouvirem a trombeta, estejam onde estiverem, corram para se reunir conosco. O nosso Deus vai combater por nós». E assim continuamos, uns trabalhando e outros empunhando as lanças, desde o raiar da aurora até surgirem as primeiras estrelas. Nessa ocasião, eu disse também ao povo: «Todos pernoitarão em Jerusalém com seus serventes. De noite montaremos guarda e de dia trabalharemos». Eu, meus irmãos, meus serventes e meus guarda-costas dormíamos vestidos e com a arma ao alcance da mão.</w:t>
      </w:r>
    </w:p>
    <w:p w14:paraId="4EB1F73A" w14:textId="6C904FF8" w:rsidR="00F1231A" w:rsidRDefault="002D7AFD" w:rsidP="004E2B2F">
      <w:pPr>
        <w:pStyle w:val="Ttulo2"/>
        <w:jc w:val="both"/>
      </w:pPr>
      <w:r>
        <w:t xml:space="preserve">Antigo testamento </w:t>
      </w:r>
      <w:r w:rsidR="004E2B2F">
        <w:t>esdras e neemiasneemias</w:t>
      </w:r>
    </w:p>
    <w:p w14:paraId="1C665D4A" w14:textId="77777777" w:rsidR="00F1231A" w:rsidRDefault="004E2B2F" w:rsidP="004E2B2F">
      <w:pPr>
        <w:jc w:val="both"/>
      </w:pPr>
      <w:r>
        <w:br w:type="page"/>
      </w:r>
    </w:p>
    <w:p w14:paraId="1E15A4F8" w14:textId="77777777" w:rsidR="00F1231A" w:rsidRDefault="004E2B2F" w:rsidP="004E2B2F">
      <w:pPr>
        <w:pStyle w:val="Ttulo1"/>
        <w:jc w:val="both"/>
      </w:pPr>
      <w:r>
        <w:lastRenderedPageBreak/>
        <w:t>Capítulo 5</w:t>
      </w:r>
    </w:p>
    <w:p w14:paraId="3F6683B4" w14:textId="77777777" w:rsidR="00F1231A" w:rsidRDefault="004E2B2F" w:rsidP="004E2B2F">
      <w:pPr>
        <w:jc w:val="both"/>
      </w:pPr>
      <w:r>
        <w:t>O processo da escravidão - O povo pobre, sobretudo as mulheres, começaram a protestar fortemente contra seus irmãos judeus. Uns diziam: «Fomos obrigados a vender os nossos filhos e filhas para comprar trigo, e assim comer e não morrer de fome». Outros diziam: «Passamos tanta fome que precisamos hipotecar nossos campos, vinhas e casas para conseguir trigo». Outros ainda diziam: «Tivemos que pedir dinheiro emprestado, penhorando nossos campos e vinhas, para podermos pagar os impostos ao rei». Pois bem! Nós somos iguais aos nossos irmãos, e nossos filhos são como os filhos deles! Apesar disso, somos obrigados a sujeitar nossos filhos e filhas à escravidão. E algumas de nossas filhas já foram reduzidas à escravidão, e não podemos fazer nada, pois nossos campos e vinhas já pertencem a outros». A única saída - Fiquei indignado ao ouvir essas queixas e o que estava acontecendo. Não me contive e repreendi o pessoal importante e os chefes, dizendo: «Vocês estão agindo como usurários em relação a seus irmãos!» Convoquei contra eles uma assembléia geral, e lhes disse: «Nós, à medida que pudemos, resgatamos nossos irmãos judeus que se tinham vendido aos estrangeiros. Vocês, porém, vendem seus irmãos para que o</w:t>
      </w:r>
      <w:r>
        <w:lastRenderedPageBreak/>
        <w:t xml:space="preserve">s resgatemos». Eles não acharam resposta e ficaram calados. Eu continuei: «O que vocês fazem não está certo. Vocês não querem agir conforme o temor de Deus, para que as nações inimigas não caçoem de nós? Eu, meus irmãos e meus ajudantes também emprestamos dinheiro e trigo para essas pessoas. Pois bem! Vamos perdoar essa dívida. Devolvam hoje mesmo seus campos, vinhas, olivais e casas. Perdoem também a penhora em dinheiro, trigo, vinho e óleo, que vocês tomaram deles». Eles disseram: «Vamos devolver tudo, sem cobrar nada. Faremos como você propôs». Então chamei os sacerdotes e, na presença destes, fiz com que eles jurassem manter a palavra. Depois, sacudi a dobra do meu manto, </w:t>
      </w:r>
      <w:r>
        <w:lastRenderedPageBreak/>
        <w:t>e disse: «Que Deus sacuda para fora de sua própria casa e de seus bens todo aquele que não mantiver sua palavra. Será sacudido e despojado». Toda a assembléia respondeu: «Amém!» e louvou a Javé. E eles cumpriram o que haviam prometido. Um governador exemplar - Desde o dia em que o rei me nomeou governador do país de Judá, isto é, do vigésimo ao trigésimo segundo ano do rei Artaxerxes, por doze anos, eu e meus irmãos jamais comemos às custas do cargo. Os governadores anteriores exploravam o povo, exigindo diariamente quatrocentos gramas de prata para alimento e vinho. E até seus subordinados se aproveitavam do povo. Eu, por temor de Deus, não fiz nada disso. Além do mais, trabalhei pessoalmente na reconstrução da muralha, embora não fosse proprietário de terreno, e os meus empregados passavam o dia na obra. À minha mesa comiam cento e cinqüenta, entre pessoas importantes e chefes, além de outras pessoas dos povos vizinhos que nos vinham visitar. Todo dia, na minha casa, eram preparados um boi, seis ovelhas gordas e muitas aves. De dez em dez dias se renovava com fartura o estoque de toda espécie de vinho. E, com isso tudo, eu nunca cobrei a manutenção de governador, pois o encargo de impostos já pesava muito sobre o povo. Lembra-te em meu favor, ó Deus, de tudo o que fiz de bom para esse povo! A situação dos judeus após o exílio mostra, de modo bastante drástico, a formação de classes sociais: o centro político e econômico se encontra no estrangeiro; dentro do território, encontra-se a minoria privilegiada que serve à dominação estrangeira e se serve dela para seus próprios interesses; e o povo, na sua totalidade, tende cada vez mais a se empobrecer, encaminhando-se a passos largos para se tornar mão-de-obra escrava.</w:t>
      </w:r>
    </w:p>
    <w:p w14:paraId="5AD7606A" w14:textId="23600A20" w:rsidR="00F1231A" w:rsidRDefault="002D7AFD" w:rsidP="004E2B2F">
      <w:pPr>
        <w:pStyle w:val="Ttulo2"/>
        <w:jc w:val="both"/>
      </w:pPr>
      <w:r>
        <w:t xml:space="preserve">Antigo testamento </w:t>
      </w:r>
      <w:r w:rsidR="004E2B2F">
        <w:t>esdras e neemiasneemias</w:t>
      </w:r>
    </w:p>
    <w:p w14:paraId="139A9C0D" w14:textId="77777777" w:rsidR="00F1231A" w:rsidRDefault="004E2B2F" w:rsidP="004E2B2F">
      <w:pPr>
        <w:jc w:val="both"/>
      </w:pPr>
      <w:r>
        <w:t xml:space="preserve">5,1-5: Os atritos políticos enfrentados por Neemias ocultam, de fato, uma problemática social: seus opositores se enriquecem explorando o povo, já sobrecarregado pelos tributos que deve pagar ao estrangeiro, e que se vê cada vez mais empurrado para a pobreza e a miséria. Primeiro, é forçado a penhorar a produção; depois, também as propriedades; e finalmente, têm que vender os próprios filhos como escravos. O pior de tudo é que essa condição da maioria é provocada por minoria privilegiada, que pertence ao mesmo povo explorado. A situação dos judeus após o exílio mostra, de modo bastante drástico, a formação de classes sociais: o centro político e econômico se encontra no estrangeiro; dentro do território, encontra-se a minoria privilegiada que serve à dominação estrangeira e se serve dela para seus próprios interesses; e o povo, na sua totalidade, tende cada vez mais a se empobrecer, encaminhando-se a passos largos para se tornar mão-de-obra escrava. 6-13: Chegando ao extremo suportável, o povo só precisa de líder que o ame e seja capaz de organizá-lo. Neemias é o líder que fica indignado com a situação e, a partir disso, toma providências. Primeiro, vai direto aos opressores e os desmascara. Depois, </w:t>
      </w:r>
      <w:r>
        <w:lastRenderedPageBreak/>
        <w:t>reúne o povo e denuncia publicamente o crime que aqueles estão cometendo: vender seus irmãos como escravos. Não há justificativa possível, pois a população mesma está aí para testemunhar. Neemias apela para o que há de mais sa</w:t>
      </w:r>
      <w:r>
        <w:lastRenderedPageBreak/>
        <w:t>grado: o temor de Deus, ao qual pertence o povo que os exploradores estão vendendo. A seguir, apresentando sua própria atitude como exemplo, propõe anistia geral. Os opressores não têm outra saída, a não ser aceitar a proposta. Caso contrário, seriam sacudidos e despojados, já que «o povo não teme a morte quando os chefes se arrogam o direito sobre a vida» (Lao-Tse). 14-19: Neemias é o modelo de governador, que não usa do cargo para explorar o povo. O texto não deixa claro quem é que sustentava os gastos do governo.</w:t>
      </w:r>
    </w:p>
    <w:p w14:paraId="2D615486" w14:textId="77777777" w:rsidR="00F1231A" w:rsidRDefault="004E2B2F" w:rsidP="004E2B2F">
      <w:pPr>
        <w:jc w:val="both"/>
      </w:pPr>
      <w:r>
        <w:br w:type="page"/>
      </w:r>
    </w:p>
    <w:p w14:paraId="09F45C32" w14:textId="77777777" w:rsidR="00F1231A" w:rsidRDefault="004E2B2F" w:rsidP="004E2B2F">
      <w:pPr>
        <w:pStyle w:val="Ttulo1"/>
        <w:jc w:val="both"/>
      </w:pPr>
      <w:r>
        <w:lastRenderedPageBreak/>
        <w:t>Capítulo 6</w:t>
      </w:r>
    </w:p>
    <w:p w14:paraId="7E819086" w14:textId="77777777" w:rsidR="00F1231A" w:rsidRDefault="004E2B2F" w:rsidP="004E2B2F">
      <w:pPr>
        <w:jc w:val="both"/>
      </w:pPr>
      <w:r>
        <w:t>Táticas do inimigo - Sanabalat, Tobias, o árabe Gosem e outros inimigos nossos souberam que eu tinha reconstruído a muralha e que não havia mais brecha nenhuma. Eu só não tinha colocado as folhas das portas. Então Sanabalat e Gosem me mandaram dizer: «Venha nos encontrar em Cefirim no vale de Ono». Eles, porém, tinham más intenções, e eu lhes mandei responder: «Estou com muito trabalho e não posso ir. Não vou parar a obra para me encontrar com vocês». Quatro vezes eles mandaram o mesmo recado, quatro vezes eu dei a mesma resposta. Na quinta vez, Sanabalat mandou o mesmo recado, através de um empregado seu que trazia na mão uma carta aberta. Nessa carta estava escrito: «Entre as nações corre a notícia - e Gosem confirma - segundo a qual você e os judeus estão querendo promover uma revolução, e por isso você está reconstruindo as muralhas. Conforme os rumores, você seria o rei e teria nomeado profetas para proclamarem aí em Jerusalém que há um rei em Judá. Esses boatos vão chegar aos ouvidos do rei. Então, venha, e conversaremos sobre o assunto». Eu lhe mandei dizer: «Esses boatos não têm fundamento. São pura invenção sua». Na verdade, eles nos queriam amedrontar, pensando que iríamos abandonar a obra, deixando-a sem acabar. Mas aí é que eu colocava mais coragem no trabalho. Certo dia, fui à casa de Semaías, filho de Delaías, da família de Metabeel, que se achava impedido. Ele me disse: «Vamos ao Templo de Deus, dentro do santuário. Vamos fechar bem as portas, porque estão vindo para matar você. Eles pensam em matá-lo esta noite». Mas eu lhe respondi: «Um homem como eu não foge, nem se esconde no Templo para salvar a vida. Não vou». Percebi que não era Deus que o tinha mandado fazer essa profecia. Tobias e Sanabalat é que tinham pago para ele fazer isso, a fim de que eu ficasse com medo e fizesse o que eles queriam. Cometendo um erro, eu iria estragar o meu nome, e eles me poderiam desmoralizar. Lembra-te, meu Deus, do que Tobias e Sanabalat fizeram! Lembra-te também da profetisa Noadias e dos outros profetas que me tentaram amedrontar. As muralhas ficaram prontas no dia vinte e cinco do mês de Elul, após cinqüenta e dois dias de trabalho. Quando nossos inimigos souberam e as nações vizinhas viram isso, ficaram muito admirados e reconheceram que o nosso Deus era o autor dessa obra. Nesse tempo, as pessoas importantes de Judá mantinham muita correspondência de cartas com Tobias, que tinha muitos aliados em Judá, pois era genro de Sequenias, filho de Area, e seu filho Joanã era casado com a filha de Mosolam, filho de Baraquias. Eles o elogiavam muito na minha presença e contavam a ele tudo o que eu dizia. E Tobias continuava sempre mandando cartas para me intimidar. Relacionado com a aristocracia e os sacerdotes de Jerusalém, Tobias, governador de Amon, goza de muita influência entre os judeus. Seus descendentes formaram uma família que sempre esteve ao lado do poder estrangeiro, e isso lhe garantia o controle do comércio na região.</w:t>
      </w:r>
    </w:p>
    <w:p w14:paraId="4B9264E2" w14:textId="2F659938" w:rsidR="00F1231A" w:rsidRDefault="002D7AFD" w:rsidP="004E2B2F">
      <w:pPr>
        <w:pStyle w:val="Ttulo2"/>
        <w:jc w:val="both"/>
      </w:pPr>
      <w:r>
        <w:t xml:space="preserve">Antigo testamento </w:t>
      </w:r>
      <w:r w:rsidR="004E2B2F">
        <w:t>esdras e neemiasneemias</w:t>
      </w:r>
    </w:p>
    <w:p w14:paraId="4A3503D9" w14:textId="77777777" w:rsidR="00F1231A" w:rsidRDefault="004E2B2F" w:rsidP="004E2B2F">
      <w:pPr>
        <w:jc w:val="both"/>
      </w:pPr>
      <w:r>
        <w:t>6,1-19: Os inimigos políticos de Neemias voltam à carga. Desta vez, preparam ciladas, recorrem à intimidação, manipulam profetas, escrevem ameaças. Se Neemias tivesse aceito o conselho de Semaías e o refúgio no santuário, teria caído no descrédito e na difamação, porque, além de ser proibido a leigo entrar no santuário, tal gesto seria sinal de covardia. Relacionado com a aristocracia e os sacerdotes de Jerusalém, Tobias, governador de Amon, goza de muita influência entre os judeus. Seus descendentes formaram uma família que sempre esteve ao lado do poder estrangeiro, e isso lhe garantia o controle do comércio na região.</w:t>
      </w:r>
    </w:p>
    <w:p w14:paraId="6EE17C30" w14:textId="77777777" w:rsidR="00F1231A" w:rsidRDefault="004E2B2F" w:rsidP="004E2B2F">
      <w:pPr>
        <w:jc w:val="both"/>
      </w:pPr>
      <w:r>
        <w:br w:type="page"/>
      </w:r>
    </w:p>
    <w:p w14:paraId="5B662DE7" w14:textId="77777777" w:rsidR="00F1231A" w:rsidRDefault="004E2B2F" w:rsidP="004E2B2F">
      <w:pPr>
        <w:pStyle w:val="Ttulo1"/>
        <w:jc w:val="both"/>
      </w:pPr>
      <w:r>
        <w:lastRenderedPageBreak/>
        <w:t>Capítulo 7</w:t>
      </w:r>
    </w:p>
    <w:p w14:paraId="79FBE97B" w14:textId="77777777" w:rsidR="00F1231A" w:rsidRDefault="004E2B2F" w:rsidP="004E2B2F">
      <w:pPr>
        <w:jc w:val="both"/>
      </w:pPr>
      <w:r>
        <w:t>Proteger o novo que nasce - Quando a muralha ficou pronta e eu coloquei as portas, foram nomeados os porteiros, cantores e levitas. Confiei a administração de Jerusalém ao meu irmão Hanani e a Hananias, chefe da fortaleza, homem fiel e que temia a Deus como pouc</w:t>
      </w:r>
      <w:r>
        <w:lastRenderedPageBreak/>
        <w:t>os. Eu lhes disse: «Não abram as portas de Jerusalém antes que o sol comece a esquentar. À tarde, com o sol ainda alto, fechem e tranquem as portas. Formem também corpos de guarda com os habitantes de Jerusalém, uns vigiando em seus postos e outros diante de sua própria casa. Repovoamento de Jerusalém - A cidade era espaçosa e grande, mas o povo que aí morava era minguado e as casas ainda não estavam reconstruídas. Então Deus me inspirou a reunir as pessoas importantes, os chefes e o povo, a fim de fazer o recenseamento das famílias. Encontrei o registro genealógico dos primeiros que tinham voltado do exílio, e achei escrito o seguinte: Estes são os cidadãos da província que voltaram do exílio. São aqueles que Nabucodonosor, rei da Babilônia, tinha exilado, e que voltaram para Jerusalém e Judá, cada qual para a sua cidade. Eles vieram com Zorobabel, Josué, Neemias, Azarias, Raamias, Naamani, Mardoqueu, Belsã, Mesfarat, Beguai, Naum e Baana. Lista dos israelitas: Duas mil, cento e setenta e duas pessoas, da descendência de Faros. Trezentas e setenta e duas pessoas, da descendência de Safatias. Seiscentos e cinqüenta e duas, da descendência de Area. Duas mil, oitocentas e dezoito, da descendência de Faat-Moab, isto é, da família de Josué e Joab. Mil, duzentas e cinqüenta e quatro pessoas, da descendência de Elam. Oitocentas e quarenta e cinco, da descendência de Zetua. Setecentas e sessenta, da descendência de Zacai. Seiscentas e quarenta e oito, da descendência de Benui. Seiscentas e vinte e oito, da descendência de Bebai. Duas mil, trezentas e vinte e duas pessoas, da descendência de Azgad. Seiscentas e sessenta e sete, da descendência de Adonicam. Duas mil e sessenta e sete, da descendência de Beguai. Seiscentas e cinqüenta e cinco, da descendência de Adin. Noventa e oito, da descendência de Ater, ou seja, de Ezequias. Trezentas e vinte e oito, da descendência de Hasum. Trezentas e vinte e quatro, da descendência de Besai. Cento e doze, da descendência de Haref. Noventa e cinco, descendentes de Gabaon. Cento e oitenta e oito homens de Belém e de Netofa. Cento e vinte e oito homens de Anatot. Quarenta e duas pessoas originárias de Bet-Azmot. Setecentas e quarenta e três pessoas de Cariat-Iarim, Cafira e Beerot. Seiscentas e vinte e uma, de Ramá e Gaba. Cento e vinte e duas, de Macmas. Cento e vinte e três, de Betel e Hai. Cinqüenta e duas pessoas originárias de outro Nebo. Mil, duzentas e cinqüenta e quatro, da descendência de outro Elam. Trezentas e vinte, da descendência de Harim. Trezentas e quarenta e cinco, descendentes de Jericó. Setecentas e vinte e uma, de Lod, Hadid e Ono. Três mil, novecentas e trinta, descendentes de Senaá. Sacerdotes: Novecentos e setenta e três, descendentes de Jedaías, ou seja, da família de Josué. Mil e cinqüenta e dois, descendentes de Emer. Mil, duzentos e quarenta e sete, descendentes de Fasur. Mil e dezessete, descendentes de Harim. Levitas: Setenta e quatro, descendentes de Josué e Cadmiel, filhos de Odovias. Cantores: Cento e quarenta e oito, descendentes de Asaf. Porteiros: Cento e trinta e oito, descendentes de Selum, Ater, Telmon, Acub, Hatita e Sobai. Doados: Descendentes de Siaá, Hasufa, Tabaot, Ceros, Sia, Fadon, Lebana, Hagaba, Selmai, Hanã, Gidel, Gaar, Raaías, Rasin, Necoda, Gazam, Oza, Fasea, Besai, meunitas e nefusitas. Descendentes de Bacbuc, Hacufa, Harur, Baslut, Meida, Harsa, Bercos, Sísara, Tema, Nasias e Hatifa. Descendentes dos escravos de Salomão: descendentes de Sotai, Soferet, Feruda, Jaala, Darcon, Gidel, Safatias, Hatil, Foqueret-Assebaim e Amon. Os doados e os descendentes dos escravos de Salomão eram ao todo trezentas e noventa e duas pessoas. As seguintes pessoas que voltaram de Tel-Mela, Tel Harsa, Querub, Adon e Emer não puderam provar que sua família e sua raça eram de origem israelita: Seiscentos e quarenta e dois, descendentes de Dalaías, Tobias e Necoda, além do pessoal de família sacerdotal, descendentes de Hobias, Acos e Berzelai. Este se casara com uma filha do galaadita Berzelai, e adotara o nome dele. Todos eles procuraram o registro da sua genealogia, mas não encontraram. Foram afastados do sacerdócio como impuros. Sua Excelência os proibiu de comer os alimentos sagrados, até aparecer um sacerdote que consultasse o Urim e o Tumim. No total, a comunidade era de quarenta e duas mil, trezentas e sessenta pessoas, sem contar os sete mil, trezentos e trinta e sete escravos. Entre eles, havia também duzentos e quarenta e cinco cantores e cantoras. Tinham quatrocentos e trinta e cinco camelos, e seis mil, setecentos e vinte jumentos. Algu</w:t>
      </w:r>
      <w:r>
        <w:lastRenderedPageBreak/>
        <w:t xml:space="preserve">ns chefes de família trouxeram donativos para as obras. Sua Excelência depositou no cofre mil dracmas de ouro, cinqüenta cálices e trinta túnicas para os sacerdotes. Alguns chefes de família depositaram, no cofre das obras, vinte mil dracmas de ouro e duas mil e duzentas minas de prata. Os donativos feitos pelo restante do povo alcançaram a soma de vinte mil dracmas de </w:t>
      </w:r>
      <w:r>
        <w:lastRenderedPageBreak/>
        <w:t>ouro, duas mil minas de prata e sessenta e sete túnicas para os sacerdotes. Os sacerdotes, levitas e parte do povo passaram a morar em Jerusalém, enquanto os cantores, porteiros e doados, como todos os israelitas, foram morar cada um na sua cidade. II.</w:t>
      </w:r>
    </w:p>
    <w:p w14:paraId="50390978" w14:textId="77777777" w:rsidR="00F1231A" w:rsidRDefault="004E2B2F" w:rsidP="004E2B2F">
      <w:pPr>
        <w:pStyle w:val="Ttulo2"/>
        <w:jc w:val="both"/>
      </w:pPr>
      <w:r>
        <w:t>Origem do judaísmo</w:t>
      </w:r>
    </w:p>
    <w:p w14:paraId="372D2F1D" w14:textId="77777777" w:rsidR="00F1231A" w:rsidRDefault="004E2B2F" w:rsidP="004E2B2F">
      <w:pPr>
        <w:jc w:val="both"/>
      </w:pPr>
      <w:r>
        <w:t>A palavra gera comunidade - Os israelitas tinham se estabelecido em suas cidades. No sétimo mês, A comunidade nasce quando todos ouvem a palavra de Deus, que precisa ser traduzida (esclarecida no seu significado original) e explicada (aplicada à situação concreta da comunidade), para que todos a compreendam. Essa palavra, que ensina a conquistar a liberdade e a vida, gera sempre novo comportamento, que produz partilha, comunhão e alegria (refeição). O centro vital da comunidade é a compreensão da Palavra, que leva a comunidade a praticar a justiça da qual surge a vida para todos.</w:t>
      </w:r>
    </w:p>
    <w:p w14:paraId="5B75424D" w14:textId="76AE5B48" w:rsidR="00F1231A" w:rsidRDefault="002D7AFD" w:rsidP="004E2B2F">
      <w:pPr>
        <w:pStyle w:val="Ttulo2"/>
        <w:jc w:val="both"/>
      </w:pPr>
      <w:r>
        <w:t xml:space="preserve">Antigo testamento </w:t>
      </w:r>
      <w:r w:rsidR="004E2B2F">
        <w:t>esdras e neemiasneemias</w:t>
      </w:r>
    </w:p>
    <w:p w14:paraId="3C7D6ADA" w14:textId="77777777" w:rsidR="00F1231A" w:rsidRDefault="004E2B2F" w:rsidP="004E2B2F">
      <w:pPr>
        <w:jc w:val="both"/>
      </w:pPr>
      <w:r>
        <w:t>7,1-3: A reconstrução da muralha de Jerusalém possibilitava espaço e condições para organizar política e socialmente a comunidade judaica, independentemente da influência das outras províncias. Trata-se de situação frágil, pois Tobias, governador de Amon, tinha muitos aliados dentro de Jerusalém, que poderiam facilmente provocar dissidências e sabot</w:t>
      </w:r>
      <w:r>
        <w:lastRenderedPageBreak/>
        <w:t>agens. Daí as medidas de segurança para a cidade, tanto nas muralhas como nas casas. Toda busca de nova organização do povo deve ser protegida e assegurada contra ataques externos e esvaziamento interno. 4-72a: Quando os repatriados voltaram do exílio, encontraram Jerusalém arruinada e se fixaram em pequenas aldeias, perto dos campos que cultivavam. A partir de critérios genealógicos, Neemias redistribui a população, a fim de repovoar Jerusalém, tornando-a centro da comunidade judaica. Cf. também nota em Esd 2,1-70. 72b-8,12: No primeiro dia do sétimo mês de um ano situado na segunda metade do séc. V a.C., nasce o fenômeno político-religioso chamado judaísmo. O acontecimento marcante é o livro da Lei, certamente o núcleo do atual Pentateuco. Tal livro é promulgado publicamente como lei que regerá a vida política, social e religiosa da comunidade. Daí por diante e até nossos dias, o judaísmo foi pouco a pouco se tornando a religião do livro, que acabou por substituir completamente o Templo e os sacrifícios. A comunidade nasce quando todos ouvem a palavra de Deus, que precisa ser traduzida (esclarecida no seu significado original) e explicada (aplicada à situação concreta da comunidade), para que todos a compreendam. Essa palavra, que ensina a conquistar a liberdade e a vida, gera sempre novo comportamento, que produz partilha, comunhão e alegria (refeição). O centro vital da comunidade é a compreensão da Palavra, que leva a comunidade a praticar a justiça da qual surge a vida para todos.</w:t>
      </w:r>
    </w:p>
    <w:p w14:paraId="3278EFBC" w14:textId="77777777" w:rsidR="00F1231A" w:rsidRDefault="004E2B2F" w:rsidP="004E2B2F">
      <w:pPr>
        <w:jc w:val="both"/>
      </w:pPr>
      <w:r>
        <w:br w:type="page"/>
      </w:r>
    </w:p>
    <w:p w14:paraId="6491BE29" w14:textId="77777777" w:rsidR="00F1231A" w:rsidRDefault="004E2B2F" w:rsidP="004E2B2F">
      <w:pPr>
        <w:pStyle w:val="Ttulo1"/>
        <w:jc w:val="both"/>
      </w:pPr>
      <w:r>
        <w:lastRenderedPageBreak/>
        <w:t>Capítulo 8</w:t>
      </w:r>
    </w:p>
    <w:p w14:paraId="463913F2" w14:textId="77777777" w:rsidR="00F1231A" w:rsidRDefault="004E2B2F" w:rsidP="004E2B2F">
      <w:pPr>
        <w:jc w:val="both"/>
      </w:pPr>
      <w:r>
        <w:t>todo o povo, como se fosse uma única pessoa, se reuniu na praça que fica em frente à porta das Águas. O povo pediu que Esdras, doutor da Lei, levasse o livro da Lei de Moisés, que Javé tinha dado a Israel. Então o sacerdote Esdras levou o livro da Lei até a presença da assembléia. Era o dia primeiro do sétimo mês, e estavam reunidos homens, mulheres e todos os que tinham uso da razão. Na praça diante da porta das Águas, desde o amanhecer até o meio-dia, Esdras leu o livro para todos os homens e mulheres e para todos os que tinham o uso da razão. Todo o povo seguia com atenção a leitura do livro da Lei. Esdras, doutor da Lei, estava sobre um palanque de madeira, feito para a ocasião. À sua direita se encontravam Matatias, Sema, Anias, Urias, Helcias, Maasias. À esquerda estavam Fadaías, Misael, Melquias, Hasum, Hasbadana, Zacarias e Mosolam. Esdras abriu o livro à vista do povo todo, pois estava em lugar mais alto. Quando ele abriu o livro, o povo ficou de pé. Esdras bendisse a Javé, o grande Deus, e todo o povo, com as mãos erguidas, respondeu: «Amém! Amém!» Depois se ajoelharam e se prostraram com o rosto por terra diante de Javé. Os levitas Josué, Bani, Serebias, Jamin, Acub, Sabatai, Hodias, Maasias, Celita, Azarias, Jozabad, Hanã e Falaías, explicavam a Lei para o povo, que permanecia em pé. Liam o livro da Lei de Deus, traduzindo-o e dando explicações, para que o povo entendesse a leitura. O governador Neemias, o sacerdote Esdras, doutor da Lei, e os levitas que instruíam o povo, vendo que as pessoas choravam ao escutar a leitura da Lei, disseram: «Hoje é dia consagrado a Javé, Deus de vocês! Não fiquem tristes e parem de chorar!» Em seguida, Esdras falou: «Vão para casa, façam uma bela refeição, bebam um bom vinho e repartam com os que não têm nada, porque hoje é dia consagrado a nosso Senhor. Ninguém fique triste, pois a alegria de Javé é a força de vocês». Os levitas também acalmavam o povo, dizendo: «Fiquem tranqüilos, porque é dia santo. Não fiquem tristes». E o povo foi para casa comer e beber. Repartiram com quem não tinha nada e fizeram uma grande festa, porque haviam compreendido a mensagem que lhes fora explicada. A grande festa - No dia seguinte, os chefes de família de todo o povo, com os sacerdotes e os levitas, se reuniram com Esdras, doutor da Lei, para estudar o livro da Lei. Encontraram escrito na Lei que Javé, por meio de Moisés, tinha mandado os israelitas ficar morando em tendas, durante a festa do sétimo mês. Então anunciaram em todas as cidades e em Jerusalém: «Vão até o monte e tragam ramos de oliveira, pinheiro, murta, palmeira e outras árvores que dão muitos ramos, para fazer tendas, conforme está prescrito». O povo foi, trouxe os ramos e fez tendas, uns no terraço de suas casas, outros nos pátios do Templo de Deus, na praça em frente à porta das Águas ou na praça da porta de Efraim. Assim a comunidade inteira dos que tinham voltado do exílio fez tendas e nelas acampou. Os israelitas não tinham feito isso desde os tempos de Josué, filho de Nun. Houve uma grande festa! Todos os dias, do primeiro ao último, Esdras leu o livro da Lei de Deus. A festa durou sete dias e, no oitavo dia, foi feita uma assembléia solene, conforme está pr</w:t>
      </w:r>
      <w:r>
        <w:lastRenderedPageBreak/>
        <w:t>escrito.</w:t>
      </w:r>
    </w:p>
    <w:p w14:paraId="16BEF7B8" w14:textId="45290EB1" w:rsidR="00F1231A" w:rsidRDefault="002D7AFD" w:rsidP="004E2B2F">
      <w:pPr>
        <w:pStyle w:val="Ttulo2"/>
        <w:jc w:val="both"/>
      </w:pPr>
      <w:r>
        <w:t xml:space="preserve">Antigo testamento </w:t>
      </w:r>
      <w:r w:rsidR="004E2B2F">
        <w:t>esdras e neemiasneemias</w:t>
      </w:r>
    </w:p>
    <w:p w14:paraId="3732084A" w14:textId="77777777" w:rsidR="00F1231A" w:rsidRDefault="004E2B2F" w:rsidP="004E2B2F">
      <w:pPr>
        <w:jc w:val="both"/>
      </w:pPr>
      <w:r>
        <w:t>8,13-18: Sobre a festa das Tendas, cf. nota em Dt 16,1-17. A recordação do tempo de Josué (v. 17) parece indicar que a comunidade judaica revive o tempo em que as tribos se reuniram para constituir uma sociedade justa e fraterna.</w:t>
      </w:r>
    </w:p>
    <w:p w14:paraId="1574CC70" w14:textId="77777777" w:rsidR="00F1231A" w:rsidRDefault="004E2B2F" w:rsidP="004E2B2F">
      <w:pPr>
        <w:jc w:val="both"/>
      </w:pPr>
      <w:r>
        <w:br w:type="page"/>
      </w:r>
    </w:p>
    <w:p w14:paraId="3CD39817" w14:textId="77777777" w:rsidR="00F1231A" w:rsidRDefault="004E2B2F" w:rsidP="004E2B2F">
      <w:pPr>
        <w:pStyle w:val="Ttulo1"/>
        <w:jc w:val="both"/>
      </w:pPr>
      <w:r>
        <w:lastRenderedPageBreak/>
        <w:t>Capítulo 9</w:t>
      </w:r>
    </w:p>
    <w:p w14:paraId="1C7E7510" w14:textId="5C71D46F" w:rsidR="00F1231A" w:rsidRDefault="004E2B2F" w:rsidP="004E2B2F">
      <w:pPr>
        <w:jc w:val="both"/>
      </w:pPr>
      <w:r>
        <w:t xml:space="preserve">Confessar a verdade e converter-se - No dia vinte e quatro desse mesmo mês, os israelitas se reuniram para um jejum, vestidos de pano de saco e com a cabeça coberta de pó. As pessoas de origem israelita se separaram de todos os estrangeiros e, de pé, puseram-se a confessar os próprios pecados e as culpas de seus antepassados. Num quarto do dia, o povo ficava de pé onde estava, e era feita a leitura da Lei de Javé, seu Deus. No outro quarto do dia, eles confessavam seus pecados, prostrando-se diante de Javé, seu Deus. Josué, Benui, Cadmiel, Sebanias, Buni, Serebias, Bani e Canani subiram ao palanque dos levitas e invocaram a Javé, seu Deus. Os levitas Josué, Cadmiel, Bani, Hasabnéias, Serebias, Hodias, Sebanias e Fetaías disseram: «Levantem-se e bendigam a Javé, seu Deus». Bendito sejas tu, Javé, nosso Deus, desde sempre e para sempre. Bendito seja o teu Nome glorioso, que supera toda bênção e louvor! Javé, tu és o único Deus! Fizeste o céu e o mais alto dos céus, e todos os seus exércitos. Fizeste a terra e o que ela contém. Fizeste os mares e o que neles existe. Dás vida a tudo isso, e o exército do céu te adora. Tu és Javé, o Deus que escolheu Abrão. Tu o tiraste de Ur dos Caldeus e lhe deste o nome de Abraão. Viste que o coração dele era fiel a ti, e com ele fizeste aliança, para dar a ele e à sua descendência a terra dos cananeus, heteus e amorreus, dos ferezeus, jebuseus e gergeseus. E cumpriste a tua promessa, porque tu és justo. Viste a aflição de nossos antepassados no Egito, ouviste o clamor deles junto ao mar Vermelho. Realizaste sinais e prodígios contra o Faraó, contra seus ministros e todo o povo do país, pois sabias que tinham oprimido nossos antepassados, e ganhaste uma fama que dura até hoje. Abriste o mar diante deles, e atravessaram o mar a pé enxuto. Jogaste no abismo seus perseguidores, como pedra em águas profundas. De dia, tu os guiaste na coluna de nuvem, e de noite, na coluna de fogo, para iluminar na frente deles o caminho que deviam percorrer. Desceste ao monte Sinai, e do céu falaste com eles. Tu lhes deste normas justas e leis verdadeiras, estatutos e mandamentos excelentes. Revelaste a eles teu santo sábado, e, por meio do teu servo Moisés, tu lhes deste mandamentos, estatutos e a lei. Quando tinham fome, tu lhes deste o pão do céu. Quando tinham sede, fizeste brotar água do rochedo. Tu os mandaste tomar posse da terra, que tinhas jurado dar a eles. Nossos antepassados, porém, se encheram de orgulho, se tornaram altivos e desobedeceram aos teus mandamentos. Não quiseram ouvir, nem lembrar as maravilhas que realizaste em favor deles. Ficaram altivos e se empenharam em voltar para a escravidão do Egito. Tu, porém, és o Deus que perdoa, cheio de piedade e compaixão, lento para a cólera e cheio de amor, e não os abandonaste. Fizeram um bezerro de metal e disseram: «Este é o seu Deus que tirou você do Egito!» Cometeram uma ofensa terrível. Tu, porém, com grande compaixão, não os abandonaste no deserto. Não se afastou deles a coluna de nuvem, que os guiava de dia pelo caminho, nem a coluna de fogo, que de noite lhes iluminava o caminho que deviam percorrer. Deste a eles teu bom espírito para torná-los prudentes. Não lhes tiraste da boca o maná, e, na sede, lhes deste água. Quarenta anos tu os sustentaste no deserto, e de nada sentiram falta. Suas roupas não se gastaram e seus pés não ficaram inchados. A eles entregaste reinos e povos, e entre eles repartiste o território. Tomaram posse da terra de Seon, rei de Hesebon, e da terra de Og, rei de Basã. Multiplicaste seus filhos como as estrelas do céu, e os introduziste na terra, cuja posse tinhas prometido a seus antepassados. Os filhos invadiram e tomaram posse da terra, e tu derrotaste diante deles os cananeus que moravam no país. Tu os entregaste na mão deles, e também os reis e os povos do país, para que os tratassem como bem entendessem. Eles conquistaram cidades fortificadas e terra fértil. Tomaram posse de casas bem abastecidas, cisternas prontas, vinhas e olivais, e muitas árvores frutíferas. Eles comeram, se fartaram e engordaram, desfrutando dos teus dons generosos. Depois disso, ficaram indóceis e se revoltaram contra ti. Desprezaram tua Lei e mataram os profetas que os advertiam a se converterem para ti. E cometeram graves ofensas. Então tu os entregaste aos inimigos que os oprimiram. Na angústia, porém, eles clamaram a ti, e do céu tu os escutaste. Com tua grande compaixão enviaste salvadores que os libertaram dos inimigos. Mas logo que recuperavam a paz, faziam de novo </w:t>
      </w:r>
      <w:r>
        <w:lastRenderedPageBreak/>
        <w:t>aquilo que reprovas, e tu os abandonavas aos inimigos que os oprimiam. De novo, eles clamavam a ti, e do céu tu os escutavas. Tu os libertaste muitas vezes, por causa de tua grande compaixão. Chamast</w:t>
      </w:r>
      <w:r>
        <w:lastRenderedPageBreak/>
        <w:t xml:space="preserve">e a atenção deles, a fim de que voltassem para tua Lei. Mas eles se encheram de orgulho e não obedeceram aos teus mandamentos. Pecaram contra as tuas normas, que dão vida a quem as observa. Voltaram as costas com rebeldia, ficaram altivos e não obedeceram. Por muitos anos, foste paciente com eles, e teu espírito os advertiu por meio dos profetas, mas eles não prestaram atenção. Por isso, os entregaste aos povos pagãos. Tu, porém, com tua grande compaixão, não os aniquilaste, nem os abandonaste, pois és um Deus de </w:t>
      </w:r>
      <w:r>
        <w:lastRenderedPageBreak/>
        <w:t xml:space="preserve">piedade e compaixão. E agora, Deus nosso, Deus grande, poderoso e terrível, fiel à aliança e ao amor, não fiques indiferente às aflições que se abateram sobre nossos reis, sobre nossos chefes, sacerdotes e profetas, sobre nossos antepassados e todo o teu povo, desde o tempo dos reis da Assíria, até o dia de hoje. És inocente de tudo o que nos aconteceu, porque tu agiste com fidelidade, enquanto nós praticávamos o mal. Sim! Nossos reis, chefes, sacerdotes e nossos antepassados não seguiram tua Lei, nem deram atenção aos teus mandamentos, nem às advertências com que os avisavas. Mesmo durante o reinado deles, apesar dos bens que lhes concedias e da terra vasta e fértil que lhes deste, não serviram a ti, nem se converteram de seu mal. Por isso, agora estamos escravizados. Hoje nós somos escravos na terra que deste a nossos antepassados para gozarem de seus frutos e bens. Seus produtos abundantes vão para os reis, aos quais tu nos sujeitaste por causa dos nossos pecados. Eles dominam como querem, tanto a nós, como a nossos rebanhos. Estamos em grande aflição! Os vv. 5-37 são um dos textos penitenciais mais completos e belos do </w:t>
      </w:r>
      <w:r w:rsidR="002D7AFD">
        <w:t xml:space="preserve">Antigo testamento </w:t>
      </w:r>
      <w:r>
        <w:t>. Temos aí uma revisão de toda a história do povo, estruturada segundo a visão dialética que aparece na história, desde a conquista da terra até o exílio na Babilônia: pecado e castigo, conversão e graça (cf. Introdução ao livro dos Juízes). O centro da celebração penitencial é o reconhecimento da verdade, e isso implica em declarar que Deus é inocente e em reconhecer que a desgraça provém da infidelidade do povo (cf. notas em Sl 50 e 51). Toda celebração penitencial, portanto, é momento de conversão e de volta ao projeto de Deus, porque só em Deus é possível encontrar liberdade e vida. Se o povo de Deus não confessa publicamente seus pecados, absolvendo Deus como único inocente, ele acaba declarando que Deus é cúmplice de seus pecados.</w:t>
      </w:r>
    </w:p>
    <w:p w14:paraId="3A5D9DF6" w14:textId="21D7E8A1" w:rsidR="00F1231A" w:rsidRDefault="002D7AFD" w:rsidP="004E2B2F">
      <w:pPr>
        <w:pStyle w:val="Ttulo2"/>
        <w:jc w:val="both"/>
      </w:pPr>
      <w:r>
        <w:t xml:space="preserve">Antigo testamento </w:t>
      </w:r>
      <w:r w:rsidR="004E2B2F">
        <w:t>esdras e neemiasneemias</w:t>
      </w:r>
    </w:p>
    <w:p w14:paraId="3481B438" w14:textId="0066BC42" w:rsidR="00F1231A" w:rsidRDefault="004E2B2F" w:rsidP="004E2B2F">
      <w:pPr>
        <w:jc w:val="both"/>
      </w:pPr>
      <w:r>
        <w:t xml:space="preserve">9,1-37: Esta celebração penitencial foi feita provavelmente após as medidas tomadas por Esdras sobre os casamentos mistos. O texto, portanto, viria logo após Esd 10,44. Os vv. 36-37, porém, tornam mais ampla a situação. Os vv. 5-37 são um dos textos penitenciais mais completos e belos do </w:t>
      </w:r>
      <w:r w:rsidR="002D7AFD">
        <w:t xml:space="preserve">Antigo testamento </w:t>
      </w:r>
      <w:r>
        <w:t>. Temos aí uma revisão de toda a história do povo, estruturada segundo a visão dialética que aparece na história, desde a conquista da terra até o exílio na Babilônia: pecado e castigo, conversão e graça (cf. Introdução ao livro dos Juízes). O centro da celebração penitencial é o reconhecimento da verdade, e isso implica em declarar que Deus é inocente e em reconhecer que a desgraça provém da infidelidade do povo (cf. notas em Sl 50 e 51). Toda celebração penitencial, portanto, é momento de conversão e de volta ao projeto de Deus, porque só em Deus é possível encontrar liberdade e vida. Se o povo de Deus não confessa publicamente seus pecados, absolvendo Deus como único inocente, ele acaba declarando que Deus é cúmplice de seus pecados.</w:t>
      </w:r>
    </w:p>
    <w:p w14:paraId="6EEB979E" w14:textId="77777777" w:rsidR="00F1231A" w:rsidRDefault="004E2B2F" w:rsidP="004E2B2F">
      <w:pPr>
        <w:jc w:val="both"/>
      </w:pPr>
      <w:r>
        <w:br w:type="page"/>
      </w:r>
    </w:p>
    <w:p w14:paraId="5F2468FB" w14:textId="77777777" w:rsidR="00F1231A" w:rsidRDefault="004E2B2F" w:rsidP="004E2B2F">
      <w:pPr>
        <w:pStyle w:val="Ttulo1"/>
        <w:jc w:val="both"/>
      </w:pPr>
      <w:r>
        <w:lastRenderedPageBreak/>
        <w:t>Capítulo 10</w:t>
      </w:r>
    </w:p>
    <w:p w14:paraId="12DC4445" w14:textId="77777777" w:rsidR="00F1231A" w:rsidRDefault="004E2B2F" w:rsidP="004E2B2F">
      <w:pPr>
        <w:jc w:val="both"/>
      </w:pPr>
      <w:r>
        <w:t xml:space="preserve">A fé leva ao compromisso - Por tudo isso, assumimos por escrito um compromisso sério. O documento foi assinado por nossos chefes, nossos levitas e sacerdotes. O documento foi assinado por Neemias, filho de Hacalias, por Sedecias, Saraías, Azarias, Jeremias, Fasur, Amarias, Melquias, Hatus, Sebanias, Meluc, Harim, Meremot, Abdias, Daniel, Genton, Baruc, Mosolam, Abias, Miamin, Maazias, Belgai e Semeías, que eram sacerdotes. Os levitas que assinaram foram: Josué, filho de Azanias, Benui, dos filhos de Henadad, Cadmiel e seus irmãos, Sequenias, Odovias, Celita, Falaías, Hanã, Micas, Roob, Hasebias, Zacur, Serebias, Sebanias, Odias, Bani e Canani. Os chefes do povo que assinaram foram: Faros, Faat-Moab, Elam, Zetu, Bani, Buni, Azgad, Bebai, Adonias, Beguai, Adin, Ater, Ezequias, Azur, Adias, Hasum, Besai, Haref, Anatot, Nebai, Megfias, Mosolam, Hazir, Mesezebel, Sadoc, Jedua, Feltias, Hanã, Anaías, Oséias, Hananias, Hasub, Aloés, Falea, Sobec, Reum, Hasabna, Maasias, Aías, Hanã, Anã, Meluc, Harim, Baana. O resto do povo, os sacerdotes, os levitas, os porteiros, os cantores, os doados e todos os que se separaram da população local para se converter à Lei de Deus, junto com suas mulheres, filhos, filhas e todos os que tinham uso da razão, se uniram a seus irmãos e chefes, e se comprometeram solenemente a proceder segundo a Lei de Deus, dada por Moisés, servo de Deus, e a praticar </w:t>
      </w:r>
      <w:r>
        <w:lastRenderedPageBreak/>
        <w:t>todos os mandamentos, normas e estatutos de Javé, nosso Deus. Não dar nossas filhas à população local e não casar nossos filhos com as filhas deles. Não comprar em dia de sábado e dias de festa as mercadorias, principalmente o trigo que a população local vende no dia de sábado. A cada sete anos, renunciar à colheita e perdoar qualquer tipo de dívida. Nós nos comprometemos também a entregar todo ano a terça parte de um siclo para o culto do Templo do nosso Deus. Isso servirá para os pães oferecidos a Deus, para a oferta diária, para o holocausto diário, para as solenidades dos sábados, luas novas e festas, para as consagrações e sacrifícios pelo pecado de Israel, e para todo o serviço do Templo do nosso Deus. Nós, sacerdotes, levitas e povo, divididos por famílias, tiramos sorte para ver quem ofereceria lenha a ser levada ao Templo nas épocas certas, todos os anos, a fim de acender o fogo no altar de Javé, nosso Deus, conforme está escrito na Lei. Nós nos comprometemos também a levar para o Templo de Javé, todos os anos, os primeiros frutos de nossas lavouras, os primeiros frutos de todas as árvores frutíferas, e os primogênitos de nossos filhos e rebanhos, conforme está escrito na Lei; e a entregar aos sacerdotes, que servem no Templo, os primogênitos de nossos rebanhos graúdos e miúdos. A flor de nossa farinha de trigo, nossas ofertas, toda espécie de frutas, nosso vinho e óleo, também vamos levar para os sacerdotes aos armazéns do Templo do nosso Deus. Daremos o dízimo de nossa terra aos levitas. Os próprios levitas recolherão esse dízimo nos lugares cultivados por nós. Um sacerdote, da descendência de Aarão, estará com os levitas, quando estes estiverem recolhendo o dízimo. Os levitas levarão um décimo do dízimo para a sala do tesouro do Templo de Deus. É para essas mesmas salas do Templo de Deus que os israelitas e levitas levarão as oferendas de trigo, vinho e óleo. É aí também que ficam os objetos sagrados e os sacerdotes encarregados de guardá-los, além dos porteiros e cantores. Nunca mais descuidaremos do Templo do nosso Deus!</w:t>
      </w:r>
    </w:p>
    <w:p w14:paraId="2733D1CD" w14:textId="3B7A5C12" w:rsidR="00F1231A" w:rsidRDefault="002D7AFD" w:rsidP="004E2B2F">
      <w:pPr>
        <w:pStyle w:val="Ttulo2"/>
        <w:jc w:val="both"/>
      </w:pPr>
      <w:r>
        <w:t xml:space="preserve">Antigo testamento </w:t>
      </w:r>
      <w:r w:rsidR="004E2B2F">
        <w:t>esdras e neemiasneemias</w:t>
      </w:r>
    </w:p>
    <w:p w14:paraId="0A046AEF" w14:textId="77777777" w:rsidR="00F1231A" w:rsidRDefault="004E2B2F" w:rsidP="004E2B2F">
      <w:pPr>
        <w:jc w:val="both"/>
      </w:pPr>
      <w:r>
        <w:t>10,1-40: A confissão de fé e o compromisso com Deus têm conseqüências sociais bem determinadas: pôr em prática os mandamentos (v. 30), manter a identidade do povo (v. 31), reservar o sábado para o culto e o descanso (v. 32), dar oportunidade para que os pobres se sustentem e refaçam sua vida (v. 32), sustentar aqueles que governam ou que defendem os interesses do povo (vv. 33-40). O Templo merece especial atenção (v. 40), porque, na época, é o único ponto de união na vida social da comunidade.</w:t>
      </w:r>
    </w:p>
    <w:p w14:paraId="668714E9" w14:textId="77777777" w:rsidR="00F1231A" w:rsidRDefault="004E2B2F" w:rsidP="004E2B2F">
      <w:pPr>
        <w:jc w:val="both"/>
      </w:pPr>
      <w:r>
        <w:br w:type="page"/>
      </w:r>
    </w:p>
    <w:p w14:paraId="673A106D" w14:textId="77777777" w:rsidR="00F1231A" w:rsidRDefault="004E2B2F" w:rsidP="004E2B2F">
      <w:pPr>
        <w:pStyle w:val="Ttulo1"/>
        <w:jc w:val="both"/>
      </w:pPr>
      <w:r>
        <w:lastRenderedPageBreak/>
        <w:t>Capítulo 11</w:t>
      </w:r>
    </w:p>
    <w:p w14:paraId="39950103" w14:textId="77777777" w:rsidR="00F1231A" w:rsidRDefault="004E2B2F" w:rsidP="004E2B2F">
      <w:pPr>
        <w:jc w:val="both"/>
      </w:pPr>
      <w:r>
        <w:t>Repovoamento de Jerusalém - Os chefes do povo ficaram morando em Jerusalém. O resto do povo tirou sorte para que, de cada dez, um morasse na cidade santa de Jerusalém, e os outros nove nas outras cidades. O povo abençoou a todos os que se ofereceram para morar em Jerusalém. São estes os chefes de família da província que ficaram morando em Jerusalém. Os sacerdotes, levitas, doados e descendentes dos escravos de Salomão ficaram morando nas várias cidades de Judá, cada qual na sua propriedade. Em Jerusalém ficaram morando os descendentes de Judá e Benjamim. Descendentes de Judá: Ataías, filho de Ozias, filho de Zacarias, filho de Amarias, filho de Safatias, filho de Malaleel, descendente de Farés. Maasias, filho de Baruc, filho de Col-Hoza, filho de Hazias, filho de Adaías, filho de Joiarib, filho de Zacarias, descendente de Sela. Total dos descendentes de Farés que ficaram morando em Jerusalém: quatrocentos e sessenta e oito homens valentes. Descendentes de Benjamim: Salu, filho de Mosolam, filho de Joed, filho de Fadaías, filho de Calaías, filho de Maasias, filho de Eteel, filho de Isaías, com seus irmãos Gabai e Salai. Ao todo, novecentos e vinte e oito. Joel, filho de Zecri, era chefe deles. Como segunda autoridade na cidade, ficou Judá, filho de Senua. Sacerdotes: Jedaías, filho de Joaquim, filho de Saraías, filho de Helcias, filho de Mosolam, filho de Sadoc, filho de Maraiot, filho de Aquitob, chefe do Templo de Deus, e seus irmãos que exerciam suas funções no Templo. Ao todo, oitocentos e vinte e dois. Além desses, havia ainda Adaías, filho de Jeroam, filho de Felelias, filho de Amsi, filho de Zacarias, filho de Fasur, filho de Melquias, com seus irmãos, chefes de família. Ao todo, duzentos e quarenta e dois. Ficaram ainda: Amasai, filho de Azareel, filho de Aazi, filho de Mosolamot, filho de Emer, e seus irmãos, perfazendo um total de cento e vinte e oito homens valentes. O chefe deles era Zabdiel, filho de Agadol. Levitas: Semeías, filho de Asub, filho de Ezricam, filho de Hasabias, filho de Buni; Sabatai e Jozabad, entre os chefes levitas, eram os encarregados dos serviços externos do Templo de Deus; Matanias, filho de Micas, filho de Zabdi, filho de Asaf, dirigia os hinos e cantava a ação de graças na oração; Becbecias, que era o segundo da família, e Abdias, filho de Samua, filho de Galal, filho de Iditun. Havia duzentos e oitenta e quatro levitas na cidade santa. Porteiros: Acub, Telmon e seus irmãos. Ao todo, cento e setenta e dois, que montavam guarda nas portas. Os outros israelitas, sacerdotes e levitas, ficaram espalhados pelas cidades de Judá, cada qual na sua propriedade. Os doados ficaram morando no Ofel. À frente deles estavam Sia e Gasfa. O chefe dos levitas em Jerusalém era Ozi, filho de Bani, filho de Hasabias, filho de Matanias, filho de Micas. Ele fazia parte dos filhos de Asaf, cantores encarregados do serviço no Templo de Deus. Uma ordem do rei e um regulamento fixavam a tarefa diária dos cantores. Fetaías, filho de Mesezebel, descendente de Zara, filho de Judá, estava a serviço do rei, para todos os assuntos relativos ao povo. Também nas aldeias e campos moravam judeus. Os descendentes de Judá ficaram morando em Cariat-Arbe e suas aldeias, em Dibon e suas aldeias, em Cabseel e suas aldeias, em Jesua, Molada, Bet-Falet, Haser-Sual, Bersabéia e suas aldeias, em Siceleg, Mecona e suas aldeias, em En-Remon, Saraá, Jarmut, Zanoe, Odolam e suas aldeias, em Laquis e seus campos, em Azeca e suas aldeias. Eles ocuparam toda a região, desde Bersabéia até o vale de Enom. Os descendentes de Benjamim ficaram morando em Gaba, Macmas, Aía, Betel e suas aldeias, em Anatot, Nob, Ananias, Hasor, Ramá, Getaim, Hadid, Seboim, Nebalat, Lod e Ono, e vale dos Artesãos. Um grupo de levitas ficou morando na região de Judá e Benjamim.</w:t>
      </w:r>
    </w:p>
    <w:p w14:paraId="24549AA5" w14:textId="6C337270" w:rsidR="00F1231A" w:rsidRDefault="002D7AFD" w:rsidP="004E2B2F">
      <w:pPr>
        <w:pStyle w:val="Ttulo2"/>
        <w:jc w:val="both"/>
      </w:pPr>
      <w:r>
        <w:t xml:space="preserve">Antigo testamento </w:t>
      </w:r>
      <w:r w:rsidR="004E2B2F">
        <w:t>esdras e neemiasneemias</w:t>
      </w:r>
    </w:p>
    <w:p w14:paraId="5CBD7B84" w14:textId="77777777" w:rsidR="00F1231A" w:rsidRDefault="004E2B2F" w:rsidP="004E2B2F">
      <w:pPr>
        <w:jc w:val="both"/>
      </w:pPr>
      <w:r>
        <w:t>11,1-36: Em base à lista dos primeiros repatriados, procura-se redistribuir a população judaica, de modo que Jerusalém seja repovoada. O recurso ao sorteio e o v. capítulo 2 deixam claro que, nesse tempo, era mais fácil viver no interior do que na capital. Os vv. 20-36 mostram que os judeus se espalharam bastante para o sul, no Negueb.</w:t>
      </w:r>
    </w:p>
    <w:p w14:paraId="6C384D0B" w14:textId="77777777" w:rsidR="00F1231A" w:rsidRDefault="004E2B2F" w:rsidP="004E2B2F">
      <w:pPr>
        <w:jc w:val="both"/>
      </w:pPr>
      <w:r>
        <w:br w:type="page"/>
      </w:r>
    </w:p>
    <w:p w14:paraId="46F093E2" w14:textId="77777777" w:rsidR="00F1231A" w:rsidRDefault="004E2B2F" w:rsidP="004E2B2F">
      <w:pPr>
        <w:pStyle w:val="Ttulo1"/>
        <w:jc w:val="both"/>
      </w:pPr>
      <w:r>
        <w:lastRenderedPageBreak/>
        <w:t>Capítulo 12</w:t>
      </w:r>
    </w:p>
    <w:p w14:paraId="16662CBB" w14:textId="77777777" w:rsidR="00F1231A" w:rsidRDefault="004E2B2F" w:rsidP="004E2B2F">
      <w:pPr>
        <w:jc w:val="both"/>
      </w:pPr>
      <w:r>
        <w:t xml:space="preserve">Os levitas depois do exílio - Lista dos sacerdotes e levitas que chegaram com Zorobabel, filho de Salatiel, e com Josué: Saraías, Jeremias, Esdras, Amarias, Meluc, Hatus, Sequenias, Reum, Meremot, Ado, Genton, Abias, Miamin, Madias, Belga, Semeías, Joiarib, Jedaías, Salu, Amoc, Helcias, Jedaías. Esses eram os chefes dos sacerdotes e seus irmãos, no tempo de Josué. Os levitas eram: Josué, Benui, Cadmiel, Serebias, Judá e Matanias, o qual com seus irmãos, dirigia os hinos de ação de graças, enquanto os outros seus irmãos Becbecias e Ani ficavam em frente deles para entoar os cânticos. Josué foi o pai de Joaquim; Joaquim, o pai de Eliasib; Eliasib, o pai de Joiada; Joiada, o pai de Joanã; e Joanã, o pai de Jedua. No tempo de Joaquim, os chefes das famílias sacerdotais eram: Maraías, chefe da família de Saraías; Hananias, da família de Jeremias; Mosolam, da família de Esdras; Joanã, da família de Amarias; Jônatas, da família de Meluc; José, da família de Sebanias; Ednas, da família de Harim; Helci, da família de Maraiot, Zacarias, da família de Ado; Mosolam, da família de Genton; Zecri, da família de Abias; ... da família de Miniamin; Felti, da família de Moadias; Samua, da família de Belga; Jônatas, da família de Semeías; Matanai, da família de Joiarib; Ozi, da família de Jedaías; Celai, da família de Selai; Héber, da família de Amoc; Hasabias, da família de Helcias; e Natanael, da família de Zedaías. No tempo de Eliasib, Joiada, Joanã e Jedua, foi feita uma lista dos chefes das famílias sacerdotais até o começo do reinado de Dario, o persa. Levitas: Os chefes das famílias estão registrados no Livro das Crônicas, mas só até o tempo de Joanã, neto de Eliasib. Eram eles: Hasabias, Serebias, Josué, Benui, Cadmiel e seus irmãos, que ficavam em frente deles para entoar os hinos de louvor e ação de graças, conforme às determinações de Davi, homem de Deus, um grupo alternando com o outro. Esses eram Matanias, Becbecias e Abdias. Mosolam, Telmon e Acub eram porteiros, que ficavam vigiando nos armazéns perto das portas da cidade. Esse pessoal é do tempo de Joaquim, filho de Josué, filho de Josedec, do tempo do governador Neemias e do sacerdote Esdras, doutor da Lei. Festejando a restauração - Por ocasião da dedicação das muralhas de Jerusalém, os levitas foram convocados de todos os lugares onde moravam, para irem a Jerusalém, a fim de celebrar a dedicação com festa e ação de graças, ao som de címbalos, cítaras e harpas. Reuniram-se, então, levitas encarregados dos cânticos, vindos do distrito de Jerusalém e redondezas, das cidades dos netofatitas, de Bet-Guilgal, da zona rural de Gaba e de Azmot, pois os cantores tinham construído aldeias nos arredores de Jerusalém. Os sacerdotes e levitas se purificaram, e depois purificaram o povo, as portas e a muralha. Então mandei que os chefes de Judá subissem à muralha. E organizei duas grandes alas. Uma deveria caminhar pela direita, na direção da porta do Esterco. Atrás dela, iam Osaías e a metade dos chefes de Judá. Iam também Azarias, Esdras, Mosolam, Judá, Benjamim, Semeías e Jeremias, pertencentes ao coro dos sacerdotes com as trombetas. Depois, vinham Zacarias, filho de Jônatas, filho de Semeías, filho de Matanias, filho de Micas, filho de Zacur, filho de Asaf, com seus irmãos Semeías, Azareel, Malalai, Galalai, Maai, Natanael, Judá e Hanani, levando os instrumentos musicais de Davi, homem de Deus. Esdras, doutor da Lei, ia na frente deles. Passaram pela porta da Fonte e, seguindo em linha reta, subiram as escadas da Cidade de Davi, e desceram pela encosta da muralha, junto ao palácio de Davi, até a porta das Águas, ao leste. A outra ala ia pela esquerda. Eu a seguia com a outra metade dos chefes do povo. Fomos por cima da muralha, passamos pela torre dos Fornos e chegamos à muralha larga. Passamos depois por cima da porta de Efraim, da porta Velha, da porta dos Peixes, da torre de Hananeel, da torre dos Cem, da porta das Ovelhas, e paramos na porta da Guarda. Depois, as duas alas entraram no Templo de Deus. Junto comigo estava a metade dos chefes, e também os sacerdotes Eliaquim, Maasias, Miniamin, Micas, Elioenai, Zacarias e Hananias, que levavam trombetas, e também Maasias, Semeías, Eleazar, Ozi, Joanã, Melquias, Elam e Ezer. Os cantores entoaram um hino sob a direção de Jezraías. Nesse dia, oferecemos sacrifícios solenes. E o povo festejou, pois Deus lhe havia dado grande motivo de alegria. Até as mulheres e crianças participaram da festa. Ouvia-se ao longe o barulho da festa em Jerusalém. Uma época ideal - Nesse tempo foram nomeados alguns homens para guardar as salas reservadas para as provisões, donativos, primeiros frutos e dízimo. Aí esses homens deviam recolher, da zona rural das cidades, as partes devidas por lei aos sacerdotes e levitas. Os judeus estavam contentes com a função dos sacerdotes e levitas, pois eles se ocupavam do culto do seu Deus e do ritual de purificação, conforme as instruções de Davi e de seu filho Salomão. Também estavam contentes com os cantores e porteiros. Desde os tempos de Davi e Asaf, havia chefe de cantores e dos cânticos de louvor e ação de graças a Deus. É por isso que, nos tempos de Zorobabel e Neemias, os </w:t>
      </w:r>
      <w:r>
        <w:lastRenderedPageBreak/>
        <w:t>israelitas proviam diariamente às necessidades dos cantores e porteiros. Também faziam ofertas aos levitas que, por sua vez, entregavam aos descendentes de Aarão a parte que cabia a estes.</w:t>
      </w:r>
    </w:p>
    <w:p w14:paraId="68CEBD6D" w14:textId="5DC94BF3" w:rsidR="00F1231A" w:rsidRDefault="002D7AFD" w:rsidP="004E2B2F">
      <w:pPr>
        <w:pStyle w:val="Ttulo2"/>
        <w:jc w:val="both"/>
      </w:pPr>
      <w:r>
        <w:t xml:space="preserve">Antigo testamento </w:t>
      </w:r>
      <w:r w:rsidR="004E2B2F">
        <w:t>esdras e neemiasneemias</w:t>
      </w:r>
    </w:p>
    <w:p w14:paraId="5E45E0FA" w14:textId="77777777" w:rsidR="00F1231A" w:rsidRDefault="004E2B2F" w:rsidP="004E2B2F">
      <w:pPr>
        <w:jc w:val="both"/>
      </w:pPr>
      <w:r>
        <w:t>12,1-26: Temos aqui uma tentativa de reunir documentos diferentes para dar uma visão conjunta das famílias de levitas, desde a volta do exílio até 405 a.C. Os vv. 10-11, com a lista dos sumos sacerdotes de 520 a 405 a.C., são provavelmente acréscimo. 27-43: A obra de Neemias é coroada com festa solene. O autor ressalta a presença dos levitas vindos de todas as cidades e introduz Esdras na cerimônia. De fato, essa procissão será organizada mais tarde, em períodos regulares, para festejar a reconstrução da cidade. 44-47: O autor considera Zorobabel e Neemias como pioneiros de uma época ideal, em que os direitos e dignidades eram respeitados e a Lei observada à risca. Mais uma vez, o autor salienta a função dos levitas, frente às pretensões exclusivistas dos sacerdotes. Em geral, estes eram mais favoráveis à política que os governadores persas exerciam nas regiões vizinhas.</w:t>
      </w:r>
    </w:p>
    <w:p w14:paraId="39D4C39E" w14:textId="77777777" w:rsidR="00F1231A" w:rsidRDefault="004E2B2F" w:rsidP="004E2B2F">
      <w:pPr>
        <w:jc w:val="both"/>
      </w:pPr>
      <w:r>
        <w:br w:type="page"/>
      </w:r>
    </w:p>
    <w:p w14:paraId="32615459" w14:textId="77777777" w:rsidR="00F1231A" w:rsidRDefault="004E2B2F" w:rsidP="004E2B2F">
      <w:pPr>
        <w:pStyle w:val="Ttulo1"/>
        <w:jc w:val="both"/>
      </w:pPr>
      <w:r>
        <w:lastRenderedPageBreak/>
        <w:t>Capítulo 13</w:t>
      </w:r>
    </w:p>
    <w:p w14:paraId="5AEDACE7" w14:textId="77777777" w:rsidR="00F1231A" w:rsidRDefault="004E2B2F" w:rsidP="004E2B2F">
      <w:pPr>
        <w:jc w:val="both"/>
      </w:pPr>
      <w:r>
        <w:t xml:space="preserve">Defender a comunidade de influências estrangeiras - Nesse tempo, lendo ao povo o livro de Moisés, encontramos escrito o seguinte: «O amonita e o moabita nunca poderão entrar na assembléia de Deus, porque não foram com pão e água ao encontro dos filhos de Israel. Contrataram Balaão para os amaldiçoar, mas o nosso Deus transformou a maldição em bênção». Quando ouviram a Lei, separaram de Israel todo elemento estrangeiro que com ele estava misturado. Antes disso, porém, o sacerdote Eliasib tinha sido encarregado das salas do Templo do nosso Deus. Sendo parente de Tobias, arranjou para este uma sala bem grande, onde antes se colocavam as ofertas, o incenso e os objetos do culto, o dízimo do trigo, do vinho e do azeite, isto é, as partes que cabiam aos levitas, aos cantores e aos porteiros, e o que era reservado para os sacerdotes. Enquanto isso acontecia, eu estava fora de Jerusalém, pois no trigésimo segundo ano de Artaxerxes, rei da Babilônia, eu tinha voltado para junto do rei. Depois de algum tempo, pedi licença ao rei, e voltei para Jerusalém. Então fiquei sabendo do mal que Eliasib tinha cometido em favor de Tobias, cedendo-lhe uma sala nas dependências do Templo de Deus. Fiquei indignado, e joguei na rua toda a mobília de Tobias. Mandei purificar a sala e, depois, recolocar nela os objetos do Templo de Deus, as ofertas e o incenso. Também fiquei sabendo que não estavam mais dando aos levitas as contribuições devidas, e que os levitas e cantores, encarregados do culto, tinham fugido cada qual para a sua propriedade. Enfrentei os ministros e lhes disse: «Por que o Templo de Deus está abandonado?» Reuni de novo os levitas e os reintegrei nas suas funções. Então, todos os judeus começaram a trazer de novo para os armazéns o dízimo do trigo, do vinho e do azeite. Coloquei, como encarregados dos armazéns, o sacerdote Selemias, o escrivão Sadoc e o levita Fadaías, ajudados por Hanã, filho de Zacur, filho de Matanias, pois eles tinham fama de serem íntegros. A função deles era distribuir as porções para seus irmãos. Por tudo isso, lembra-te de mim, ó meu Deus! Não deixes apagar da tua lembrança as boas ações que realizei pelo Templo de Deus e pelo seu culto. O dia de Deus e do homem - Nessa ocasião, vi em Judá gente pisando uvas no tanque, em dia de sábado; gente que transportava trigo e o colocava sobre jumentos, e também vinho, uva, figo e toda espécie de carga, e levavam isso para Jerusalém em dia de sábado! Chamei a atenção deles, para que não vendessem seus produtos. Havia em Jerusalém até gente de Tiro, que trazia peixe e outras mercadorias, que eram vendidas aos judeus em dia de sábado. Repreendi o pessoal importante de Judá, dizendo-lhes: «Vocês estão fazendo uma coisa abominável, profanando o dia de sábado. Não foi isso que seus antepassados fizeram? Então Deus mandou toda essa desgraça sobre nós e sobre esta cidade. Com essa profanação do sábado, vocês estão aumentando a ira de Deus contra Israel». Mandei que fechassem as portas de Jerusalém ao cair da tarde, antes do sábado, com ordem de não abri-las enquanto o sábado não tivesse passado. Coloquei alguns dos meus homens perto das portas da cidade, para não deixar que entrasse nenhum carregamento na cidade durante o sábado. Por uma ou duas vezes, alguns mascates e negociantes de artigos tiveram de passar a noite do lado de fora de Jerusalém. Então, eu os avisei: «Por que vocês estão dormindo ao pé da muralha? Se fizerem isso de novo, vou prender vocês». Daí por diante, não voltaram mais aos sábados. Mandei também que os levitas se purificassem e vigiassem as portas da cidade, para santificar o dia de sábado. Por tudo isso, lembra-te de mim, ó meu Deus, e tem piedade de mim, por tua grande misericórdia! Preservar a identidade original do povo - Nessa mesma ocasião, notei que os judeus estavam se casando com mulheres azotitas, amonitas e moabitas. Metade de seus filhos falava a língua de Azoto e outras línguas estrangeiras, e não sabiam mais falar a língua dos judeus. Eu os reprovei e amaldiçoei, bati em alguns, arranquei cabelos de outros e os fiz jurar em nome de Deus que não dariam suas filhas em casamento aos filhos deles, nem tomariam as filhas deles para seus filhos ou para si próprios. Eu disse: «Não foi esse o pecado de Salomão, rei de Israel? Entre numerosas nações, não havia um rei como ele. E Deus o amava tanto que o tornou rei de todo o Israel. Pois até a ele, as mulheres estrangeiras o fizeram pecar! E agora, casando-se com mulheres estrangeiras, vocês cometem esse grande crime de trair nosso Deus!» Um dos filhos de Joiada, filho de Eliasib, o sumo sacerdote, tinha-se tornado genro do horonita Sanabalat. Expulsei-o para longe. Lembra-te, ó meu Deus, da profanação que essa gente cometeu contra o sacerdócio e contra a aliança dos sacerdotes e levitas. Então purifiquei o povo de todo costume estrangeiro, e restabeleci as funções dos sacerdotes e levitas, determinando a tarefa de cada um. Também dei as normas sobre o fornecimento de lenha no tempo certo e sobre os primeiros frutos. Lembra-te de mim, ó meu Deus, para o meu bem! Os vv. 10-14 mostram que Tobias não só ficou hospedado nas dependências do Templo, mas intrometeu-se na organização da comunidade judaica. Tirando o sustento dos </w:t>
      </w:r>
      <w:r>
        <w:lastRenderedPageBreak/>
        <w:t>levitas e sacerdotes (v. 5), Tobias mudou o núcleo unificador da comunidade, que era o culto (sacerdotes) e a pregação (levitas).</w:t>
      </w:r>
    </w:p>
    <w:p w14:paraId="6B0EFA33" w14:textId="04D25586" w:rsidR="00F1231A" w:rsidRDefault="002D7AFD" w:rsidP="004E2B2F">
      <w:pPr>
        <w:pStyle w:val="Ttulo2"/>
        <w:jc w:val="both"/>
      </w:pPr>
      <w:r>
        <w:t xml:space="preserve">Antigo testamento </w:t>
      </w:r>
      <w:r w:rsidR="004E2B2F">
        <w:t>esdras e neemiasneemias</w:t>
      </w:r>
    </w:p>
    <w:p w14:paraId="38A16007" w14:textId="77777777" w:rsidR="00F1231A" w:rsidRDefault="004E2B2F" w:rsidP="004E2B2F">
      <w:pPr>
        <w:jc w:val="both"/>
      </w:pPr>
      <w:r>
        <w:t>13,1-14: A lei de Dt 23,3-6 visava a proteger o povo contra influências estrangeiras que poderiam desfigurar o projeto de uma sociedade justa e fraterna. De modo algum significava separatismo racial ou nacional (cf. Dt 23,7-9). Essa lei é retomada a propósito da atitude do sacerdote Eliasib, que alojou dentro do Templo até o governador Tobias, inimigo declarado da reorganização política e social da comunidade judaica. Os vv. 10-14 mostram que Tobias não só ficou hospedado nas dependências do Templo, mas intrometeu-se na organização da comunidade judaica. Tirando o sustento dos levitas e sacerdotes (v. 5), Tobias mudou o núcleo unificador da comunidade, que era o culto (sacerdotes) e a pregação (levitas). 15-22: Conforme a legislação antiga (cf. Dt 5,12-15), o sábado é dia de repouso para todos. Após o exílio, ele adquire também sentido cultual (cf. Ex 20,8-11). Como dia de Javé e como dia do homem, o sábado existe para celebrar a liberdade e a vida, a fim de gerar uma sociedade justa e fraterna durante a semana. A ganância de lucro perverte o dia de Deus e do homem, produzindo uma sociedade construída sobre a escravidão e a opressão. 23-31: À primeira vista, Neemias parece tomar atitude mais dura do que Esdras (cf. nota em Esd 9,1-10,17). Note-se, porém, que o primeiro não exige a separação das mulheres nem dos filhos nascidos de casamento entre judeus e estrangeiros. Relembrando a figura de Salomão, Neemias deixa claro que a proibição de casamentos com estrangeiros não visa à pureza da raça. Quer somente preservar o projeto social e a identidade cultural do povo. Se no tempo de Salomão o casamento significava aliança com países estrangeiros (cf. nota em 1Rs 11,1-13), no pós-exílio a situação é mais crítica ainda: a língua e os costumes estrangeiros podiam dissolver completamente a existência da comunidade judaica. Por outro lado, o casamento com estrangeiros é visto como «profanação» contra o sacerdócio e contra «a aliança dos sacerdotes e levitas». Essa aliança é provavelmente o eixo central de três livros: Crônicas, Esdras e Neemias. Trata-se talvez de compromisso que os sacerdotes e levitas assumiram de organizar a comunidade judaica segundo o culto a Javé (sacerdócio) e as tradições dos antepassados, conservadas principalmente no livro do Deuteronômio (levitismo; cf. Ne 13,1-2).</w:t>
      </w:r>
    </w:p>
    <w:p w14:paraId="21EDBCCB" w14:textId="77777777" w:rsidR="00F1231A" w:rsidRDefault="004E2B2F" w:rsidP="004E2B2F">
      <w:pPr>
        <w:pStyle w:val="Ttulo2"/>
        <w:jc w:val="both"/>
      </w:pPr>
      <w:r>
        <w:t>Outros livros históricos</w:t>
      </w:r>
    </w:p>
    <w:p w14:paraId="38707FD4" w14:textId="77777777" w:rsidR="00F1231A" w:rsidRDefault="004E2B2F" w:rsidP="004E2B2F">
      <w:pPr>
        <w:jc w:val="both"/>
      </w:pPr>
      <w:r>
        <w:t>Os livros de Tobias, Judite, Ester e 1-2 Macabeus formam um conjunto que não se encaixa na história antes do exílio nem imediatamente após. A rigor, só poderíamos considerar histórico o primeiro livro dos Macabeus. Tobias, Judite e Ester são novelas ou romances. Não refletem acontecimentos históricos. Querem mostrar situações típicas dos judeus na Palestina (Judite) ou fora (Tobias e Ester). No entanto, por trás da ficção, apresentam profunda análise da situação histórica e das possibilidades que os judeus encontraram em determinado contexto. Embora não sejam história propriamente dita, servem de modelo para analisar em profundidade certas situações reais. Os dois livros dos Macabeus apresentam os acontecimentos que se desenvolveram entre 175 e 134 a.C. O primeiro, mais sóbrio e abrangente, relata os fatos a partir do ponto de vista mais objetivo e segue uma cronologia ordenada. O segundo se limita a poucos fatos entre 175 e 161 a.C., com a intenção de mostrar o significado religioso da resistência judaica. Seu estilo é de crônica elogiosa sobre os heróis da fé, mostrando as bases para uma reflexão sobre o martírio.</w:t>
      </w:r>
    </w:p>
    <w:p w14:paraId="4EE4B7D0" w14:textId="52F579A8" w:rsidR="00F1231A" w:rsidRDefault="002D7AFD" w:rsidP="004E2B2F">
      <w:pPr>
        <w:pStyle w:val="Ttulo2"/>
        <w:jc w:val="both"/>
      </w:pPr>
      <w:r>
        <w:t xml:space="preserve">Antigo testamento </w:t>
      </w:r>
      <w:r w:rsidR="004E2B2F">
        <w:t>outros livros históricos</w:t>
      </w:r>
    </w:p>
    <w:p w14:paraId="376C9190" w14:textId="77777777" w:rsidR="00F1231A" w:rsidRDefault="004E2B2F" w:rsidP="004E2B2F">
      <w:pPr>
        <w:pStyle w:val="Ttulo2"/>
        <w:jc w:val="both"/>
      </w:pPr>
      <w:r>
        <w:t>Tobias</w:t>
      </w:r>
    </w:p>
    <w:p w14:paraId="5B190379" w14:textId="77777777" w:rsidR="00F1231A" w:rsidRDefault="004E2B2F" w:rsidP="004E2B2F">
      <w:pPr>
        <w:pStyle w:val="Ttulo2"/>
        <w:jc w:val="both"/>
      </w:pPr>
      <w:r>
        <w:t>O justo é semente de</w:t>
      </w:r>
    </w:p>
    <w:p w14:paraId="69A721B4" w14:textId="77777777" w:rsidR="00F1231A" w:rsidRDefault="004E2B2F" w:rsidP="004E2B2F">
      <w:pPr>
        <w:pStyle w:val="Ttulo2"/>
        <w:jc w:val="both"/>
      </w:pPr>
      <w:r>
        <w:t>Esperança</w:t>
      </w:r>
    </w:p>
    <w:p w14:paraId="4BC4F40C" w14:textId="77777777" w:rsidR="00F1231A" w:rsidRDefault="004E2B2F" w:rsidP="004E2B2F">
      <w:pPr>
        <w:jc w:val="both"/>
      </w:pPr>
      <w:r>
        <w:t xml:space="preserve">Introdução O livro de Tobias foi escrito pelo ano 200 a.C. Apesar das aparências, não conta uma história real, pois os acontecimentos aí descritos dificilmente se enquadram na história desse período. O livro pertence ao gênero sapiencial e é uma espécie de romance ou novela, destinado a transmitir um ensinamento. O autor está preocupado </w:t>
      </w:r>
      <w:r>
        <w:lastRenderedPageBreak/>
        <w:t>em apresentar o exemplo de um judeu justo e fiel a Deus, mostrando que a verdadeira sabedoria, caminho para a fidelidade, consiste em amar a Deus e obedecer à sua vontade (mandamentos), aconteça o que acontecer. Para que foi escrito este livro? Sabemos que nesse tempo o império grego dominava todo o Oriente Médio, inclusive a Palestina. Além do domínio político e da exploração econômica, os povos dominados sofrem também a influência da cultura, religião e costumes gregos, ficando ameaçados na própria identidade. É precisamente com a identidade do povo judeu que o autor está preocupado. Principalmente dos que vivem fora da Palestina. Por isso o livro procura estimular e fortalecer a fidelidade e confiança, levando-os a redescobrir e  revalorizar a fé, tradições e valores de Israel. A finalidade do livro, portanto, é ensinar. Destaca-se, entre outras coisas, a descoberta da providência divina na vida cotidiana (arcanjo Rafael), a fidelidade à vontade de Deus (Lei), a prática da esmola, o amor aos pais, a oração e o jejum, a integridade do matrimônio e o respeito pelos mortos. O autor mostra, sobretudo, que o homem justo não vive sozinho: está sempre acompanhado e protegido por Deus.</w:t>
      </w:r>
    </w:p>
    <w:p w14:paraId="5DD33B49" w14:textId="41918492" w:rsidR="00F1231A" w:rsidRDefault="002D7AFD" w:rsidP="004E2B2F">
      <w:pPr>
        <w:pStyle w:val="Ttulo2"/>
        <w:jc w:val="both"/>
      </w:pPr>
      <w:r>
        <w:t xml:space="preserve">Antigo testamento </w:t>
      </w:r>
      <w:r w:rsidR="004E2B2F">
        <w:t>outros livros históricostobias</w:t>
      </w:r>
    </w:p>
    <w:p w14:paraId="0B9651F0" w14:textId="77777777" w:rsidR="00F1231A" w:rsidRDefault="004E2B2F" w:rsidP="004E2B2F">
      <w:pPr>
        <w:jc w:val="both"/>
      </w:pPr>
      <w:r>
        <w:br w:type="page"/>
      </w:r>
    </w:p>
    <w:p w14:paraId="20D225AD" w14:textId="77777777" w:rsidR="00F1231A" w:rsidRDefault="004E2B2F" w:rsidP="004E2B2F">
      <w:pPr>
        <w:pStyle w:val="Ttulo1"/>
        <w:jc w:val="both"/>
      </w:pPr>
      <w:r>
        <w:lastRenderedPageBreak/>
        <w:t>Capítulo 1</w:t>
      </w:r>
    </w:p>
    <w:p w14:paraId="38FC2E3F" w14:textId="77777777" w:rsidR="00F1231A" w:rsidRDefault="004E2B2F" w:rsidP="004E2B2F">
      <w:pPr>
        <w:jc w:val="both"/>
      </w:pPr>
      <w:r>
        <w:t>Tema do livro - História de Tobit, filho de Tobiel, filho de Ananiel, filho de Aduel, filho de Gabael, descendente de Asiel, da tribo de Neftali. No tempo de Salmanasar, rei da Assíria, Tobit foi exilado de Tisbé, que fica ao sul de Cedes, em Neftali, na Galiléia do norte, acima de Hasor, a ocidente, ao norte de Sefat. I.</w:t>
      </w:r>
    </w:p>
    <w:p w14:paraId="3D86FCE8" w14:textId="77777777" w:rsidR="00F1231A" w:rsidRDefault="004E2B2F" w:rsidP="004E2B2F">
      <w:pPr>
        <w:pStyle w:val="Ttulo2"/>
        <w:jc w:val="both"/>
      </w:pPr>
      <w:r>
        <w:t>O sofrimento dos</w:t>
      </w:r>
    </w:p>
    <w:p w14:paraId="7EA117D6" w14:textId="77777777" w:rsidR="00F1231A" w:rsidRDefault="004E2B2F" w:rsidP="004E2B2F">
      <w:pPr>
        <w:pStyle w:val="Ttulo2"/>
        <w:jc w:val="both"/>
      </w:pPr>
      <w:r>
        <w:t>Justos</w:t>
      </w:r>
    </w:p>
    <w:p w14:paraId="051C587E" w14:textId="77777777" w:rsidR="00F1231A" w:rsidRDefault="004E2B2F" w:rsidP="004E2B2F">
      <w:pPr>
        <w:jc w:val="both"/>
      </w:pPr>
      <w:r>
        <w:t>Fidelidade na própria terra - Eu, Tobit, durante toda a minha vida, andei pelos caminhos da verdade e da justiça. Sempre dei ajuda aos meus irmãos e compatriotas, exilados comigo em Nínive, no país da Assíria. Quando eu era moço e estava na minha terra, no país de Israel, toda a tribo do meu antepassado Neftali se separou da dinastia de Davi e de Jerusalém, cidade escolhida por Deus, entre todas as tribos de Israel, para os sacrifícios. Aí foi construído e consagrado o Templo para ser a morada perpétua de Deus. Todos os meus irmãos e a tribo de Neftali ofereciam sacrifícios ao bezerro que Jeroboão, rei de Israel, tinha colocado em Dã, na região montanhosa da Galiléia. Muitas vezes, eu era o único a ir em peregrinação a Jerusalém, por ocasião das festas, a fim de cumprir a Lei perpétua que obriga todo o Israel. Eu corria a Jerusalém com os primeiros produtos da lavoura e as primeiras crias dos animais, com o dízimo do gado e a primeira lã das ovelhas, e os entregava aos sacerdotes, filhos de Aarão, para o altar. Aos levitas que estavam exercendo função em Jerusalém, eu entregava o dízimo do trigo, do vinho, do óleo, das romãs, dos figos e das frutas. Por seis anos consecutivos, eu converti o segundo dízimo em dinheiro e o gastava a cada ano em Jerusalém. O terceiro dízimo, eu dava para os órfãos, as viúvas e os estrangeiros convertidos que viviam com os israelitas, e o dava a eles de três em três anos. Então nós comíamos juntos, conforme a lei de Moisés e a orientação que nos deixou Débora, mãe do nosso pai Ananiel, pois meu pai tinha morrido, deixando-me órfão. Homem feito, casei-me com uma mulher parente nossa, de nome Ana. Ela me deu um filho, a quem chamei com o nome de Tobias. Fidelidade no exílio - Exilado na Assíria, levado como prisioneiro, eu cheguei a Nínive. Meus irmãos e compatriotas comiam alimentos dos pagãos, mas eu tomei cuidado para não fazer o mesmo. Porque permaneci fiel a Deus com todo o meu coração, o Altíssimo me fez ganhar o favor de Salmanasar, e cheguei a ser procurador dele. Até à sua morte, eu costumava ir à Média e aí fazia as compras na casa de Gabael, irmão de Gabri, em Rages, na Média, onde deixei em depósito algumas sacolas com trezentos quilos de prata. Depois Salmanasar morreu, e seu filho Senaquerib lhe sucedeu no trono. Os caminhos para a Média foram fechados, e eu não pude mais viajar para lá. No tempo de Salmanasar, dei muita esmola aos meus compatriotas. Eu dava o meu próprio alimento para os que estavam com fome, roupa aos que estavam mal vestidos, e quando via o cadáver de algum compatriota jogado fora das muralhas de Nínive, eu o enterrava. Também sepultei os que Senaquerib matou, quando voltou fugindo da Judéia, por ocasião do castigo que o Rei do céu lhe aplicou por causa das blasfêmias que ele disse. Nessa ocasião, enfurecido, ele matou muitos israelitas. Eu recolhia os corpos às escondidas e os enterrava. Senaquerib mandava procurá-los, mas não os encontrava. Alguém de Nínive foi denunciar ao rei que era eu quem os enterrava às escondidas. Quando fiquei sabendo que o rei estava informado a meu respeito e que me procuravam para me matar, fiquei com medo e fugi. Tudo o que eu possuía foi confiscado, e nada restou que não fosse levado para o tesouro do rei. Só ficaram minha mulher Ana e meu filho Tobias. Não se passaram quarenta dias, e os dois filhos de Senaquerib o assassinaram e fugiram para os montes de Ararat. Seu filho Asaradon lhe sucedeu no trono. Asaradon nomeou Aicar, filho de meu irmão Anael, para dirigir toda a economia do país, de modo que ele tinha poder sobre toda a administração. Então Aicar interferiu em meu favor, e eu pude voltar para Nínive. O fato é que Aicar tinha sido chefe dos copeiros, chanceler, administrador e encarregado das finanças durante o governo de Senaquerib, rei da Assíria. Por isso, Asaradon o manteve no cargo. Aicar era da minha família, era meu sobrinho. 3-9: Tobit é apresentado como discípulo fiel do judaísmo. Embora viva em ambiente religioso adverso, ele continua a freqüentar Jerusalém, reconhecida como único centro legítimo da religião javista. Sua fidelidade à Lei é muito prática e se realiza na observância dos dízimos, que se destinam a fins religiosos e sociais.</w:t>
      </w:r>
    </w:p>
    <w:p w14:paraId="2B7B950B" w14:textId="04929A1D" w:rsidR="00F1231A" w:rsidRDefault="002D7AFD" w:rsidP="004E2B2F">
      <w:pPr>
        <w:pStyle w:val="Ttulo2"/>
        <w:jc w:val="both"/>
      </w:pPr>
      <w:r>
        <w:lastRenderedPageBreak/>
        <w:t xml:space="preserve">Antigo testamento </w:t>
      </w:r>
      <w:r w:rsidR="004E2B2F">
        <w:t>outros livros históricostobias</w:t>
      </w:r>
    </w:p>
    <w:p w14:paraId="3F119479" w14:textId="77777777" w:rsidR="00F1231A" w:rsidRDefault="004E2B2F" w:rsidP="004E2B2F">
      <w:pPr>
        <w:pStyle w:val="Ttulo2"/>
        <w:jc w:val="both"/>
      </w:pPr>
      <w:r>
        <w:t>1,1-2: a</w:t>
      </w:r>
    </w:p>
    <w:p w14:paraId="2079B8C1" w14:textId="77777777" w:rsidR="00F1231A" w:rsidRDefault="004E2B2F" w:rsidP="004E2B2F">
      <w:pPr>
        <w:jc w:val="both"/>
      </w:pPr>
      <w:r>
        <w:t>«história» é ambientada no tempo da dominação assíria. E o autor deixa claro que o tema central se desenvolve em situações que o exilado enfrenta em terra estrangeira. 1,3-3,17: Tobit e Sara representam todos os justos que temem e servem a Deus, e acabam na desgraça e no sofrimento, a ponto de desejarem a morte. Por que as pessoas fiéis a Deus chegam a tal situação? 3-9: Tobit é apresentado como discípulo fiel do judaísmo. Embora viva em ambiente religioso adverso, ele continua a freqüentar Jerusalém, reconhecida como único centro legítimo da religião javista. Sua fidelidade à Lei é muito prática e se realiza na observância dos dízimos, que se destinam a fins religiosos e sociais. 10-22: O autor mistura dados cronológicos. Seu interesse é retratar a situação dos exilados. De um lado, muitos chegaram a ocupar cargos importantes, como Tobit e Daniel. De outro lado, porém, a fidelidade à fé e aos costumes israelitas provocou dificuldades. Aicar, apresentado como sobrinho de Tobit, é na verdade um sábio de origem assíria, autor de famoso escrito: «Sabedoria de Aicar».</w:t>
      </w:r>
    </w:p>
    <w:p w14:paraId="78B192EF" w14:textId="77777777" w:rsidR="00F1231A" w:rsidRDefault="004E2B2F" w:rsidP="004E2B2F">
      <w:pPr>
        <w:jc w:val="both"/>
      </w:pPr>
      <w:r>
        <w:br w:type="page"/>
      </w:r>
    </w:p>
    <w:p w14:paraId="4F5EDE53" w14:textId="77777777" w:rsidR="00F1231A" w:rsidRDefault="004E2B2F" w:rsidP="004E2B2F">
      <w:pPr>
        <w:pStyle w:val="Ttulo1"/>
        <w:jc w:val="both"/>
      </w:pPr>
      <w:r>
        <w:lastRenderedPageBreak/>
        <w:t>Capítulo 2</w:t>
      </w:r>
    </w:p>
    <w:p w14:paraId="0583E79A" w14:textId="77777777" w:rsidR="00F1231A" w:rsidRDefault="004E2B2F" w:rsidP="004E2B2F">
      <w:pPr>
        <w:jc w:val="both"/>
      </w:pPr>
      <w:r>
        <w:t>Fidelidade e coragem - Durante o reinado de Asaradon, eu pude voltar para a minha casa e ter de novo minha mulher Ana e meu filho Tobias. Em nossa festa de Pentecostes, isto é, na festa das Semanas, foi-me preparado um belo almoço e eu me sentei à mesa para comer. Enquanto serviam a mesa e preparavam vários pratos, eu disse ao meu filho Tobias: «Filho, vá ver se encontra algum pobre entre os nossos compatriotas exilados em Nínive, alguém que permanece fiel a Deus de todo o coração, e traga-o aqui para almoçar conosco. Vou esperar você voltar, meu filho!» Então Tobias foi procurar um pobre entre os nossos compatriotas. Ao voltar, disse: «Meu pai!» E eu perguntei: «O que foi, meu filho?» Ele continuou: «Pai, assassinaram um compatriota nosso. Foi estrangulado e jogado na praça do mercado. Ainda está lá». Imediatamente deixei a mesa, sem ao menos provar o almoço. Fui buscar o corpo e o coloquei num quarto, esperando o pôr-do-sol para enterrá-lo. Voltando, lavei-me e fui almoçar cheio de tristeza, lembrando-me das palavras que o profeta Amós disse contra Betel: «As festas de vocês vão se transformar em luto, e seus cânticos alegres em lamentações». E comecei a chorar. Logo que o sol se pôs, saí de casa, fiz uma cova e enterrei o corpo. Os meus vizinhos caçoavam de mim, dizendo: «Ele não tem mais medo! Por esse motivo, já foi procurado para ser morto. Da primeira vez, conseguiu fugir. Agora, está aí de novo enterrando os mortos!» Desespero do homem justo - Nessa mesma noite, depois de tomar banho, fui para o pátio de minha casa e deitei-me junto ao muro do pátio, com o rosto descoberto por causa do calor. Não tinha notado, porém, que havia uns pardais no muro, bem acima de mim. Caiu excremento quente nos meus olhos, produzindo neles manchas brancas. Fui aos médicos para me tratar. Porém, quanto mais pomadas aplicavam, mais as manchas aumentavam, até que fiquei completamente cego. Fiquei cego durante quatro anos. Todos os meus irmãos lamentaram muito a minha sorte. Aicar me sustentou por dois anos, até que se mudou para Elimaida. Nessa situação, minha mulher Ana começou a trabalhar para ganhar dinheiro. Fiava lã e recebia tela para tecer. Entregava as encomendas, e os fregueses lhe pagavam o trabalho. No dia sete do mês Distros, ela terminou uma dessas encomendas e a entregou aos fregueses. Eles lhe pagaram tudo e ainda lhe deram um cabrito para o almoço. Quando ela chegou em casa e o cabrito começou a berrar, eu a chamei e lhe perguntei: «De onde veio esse cabrito?! Será que não foi roubado? Devolva ao dono! Não podemos comer nada que seja roubado!» Ana me respondeu: «Eles me deram o cabrito, além do pagamento». Eu não acreditei, e insisti para que devolvesse o cabrito aos donos. Eu estava envergonhado por causa dela. Então ela me disse: «Onde estão as suas esmolas? Onde está o bem que você fez? Está vendo a que ponto chegou?!»</w:t>
      </w:r>
    </w:p>
    <w:p w14:paraId="3058C36E" w14:textId="2E6F464F" w:rsidR="00F1231A" w:rsidRDefault="002D7AFD" w:rsidP="004E2B2F">
      <w:pPr>
        <w:pStyle w:val="Ttulo2"/>
        <w:jc w:val="both"/>
      </w:pPr>
      <w:r>
        <w:t xml:space="preserve">Antigo testamento </w:t>
      </w:r>
      <w:r w:rsidR="004E2B2F">
        <w:t>outros livros históricostobias</w:t>
      </w:r>
    </w:p>
    <w:p w14:paraId="584E2D8C" w14:textId="77777777" w:rsidR="00F1231A" w:rsidRDefault="004E2B2F" w:rsidP="004E2B2F">
      <w:pPr>
        <w:jc w:val="both"/>
      </w:pPr>
      <w:r>
        <w:t>2,1-8: Apesar de já ter corrido sério risco de vida, Tobit continua fiel aos costumes do seu povo. O não-sepultamento acarretava maldição para o falecido. O v. capítulo 8 mostra que muitos exilados, por medo, já haviam abandonado tal costume. 2,9-3,6: Atingido pela cegueira, Tobit não pode trabalhar e a mulher tem que sustentar a casa. Apesar da necessidade, Tobit mantém sua retidão e, como Jó (cf. Jó 2,9), torna-se alvo das críticas da própria esposa. Que mais lhe resta? A súplica de 3,2-6 reflete o desespero de quem chega a esta conclusão: é melhor morrer que viver desse modo. Na pessoa de Tobit, reflete-se a história de um povo que perde os bens, a liberdade e, por fim, se vê ameaçado na reputação, ao ser desacreditado até pelos mais próximos. Só lhe resta suplicar a Deus.</w:t>
      </w:r>
    </w:p>
    <w:p w14:paraId="4A3644DA" w14:textId="77777777" w:rsidR="00F1231A" w:rsidRDefault="004E2B2F" w:rsidP="004E2B2F">
      <w:pPr>
        <w:jc w:val="both"/>
      </w:pPr>
      <w:r>
        <w:br w:type="page"/>
      </w:r>
    </w:p>
    <w:p w14:paraId="1EFC35BD" w14:textId="77777777" w:rsidR="00F1231A" w:rsidRDefault="004E2B2F" w:rsidP="004E2B2F">
      <w:pPr>
        <w:pStyle w:val="Ttulo1"/>
        <w:jc w:val="both"/>
      </w:pPr>
      <w:r>
        <w:lastRenderedPageBreak/>
        <w:t>Capítulo 3</w:t>
      </w:r>
    </w:p>
    <w:p w14:paraId="4CA665A2" w14:textId="77777777" w:rsidR="00F1231A" w:rsidRDefault="004E2B2F" w:rsidP="004E2B2F">
      <w:pPr>
        <w:jc w:val="both"/>
      </w:pPr>
      <w:r>
        <w:t>Muito entristecido com tudo isso, soluçando e chorando, comecei a rezar: «Senhor, tu és justo, e tuas obras todas são justas. Tu ages com misericórdia e fidelidade. Tu és o juiz do mundo. Agora, Senhor, lembra-te de mim e olha para mim. Não me castigues pelos pecados e erros, meus e de meus antepassados, que cometemos em tua presença, desobedecendo aos teus mandamentos. Tu nos entregaste ao saque, ao exílio e à morte, transformando-nos em piada, comentário e desprezo de todas as nações, por onde nos espalhaste. Sim, todas as tuas sentenças são justas, quando me tratas segundo as minhas faltas, porque não cumprimos teus mandamentos, nem procedemos lealmente em tua presença. Agora, faze de mim o que desejares. Manda que me tirem a vida, e eu desaparecerei da face da terra, e em terra me transformarei. Sim, é melhor morrer do que viver, pois sofro ultrajes que não mereço, e a tristeza me invade. Manda, Senhor, que eu seja liberto dessa prova. Deixa-me partir para a morada eterna, e não afastes o teu rosto de mim, Senhor. Sim, é melhor morrer do que viver agüentando esta prova e ouvindo tantos ultrajes». Desespero da mulher justa - Nesse mesmo dia, Sara, filha de Ragüel, que morava na Média, em Ecbátana, também teve que suportar os insultos de uma empregada do seu pai. Sara tinha-se casado com sete homens, porém, Asmodeu, o pior dos demônios, tinha matado cada um deles, antes que tivessem relações conjugais com ela. A empregada lhe dizia: «É você mesma que mata seus maridos. Já se casou com sete homens, e nenhum deles consumou o casamento! Você quer castigar a nós pela morte de seus maridos? Pois vá com eles, e que nunca você tenha filho ou filha». Então Sara, abatida, começou a chorar e subiu ao quarto do seu pai, pensando em se enforcar. Depois, refletiu melhor e pensou: «Ainda vão jogar isso na cara de meu pai. Vão dizer que sua única e querida filha se enforcou de tanta infelicidade! Desse jeito, eu causaria tanta dor ao meu velho pai, que ele morreria. Em vez de me enforcar, é melhor pedir que o Senhor me tire a vida, e eu nunca mais terei de ouvir esses insultos». Nesse momento, ela estendeu os braços para a janela, e suplicou: «Bendito sejas tu, Deus misericordioso! Bendito seja o teu Nome eternamente, e que tuas obras te bendigam para sempre. Para ti levanto meu rosto e meus olhos. Manda que eu desapareça da terra, para não ouvir mais insultos. Tu sabes, Senhor, que eu estou pura e que homem algum me tocou. Nunca desonrei o meu nome, nem o nome de meu pai, na terra do meu exílio. Sou filha única, e meu pai não tem outro filho como herdeiro, nem irmão ou parente próximo com quem eu possa me casar. Já perdi sete maridos. Para que viver mais? Se não me quiseres tirar a vida, Senhor, trata-me com compaixão, para que eu não ouça mais insultos». Deus atende à súplica dos justos - No mesmo instante, o Deus da glória escutou a oração dos dois, e mandou Rafael para curá-los: tirar as manchas dos olhos de Tobit, a fim de que ele pudesse ver a luz de Deus; e fazer com que Sara, filha de Ragüel, se casasse com Tobias, filho de Tobit, livrando-a de Asmodeu, o pior dos demônios. De fato, Tobias tinha mais direito de casar-se com ela do que todos os outros pretendentes. No mesmo momento, Tobit voltava do pátio para dentro de casa, e Sara, filha de Ragüel, descia do quarto do pai.</w:t>
      </w:r>
    </w:p>
    <w:p w14:paraId="2695C6C1" w14:textId="7284CE77" w:rsidR="00F1231A" w:rsidRDefault="002D7AFD" w:rsidP="004E2B2F">
      <w:pPr>
        <w:pStyle w:val="Ttulo2"/>
        <w:jc w:val="both"/>
      </w:pPr>
      <w:r>
        <w:t xml:space="preserve">Antigo testamento </w:t>
      </w:r>
      <w:r w:rsidR="004E2B2F">
        <w:t>outros livros históricostobias</w:t>
      </w:r>
    </w:p>
    <w:p w14:paraId="5AF697DA" w14:textId="77777777" w:rsidR="00F1231A" w:rsidRDefault="004E2B2F" w:rsidP="004E2B2F">
      <w:pPr>
        <w:jc w:val="both"/>
      </w:pPr>
      <w:r>
        <w:t>3,7-15: Paralela ao caso de Tobit, temos a situação de Sara. Entre os orientais, a honra da mulher era ser esposa e mãe. Não se casar, não gerar filhos ou ser estéril era a maior desgraça: tal mulher não servia para nada. Compreendemos então o desespero de Sara: não querendo magoar o pai com o suicídio, pede a morte. No Oriente antigo, doenças e morte eram causadas por algum demônio, aqui Asmodeu, cujo nome significa «aquele que faz morrer». 16-17: Será que Deus atende à súplica dos justos? O autor quebra todo o suspense do livro, para adiantar que o Deus do êxodo escuta e se dispõe a libertar aqueles que o invocam. Deus, porém, não age de modo mágico; a libertação se realiza através dos acontecimentos da história e da vida. O anjo Rafael, cujo nome significa «Deus cura», é personificação do próprio Deus agindo.</w:t>
      </w:r>
    </w:p>
    <w:p w14:paraId="412C79CF" w14:textId="77777777" w:rsidR="00F1231A" w:rsidRDefault="004E2B2F" w:rsidP="004E2B2F">
      <w:pPr>
        <w:jc w:val="both"/>
      </w:pPr>
      <w:r>
        <w:br w:type="page"/>
      </w:r>
    </w:p>
    <w:p w14:paraId="6249DE74" w14:textId="77777777" w:rsidR="00F1231A" w:rsidRDefault="004E2B2F" w:rsidP="004E2B2F">
      <w:pPr>
        <w:pStyle w:val="Ttulo1"/>
        <w:jc w:val="both"/>
      </w:pPr>
      <w:r>
        <w:lastRenderedPageBreak/>
        <w:t>Capítulo 4</w:t>
      </w:r>
    </w:p>
    <w:p w14:paraId="46E7E354" w14:textId="77777777" w:rsidR="00F1231A" w:rsidRDefault="004E2B2F" w:rsidP="004E2B2F">
      <w:pPr>
        <w:jc w:val="both"/>
      </w:pPr>
      <w:r>
        <w:t>II.</w:t>
      </w:r>
    </w:p>
    <w:p w14:paraId="4908E987" w14:textId="77777777" w:rsidR="00F1231A" w:rsidRDefault="004E2B2F" w:rsidP="004E2B2F">
      <w:pPr>
        <w:pStyle w:val="Ttulo2"/>
        <w:jc w:val="both"/>
      </w:pPr>
      <w:r>
        <w:t>Deus atende à súplica dos justos</w:t>
      </w:r>
    </w:p>
    <w:p w14:paraId="75F3BBFA" w14:textId="77777777" w:rsidR="00F1231A" w:rsidRDefault="004E2B2F" w:rsidP="004E2B2F">
      <w:pPr>
        <w:jc w:val="both"/>
      </w:pPr>
      <w:r>
        <w:t>Educação para a justiça - Nesse dia, Tobit lembrou-se do dinheiro que tinha deixado com Gabael em Rages, na Média, e pensou: «Eu pedi a morte. Por que não chamar o meu filho Tobias e não informá-lo sobre esse dinheiro, antes de morrer?» Então chamou o filho Tobias, e lhe disse: «Quando eu morrer me dê uma sepultura digna. Honre sua mãe, e não a abandone nunca, enquanto ela viver. Faça sempre o que for do agrado dela, e por nada lhe cause tristeza. Lembre-se, meu filho, de que ela passou muitos perigos por sua causa, quando você estava no ventre dela. Quando ela morrer, sepulte-a junto de mim, no mesmo túmulo. Meu filho, lembre-se do Senhor todos os dias. Não peque, nem transgrida seus mandamentos. Pratique a justiça todos os dias da vida, e jamais ande pelos caminhos da injustiça. Se você agir conforme a verdade, será bem-sucedido em tudo o que fizer, como todos os que praticam a justiça. Dê esmolas daquilo que você possui, e não seja mesquinho. Se você vê um pobre, não desvie o rosto, e Deus não afastará seu rosto de você. Que sua esmola seja proporcional aos bens que você possui: se você tem muito, dê muito; se você tem pouco, não tenha receio de dar conforme esse pouco. Assim você estará guardando um tesouro para o dia da necessidade, pois a esmola livra da morte e não deixa cair nas trevas. Quem dá esmola, apresenta uma boa oferta ao Altíssimo. Meu filho, afaste-se de qualquer união ilegal. Em primeiro lugar, escolha uma esposa que pertença à família de seus antepassados. Não se case com mulher estrangeira, que não seja da tribo do seu pai, porque somos filhos de profetas. Lembre-se de Noé, Abraão, Isaac e Jacó, nossos antepassados mais antigos. Todos eles se casaram com mulheres da sua parentela, foram abençoados em seus filhos, e sua descendência possuirá a terra como herança. Meu filho, ame seus parentes, não se mostre orgulhoso diante de seus irmãos, os filhos e filhas do seu povo, e escolha entre elas a sua mulher. De fato, o orgulho é causa de ruína e muita inquietação. A preguiça traz pobreza e miséria, porque a preguiça é mãe da fome. Não atrase o pagamento de quem trabalha para você. Pague sem demora, e se você estiver sendo justo, Deus o recompensará. Meu filho, seja reservado em tudo o que fizer, e bem-educado em todo o seu comportamento. Não faça para ninguém aquilo que você não gosta que façam para você. Não beba vinho até se embriagar, e não deixe que a embriaguez seja sua companheira de caminho. Reparta seu pão com quem tem fome e suas roupas com quem está nu. Dê como esmola tudo o que você tem de supérfluo, e não seja mesquinho. Ofereça seu pão e vinho sobre o túmulo dos justos, ao invés de dá-los aos infiéis. Procure aconselhar-se com pessoas sensatas, e nunca despreze um conselho útil. Bendiga ao Senhor Deus em todas as circunstâncias. Peça que ele guie você em todos os caminhos, e que ele faça você ter sucesso em todas as iniciativas e projetos, pois nenhum povo possui a sabedoria. Somente o Senhor é quem dá seus bens. Segundo o projeto dele, o Senhor exalta ou rebaixa até o fundo da mansão dos mortos. Portanto, meu filho, lembre-se dessas normas, e não permita que elas desapareçam de sua memória. Meu filho, quero ainda contar-lhe que deixei trezentos quilos de prata com Gabael, filho de Gabri, na cidade de Rages, na Média. Não tenha medo, meu filho, se nós ficamos pobres. Se você temer a Deus, se evitar todo tipo de pecado e se você fizer o que agrada ao Senhor seu Deus, você terá uma grande riqueza».</w:t>
      </w:r>
    </w:p>
    <w:p w14:paraId="227F6128" w14:textId="325E86A8" w:rsidR="00F1231A" w:rsidRDefault="002D7AFD" w:rsidP="004E2B2F">
      <w:pPr>
        <w:pStyle w:val="Ttulo2"/>
        <w:jc w:val="both"/>
      </w:pPr>
      <w:r>
        <w:t xml:space="preserve">Antigo testamento </w:t>
      </w:r>
      <w:r w:rsidR="004E2B2F">
        <w:t>outros livros históricostobias</w:t>
      </w:r>
    </w:p>
    <w:p w14:paraId="0BBEEE69" w14:textId="77777777" w:rsidR="00F1231A" w:rsidRDefault="004E2B2F" w:rsidP="004E2B2F">
      <w:pPr>
        <w:jc w:val="both"/>
      </w:pPr>
      <w:r>
        <w:t>4-12: Chegando à situação limite, os justos suplicam e Deus responde. Sua resposta, porém, não é mágica. Ela se realiza através da vida e nos meandros da história. Cabe aos justos discernir no cotidiano a presença de Rafael, o «Deus que cura», levando os homens a encontrar o caminho, superar as dificuldades e realizar a vida. 4,1-21: O testamento de Tobit reflete, na verdade, a preocupação que um pai justo tem pela educação de seus filhos. São normas que visam, em primeiro lugar, a uma vida com sentido plenamente humano. O centro da educação é o amor e temor de Deus, que se manifestam concretamente na solidariedade e partilha com o próximo. O ensino sobre a esmola (vv. 7-11.16), mais do que simples conselho de filantropia para apaziguar a consciência, envolve distribuição justa e eqüitativa dos bens: tudo o que é supérfluo para mim, pertence por justiça aos que nada têm. O supérfluo é, de fato, a grande questão: ou se acumula, formando riqueza injusta, ou é distribuído em clima de partilha justa e fraterna.</w:t>
      </w:r>
    </w:p>
    <w:p w14:paraId="36CCF26F" w14:textId="77777777" w:rsidR="00F1231A" w:rsidRDefault="004E2B2F" w:rsidP="004E2B2F">
      <w:pPr>
        <w:jc w:val="both"/>
      </w:pPr>
      <w:r>
        <w:lastRenderedPageBreak/>
        <w:br w:type="page"/>
      </w:r>
    </w:p>
    <w:p w14:paraId="6F7D6051" w14:textId="77777777" w:rsidR="00F1231A" w:rsidRDefault="004E2B2F" w:rsidP="004E2B2F">
      <w:pPr>
        <w:pStyle w:val="Ttulo1"/>
        <w:jc w:val="both"/>
      </w:pPr>
      <w:r>
        <w:lastRenderedPageBreak/>
        <w:t>Capítulo 5</w:t>
      </w:r>
    </w:p>
    <w:p w14:paraId="37E4F505" w14:textId="77777777" w:rsidR="00F1231A" w:rsidRDefault="004E2B2F" w:rsidP="004E2B2F">
      <w:pPr>
        <w:jc w:val="both"/>
      </w:pPr>
      <w:r>
        <w:t>O drama familiar - Tobias perguntou a seu pai: «Meu pai, vou fazer tudo o que o senhor me mandou. Mas como posso recuperar esse dinheiro? Gabael não me conhece e eu não o conheço. Que sinal posso dar-lhe para que ele me reconheça, acredite em mim e me entregue o dinheiro? Além disso, não conheço o caminho para ir até a Média». Tobit respondeu: «Gabael me deu um documento e eu dei outro a ele. Dividi o documento em duas partes, e cada um ficou com uma delas. Uma parte, eu deixei lá com o dinheiro, e a outra está comigo. Já se passaram vinte anos, desde que eu depositei esse dinheiro! Agora, meu filho, vá procurar uma pessoa de confiança que possa acompanhá-lo na viagem, e nós pagaremos a ela quando vocês voltarem. Vá e recupere esse dinheiro que está com Gabael». Tobias saiu para procurar uma pessoa que pudesse ir com ele até a Média e conhecesse o caminho. Logo que saiu, encontrou o anjo Rafael bem à frente dele, mas não sabia que era um anjo de Deus. Tobias lhe perguntou: «De onde você é, rapaz?» Ele respondeu: «Sou israelita, seu compatriota, e estou aqui procurando trabalho». Tobias lhe perguntou: «Você sabe o caminho para a Média?» Ele respondeu: «Sim. Já estive lá muitas vezes e conheço bem todos os caminhos. Fui muitas vezes à Média, e me hospedei na casa do nosso compatriota Gabael, que mora em Rages, na Média. São dois dias de viagem de Ecbátana até Rages, pois Rages fica na região montanhosa e Ecbátana fica na planície». Tobias disse: «Espere aqui, rapaz, enquanto vou contar isso a meu pai. Estou precisando que você viaje comigo. Eu lhe pago depois». Rafael disse: «Está bem. Ficarei esperando, mas não demore». Tobias entrou em casa e contou a seu pai Tobit: «Pai, encontrei um israelita, que é nosso compatriota!» Tobit lhe disse: «Chame-o para que eu saiba de que família e tribo ele é, e se é de confiança para viajar com você, meu filho». Tobias saiu para chamá-lo e disse: «Rapaz, meu pai está chamando você!» O anjo entrou na casa, e Tobit se apressou em cumprimentá-lo. O anjo disse: «Desejo-lhe muita alegria». Tobit respondeu: «Que alegria ainda posso ter? Sou cego, não enxergo a luz do dia, vivo na escuridão com os mortos, que já não enxergam a luz. Escuto a voz das pessoas, mas não posso vê-las». Rafael disse-lhe: «Coragem! Em breve, Deus vai curá-lo. Tenha confiança». Tobit disse a ele: «Meu filho Tobias quer ir até a Média. Você pode ir com ele para ensinar o caminho? Eu lhe pagarei por isso, meu irmão». Ele respondeu: «Posso ir. Conheço todas as estradas. Muitas vezes viajei até a Média e já percorri todas as suas planícies e montanhas, e conheço todos os caminhos por lá». Tobit lhe perguntou: «Meu irmão, de que família e tribo você é? Conte para mim». O anjo respondeu: «Para que você quer saber sobre minha família e tribo?» Tobit insistiu: «Gostaria de saber de quem você é filho e qual é o seu nome.» Rafael respondeu: «Sou Azarias, filho do grande Ananias, um compatriota seu». Tobit disse: «Seja bem-vindo, meu irmão. Não leve a mal se eu procuro saber exatamente seu nome e sua família. Acontece que você é parente meu e vem de uma família honesta e honrada. Conheço bem Ananias e Natã, os dois filhos do grande Semeías. Eles costumavam ir comigo a Jerusalém, para juntos adorarmos a Deus. Eles nunca se desviaram do caminho certo. Seus parentes são homens de bem. Seja bem-vindo, porque você vem de uma raiz muito boa». E acrescentou: «Vou lhe pagar uma dracma por dia, além do necessário para você e meu filho. Acompanhe meu filho, que depois eu ainda posso lhe aumentar o pagamento». O rapaz respondeu: «Vou com ele. Não tenha medo. Iremos e voltaremos sãos e salvos. O caminho é seguro». Tobit disse: «Deus lhe pague, meu irmão». Então Tobit chamou o filho e recomendou: «Filho, prepare o necessário para a viagem e parta com o seu parente. Que o Deus do céu proteja vocês e os traga sãos e salvos. Que seu anjo os acompanhe com sua proteção, meu filho». Tobias beijou seu pai e sua mãe e partiu para a viagem, enquanto Tobit lhe dizia: «Boa viagem!» Sua mãe começou a chorar, e disse a Tobit: «Por que você mandou o meu filho? Ele era o nosso apoio e sempre estava perto de nós! O dinheiro não vale nada em comparação com o nosso filho. O que Deus nos dava era o bastante». Tobit disse: «Não se preocupe! Nosso filho partiu e voltará são e salvo. Você verá com seus próprios olhos, quando ele voltar são e salvo. Não se preocupe nem se atormente, minha irmã. Um anjo bom o acompanhará, lhe dará uma viagem tranqüila e o trará são e salvo». Então, ela parou de chorar.</w:t>
      </w:r>
    </w:p>
    <w:p w14:paraId="65988260" w14:textId="6B38A9FE" w:rsidR="00F1231A" w:rsidRDefault="002D7AFD" w:rsidP="004E2B2F">
      <w:pPr>
        <w:pStyle w:val="Ttulo2"/>
        <w:jc w:val="both"/>
      </w:pPr>
      <w:r>
        <w:t xml:space="preserve">Antigo testamento </w:t>
      </w:r>
      <w:r w:rsidR="004E2B2F">
        <w:t>outros livros históricostobias</w:t>
      </w:r>
    </w:p>
    <w:p w14:paraId="26CE9A9B" w14:textId="77777777" w:rsidR="00F1231A" w:rsidRDefault="004E2B2F" w:rsidP="004E2B2F">
      <w:pPr>
        <w:jc w:val="both"/>
      </w:pPr>
      <w:r>
        <w:t xml:space="preserve">5,1-23: A graça da cena está no fato de que as personagens ignoram completamente que o rapaz é o anjo Rafael, enviado por Deus. Desse modo, salienta-se a fé, que é a confiança na certeza de que Deus vai agir. No plano da narrativa e da nossa vida, tal ação de Deus se processa de maneira comum, sem nada de aparentemente maravilhoso. Note-se a tensão dramática na família. O filho deve aventurar-se numa viagem a lugar desconhecido. </w:t>
      </w:r>
      <w:r>
        <w:lastRenderedPageBreak/>
        <w:t>O pai o incentiva, e sua única preocupação é que o filho encontre um guia de confiança. A mãe, pelo contrário, prefere que o filho não se arrisque, mas fique sempre em casa.</w:t>
      </w:r>
    </w:p>
    <w:p w14:paraId="5F0DFE34" w14:textId="77777777" w:rsidR="00F1231A" w:rsidRDefault="004E2B2F" w:rsidP="004E2B2F">
      <w:pPr>
        <w:jc w:val="both"/>
      </w:pPr>
      <w:r>
        <w:br w:type="page"/>
      </w:r>
    </w:p>
    <w:p w14:paraId="36DDFF30" w14:textId="77777777" w:rsidR="00F1231A" w:rsidRDefault="004E2B2F" w:rsidP="004E2B2F">
      <w:pPr>
        <w:pStyle w:val="Ttulo1"/>
        <w:jc w:val="both"/>
      </w:pPr>
      <w:r>
        <w:lastRenderedPageBreak/>
        <w:t>Capítulo 6</w:t>
      </w:r>
    </w:p>
    <w:p w14:paraId="7D93964C" w14:textId="77777777" w:rsidR="00F1231A" w:rsidRDefault="004E2B2F" w:rsidP="004E2B2F">
      <w:pPr>
        <w:jc w:val="both"/>
      </w:pPr>
      <w:r>
        <w:t>Os problemas serão resolvidos - Tobias partiu com o anjo, e o cachorro os acompanhou. Caminharam até o anoitecer e acamparam junto ao rio Tigre. Tobias foi lavar os pés no rio, quando um grande peixe saltou da água, tentando devorar-lhe o pé. Tobias deu um grito. Mas o anjo lhe disse: «Pegue o peixe. Não o deixe fugir». Tobias conseguiu agarrar o peixe e o tirou para fora da água. O anjo lhe disse: «Abra o peixe, tire o fel, o coração e o fígado e os guarde. Jogue fora as tripas. O fel, o coração e o fígado desse peixe são excelentes remédios». Tobias, então, abriu o peixe e tirou o fel, o coração e o fígado. Depois assou um pedaço, comeu e salgou o resto. E continuaram a viagem até chegarem perto da Média. Tobias perguntou ao anjo: «Azarias, meu irmão, que remédio se pode fazer do fígado, do coração e do fel desse peixe?» Ele respondeu: «O coração e o fígado servem para serem queimados na presença de homem ou mulher atacados por algum demônio ou espírito mau. A fumaça espanta o mal e faz o demônio desaparecer para sempre. Se uma pessoa tem mancha branca nos olhos, basta passar o fel. Depois se sopra sobre as manchas, e a pessoa fica curada». O matrimônio gera vida - Quando entraram na Média e estavam perto de Ecbátana, Rafael disse: «Irmão Tobias!» Ele respondeu: «O que foi?» O anjo continuou: «Hoje devemos passar a noite em casa de Ragüel. Ele é parente seu e tem uma filha chamada Sara. Ela é filha única. Você é o parente mais próximo, tem mais direitos sobre ela do que os outros. Por isso, é justo que seja você o herdeiro dos bens do pai dela. A moça é séria, corajosa e muito bonita, e o pai dela é de boa posição». E continuou: «Você tem o direito de se casar com ela. Preste atenção, meu irmão: hoje à noite vou falar com o pai dela, pedindo que lhe dê sua filha em casamento. Quando voltarmos de Rages, faremos o casamento. Eu lhe garanto que Ragüel não vai poder negar a filha para você, fazendo-a casar-se com outro. Nesse caso, ele seria réu de morte, conforme a sentença do Livro de Moisés, pois ele sabe que você tem mais direito de se casar com a filha dele, que qualquer outro homem. Portanto, preste atenção, meu irmão: vamos falar esta noite sobre a moça, e pedir a mão dela. Quando voltarmos de Rages, nós a receberemos e a levaremos para a sua casa». Tobias, porém, respondeu: «Azarias, meu irmão, ouvi dizer que ela já foi dada em casamento a sete homens, e que todos eles morreram no quarto, durante a noite de núpcias, quando iam se unir com ela. Ouvi dizer que foi um demônio que matou a todos eles. Eu tenho medo. O demônio não faz nada para a moça, porém mata qualquer um que se aproxime dela. Sou filho único. Tenho medo de morrer e levar meu pai e minha mãe à sepultura, pelo desgosto de me perderem. Eles não têm outro filho que possa enterrá-los». Então o anjo falou a Tobias: «Você não se lembra de que seu pai lhe disse para você se casar com uma mulher da sua família? Pois preste atenção, meu irmão: não se preocupe com o demônio, e se case com ela. Eu tenho certeza de que esta noite ela vai ser dada a você em casamento. Quando você for para o quarto nupcial, pegue o fígado e o coração daquele peixe e coloque-os no queimador de incenso. Quando a fumaça começar a subir e o demônio sentir o cheiro, ele fugirá e nunca mais aparecerá perto dela. Antes de se unir a ela, levantem-se os dois e rezem, pedindo ao Senhor do céu que tenha misericórdia e proteja vocês. Não tenha medo. Ela foi destinada a você desde a eternidade, e você é quem vai salvá-la. Ela irá com você, e eu estou certo de que lhe dará filhos, que serão como irmãos. Não se preocupe!» Quando Tobias ouviu o que Rafael lhe dizia, e soube que a moça era parente sua, da mesma família do seu pai, ficou tão enamorado que seu coração não conseguia separar-se dela.</w:t>
      </w:r>
    </w:p>
    <w:p w14:paraId="21F9D4DA" w14:textId="2ABB2D2D" w:rsidR="00F1231A" w:rsidRDefault="002D7AFD" w:rsidP="004E2B2F">
      <w:pPr>
        <w:pStyle w:val="Ttulo2"/>
        <w:jc w:val="both"/>
      </w:pPr>
      <w:r>
        <w:t xml:space="preserve">Antigo testamento </w:t>
      </w:r>
      <w:r w:rsidR="004E2B2F">
        <w:t>outros livros históricostobias</w:t>
      </w:r>
    </w:p>
    <w:p w14:paraId="086770C3" w14:textId="77777777" w:rsidR="00F1231A" w:rsidRDefault="004E2B2F" w:rsidP="004E2B2F">
      <w:pPr>
        <w:jc w:val="both"/>
      </w:pPr>
      <w:r>
        <w:t>6,1-9: O episódio faz entrever o término das desgraças que afligem Tobit e Sara. A receita dada por Rafael mistura elementos de magia e medicina antiga, próprios da época. 10-19: Rafael e Tobias conversam a respeito do matrimônio, um dos temas centrais do livro. No contexto do exílio e dispersão judaica, é importante que os casamentos se processem dentro do clã. Desse modo se evitam a descaracterização do povo e o empobrecimento ou até a total perda das propriedades da família (cf. 4,12-13 e notas em Nm 27,1-11; 36,1-12 e Rt 4,1-12). Por outro lado, para os antigos, os impulsos instintivos, no caso o sexual, eram causados pelos demônios. A derrota de Asmodeu liberta o matrimônio que, deixando de ser fato puramente instintivo, se transforma em relação plenamente humana. No projeto de Deus, o matrimônio não é tragédia que produz morte, mas relação de amor que, abençoada pelo mesmo Deus, liberta e gera a vida.</w:t>
      </w:r>
    </w:p>
    <w:p w14:paraId="035D99D9" w14:textId="77777777" w:rsidR="00F1231A" w:rsidRDefault="004E2B2F" w:rsidP="004E2B2F">
      <w:pPr>
        <w:jc w:val="both"/>
      </w:pPr>
      <w:r>
        <w:lastRenderedPageBreak/>
        <w:br w:type="page"/>
      </w:r>
    </w:p>
    <w:p w14:paraId="38E3C55E" w14:textId="77777777" w:rsidR="00F1231A" w:rsidRDefault="004E2B2F" w:rsidP="004E2B2F">
      <w:pPr>
        <w:pStyle w:val="Ttulo1"/>
        <w:jc w:val="both"/>
      </w:pPr>
      <w:r>
        <w:lastRenderedPageBreak/>
        <w:t>Capítulo 7</w:t>
      </w:r>
    </w:p>
    <w:p w14:paraId="15176F15" w14:textId="77777777" w:rsidR="00F1231A" w:rsidRDefault="004E2B2F" w:rsidP="004E2B2F">
      <w:pPr>
        <w:jc w:val="both"/>
      </w:pPr>
      <w:r>
        <w:t>Matrimônio também é testemunho - Quando entraram em Ecbátana, Tobias disse: «Azarias, meu irmão, leve-me logo até a casa do nosso irmão Ragüel». O anjo o levou até a casa de Ragüel, que estava sentado junto ao portão. Eles o cumprimentaram primeiro, e Ragüel respondeu: «Como vão, irmãos? Sejam bem-vindos!» E os fez entrar na casa. E foi logo dizendo para sua mulher Edna: «Como esse rapaz é parecido com o meu irmão Tobit!» Edna lhes perguntou: «De onde são vocês, meus irmãos?» Eles responderam: «Somos da tribo de Neftali e estamos exilados em Nínive!» Ela perguntou: «Vocês conhecem nosso irmão Tobit?» Eles responderam: «Conhecemos, sim!» Ela continuou: «Ele está bem?» Eles responderam: «Sim. Está vivo e passando bem». E Tobias acrescentou: «Tobit é meu pai!» Ragüel se levantou, deu um beijo em Tobias e, chorando, disse: «Deus o abençoe, meu filho! Você tem um pai justo e bom! Que infelicidade ficar cego um homem tão justo e bom!» E, lançando-se ao pescoço de Tobias, desatou a chorar. Sua mulher Edna e sua filha Sara também começaram a chorar. Em seguida, Ragüel mandou matar um cordeiro do rebanho, e deu-lhes uma calorosa recepção. Depois de se lavarem e se purificarem, sentaram-se à mesa. Tobias disse então a Rafael: «Azarias, meu irmão, peça a Ragüel que me dê minha irmã Sara em casamento!» Ragüel ouviu a conversa e disse ao rapaz: «Coma, beba e fique à vontade esta noite, pois, além de você, meu irmão, não há outro homem que tenha direito de se casar com minha filha Sara. Eu nem tenho o direito de entregá-la a outro, porque você é o meu parente mais próximo. Mas vou ser franco com você, meu filho. Já dei minha filha em casamento a sete homens parentes nossos, e todos morreram na noite em que entraram no quarto dela. Mas agora, meu filho, coma e beba. O Senhor cuidará de vocês». Tobias disse: «Não vou comer nem beber antes que o senhor me dê uma decisão!» Ragüel respondeu: «Vou fazer o que você me pede. A minha filha vai lhe ser dada em casamento, conforme está determinado no Livro de Moisés, e como Deus mandou fazer. Receba então a sua irmã. Vocês, a partir de agora, são marido e mulher. Ela pertence a você de hoje para sempre. Que o Senhor do céu os ajude esta noite, e lhes conceda a sua misericórdia e a sua paz». Então Ragüel chamou sua filha Sara, que se apresentou. Ele a tomou pela mão e a entregou a Tobias, dizendo: «Receba Sara. Conforme a Lei e a sentença que está escrita no Livro de Moisés, ela é dada a você como esposa. Receba-a e volte são e salvo para a casa do seu pai. Que o Deus do céu os acompanhe com a sua paz». Então chamou a mãe da moça e mandou trazer uma folha de papiro. Escreveu o contrato de casamento, segundo o qual concedia a própria filha como esposa de Tobias, conforme a sentença da lei de Moisés. Depois disso, começaram a comer e beber. Ragüel chamou sua esposa Edna e disse: «Irmã, prepare o outro quarto e leve para lá a nossa filha». Ela foi preparar a cama no quarto e levou a filha para lá. Depois começou a chorar pela filha, enxugou as lágrimas e disse: «Coragem, filha! Que o Senhor do céu transforme sua tristeza em alegria. Coragem, filha!» E saiu.</w:t>
      </w:r>
    </w:p>
    <w:p w14:paraId="3F0D3A7E" w14:textId="2568445C" w:rsidR="00F1231A" w:rsidRDefault="002D7AFD" w:rsidP="004E2B2F">
      <w:pPr>
        <w:pStyle w:val="Ttulo2"/>
        <w:jc w:val="both"/>
      </w:pPr>
      <w:r>
        <w:t xml:space="preserve">Antigo testamento </w:t>
      </w:r>
      <w:r w:rsidR="004E2B2F">
        <w:t>outros livros históricostobias</w:t>
      </w:r>
    </w:p>
    <w:p w14:paraId="7989C0A6" w14:textId="77777777" w:rsidR="00F1231A" w:rsidRDefault="004E2B2F" w:rsidP="004E2B2F">
      <w:pPr>
        <w:jc w:val="both"/>
      </w:pPr>
      <w:r>
        <w:t>7,1-17: O texto mostra como era celebrado o matrimônio no tempo da dispersão judaica: o pai entregava a filha ao pretendente, invocava a bênção de Deus e redigia o contrato de casamento. Mais importante é a semelhança de toda a cena com o mundo patriarcal de Gn 24. Salientando o matrimônio dentro do respeito para com as tradições dos antepassados, o autor frisa que os judeus da dispersão, «filhos de profetas», devem testemunhar diante dos pagãos um modo de viver que continue fiel ao Deus de Abraão, Isaac e Jacó (cf. 4,12).</w:t>
      </w:r>
    </w:p>
    <w:p w14:paraId="34B08815" w14:textId="77777777" w:rsidR="00F1231A" w:rsidRDefault="004E2B2F" w:rsidP="004E2B2F">
      <w:pPr>
        <w:jc w:val="both"/>
      </w:pPr>
      <w:r>
        <w:br w:type="page"/>
      </w:r>
    </w:p>
    <w:p w14:paraId="73615721" w14:textId="77777777" w:rsidR="00F1231A" w:rsidRDefault="004E2B2F" w:rsidP="004E2B2F">
      <w:pPr>
        <w:pStyle w:val="Ttulo1"/>
        <w:jc w:val="both"/>
      </w:pPr>
      <w:r>
        <w:lastRenderedPageBreak/>
        <w:t>Capítulo 8</w:t>
      </w:r>
    </w:p>
    <w:p w14:paraId="78589475" w14:textId="77777777" w:rsidR="00F1231A" w:rsidRDefault="004E2B2F" w:rsidP="004E2B2F">
      <w:pPr>
        <w:jc w:val="both"/>
      </w:pPr>
      <w:r>
        <w:t>Matrimônio é amor para sempre - Quando terminaram de comer e beber, foram dormir. Acompanharam o rapaz até o quarto. Tobias lembrou-se do que Rafael tinha dito, pegou o fígado e o coração do peixe, que estavam na sua sacola, e colocou no queimador de incenso. O cheiro do peixe expulsou o demônio, que fugiu para as regiões do alto Egito. Rafael imediatamente o perseguiu, o pegou e o acorrentou. Os outros tinham saído e fechado a porta do quarto. Tobias levantou-se e disse a Sara: «Levante-se, minha irmã! Vamos rezar e suplicar ao Senhor que nos conceda misericórdia e salvação». Então ela se levantou, e os dois começaram a rezar, pedindo que Deus os protegesse. Eles diziam: «Bendito sejas tu, Deus de nossos antepassados, e bendito seja o teu Nome para todo o sempre! Que o céu e tuas criaturas todas te bendigam para todo o sempre. Tu criaste Adão e, como ajuda e apoio, criaste Eva, sua mulher, e dos dois nasceu a raça humana. Tu mesmo disseste: ‘Não é bom que o homem fique só. Façamos para ele uma auxiliar que lhe seja semelhante’. Se eu me caso com minha prima, não é para satisfazer minha paixão. Eu me caso com reta intenção. Por favor, tem piedade de mim e dela e faze que juntos cheguemos à velhice». E os dois disseram juntos: «Amém! Amém!» Depois dormiram a noite inteira. Ragüel, porém, levantou-se e chamou os empregados que tinha em casa para cavarem uma sepultura. Ele pensava assim: «Se eu não fizer isso e ele morrer, nós vamos ser objeto de riso e caçoada». Quando acabaram de cavar a sepultura, Ragüel entrou em casa, chamou a mulher e disse: «Mande uma empregada entrar no quarto deles e ver se Tobias está vivo. Se tiver morrido, vamos sepultá-lo imediatamente, para que ninguém fique sabendo». Mandaram a empregada, acenderam um lampião e abriram a porta. A empregada entrou e encontrou os dois deitados juntos e dormindo. Saindo do quarto, ela contou que ele estava vivo e que nada de mau parecia ter acontecido. Ragüel deu graças ao Deus do céu, dizendo: «Bendito sejas tu, ó Deus, com todo o louvor mais sincero! Sejas bendito para sempre! Bendito sejas tu, pela alegria que me deste, pois não aconteceu o mal que eu temia. Tu nos trataste segundo a tua grande misericórdia. Bendito sejas tu, que tiveste compaixão de dois filhos únicos. Tem piedade deles, Senhor, e concede-lhes a tua salvação. Faze com que eles cheguem ao fim da vida deles em meio à alegria e à graça». Em seguida, Ragüel mandou os empregados taparem a sepultura, antes que amanhecesse. Ragüel disse à sua mulher para fazer muitos pães. Foi ao curral, escolheu dois bois e quatro carneiros, e mandou preparar tudo. E começaram os preparativos. Depois chamou Tobias e lhe disse: «Durante catorze dias você não sairá daqui, mas ficará em minha casa, comendo e bebendo comigo e alegrando o coração da minha filha, que estava tão abatida. Depois você pegará a metade do que é meu e voltará são e salvo para seu pai. Quando eu e minha mulher morrermos, também a outra metade será de vocês. Coragem, filho! Eu sou seu pai e Edna é sua mãe. De hoje em diante, nós pertencemos a você e à sua esposa. Coragem, filho».</w:t>
      </w:r>
    </w:p>
    <w:p w14:paraId="794435ED" w14:textId="7980DF9E" w:rsidR="00F1231A" w:rsidRDefault="002D7AFD" w:rsidP="004E2B2F">
      <w:pPr>
        <w:pStyle w:val="Ttulo2"/>
        <w:jc w:val="both"/>
      </w:pPr>
      <w:r>
        <w:t xml:space="preserve">Antigo testamento </w:t>
      </w:r>
      <w:r w:rsidR="004E2B2F">
        <w:t>outros livros históricostobias</w:t>
      </w:r>
    </w:p>
    <w:p w14:paraId="48D5B4D1" w14:textId="77777777" w:rsidR="00F1231A" w:rsidRDefault="004E2B2F" w:rsidP="004E2B2F">
      <w:pPr>
        <w:jc w:val="both"/>
      </w:pPr>
      <w:r>
        <w:t>8,1-21: Tobias segue cuidadosamente as instruções de Rafael. Elas, na verdade, revelam a vontade do Deus que só quer a vida. A oração de Tobias mostra que o matrimônio não é relação egoísta que diminui as pessoas e gera a morte, mas relação de partilha, onde os parceiros crescem juntos e geram a vida futura. Além disso, o matrimônio é para sempre. Isso não deve ser entendido como prisão perpétua, mas como abertura para a eternidade, pois todo amor verdadeiro tem vocação de eternidade.</w:t>
      </w:r>
    </w:p>
    <w:p w14:paraId="4986892C" w14:textId="77777777" w:rsidR="00F1231A" w:rsidRDefault="004E2B2F" w:rsidP="004E2B2F">
      <w:pPr>
        <w:jc w:val="both"/>
      </w:pPr>
      <w:r>
        <w:br w:type="page"/>
      </w:r>
    </w:p>
    <w:p w14:paraId="49492F41" w14:textId="77777777" w:rsidR="00F1231A" w:rsidRDefault="004E2B2F" w:rsidP="004E2B2F">
      <w:pPr>
        <w:pStyle w:val="Ttulo1"/>
        <w:jc w:val="both"/>
      </w:pPr>
      <w:r>
        <w:lastRenderedPageBreak/>
        <w:t>Capítulo 9</w:t>
      </w:r>
    </w:p>
    <w:p w14:paraId="17A6BB64" w14:textId="77777777" w:rsidR="00F1231A" w:rsidRDefault="004E2B2F" w:rsidP="004E2B2F">
      <w:pPr>
        <w:jc w:val="both"/>
      </w:pPr>
      <w:r>
        <w:t>Os filhos retratam os pais - Tobias chamou, então, Rafael e lhe disse: «Azarias, meu irmão, leve com você quatro criados e dois camelos, vá até Rages e procure a casa de Gabael. Entregue-lhe o documento, receba dele o dinheiro e o convide a vir até aqui para a festa do casamento. Você sabe que meu pai está contando os dias, e se eu atrasar um dia que seja, vou lhe causar muita preocupação. E você sabe também que não posso quebrar o compromisso com Ragüel». Então Rafael partiu para Rages, acompanhado dos quatro criados e levando os dois camelos. Hospedaram-se na casa de Gabael. E Rafael lhe entregou o documento, deu-lhe a notícia que Tobias, filho de Tobit, havia se casado e que o convidava para a festa do casamento. Gabael foi depressa pegar as sacolas ainda lacradas e as contou na presença de Rafael. Depois carregaram tudo sobre os camelos. Os dois madrugaram, e juntos partiram para a festa do casamento. Ao entrarem na casa de Ragüel, encontraram Tobias à mesa. Ele se levantou imediatamente para cumprimentá-lo. Então Gabael o abençoou chorando e dizendo: «Bom filho de um homem excelente, justo e bom! Que Deus lhe dê a bênção do céu, a você e à sua esposa, ao pai e à mãe de sua esposa. Bendito seja Deus, porque vejo em você o retrato vivo do meu primo Tobit».</w:t>
      </w:r>
    </w:p>
    <w:p w14:paraId="726F9895" w14:textId="5358E850" w:rsidR="00F1231A" w:rsidRDefault="002D7AFD" w:rsidP="004E2B2F">
      <w:pPr>
        <w:pStyle w:val="Ttulo2"/>
        <w:jc w:val="both"/>
      </w:pPr>
      <w:r>
        <w:t xml:space="preserve">Antigo testamento </w:t>
      </w:r>
      <w:r w:rsidR="004E2B2F">
        <w:t>outros livros históricostobias</w:t>
      </w:r>
    </w:p>
    <w:p w14:paraId="3E3D813E" w14:textId="77777777" w:rsidR="00F1231A" w:rsidRDefault="004E2B2F" w:rsidP="004E2B2F">
      <w:pPr>
        <w:jc w:val="both"/>
      </w:pPr>
      <w:r>
        <w:t>9,1-6: O amor traz novo objetivo à vida de Tobias, colocando o dinheiro em segundo plano. O elogio e bênção de Gabael mostram que os filhos são um retrato dos pais, em outras palavras, «pelo fruto se conhece a árvore».</w:t>
      </w:r>
    </w:p>
    <w:p w14:paraId="5893FDC4" w14:textId="77777777" w:rsidR="00F1231A" w:rsidRDefault="004E2B2F" w:rsidP="004E2B2F">
      <w:pPr>
        <w:jc w:val="both"/>
      </w:pPr>
      <w:r>
        <w:br w:type="page"/>
      </w:r>
    </w:p>
    <w:p w14:paraId="407B24AA" w14:textId="77777777" w:rsidR="00F1231A" w:rsidRDefault="004E2B2F" w:rsidP="004E2B2F">
      <w:pPr>
        <w:pStyle w:val="Ttulo1"/>
        <w:jc w:val="both"/>
      </w:pPr>
      <w:r>
        <w:lastRenderedPageBreak/>
        <w:t>Capítulo 10</w:t>
      </w:r>
    </w:p>
    <w:p w14:paraId="4F3A6D24" w14:textId="77777777" w:rsidR="00F1231A" w:rsidRDefault="004E2B2F" w:rsidP="004E2B2F">
      <w:pPr>
        <w:jc w:val="both"/>
      </w:pPr>
      <w:r>
        <w:t>A longa espera - Enquanto isso, Tobit ficava contando, um por um, os dias da viagem de Tobias, quantos eram necessários para a ida e quantos para a volta. Quando, porém, terminou esse prazo e o seu filho não chegou, ele ficou pensando: «Quem sabe ele teve algum contratempo! Será que Gabael morreu e não lhe quiseram entregar o dinheiro?» E começou a ficar preocupado. Ana, sua mulher, dizia: «Meu filho morreu, não faz mais parte do mundo dos vivos». E começou a chorar e a se lamentar por causa do filho; dizia: «Que desgraça para mim! Filho meu, por que deixei você partir? Você que era a luz dos meus olhos!» Tobit, porém, disse: «Fique calma! Não se preocupe, irmã! Ele está bem. Talvez tenha tido algum imprevisto. O companheiro dele é de confiança, é um dos nossos irmãos. Não se preocupe, minha irmã. Logo ele estará aqui». Ela respondeu: «Não me fale assim, não queira me enganar! O meu filho morreu mesmo!» E todos os dias, ela saía e ficava olhando a estrada por onde o filho tinha partido. Não acreditava em mais ninguém. Somente ao pôr-do-sol ela voltava para casa e passava a noite inteira em claro, chorando e se lamentando. A família se amplia - Passados os catorze dias da festa de casamento, que Ragüel tinha mandado fazer para a sua filha, Tobias dirigiu-se a ele, dizendo: «Deixe-me partir. Estou certo de que meu pai e minha mãe já perderam a esperança de me rever. Por favor, pai, deixe-me voltar para casa. Já lhe expliquei em que situação os deixei». Ragüel insistiu: «Fique, meu filho, fique comigo! Mandarei um mensageiro dar notícias suas ao seu pai Tobit». Mas Tobias respondeu: «De maneira nenhuma! Por favor, deixe-me voltar imediatamente para a casa do meu pai». Então Ragüel entregou a esposa de Tobias e a metade de todos os seus bens: empregados e empregadas, bois e ovelhas, jumentos e camelos, roupas, dinheiro e utensílios. E os deixou partir em paz. Despedindo-se de Tobias, lhe disse: «Passe bem, meu filho! Vá em paz. Que o Senhor do céu conduza você e sua esposa Sara pelo bom caminho. Quem sabe, antes de morrer, eu possa ver os filhos de vocês». E disse para a filha Sara: «Vá para a casa do seu sogro, que a partir de agora eles são seus pais, da mesma forma como nós, que lhe demos a vida. Vá em paz, minha filha! Que eu tenha sempre boas notícias de você durante toda a minha vida». E saudando-os despediu-se deles. Edna disse a Tobias: «Meu filho Tobias, meu irmão querido, que o Senhor um dia o traga de volta e que, antes de morrer, eu possa ver os seus filhos e de minha filha Sara. Diante do Senhor, eu confio a você a minha filha Sara. Não lhe cause tristeza durante todos os dias de sua vida. Vá em paz, filho. A partir de agora eu sou sua mãe e Sara é sua irmã. Que bom se pudéssemos viver todos juntos e felizes por toda a vida!» Em seguida, beijou os dois, e os deixou partir. Tobias partiu feliz da casa de Ragüel, cantando e louvando ao Senhor do céu e da terra, ao rei de todas as coisas, pelo sucesso da viagem. Ao se despedir de Ragüel e Edna, Tobias disse: «Que eu seja digno de vocês todos os dias da minha vida».</w:t>
      </w:r>
    </w:p>
    <w:p w14:paraId="0F79E0B0" w14:textId="52BB4B4D" w:rsidR="00F1231A" w:rsidRDefault="002D7AFD" w:rsidP="004E2B2F">
      <w:pPr>
        <w:pStyle w:val="Ttulo2"/>
        <w:jc w:val="both"/>
      </w:pPr>
      <w:r>
        <w:t xml:space="preserve">Antigo testamento </w:t>
      </w:r>
      <w:r w:rsidR="004E2B2F">
        <w:t>outros livros históricostobias</w:t>
      </w:r>
    </w:p>
    <w:p w14:paraId="51AD74E9" w14:textId="77777777" w:rsidR="00F1231A" w:rsidRDefault="004E2B2F" w:rsidP="004E2B2F">
      <w:pPr>
        <w:jc w:val="both"/>
      </w:pPr>
      <w:r>
        <w:t>10,1-7: Em contraste com a festa em Ecbátana, temos em Nínive a espera, a preocupação e o desespero. Os pais estão sempre à espera que os filhos voltem! 8-14: O modo como Tobias, Sara, Ragüel e Edna se tratam (filho, pai, mãe, irmão, irmã) mostra que o matrimônio amplia a relação familiar e, ao mesmo tempo, abre a família para a sociedade.</w:t>
      </w:r>
    </w:p>
    <w:p w14:paraId="066AF899" w14:textId="77777777" w:rsidR="00F1231A" w:rsidRDefault="004E2B2F" w:rsidP="004E2B2F">
      <w:pPr>
        <w:jc w:val="both"/>
      </w:pPr>
      <w:r>
        <w:br w:type="page"/>
      </w:r>
    </w:p>
    <w:p w14:paraId="50CFB2EA" w14:textId="77777777" w:rsidR="00F1231A" w:rsidRDefault="004E2B2F" w:rsidP="004E2B2F">
      <w:pPr>
        <w:pStyle w:val="Ttulo1"/>
        <w:jc w:val="both"/>
      </w:pPr>
      <w:r>
        <w:lastRenderedPageBreak/>
        <w:t>Capítulo 11</w:t>
      </w:r>
    </w:p>
    <w:p w14:paraId="4B0F90BA" w14:textId="77777777" w:rsidR="00F1231A" w:rsidRDefault="004E2B2F" w:rsidP="004E2B2F">
      <w:pPr>
        <w:jc w:val="both"/>
      </w:pPr>
      <w:r>
        <w:t>O justo verá a alegria - Quando estavam perto de Caserin, já defronte a Nínive, Rafael disse: «Você sabe em que estado deixamos o seu pai. Vamos na frente, antes de sua esposa, para preparar a casa, enquanto os outros vão chegando». Então os dois foram juntos, na frente. O anjo disse a Tobias: «Leve com você o fel do peixe». E o cachorro ia atrás deles. Ana estava sentada, olhando a estrada pela qual o filho tinha partido. Percebendo antes de todos a chegada dele, ela disse a Tobit: «Seu filho está chegando com o companheiro dele!» Antes de chegarem à casa do pai, Rafael disse a Tobias: «Eu tenho certeza de que os olhos dele vão se abrir! Coloque o fel do peixe nos olhos dele. O remédio vai fazer com que as manchas brancas se encolham e se soltem. Então seu pai vai recuperar a vista e poderá enxergar». Ana correu e lançou-se ao pescoço do filho, dizendo: «Vi você de novo, meu filho! Agora posso morrer». E começou a chorar. Tobit se levantou e, tropeçando, conseguiu chegar até o portão. Tobias foi ao seu encontro, levando na mão o fel do peixe. Soprou nos olhos do pai, enquanto o abraçava, e disse: «Coragem, pai!» Aplicou-lhe o remédio nos olhos e segurou um pouco. Depois, com as duas mãos, tirou uma pele dos cantos dos olhos do pai. Tobit, então, lançou-se ao pescoço do filho, chorou e disse: «Estou vendo você, meu filho, luz dos meus olhos!» E continuou: «Bendito seja Deus! Bendito seja o seu Nome grandioso! Benditos sejam os seus santos anjos. Que seu nome glorioso nos proteja. Porque, num momento ele me castigou, mas depois se compadeceu, e agora estou vendo o meu filho Tobias!» Em seguida, Tobias entrou feliz em casa, bendizendo a Deus em voz alta. Depois contou a seu pai que a viagem tinha dado certo. Estava trazendo o dinheiro e tinha casado com Sara, a filha de Ragüel. Ela estava chegando às portas de Nínive. Tobit saiu, então, em direção à porta de Nínive, para ir ao encontro da nora. Estava alegre e dando graças a Deus. Os ninivitas ficaram admirados ao vê-lo caminhando com passo firme, sem ninguém que o ajudasse. Tobit testemunhava para todos que Deus tinha tido misericórdia para com ele e lhe tinha devolvido a visão. Ao se aproximar de Sara, esposa do seu filho Tobias, lhe deu a bênção e disse: «Seja bem-vinda, minha filha! Bendito seja o seu Deus, que trouxe você para nós! Bendito seja o seu pai, e abençoado seja também o meu filho Tobias. Bendita seja você, minha filha! Seja bem-vinda a esta sua casa. Fique alegre e esteja à vontade. Entre, minha filha». Nesse dia, todos os judeus que viviam em Nínive fizeram uma grande festa. Aicar e Nadab, primos de Tobit, foram participar da sua alegria. E, durante sete dias, festejaram alegremente o casamento de Tobias.</w:t>
      </w:r>
    </w:p>
    <w:p w14:paraId="2F30019E" w14:textId="415AC06B" w:rsidR="00F1231A" w:rsidRDefault="002D7AFD" w:rsidP="004E2B2F">
      <w:pPr>
        <w:pStyle w:val="Ttulo2"/>
        <w:jc w:val="both"/>
      </w:pPr>
      <w:r>
        <w:t xml:space="preserve">Antigo testamento </w:t>
      </w:r>
      <w:r w:rsidR="004E2B2F">
        <w:t>outros livros históricostobias</w:t>
      </w:r>
    </w:p>
    <w:p w14:paraId="5FBAE044" w14:textId="77777777" w:rsidR="00F1231A" w:rsidRDefault="004E2B2F" w:rsidP="004E2B2F">
      <w:pPr>
        <w:jc w:val="both"/>
      </w:pPr>
      <w:r>
        <w:t>11,1-19: Como no livro de Jó (Jó 42,5), a fidelidade do justo leva à visão de Deus, que transborda em alegria de viver. A alegria da mãe é a presença viva dos filhos. A alegria do pai é ver os filhos bem-sucedidos na aventura da vida.</w:t>
      </w:r>
    </w:p>
    <w:p w14:paraId="1F3A70B0" w14:textId="77777777" w:rsidR="00F1231A" w:rsidRDefault="004E2B2F" w:rsidP="004E2B2F">
      <w:pPr>
        <w:jc w:val="both"/>
      </w:pPr>
      <w:r>
        <w:br w:type="page"/>
      </w:r>
    </w:p>
    <w:p w14:paraId="2001DD91" w14:textId="77777777" w:rsidR="00F1231A" w:rsidRDefault="004E2B2F" w:rsidP="004E2B2F">
      <w:pPr>
        <w:pStyle w:val="Ttulo1"/>
        <w:jc w:val="both"/>
      </w:pPr>
      <w:r>
        <w:lastRenderedPageBreak/>
        <w:t>Capítulo 12</w:t>
      </w:r>
    </w:p>
    <w:p w14:paraId="029DBE0D" w14:textId="77777777" w:rsidR="00F1231A" w:rsidRDefault="004E2B2F" w:rsidP="004E2B2F">
      <w:pPr>
        <w:jc w:val="both"/>
      </w:pPr>
      <w:r>
        <w:t>Deus é gratuito - Terminada a festa do casamento, Tobit chamou seu filho Tobias e lhe disse: «Filho, está na hora de você pagar a esse homem que o acompanhou e dar-lhe também alguma gratificação». Tobias respondeu: «Pai, quanto devo dar a ele? Mesmo que eu dê a ele a metade dos bens que trago comigo, não me faria falta. Ele me conduziu são e salvo, libertou minha mulher, resgatou o dinheiro e ainda curou o senhor. Como é que vou lhe pagar?» Tobit disse: «Filho, ele bem merece a metade de tudo o que você trouxe!» Então Tobias o chamou e disse: «Como pagamento, pegue metade de tudo o que você trouxe e vá em paz». Mas ele chamou os dois à parte, e disse: «Bendigam a Deus e proclamem diante de todos os seres vivos os benefícios que ele concedeu a vocês. Bendigam e cantem ao seu Nome. Anunciem a todos os homens, como convém, as obras de Deus. E não se cansem de lhe agradecer. É bom manter oculto o segredo do rei, mas é necessário revelar e manifestar as obras de Deus. Pratiquem o bem, e não lhes acontecerá nenhuma desgraça. Vale mais a oração com jejum e a esmola com justiça, do que a riqueza adquirida com a injustiça. É melhor praticar a esmola do que acumular ouro. A esmola livra da morte e purifica de todo pecado. Quem pratica esmola, terá vida longa. Os pecadores e injustos são inimigos de si próprios. Vou revelar-lhes toda a verdade, sem ocultar nada. Já lhes expliquei que é bom manter oculto o segredo do rei, mas as obras de Deus devem ser proclamadas publicamente. Quando você e Sara rezavam, era eu quem apresentava o memorial da súplica de vocês diante do Senhor glorioso. A mesma coisa eu fazia quando você sepultava os mortos. Quando você não teve dúvidas em deixar o almoço, a comida, para ir esconder um morto, eu fui mandado para provar a sua fé. Da mesma forma, fui mandado para curar você e sua nora Sara. Eu sou Rafael, um dos sete anjos que estão sempre prontos para entrar na presença do Senhor glorioso». Os dois ficaram assustados e caíram com o rosto por terra, cheios de medo. Rafael, porém, lhes disse: «Não tenham medo! Que a paz esteja com vocês! Bendigam a Deus para sempre. Se eu estive com vocês, não foi por vontade minha, mas de Deus. É a ele que vocês devem sempre bendizer e cantar hinos. Vocês pensavam que eu comia, mas era só aparência. Agora, bendigam ao Senhor na terra, e agradeçam a Deus. Volto para aquele que me enviou. Escrevam tudo o que lhes aconteceu». E o anjo desapareceu. Quando se levantaram, não o puderam ver mais. Então louvaram a Deus e entoaram hinos, agradecendo-lhe as maravilhas que ele tinha realizado, porque o anjo de Deus tinha aparecido a eles.</w:t>
      </w:r>
    </w:p>
    <w:p w14:paraId="789098F0" w14:textId="4BFF8B23" w:rsidR="00F1231A" w:rsidRDefault="002D7AFD" w:rsidP="004E2B2F">
      <w:pPr>
        <w:pStyle w:val="Ttulo2"/>
        <w:jc w:val="both"/>
      </w:pPr>
      <w:r>
        <w:t xml:space="preserve">Antigo testamento </w:t>
      </w:r>
      <w:r w:rsidR="004E2B2F">
        <w:t>outros livros históricostobias</w:t>
      </w:r>
    </w:p>
    <w:p w14:paraId="5E483370" w14:textId="77777777" w:rsidR="00F1231A" w:rsidRDefault="004E2B2F" w:rsidP="004E2B2F">
      <w:pPr>
        <w:jc w:val="both"/>
      </w:pPr>
      <w:r>
        <w:t>12,1-22: Quando se pensa pagar alguma coisa a Deus, ele revela que tudo foi dom gratuito. A grande mensagem do livro de Tobias está no nome de Rafael, que significa «Deus cura». Os conselhos finais do anjo (oração, jejum e esmola) resumem os deveres da pessoa para com Deus, para consigo mesma e para com o próximo. Tais conselhos serão retomados pelo Evangelho (cf. notas em Mt 6,1-18).</w:t>
      </w:r>
    </w:p>
    <w:p w14:paraId="12EA3106" w14:textId="77777777" w:rsidR="00F1231A" w:rsidRDefault="004E2B2F" w:rsidP="004E2B2F">
      <w:pPr>
        <w:jc w:val="both"/>
      </w:pPr>
      <w:r>
        <w:br w:type="page"/>
      </w:r>
    </w:p>
    <w:p w14:paraId="3D6764C8" w14:textId="77777777" w:rsidR="00F1231A" w:rsidRDefault="004E2B2F" w:rsidP="004E2B2F">
      <w:pPr>
        <w:pStyle w:val="Ttulo1"/>
        <w:jc w:val="both"/>
      </w:pPr>
      <w:r>
        <w:lastRenderedPageBreak/>
        <w:t>Capítulo 13</w:t>
      </w:r>
    </w:p>
    <w:p w14:paraId="42922FF0" w14:textId="77777777" w:rsidR="00F1231A" w:rsidRDefault="004E2B2F" w:rsidP="004E2B2F">
      <w:pPr>
        <w:pStyle w:val="Ttulo2"/>
        <w:jc w:val="both"/>
      </w:pPr>
      <w:r>
        <w:t>Iii.</w:t>
      </w:r>
    </w:p>
    <w:p w14:paraId="7D45D783" w14:textId="77777777" w:rsidR="00F1231A" w:rsidRDefault="004E2B2F" w:rsidP="004E2B2F">
      <w:pPr>
        <w:pStyle w:val="Ttulo2"/>
        <w:jc w:val="both"/>
      </w:pPr>
      <w:r>
        <w:t>A justiça gera um mundo novo</w:t>
      </w:r>
    </w:p>
    <w:p w14:paraId="7B69A7CF" w14:textId="77777777" w:rsidR="00F1231A" w:rsidRDefault="004E2B2F" w:rsidP="004E2B2F">
      <w:pPr>
        <w:jc w:val="both"/>
      </w:pPr>
      <w:r>
        <w:t>Converter-se para testemunhar - Tobit disse: «Bendito seja Deus que vive eternamente. E bendito o seu reino, que dura para sempre, pois é ele quem castiga e tem piedade. Ele faz descer à mansão dos mortos e subir da grande perdição. E ninguém pode fugir de sua mão. Celebrem a Deus, israelitas, diante das nações, porque ele dispersou vocês entre elas, para proclamar a sua grandeza. Exaltem a Deus diante de todo ser vivo, porque ele é o nosso Senhor. Ele é o nosso Deus. Ele é o nosso Pai. Ele é Deus para todo o sempre. Se ele castiga vocês por causa das injustiças, também terá compaixão de todos vocês, e os reunirá de todas as nações, entre as quais foram espalhados. Se vocês se voltarem para ele com todo o coração e com toda a alma, para praticar a verdade diante dele, então ele se voltará para vocês, e nunca mais lhes esconderá a sua face. Considerem o que ele fez por vocês e lhe agradeçam em alta voz. Bendigam o Senhor da justiça, e exaltem o rei dos séculos. Eu o celebro na terra do meu exílio, e mostro sua força e grandeza a um povo de pecadores. Voltem-se para ele, pecadores, e diante dele pratiquem a justiça. Talvez ele seja favorável a vocês, e os trate com misericórdia. Eu exalto o meu Deus, minha alma louva o rei do céu, e se alegra com a sua grandeza. Que todos o louvem e em Jerusalém o celebrem. Jerusalém, cidade santa, Deus castigou você pelas obras de seus filhos, mas de novo terá piedade do povo justo. Uma cidade para todos - Celebre dignamente o Senhor e bendiga o rei dos séculos, para que o seu Templo seja reconstruído com alegria; para que alegre em você todos os exilados, e em você ame todos os miseráveis, por todas as gerações futuras. Uma luz brilhante iluminará todas as regiões da terra. De longe, povos numerosos virão a você, e habitantes de todos os extremos da terra virão visitar o nome do Senhor Deus, com ofertas para o rei do céu. Gerações sem fim cantarão sua alegria em você, e o nome da Eleita permanecerá pelas gerações futuras. Malditos os que insultarem você! Malditos os que arruinarem você! Malditos os que lhe derrubarem as muralhas, demolirem as torres e incendiarem as casas! Benditos para sempre aqueles que a reconstruírem! Então você exultará e se alegrará por causa do povo justo, pois todos se reunirão em você, para bendizer o Senhor dos séculos. Felizes os que amam você. Felizes os que lhe desejam a paz! Felizes os que sofrem com as desgraças de você. Com você, eles se alegrarão vendo sua perpétua alegria. Bendiga, ó minha alma, ao Senhor, ao rei soberano, porque Jerusalém será reconstruída, e seu Templo aí estará para sempre. Feliz de mim, se restar alguém do meu sangue para ver sua glória e louvar o rei do céu. As portas de Jerusalém serão reconstruídas com safiras e esmeraldas, e todas as suas muralhas com pedras preciosas. As torres de Jerusalém serão construídas de ouro, e de ouro puro os seus baluartes. As ruas de Jerusalém serão calçadas com turquesas e pedras de Ofir. As portas de Jerusalém ressoarão com cantos de júbilo, e em todas as suas casas aclamarão: Aleluia! Bendito seja o Deus de Israel! Benditos aqueles que bendizem o seu Nome santo, para todo o sempre!»</w:t>
      </w:r>
    </w:p>
    <w:p w14:paraId="1F57ADB5" w14:textId="2AC7316A" w:rsidR="00F1231A" w:rsidRDefault="002D7AFD" w:rsidP="004E2B2F">
      <w:pPr>
        <w:pStyle w:val="Ttulo2"/>
        <w:jc w:val="both"/>
      </w:pPr>
      <w:r>
        <w:t xml:space="preserve">Antigo testamento </w:t>
      </w:r>
      <w:r w:rsidR="004E2B2F">
        <w:t>outros livros históricostobias</w:t>
      </w:r>
    </w:p>
    <w:p w14:paraId="01AFB5D3" w14:textId="77777777" w:rsidR="00F1231A" w:rsidRDefault="004E2B2F" w:rsidP="004E2B2F">
      <w:pPr>
        <w:jc w:val="both"/>
      </w:pPr>
      <w:r>
        <w:t>13-14: Da fidelidade e resistência do justo nascem a esperança de liberdade e vida para todos. Os justos são o sacramento da presença e ação de Deus na história, que caminha, através deles, para a realização plena da humanidade. O que será preciso para que os justos continuem fiéis e resistam até o fim? 13,1-10: De uma história familiar, o livro se abre para a história do povo e da humanidade. Os judeus espalhados entre as nações são convidados a se converterem, para se tornarem testemunhas da justiça de Deus. É através desse testemunho que também as outras nações recebem o convite para a conversão. 11-18: Retomando o mesmo tema dos profetas, o autor põe na boca de Tobit a esperança de uma Jerusalém reconstruída, onde todos os povos se reunirão como irmãos, ao redor do único Deus. Trata-se da grande esperança: a humanidade toda vai superar a idolatria e realizar historicamente o projeto do Deus vivo. O tema reaparece em Ap 21,1-22,5.</w:t>
      </w:r>
    </w:p>
    <w:p w14:paraId="4CDF148D" w14:textId="77777777" w:rsidR="00F1231A" w:rsidRDefault="004E2B2F" w:rsidP="004E2B2F">
      <w:pPr>
        <w:jc w:val="both"/>
      </w:pPr>
      <w:r>
        <w:br w:type="page"/>
      </w:r>
    </w:p>
    <w:p w14:paraId="25244835" w14:textId="77777777" w:rsidR="00F1231A" w:rsidRDefault="004E2B2F" w:rsidP="004E2B2F">
      <w:pPr>
        <w:pStyle w:val="Ttulo1"/>
        <w:jc w:val="both"/>
      </w:pPr>
      <w:r>
        <w:lastRenderedPageBreak/>
        <w:t>Capítulo 14</w:t>
      </w:r>
    </w:p>
    <w:p w14:paraId="7BF2E1B5" w14:textId="77777777" w:rsidR="00F1231A" w:rsidRDefault="004E2B2F" w:rsidP="004E2B2F">
      <w:pPr>
        <w:jc w:val="both"/>
      </w:pPr>
      <w:r>
        <w:t>O poder de Deus restaura seu povo - Aqui terminam as palavras do cântico de Tobit. E Tobit morreu em paz com a idade de cento e doze anos, e foi sepultado em Nínive com todas as honras. Tinha sessenta e dois anos quando ficou cego e, depois que recuperou a vista, viveu feliz, praticou a esmola e continuou a bendizer a Deus e celebrar sua grandeza. Quando estava para morrer, chamou o seu filho Tobias e lhe deu estas recomendações: «Filho, você vai ajuntar os seus filhos e mandar-me para a Média, pois eu creio na palavra de Deus a respeito de Nínive, pronunciada pelo profeta Naum. Vai se cumprir e se realizar tudo o que os profetas de Israel, enviados por Deus, anunciaram contra a Assíria e contra Nínive. Nada ficará sem se realizar. Tudo acontecerá no tempo certo. Haverá mais segurança na Média do que na Assíria ou na Babilônia. Pois eu sei e acredito que vai acontecer tudo o que Deus disse, e não falhará uma só palavra do que foi dito. Nossos irmãos que estão na terra de Israel serão recenseados e exilados para longe de sua bela pátria. Toda a terra de Israel se transformará num deserto. Samaria e Jerusalém ficarão desertas. O Templo será incendiado e ficará algum tempo em ruínas. Mas Deus terá novamente misericórdia do seu povo e vai levá-lo de volta para a terra de Israel. Eles reconstruirão o Templo, menos belo que o primeiro, até que chegue o tempo determinado. Então todos voltarão do exílio, reconstruirão Jerusalém em seu esplendor, e o Templo de Deus será reconstruído como os profetas de Israel anunciaram. Todas as nações da terra se converterão e temerão a Deus com sinceridade. Eles todos abandonarão os ídolos, que os enganaram com mentiras, e bendirão, como é justo, o Deus dos séculos. Nesse dia, todos os israelitas que se salvarem, se lembrarão de Deus com sinceridade. Irão reunir-se em Jerusalém, e daí por diante habitarão com segurança na terra de Abraão, que será propriedade deles. E aqueles que amam a Deus com sinceridade serão felizes, mas todos os que praticam o pecado e a injustiça serão eliminados da terra. Agora, meus filhos, eu lhes recomendo: Sirvam a Deus com sinceridade e façam sempre o que ele aprova. Ensinem aos seus filhos a prática da justiça e da esmola, e a se lembrarem de Deus e louvarem o seu Nome por todo o tempo, com sinceridade e com todas as forças. Quanto a você, meu filho, saia de Nínive, não fique aqui. No dia em que você sepultar sua mãe junto comigo, não pernoite mais nesta região. Aqui existe muita injustiça, acontecem muitas fraudes e ninguém se sente envergonhado. Veja, meu filho, quanta coisa Nadab fez para Aicar, seu pai de criação! Não é verdade que ele queria colocá-lo vivo debaixo da terra? No entanto, Deus fez o criminoso pagar sua injustiça diante da sua própria vítima, pois Aicar voltou à luz, enquanto Nadab desceu às trevas eternas, castigado por atentar contra a vida de Aicar. Por causa de suas boas obras, Aicar escapou da armadilha mortal que Nadab havia preparado para ele, enquanto Nadab caiu na armadilha e morreu. Portanto, meus filhos, vejam quais são os frutos da esmola, e quais são os frutos da injustiça, que mata! Estou perdendo a respiração...» Então deitaram Tobit na cama. E ele morreu e foi sepultado com honra. Quando sua mãe morreu, Tobias a sepultou junto com o pai. Em seguida, ele partiu para a Média com a mulher e os filhos, e ficou morando com seu sogro Ragüel, em Ecbátana. Cuidou, como devia, da velhice dos sogros e os sepultou em Ecbátana, na Média. Herdou o que era da família de Ragüel e também o que era do seu pai Tobit. Cercado de respeito, Tobias morreu em Ecbátana, na Média, com cento e dezessete anos. Antes da sua morte, porém, viu e ouviu falar da destruição de Nínive. Viu os prisioneiros ninivitas serem levados para o exílio na Média por Ciáxares, rei da Média. Tobias bendisse a Deus pelo castigo dos ninivitas e assírios. Antes de morrer, ele ainda pôde alegrar-se com a desgraça de Nínive, e bendisse o Senhor Deus para todo o sempre.</w:t>
      </w:r>
    </w:p>
    <w:p w14:paraId="2FC9CF65" w14:textId="6ADD05D5" w:rsidR="00F1231A" w:rsidRDefault="002D7AFD" w:rsidP="004E2B2F">
      <w:pPr>
        <w:pStyle w:val="Ttulo2"/>
        <w:jc w:val="both"/>
      </w:pPr>
      <w:r>
        <w:t xml:space="preserve">Antigo testamento </w:t>
      </w:r>
      <w:r w:rsidR="004E2B2F">
        <w:t>outros livros históricostobias</w:t>
      </w:r>
    </w:p>
    <w:p w14:paraId="6C262C3B" w14:textId="77777777" w:rsidR="00F1231A" w:rsidRDefault="004E2B2F" w:rsidP="004E2B2F">
      <w:pPr>
        <w:jc w:val="both"/>
      </w:pPr>
      <w:r>
        <w:t>14,1-15: No momento em que o autor escrevia o livro, a Assíria já tinha deixado de ser império fazia séculos. O autor, porém, situa a narrativa no apogeu da Assíria e a conclui com uma «profecia» sobre o fim do império assírio. Nessa queda dos opressores, o autor vê uma garantia do poder de Deus que restaura o seu povo. A partir disso, temos o tempo novo, em que todas as nações se reunirão com o povo de Deus, para viver na Terra Prometida. Sobre Aicar, cf. nota 1,10-22. Nas palavras finais de Tobit, volta uma exortação à prática da justiça, que implica diretamente a partilha dos bens. É assim que se deve entender a prática de esmola.</w:t>
      </w:r>
    </w:p>
    <w:p w14:paraId="0F7BCBC6" w14:textId="77777777" w:rsidR="00F1231A" w:rsidRDefault="004E2B2F" w:rsidP="004E2B2F">
      <w:pPr>
        <w:pStyle w:val="Ttulo2"/>
        <w:jc w:val="both"/>
      </w:pPr>
      <w:r>
        <w:lastRenderedPageBreak/>
        <w:t>Judite</w:t>
      </w:r>
    </w:p>
    <w:p w14:paraId="1B45139E" w14:textId="77777777" w:rsidR="00F1231A" w:rsidRDefault="004E2B2F" w:rsidP="004E2B2F">
      <w:pPr>
        <w:pStyle w:val="Ttulo2"/>
        <w:jc w:val="both"/>
      </w:pPr>
      <w:r>
        <w:t>A invencível força dos fracos</w:t>
      </w:r>
    </w:p>
    <w:p w14:paraId="440E6013" w14:textId="77777777" w:rsidR="00F1231A" w:rsidRDefault="004E2B2F" w:rsidP="004E2B2F">
      <w:pPr>
        <w:jc w:val="both"/>
      </w:pPr>
      <w:r>
        <w:t>Introdução A grande indiferença que este livro demonstra pela história e geografia indica que seu autor não pretende relatar fatos históricos concretos. Quer apenas compor uma história para encorajar o povo a resistir e lutar. A obra foi escrita na Palestina, provavelmente em meados do séc. II a.C., durante a resistência dos Macabeus ou logo após. O importante é que o livro apresenta a situação difícil do povo, ameaçado por uma grande potência. Por trás de Nabucodonosor e seu império, podemos entrever a figura de qualquer dominador com seu sistema de opressão. Os três primeiros capítulos descrevem os mecanismos de dominação das grandes potências: aparato militar, demonstração de força, intimidação. Mostram também como os pequenos países, intimidados, se submetem a tais pressões. A prepotência se torna verdadeiro ídolo, que exige adoração. Nos</w:t>
      </w:r>
    </w:p>
    <w:p w14:paraId="7688A446" w14:textId="77777777" w:rsidR="00F1231A" w:rsidRDefault="004E2B2F" w:rsidP="004E2B2F">
      <w:pPr>
        <w:jc w:val="both"/>
      </w:pPr>
      <w:r>
        <w:br w:type="page"/>
      </w:r>
    </w:p>
    <w:p w14:paraId="7312F66E" w14:textId="77777777" w:rsidR="00F1231A" w:rsidRDefault="004E2B2F" w:rsidP="004E2B2F">
      <w:pPr>
        <w:pStyle w:val="Ttulo1"/>
        <w:jc w:val="both"/>
      </w:pPr>
      <w:r>
        <w:lastRenderedPageBreak/>
        <w:t>Capítulos 4 a 7, é apresentado um país pequeno que, dominado, se prepara para reagir,</w:t>
      </w:r>
    </w:p>
    <w:p w14:paraId="3984D478" w14:textId="77777777" w:rsidR="00F1231A" w:rsidRDefault="004E2B2F" w:rsidP="004E2B2F">
      <w:pPr>
        <w:jc w:val="both"/>
      </w:pPr>
      <w:r>
        <w:t>através de uma fé prática. Ao mesmo tempo, descreve a irritação do opressor, que não admite insubmissão e despreza o Deus libertador presente na história. O oprimido se vê tentado a fazer as pazes e a se conformar com a escravidão. Nos capítulos 8 e 9, a figura de Judite sugere dois símbolos que se complementam: a mulher corajosa que sai em defesa de seu povo oprimido e o próprio povo que renova sua força e fé, liderado por gente que enfrenta a covardia das autoridades e sai à luta. Nos capítulos 10 a 13, a beleza e artimanhas de Judite simbolizam a fé, que não dispensa os meios políticos na luta para eliminar os mecanismos centrais de repressão (cabeça de Holofernes). Diante de uma primeira vitória, os outros (Aquior) se unem porque começam a ter fé no Deus que liberta. Por fim, a vitória comemorada reacende o ideal de liberdade e o prazer de louvar o Deus verdadeiro, que vence os ídolos opressores. Diante da opressão, o povo de Deus pergunta: «O que devemos fazer? Refugiar-nos na fé, esperando que Deus resolva a situação? Ou entrar no jogo da história, combatendo os poderosos com as mesmas armas? Até que ponto Deus está presente na passividade ou na atividade histórica do seu povo?» Ponto por ponto, o livro de Judite responde: a fé autêntica é aquela que encarna a fidelidade a Deus e ao seu projeto dentro da situação histórica concreta em que o povo está vivendo. Deus estará sempre aliado com aqueles que lutam para conquistar a liberdade e a vida, procurando destruir toda e qualquer forma de escravidão e morte. Tal luta, porém, não deve realizar-se de forma temerária. É preciso agir com discernimento, para realizar ação verdadeiramente eficaz, coerente com a fé que leva para a vida.</w:t>
      </w:r>
    </w:p>
    <w:p w14:paraId="37D7D8D6" w14:textId="72574B7B" w:rsidR="00F1231A" w:rsidRDefault="002D7AFD" w:rsidP="004E2B2F">
      <w:pPr>
        <w:pStyle w:val="Ttulo2"/>
        <w:jc w:val="both"/>
      </w:pPr>
      <w:r>
        <w:t xml:space="preserve">Antigo testamento </w:t>
      </w:r>
      <w:r w:rsidR="004E2B2F">
        <w:t>outros livros históricosjudite</w:t>
      </w:r>
    </w:p>
    <w:p w14:paraId="6EA64A07" w14:textId="77777777" w:rsidR="00F1231A" w:rsidRDefault="004E2B2F" w:rsidP="004E2B2F">
      <w:pPr>
        <w:jc w:val="both"/>
      </w:pPr>
      <w:r>
        <w:br w:type="page"/>
      </w:r>
    </w:p>
    <w:p w14:paraId="7C72E8E6" w14:textId="77777777" w:rsidR="00F1231A" w:rsidRDefault="004E2B2F" w:rsidP="004E2B2F">
      <w:pPr>
        <w:pStyle w:val="Ttulo1"/>
        <w:jc w:val="both"/>
      </w:pPr>
      <w:r>
        <w:lastRenderedPageBreak/>
        <w:t>Capítulo 1</w:t>
      </w:r>
    </w:p>
    <w:p w14:paraId="5F5DB138" w14:textId="77777777" w:rsidR="00F1231A" w:rsidRDefault="004E2B2F" w:rsidP="004E2B2F">
      <w:pPr>
        <w:jc w:val="both"/>
      </w:pPr>
      <w:r>
        <w:t>I.</w:t>
      </w:r>
    </w:p>
    <w:p w14:paraId="2864A050" w14:textId="77777777" w:rsidR="00F1231A" w:rsidRDefault="004E2B2F" w:rsidP="004E2B2F">
      <w:pPr>
        <w:pStyle w:val="Ttulo2"/>
        <w:jc w:val="both"/>
      </w:pPr>
      <w:r>
        <w:t>A arma dos poderosos</w:t>
      </w:r>
    </w:p>
    <w:p w14:paraId="3766F747" w14:textId="77777777" w:rsidR="00F1231A" w:rsidRDefault="004E2B2F" w:rsidP="004E2B2F">
      <w:pPr>
        <w:jc w:val="both"/>
      </w:pPr>
      <w:r>
        <w:t>A intenção dos poderosos - Era o décimo segundo ano do reinado de Nabucodonosor, rei da Assíria, em Nínive, a capital. Nesse tempo, Arfaxad reinava sobre os medos em Ecbátana. Arfaxad cercou Ecbátana com muralhas feitas com pedras de um metro e meio de largura por três de comprimento. A altura da muralha era de trinta e cinco metros, e a largura era de vinte e cinco metros. Sobre as portas, levantou torres com cinqüenta metros de altura e trinta metros de largura na base. Fez as portas com trinta e cinco metros de altura e vinte de largura, para que os soldados do seu exército pudessem sair, e a infantaria fazer suas evoluções. Por esse tempo, o rei Nabucodonosor guerreou contra o rei Arfaxad na grande planície, que se encontra no território de Ragau. Os habitantes da montanha, todos os habitantes das regiões do Eufrates, do Tigre, do Hidaspes e os habitantes das planícies de Arioc, rei dos elimeus, aliaram-se a Nabucodonosor. E assim, muitas nações fizeram aliança para guerrear contra os filhos de Queleud. Nabucodonosor, rei da Assíria, enviou embaixadores para a Pérsia e nações do Ocidente, para a Cilícia, Damasco, Líbano e Antilíbano, para os habitantes do litoral e os povos do Carmelo, de Galaad, da Alta-Galiléia, da grande planície de Esdrelon, para os habitantes de Samaria e suas cidades, para os que habitam além do Jordão até Jerusalém, em Batana, Quelus, Cades, o rio do Egito, Táfnis, Ramsés e toda a terra de Gessen, até chegar além de Tânis e de Mênfis, e a todos os egípcios, até a fronteira da Etiópia. Todos, porém, desprezaram o convite de Nabucodonosor, rei da Assíria, e não se aliaram com ele. Não respeitavam Nabucodonosor, porque achavam que ele era pessoa sem poder. Mandaram de volta os embaixadores de mãos vazias e humilhados. Nabucodonosor ficou furioso com esses países e jurou, por seu trono e seu reino, vingar-se de todos os territórios da Cilícia, Damasco e Síria, e passar a fio de espada todos os moabitas, amonitas, judeus e egípcios, até chegar à fronteira dos dois mares. No décimo sétimo ano, Nabucodonosor guerreou contra o rei Arfaxad, venceu-o no combate e derrotou todo o exército, cavalaria e carros dele. Tomou posse de suas cidades e, chegando até Ecbátana, tomou suas torres, saqueou suas ruas e transformou sua beleza em humilhação. Depois prendeu Arfaxad nas montanhas de Ragau, o atravessou com suas lanças e o eliminou para sempre. Em seguida, voltou para Nínive com o seu exército, uma imensa multidão de soldados. Ficaram despreocupados, descansando e banqueteando-se por cento e vinte dias.</w:t>
      </w:r>
    </w:p>
    <w:p w14:paraId="04292CF2" w14:textId="4A9DB441" w:rsidR="00F1231A" w:rsidRDefault="002D7AFD" w:rsidP="004E2B2F">
      <w:pPr>
        <w:pStyle w:val="Ttulo2"/>
        <w:jc w:val="both"/>
      </w:pPr>
      <w:r>
        <w:t xml:space="preserve">Antigo testamento </w:t>
      </w:r>
      <w:r w:rsidR="004E2B2F">
        <w:t>outros livros históricosjudite</w:t>
      </w:r>
    </w:p>
    <w:p w14:paraId="3AAE04B3" w14:textId="77777777" w:rsidR="00F1231A" w:rsidRDefault="004E2B2F" w:rsidP="004E2B2F">
      <w:pPr>
        <w:jc w:val="both"/>
      </w:pPr>
      <w:r>
        <w:t>1,1-16: Nabucodonosor é a personificação dos poderosos que pretendem construir um império para dominar o mundo. Sua primeira estratégia é propor alianças. A recusa dos outros países fere o seu orgulho. Então ele mostra suas verdadeiras intenções, partindo para a conquista violenta.</w:t>
      </w:r>
    </w:p>
    <w:p w14:paraId="40F71720" w14:textId="77777777" w:rsidR="00F1231A" w:rsidRDefault="004E2B2F" w:rsidP="004E2B2F">
      <w:pPr>
        <w:jc w:val="both"/>
      </w:pPr>
      <w:r>
        <w:br w:type="page"/>
      </w:r>
    </w:p>
    <w:p w14:paraId="623F0722" w14:textId="77777777" w:rsidR="00F1231A" w:rsidRDefault="004E2B2F" w:rsidP="004E2B2F">
      <w:pPr>
        <w:pStyle w:val="Ttulo1"/>
        <w:jc w:val="both"/>
      </w:pPr>
      <w:r>
        <w:lastRenderedPageBreak/>
        <w:t>Capítulo 2</w:t>
      </w:r>
    </w:p>
    <w:p w14:paraId="27017B65" w14:textId="77777777" w:rsidR="00F1231A" w:rsidRDefault="004E2B2F" w:rsidP="004E2B2F">
      <w:pPr>
        <w:jc w:val="both"/>
      </w:pPr>
      <w:r>
        <w:t>A pretensão ao poder absoluto - No dia vinte e dois do primeiro mês do ano décimo oitavo, no palácio de Nabucodonosor, rei da Assíria, deliberou-se sobre a vingança contra toda a terra, conforme o rei havia falado. Então ele convocou todos os ministros e conselheiros, expôs seu plano secreto e decretou a destruição de todos esses territórios. Decidiram exterminar todos os que não tinham aceito o convite de Nabucodonosor. Terminada a reunião, Nabucodonosor, rei da Assíria, convocou Holofernes, general do seu exército, o segundo homem no reino, e lhe ordenou: «Assim diz o grande rei, o senhor de toda a terra: Ao sair de minha presença, tome consigo homens experientes, uns cento e vinte mil de infantaria e forte contingente de cavalaria, com doze mil cavaleiros. Marche contra toda a região ocidental, porque não aceitaram o meu convite. Obrigue-os a colocar à minha disposição a terra e a água, porque vou marchar furioso contra eles. Vou cobrir o chão com os pés de meus soldados e entregá-los ao saque. Seus feridos encherão os vales e as torrentes, e os rios transbordarão de cadáveres, e eu levarei os prisioneiros para os confins do mundo. Siga à minha frente e conquiste os territórios deles para mim. Se eles se renderem a você, deixe que eu os castigue. Não tenha consideração para com os rebeldes. Entregue-os à matança e ao saque em toda a terra que você conquistar. Por minha vida e por meu império, vou cumprir o que estou dizendo. Não desobedeça a nenhuma ordem do seu senhor. Faça tudo conforme eu lhe ordenei. Não perca tempo». A idolatria se impõe pelo medo - Holofernes saiu da presença de seu senhor e convocou todos os chefes, generais e oficiais do exército da Assíria. Em seguida, escolheu um contingente de cento e vinte mil homens e doze mil arqueiros a cavalo, conforme seu senhor tinha mandado. E os organizou para o combate. Tomou então grande quantidade de camelos, jumentos e mulas, para carregar o equipamento, e também inumeráveis ovelhas, bois e cabras para o abastecimento. Cada soldado recebeu farta provisão e muito ouro e prata do palácio do rei. Então Holofernes saiu com todo o seu exército à frente do rei Nabucodonosor, para cobrir toda a região ocidental com carros, cavaleiros e tropas escolhidas. A eles juntou-se ainda um bando numeroso, incontável como os gafanhotos e como a areia da terra. Partiram de Nínive e caminharam três dias em direção à planície de Bectilet. Acamparam fora de Bectilet, perto da montanha, ao norte da Alta-Cilícia. Daí, com todo o seu exército, formado por infantaria, cavalaria e carros, Holofernes partiu para a região montanhosa. Devastou Fut e Lud, e saqueou todos os filhos de Rassis e de Ismael, que vivem na beira do deserto, ao sul de Queleon. Depois costeou o rio Eufrates, atravessou a Mesopotâmia e destruiu todas as cidades fortificadas que estão junto ao riacho Abrona, até chegar ao mar. Tomou posse dos territórios da Cilícia, despedaçou todos os que resistiram e foi até à fronteira sul de Jafé, diante da Arábia. Cercou todos os madianitas, incendiou suas tendas e devastou seus estábulos. A seguir, desceu para a planície de Damasco no tempo da colheita de trigo, e incendiou as plantações, destruiu ovelhas e bois, saqueou as cidades, devastou as plantações e passou todos os jovens ao fio da espada. Um medo terrível caiu sobre os habitantes do litoral, sobre os sidônios e tírios, sobre os de Sur, de Oquina e de Jâmnia. Também os habitantes de Azoto e Ascalon ficaram aterrorizados.</w:t>
      </w:r>
    </w:p>
    <w:p w14:paraId="7EE79593" w14:textId="1B680ED8" w:rsidR="00F1231A" w:rsidRDefault="002D7AFD" w:rsidP="004E2B2F">
      <w:pPr>
        <w:pStyle w:val="Ttulo2"/>
        <w:jc w:val="both"/>
      </w:pPr>
      <w:r>
        <w:t xml:space="preserve">Antigo testamento </w:t>
      </w:r>
      <w:r w:rsidR="004E2B2F">
        <w:t>outros livros históricosjudite</w:t>
      </w:r>
    </w:p>
    <w:p w14:paraId="156217F9" w14:textId="77777777" w:rsidR="00F1231A" w:rsidRDefault="004E2B2F" w:rsidP="004E2B2F">
      <w:pPr>
        <w:jc w:val="both"/>
      </w:pPr>
      <w:r>
        <w:t>2,1-13: Na verdade, a pretensão ao poder absoluto oculta o desejo de ocupar o lugar de Deus para dominar o mundo todo (notar os títulos que o rei dá a si mesmo). A pressa trai a ambição desmedida. O aparato militar mostra que o poder se impõe pela violência. Caricaturado como deus ambicioso e violento, o poderoso acaba produzindo projetos de escravidão e morte, exatamente o contrário do projeto do Deus vivo. 2,14-3,10: É difícil reconstituir com precisão o itinerário de Holofernes. Importante é notar a finalidade última da conquista: fazer que todos aceitem o poder de Nabucodonosor, como se fosse um deus. Como conseguir isso? A arma principal é semear a insegurança e o terror. Apavoradas, as pessoas entregam tudo o que possuem (bens) e tudo o que são (liberdade), para conservar a vida. Dessa forma, o poder absoluto se apresenta como senhor da vida e da morte: quem quiser sobreviver, tem que colocar-se a serviço dele.</w:t>
      </w:r>
    </w:p>
    <w:p w14:paraId="6F3E70C3" w14:textId="77777777" w:rsidR="00F1231A" w:rsidRDefault="004E2B2F" w:rsidP="004E2B2F">
      <w:pPr>
        <w:jc w:val="both"/>
      </w:pPr>
      <w:r>
        <w:br w:type="page"/>
      </w:r>
    </w:p>
    <w:p w14:paraId="4978E9B7" w14:textId="77777777" w:rsidR="00F1231A" w:rsidRDefault="004E2B2F" w:rsidP="004E2B2F">
      <w:pPr>
        <w:pStyle w:val="Ttulo1"/>
        <w:jc w:val="both"/>
      </w:pPr>
      <w:r>
        <w:lastRenderedPageBreak/>
        <w:t>Capítulo 3</w:t>
      </w:r>
    </w:p>
    <w:p w14:paraId="3EAAFB81" w14:textId="77777777" w:rsidR="00F1231A" w:rsidRDefault="004E2B2F" w:rsidP="004E2B2F">
      <w:pPr>
        <w:jc w:val="both"/>
      </w:pPr>
      <w:r>
        <w:t>Os habitantes do litoral enviaram mensageiros com proposta de paz, nestes termos: «Aqui estamos. Somos servos do grande rei Nabucodonosor e nos prostramos diante de você: faça de nós o que quiser. Aqui estão à sua disposição nossos estábulos, nosso território, os campos de trigo, as ovelhas e os bois, e todos os nossos acampamentos. Sirva-se como achar melhor. Nossas cidades e seus habitantes são seus escravos. Venha e trate-as como quiser». Então os mensageiros se apresentaram a Holofernes, e transmitiram a mensagem. Holofernes desceu com seu exército para o litoral, deixou guarnições nas cidades fortificadas e recrutou homens escolhidos para servirem de tropas auxiliares. Os habitantes das cidades e arredores o receberam com coroas, danças e tamborins. Mas Holofernes destruiu os santuários deles, cortou suas árvores sagradas e exterminou todos os deuses da terra, para que todas as nações só adorassem a Nabucodonosor, e todas as tribos o invocassem como deus, cada uma na própria língua. Quando chegou à vista de Esdrelon, perto de Dotaia, aldeia que está diante da grande serra da Judéia, Holofernes acampou entre Geba e Citópolis, e aí ficou por um mês, recolhendo provisões para o exército.</w:t>
      </w:r>
    </w:p>
    <w:p w14:paraId="407F5E87" w14:textId="73FFA201" w:rsidR="00F1231A" w:rsidRDefault="002D7AFD" w:rsidP="004E2B2F">
      <w:pPr>
        <w:pStyle w:val="Ttulo2"/>
        <w:jc w:val="both"/>
      </w:pPr>
      <w:r>
        <w:t xml:space="preserve">Antigo testamento </w:t>
      </w:r>
      <w:r w:rsidR="004E2B2F">
        <w:t>outros livros históricosjudite</w:t>
      </w:r>
    </w:p>
    <w:p w14:paraId="715A32A3" w14:textId="77777777" w:rsidR="00F1231A" w:rsidRDefault="004E2B2F" w:rsidP="004E2B2F">
      <w:pPr>
        <w:jc w:val="both"/>
      </w:pPr>
      <w:r>
        <w:br w:type="page"/>
      </w:r>
    </w:p>
    <w:p w14:paraId="2C559000" w14:textId="77777777" w:rsidR="00F1231A" w:rsidRDefault="004E2B2F" w:rsidP="004E2B2F">
      <w:pPr>
        <w:pStyle w:val="Ttulo1"/>
        <w:jc w:val="both"/>
      </w:pPr>
      <w:r>
        <w:lastRenderedPageBreak/>
        <w:t>Capítulo 4</w:t>
      </w:r>
    </w:p>
    <w:p w14:paraId="69822258" w14:textId="77777777" w:rsidR="00F1231A" w:rsidRDefault="004E2B2F" w:rsidP="004E2B2F">
      <w:pPr>
        <w:jc w:val="both"/>
      </w:pPr>
      <w:r>
        <w:t>Ameaça ao povo de Deus - Os israelitas da Judéia ficaram sabendo de tudo o que Holofernes, general de Nabucodonosor, rei da Assíria, tinha feito às nações, atacando seus templos e entregando-os ao saque. Então ficaram aterrorizados com Holofernes e temeram por Jerusalém e pelo Templo do Senhor seu Deus. Eles tinham voltado do exílio fazia pouco tempo, e todo o povo da Judéia se havia reunido novamente. Os utensílios, o altar e o Templo haviam sido recentemente purificados da profanação. Então mandaram mensageiros por todo o território da Samaria, a Cona, Bet-Horon, Belmain, Jericó, Coba, Aisora e ao vale de Salém. Ocuparam o topo dos montes mais altos, fortificaram as aldeias da região montanhosa e ajuntaram provisões para a guerra, pois nesse tempo tinham acabado de fazer a colheita. O sumo sacerdote Joaquim, que nessa ocasião se achava em Jerusalém, escreveu aos habitantes de Betúlia e Betomestaim, que estão diante de Esdrelon, em frente da planície vizinha de Dotain. Ele mandou que ocupassem as passagens da serra, porque era por aí que passava o caminho para a Judéia. Desse modo, era fácil impedir que o inimigo avançasse, porque o desfiladeiro era tão estreito que somente se podia passar dois a dois. Os israelitas obedeceram ao sumo sacerdote Joaquim e ao conselho dos anciãos do povo de Israel, que tinham sede em Jerusalém. Ao mesmo tempo, cada israelita suplicou insistentemente a Deus, e todos se humilharam diante dele. Eles e suas mulheres, seus filhos e rebanhos, e todos os imigrantes, mercenários e escravos se vestiram com pano de saco. Os que viviam em Jerusalém, inclusive mulheres e crianças, se prostraram diante do Templo, com cinzas na cabeça, e estenderam as mãos diante do Senhor. Cobriram o altar com panos de saco e clamaram, a uma só voz e com ardor, para que o Deus de Israel não entregasse seus filhos ao saque, nem suas mulheres ao exílio, nem à destruição as cidades que tinham herdado, nem o Templo à profanação e caçoadas humilhantes das nações. O Senhor ouviu-lhes o grito e tomou conhecimento da tribulação deles. O povo jejuou por dias seguidos em toda a Judéia e em Jerusalém, diante do Templo do Senhor Todo-poderoso. O sumo sacerdote Joaquim, junto com todos os sacerdotes e ministros do culto do Senhor, ofereciam o holocausto diário, as ofertas e os dons voluntários do povo. Vestidos com panos de saco e com cinza sobre os turbantes, eles clamavam com toda força ao Senhor, para que protegesse a casa de Israel.</w:t>
      </w:r>
    </w:p>
    <w:p w14:paraId="406C7BB6" w14:textId="0FD7B82D" w:rsidR="00F1231A" w:rsidRDefault="002D7AFD" w:rsidP="004E2B2F">
      <w:pPr>
        <w:pStyle w:val="Ttulo2"/>
        <w:jc w:val="both"/>
      </w:pPr>
      <w:r>
        <w:t xml:space="preserve">Antigo testamento </w:t>
      </w:r>
      <w:r w:rsidR="004E2B2F">
        <w:t>outros livros históricosjudite</w:t>
      </w:r>
    </w:p>
    <w:p w14:paraId="1CD2C49E" w14:textId="77777777" w:rsidR="00F1231A" w:rsidRDefault="004E2B2F" w:rsidP="004E2B2F">
      <w:pPr>
        <w:jc w:val="both"/>
      </w:pPr>
      <w:r>
        <w:t>4,1-15: Diante da imponência do opressor, os israelitas se preparam para resistir através de um movimento de reconversão ao Deus do êxodo, que ouve a súplica do seu povo. Betúlia é uma localidade desconhecida; talvez seja nome simbólico, que lembra Betel, isto é, «casa de Deus». Está em jogo a sorte do povo, que leva consigo o testemunho do Deus vivo.</w:t>
      </w:r>
    </w:p>
    <w:p w14:paraId="5CCDB085" w14:textId="77777777" w:rsidR="00F1231A" w:rsidRDefault="004E2B2F" w:rsidP="004E2B2F">
      <w:pPr>
        <w:jc w:val="both"/>
      </w:pPr>
      <w:r>
        <w:br w:type="page"/>
      </w:r>
    </w:p>
    <w:p w14:paraId="59F9D753" w14:textId="77777777" w:rsidR="00F1231A" w:rsidRDefault="004E2B2F" w:rsidP="004E2B2F">
      <w:pPr>
        <w:pStyle w:val="Ttulo1"/>
        <w:jc w:val="both"/>
      </w:pPr>
      <w:r>
        <w:lastRenderedPageBreak/>
        <w:t>Capítulo 5</w:t>
      </w:r>
    </w:p>
    <w:p w14:paraId="60C67267" w14:textId="77777777" w:rsidR="00F1231A" w:rsidRDefault="004E2B2F" w:rsidP="004E2B2F">
      <w:pPr>
        <w:jc w:val="both"/>
      </w:pPr>
      <w:r>
        <w:t>A força do povo é a prática da justiça - Holofernes, general do exército assírio, foi informado de que os israelitas estavam se preparando para a guerra. Contaram-lhe que eles tinham fechado as passagens das montanhas, fortificado o topo dos montes mais altos e preparado obstáculos nas planícies. Holofernes ficou enfurecido e convocou todos os chefes moabitas, generais amonitas, governadores do litoral, e lhes perguntou: «Cananeus, digam-me: Que gente é essa que vive na serra? Em que cidades moram? Qual é a potência do exército deles? Em que ponto está seu poder e sua força? Que rei os governa? Por que não se dignaram vir ao meu encontro, como fizeram todos os povos do Ocidente?» Aquior, chefe de todos os amonitas, respondeu: «Escute, meu senhor, o que este seu servo vai dizer. Vou contar-lhe a verdade sobre esse povo que vive na serra, aqui perto. Não direi mentiras. Esse povo é descendente dos caldeus. Primeiro estiveram na Mesopotâmia, porque não quiseram seguir os deuses de seus antepassados, que viviam na Caldéia. Eles abandonaram a religião de seus antepassados e adoraram o Deus do céu, que reconheceram como Deus. Os caldeus, porém, os expulsaram da presença de seus deuses, e eles tiveram que fugir para a Mesopotâmia, onde ficaram por longo tempo. O Deus deles ordenou que saíssem daí e fossem para a terra de Canaã. Instalaram-se aí e ficaram muito ricos em ouro, prata e rebanhos numerosos. Em seguida, foram para o Egito por causa de uma fome que atingia o país de Canaã. E aí ficaram enquanto havia alimento. No Egito, multiplicaram-se muito e se transformaram num povo numeroso. O rei do Egito, porém, ficou contra eles e os explorou no trabalho de preparar tijolos, e eles foram humilhados e tratados como escravos. Então eles clamaram ao seu Deus, e este castigou todo o país do Egito com pragas incuráveis. Os egípcios, então, os expulsaram do país. Deus secou diante deles o mar Vermelho e os conduziu pelo caminho do Sinai e de Cades Barne. Eles expulsaram todos os habitantes do deserto, instalaram-se na terra dos amorreus, e exterminaram pela força todos os habitantes de Hesebon. Depois atravessaram o Jordão, tomaram posse de toda a serra, expulsaram os cananeus, ferezeus, jebuseus, siquemitas e todos os gergeseus, e aí viveram por muito tempo. Enquanto não pecaram contra o seu Deus, a prosperidade estava com eles, porque o Deus deles odeia a injustiça. Mas quando se afastaram do caminho que Deus lhes havia marcado, uma parte deles foi completamente exterminada em guerras, e a outra foi exilada num país estrangeiro. O Templo do Deus deles foi arrasado e suas cidades foram conquistadas pelo inimigo. Mas agora eles se voltaram para o Deus deles, regressaram da dispersão, ocuparam Jerusalém, onde está o Templo deles, e repovoaram a serra que tinha ficado deserta. Agora, meu soberano e senhor, se essa gente se desviou, pecando contra o Deus deles, comprovemos essa falta, e subamos para atacá-los. Contudo, se eles não tiverem pecado, é melhor que o senhor os deixe em paz. Caso contrário, o Senhor e Deus deles vai protegê-los, e nós ficaremos envergonhados diante de todo o mundo». Quem é Deus frente a Nabucodonosor? - Quando Aquior acabou de falar, todos os que estavam ao redor da tenda protestaram. Os oficiais de Holofernes, os habitantes do litoral e os moabitas queriam matar Aquior. E diziam: «Não vamos ficar com medo dos israelitas. É um povo sem exército e sem forças para agüentar um combate duro. Por isso, vamos lá. Serão presa fácil para todo o seu exército, senhor Holofernes».</w:t>
      </w:r>
    </w:p>
    <w:p w14:paraId="381FBECC" w14:textId="529B2E65" w:rsidR="00F1231A" w:rsidRDefault="002D7AFD" w:rsidP="004E2B2F">
      <w:pPr>
        <w:pStyle w:val="Ttulo2"/>
        <w:jc w:val="both"/>
      </w:pPr>
      <w:r>
        <w:t xml:space="preserve">Antigo testamento </w:t>
      </w:r>
      <w:r w:rsidR="004E2B2F">
        <w:t>outros livros históricosjudite</w:t>
      </w:r>
    </w:p>
    <w:p w14:paraId="34E768BC" w14:textId="77777777" w:rsidR="00F1231A" w:rsidRDefault="004E2B2F" w:rsidP="004E2B2F">
      <w:pPr>
        <w:jc w:val="both"/>
      </w:pPr>
      <w:r>
        <w:t>5,1-21: Holofernes quer saber quem é esse povo que ousa resistir ao poder de Nabucodonosor. Aquior faz um relato de toda a história de Israel, deixando claro que a força desse povo está na aliança com o seu Deus. E esse Deus só impõe uma condição: a prática da justiça. Se o povo é fiel, Deus fica do seu lado e lhe dá vitória em todas as lutas. Se é infiel, Deus o abandona, e ele se torna presa dos inimigos. O ponto nevrálgico, portanto, é saber se o povo está ou não praticando a justiça. 5,22-6,21: Aquior, um estrangeiro, reconhece que a força do Deus de Israel se manifesta através da prática da justiça. A força dos ídolos, entre os quais Nabucodonosor e todos os que se absolutizam, está na dominação, que se manifesta através da violência. Essas duas forças estão em contínua luta dentro da história, uma luta entre a vida e a morte. A arma do povo de Deus é a verdade, que se expressa na prática da justiça. A arma dos idólatras é a mentira, que se impõe pela força (aparato militar). Quem vencerá?</w:t>
      </w:r>
    </w:p>
    <w:p w14:paraId="2CA9B8DC" w14:textId="77777777" w:rsidR="00F1231A" w:rsidRDefault="004E2B2F" w:rsidP="004E2B2F">
      <w:pPr>
        <w:jc w:val="both"/>
      </w:pPr>
      <w:r>
        <w:br w:type="page"/>
      </w:r>
    </w:p>
    <w:p w14:paraId="06258B1E" w14:textId="77777777" w:rsidR="00F1231A" w:rsidRDefault="004E2B2F" w:rsidP="004E2B2F">
      <w:pPr>
        <w:pStyle w:val="Ttulo1"/>
        <w:jc w:val="both"/>
      </w:pPr>
      <w:r>
        <w:lastRenderedPageBreak/>
        <w:t>Capítulo 6</w:t>
      </w:r>
    </w:p>
    <w:p w14:paraId="6956C467" w14:textId="77777777" w:rsidR="00F1231A" w:rsidRDefault="004E2B2F" w:rsidP="004E2B2F">
      <w:pPr>
        <w:jc w:val="both"/>
      </w:pPr>
      <w:r>
        <w:t>Quando se acalmou o alvoroço dos que assistiam à reunião, Holofernes, general do exército assírio, disse a Aquior, na frente de toda a tropa estrangeira e de todos os moabitas: «Quem é você, Aquior, e esses mercenários de Efraim, para profetizarem dessa forma, aconselhando-nos a não lutar contra os israelitas, porque o Deus deles vai protegê-los? Quem é deus, além de Nabucodonosor? Nabucodonosor enviará sua força e exterminará os israelitas da face da terra. E o Deus deles não conseguirá salvá-los. Nós, servos de Nabucodonosor, os esmagaremos como se fossem um só homem. Não poderão resistir à nossa cavalaria. Nós os queimaremos de uma só vez. Seus montes ficarão embriagados com o sangue deles, e suas planícies transbordarão de cadáveres. Eles não poderão ficar de pé diante de nós. Todos morrerão, diz o rei Nabucodonosor, o senhor de toda a terra. Ele assim falou, e suas palavras não serão desmentidas. Quanto a você, Aquior, mercenário amonita, você disse essas frases num momento de loucura. Por isso, não voltará a me ver até que eu castigue essa gente que escapou do Egito. Então a espada de meus soldados e a lança de meus oficiais atravessarão suas costelas, e você cairá entre os feridos deles. Meus servos vão levar você para a montanha e deixá-lo em alguma cidade dos desfiladeiros. Você ficará vivo para ser morto junto com eles. Se você confia que eles não serão capturados, não fique de cabeça baixa. Nada do que eu disse ficará sem se realizar». Holofernes ordenou aos servos, que estavam na tenda, para pegarem Aquior, o levarem a Betúlia e o entregarem aos israelitas. Os servos agarraram Aquior e o levaram para a planície, fora do acampamento. Daí se dirigiram para a serra e chegaram às fontes que estão abaixo de Betúlia. Quando os homens da cidade os viram no alto dos montes, pegaram suas armas, saíram da cidade e foram para lá, enquanto os atiradores jogavam pedras sobre os homens de Holofernes, para impedir que subissem. Então estes desceram pela encosta do monte, amarraram Aquior e o deixaram ao pé do monte. E voltaram para junto do seu senhor. Então os israelitas desceram da cidade e foram até Aquior. Eles o desamarraram e o levaram a Betúlia para apresentá-lo aos chefes da cidade. Nesse tempo, os chefes eram Ozias, filho de Micas, da tribo de Simeão; Cabris, filho de Gotoniel, e Carmis, filho de Melquiel. Eles convocaram todos os anciãos da cidade. Também os jovens e as mulheres foram para a assembléia. Colocaram Aquior no meio de todos, e Ozias lhe perguntou o que havia acontecido. Então Aquior contou-lhes o que haviam falado no conselho de Holofernes, o que ele próprio tinha dito aos chefes assírios e as vantagens que Holofernes tinha contado contra Israel. Então o povo se prostrou, adorou a Deus e suplicou: «Senhor Deus do céu, olha do alto o orgulho deles e tem piedade da humilhação de nossa gente. Acolhe hoje com boa vontade a presença daqueles que são consagrados a ti». Depois, animaram Aquior e o elogiaram muito. Ozias o levou para sua casa e ofereceu um banquete aos anciãos. E durante toda essa noite, ficaram invocando o auxílio do Deus de Israel.</w:t>
      </w:r>
    </w:p>
    <w:p w14:paraId="40B9A0B3" w14:textId="5E43D1C1" w:rsidR="00F1231A" w:rsidRDefault="002D7AFD" w:rsidP="004E2B2F">
      <w:pPr>
        <w:pStyle w:val="Ttulo2"/>
        <w:jc w:val="both"/>
      </w:pPr>
      <w:r>
        <w:t xml:space="preserve">Antigo testamento </w:t>
      </w:r>
      <w:r w:rsidR="004E2B2F">
        <w:t>outros livros históricosjudite</w:t>
      </w:r>
    </w:p>
    <w:p w14:paraId="2C56C17B" w14:textId="77777777" w:rsidR="00F1231A" w:rsidRDefault="004E2B2F" w:rsidP="004E2B2F">
      <w:pPr>
        <w:jc w:val="both"/>
      </w:pPr>
      <w:r>
        <w:br w:type="page"/>
      </w:r>
    </w:p>
    <w:p w14:paraId="174945FB" w14:textId="77777777" w:rsidR="00F1231A" w:rsidRDefault="004E2B2F" w:rsidP="004E2B2F">
      <w:pPr>
        <w:pStyle w:val="Ttulo1"/>
        <w:jc w:val="both"/>
      </w:pPr>
      <w:r>
        <w:lastRenderedPageBreak/>
        <w:t>Capítulo 7</w:t>
      </w:r>
    </w:p>
    <w:p w14:paraId="710E6DCC" w14:textId="77777777" w:rsidR="00F1231A" w:rsidRDefault="004E2B2F" w:rsidP="004E2B2F">
      <w:pPr>
        <w:jc w:val="both"/>
      </w:pPr>
      <w:r>
        <w:t>Eficácia da pressão - No dia seguinte, Holofernes ordenou ao exército e às tropas aliadas que levantassem acampamento, avançassem contra Betúlia, ocupassem as passagens das montanhas e atacassem os israelitas. Nesse mesmo dia, todos os soldados levantaram acampamento. O exército contava com cento e setenta mil soldados de infantaria e doze mil cavaleiros, sem contar a bagagem e a multidão que os acompanhava a pé. Formaram-se em ordem de batalha no vale perto de Betúlia, junto à fonte, e se estenderam ao largo, na direção de Dotain, até Belbaim, e de Betúlia até Quiamon, que está diante de Esdrelon. Quando os israelitas viram essa multidão, ficaram aterrorizados e comentaram: «Eles vão engolir toda a face da terra. Nem os montes mais altos, nem os precipícios, nem as colinas suportarão tanto peso». Cada um empunhou suas armas, acenderam fogueira nas torres e ficaram em guarda a noite inteira. No segundo dia, Holofernes fez a cavalaria avançar diante dos israelitas que estavam em Betúlia. Inspecionou as subidas para a cidade, examinou as fontes e ocupou-as, deixando aí destacamentos militares. Depois voltou para junto do exército. Os oficiais edomitas, os chefes moabitas e os generais do litoral disseram a Holofernes: «Senhor, ouça o nosso palpite, e o exército não sofrerá um só arranhão. Esses israelitas não confiam tanto nas armas. Eles confiam na altura dos montes onde vivem, porque não é fácil escalar o topo desses montes. Por isso, senhor, não os combata como se faz em campo aberto, e não haverá nenhuma baixa em seu exército. Fique no acampamento com todo o exército e deixe que ocupemos a fonte que brota ao pé do monte. É dela que os habitantes de Betúlia tiram água. A sede os forçará a entregar a cidade ao senhor. Nós subiremos com nossos soldados ao topo dos montes vizinhos e montaremos acampamento, para impedir que alguém saia da cidade. A fome tomará conta deles, com suas mulheres e crianças. O senhor nem precisará usar a espada: eles cairão sozinhos pelas ruas da cidade. Desse modo, o senhor os fará pagar bem caro por não terem ido pacificamente ao seu encontro». Holofernes e seus oficiais gostaram da proposta, e ele deu ordem para agir de acordo. Então uma tropa de moabitas e cinco mil assírios avançaram. Acamparam no vale e ocuparam as minas e fontes dos israelitas. Os edomitas e os amonitas subiram a serra, acamparam diante de Dotain e mandaram destacamentos para o sul e para o leste, diante de Egrebel, perto de Cuch, sobre a torrente de Mocmur. O grosso do exército assírio acampou na planície, cobrindo toda a região. As tendas e equipamentos formavam um acampamento enorme, pois a multidão era imensa. Vendo-se cercados pelo inimigo e sem possibilidades de escapar, os israelitas ficaram desanimados e clamaram ao Senhor seu Deus. O exército assírio, com infantaria, cavalaria e carros, manteve o cerco por trinta e quatro dias. A provisão de água dos habitantes de Betúlia se esgotou, e os poços ficaram vazios. Ninguém tinha como saciar a sede nem por um dia sequer, porque a água estava racionada. As crianças desmaiavam e as mulheres e jovens desfaleciam de sede. Caíam pelas ruas e saídas das portas da cidade, completamente esgotados. Então todo o povo se reuniu contra Ozias e os chefes da cidade, junto com jovens, mulheres e crianças, gritando e dizendo a todos os anciãos: «Que o Senhor seja o nosso juiz, porque vocês causaram um grande mal, não querendo negociar a paz com os assírios. Agora não temos a quem recorrer, porque Deus nos entregou nas mãos deles e estamos morrendo de sede e grande destruição. Agora chamem os assírios e entreguem a cidade inteira, para que o exército de Holofernes a saqueie. É preferível sermos saqueados. Seremos escravos deles, mas salvaremos a nossa vida, e não veremos nossas crianças morrer e nossas mulheres e filhos expirar. Se vocês não fizerem isso hoje mesmo, nós convocaremos o céu e a terra como testemunhas contra vocês diante do nosso Deus, Senhor de nossos antepassados, que nos está castigando por causa de nossos pecados e os pecados de nossos antepassados». Então levantou-se da assembléia um pranto geral, e todos gritaram súplicas ao Senhor Deus. Então Ozias procurou animá-los: «Tenham confiança, irmãos. Vamos resistir por mais cinco dias. O Senhor nosso Deus terá compaixão de nós. Ele não vai nos abandonar até o fim. Depois desse prazo, se ele não nos socorrer, farei o que vocês estão propondo». Então dispersou o povo, cada um para seu lugar: os homens voltaram para as muralhas e torres da cidade, e mandaram as mulheres e crianças para casa. A cidade estava tomada pela angústia.</w:t>
      </w:r>
    </w:p>
    <w:p w14:paraId="51970D1D" w14:textId="302AEC2F" w:rsidR="00F1231A" w:rsidRDefault="002D7AFD" w:rsidP="004E2B2F">
      <w:pPr>
        <w:pStyle w:val="Ttulo2"/>
        <w:jc w:val="both"/>
      </w:pPr>
      <w:r>
        <w:t xml:space="preserve">Antigo testamento </w:t>
      </w:r>
      <w:r w:rsidR="004E2B2F">
        <w:t>outros livros históricosjudite</w:t>
      </w:r>
    </w:p>
    <w:p w14:paraId="2ADF01DB" w14:textId="77777777" w:rsidR="00F1231A" w:rsidRDefault="004E2B2F" w:rsidP="004E2B2F">
      <w:pPr>
        <w:jc w:val="both"/>
      </w:pPr>
      <w:r>
        <w:t xml:space="preserve">7,1-32: A sugestão apresentada a Holofernes mostra a mais poderosa arma dos tiranos: a pressão. Física e psicologicamente pressionado, o povo tem a impressão de que não lhe resta mais nenhuma escapatória. </w:t>
      </w:r>
      <w:r>
        <w:lastRenderedPageBreak/>
        <w:t>Desesperado e até pensando que se trata de castigo de Deus, o povo se dispõe a abrir mão da liberdade, para conservar a vida. Graças à pressão, os papéis muitas vezes chegam a se inverter: os opressores passam a ser vistos como libertadores, e os que resistem à pressão são apontados como culpados. Cf. notas em Ex 14,1-14; 16,1-35; 17,1-7.</w:t>
      </w:r>
    </w:p>
    <w:p w14:paraId="4856ECC0" w14:textId="77777777" w:rsidR="00F1231A" w:rsidRDefault="004E2B2F" w:rsidP="004E2B2F">
      <w:pPr>
        <w:jc w:val="both"/>
      </w:pPr>
      <w:r>
        <w:br w:type="page"/>
      </w:r>
    </w:p>
    <w:p w14:paraId="49C55273" w14:textId="77777777" w:rsidR="00F1231A" w:rsidRDefault="004E2B2F" w:rsidP="004E2B2F">
      <w:pPr>
        <w:pStyle w:val="Ttulo1"/>
        <w:jc w:val="both"/>
      </w:pPr>
      <w:r>
        <w:lastRenderedPageBreak/>
        <w:t>Capítulo 8</w:t>
      </w:r>
    </w:p>
    <w:p w14:paraId="31F8D14E" w14:textId="77777777" w:rsidR="00F1231A" w:rsidRDefault="004E2B2F" w:rsidP="004E2B2F">
      <w:pPr>
        <w:jc w:val="both"/>
      </w:pPr>
      <w:r>
        <w:t>II.</w:t>
      </w:r>
    </w:p>
    <w:p w14:paraId="31827AC6" w14:textId="77777777" w:rsidR="00F1231A" w:rsidRDefault="004E2B2F" w:rsidP="004E2B2F">
      <w:pPr>
        <w:pStyle w:val="Ttulo2"/>
        <w:jc w:val="both"/>
      </w:pPr>
      <w:r>
        <w:t>A força dos fracos</w:t>
      </w:r>
    </w:p>
    <w:p w14:paraId="75ACC4CF" w14:textId="77777777" w:rsidR="00F1231A" w:rsidRDefault="004E2B2F" w:rsidP="004E2B2F">
      <w:pPr>
        <w:jc w:val="both"/>
      </w:pPr>
      <w:r>
        <w:t xml:space="preserve">Confiar em Deus e agir com discernimento - Nesses dias, a notícia chegou até Judite. Ela era filha de Merari, filho de Ox, filho de José, filho de Oziel, filho de Elquias, filho de Ananias, filho de Gedeão, filho de Rafaim, filho de Aquitob, filho de Elias, filho de Helcias, filho de Eliab, filho de Natanael, filho de Salamiel, filho de Surisadai, filho de Israel. Seu marido Manassés, da mesma tribo e parentela, tinha morrido durante a colheita da cevada. Ele estava dirigindo os que amarravam feixes no campo, e teve uma insolação. Caiu de cama e morreu em Betúlia, sua cidade. E foi enterrado na sepultura da família, que ficava em sua propriedade, entre Dotain e Balamon. Judite era viúva fazia três anos e quatro meses. Vivia em sua casa, num quarto que mandara fazer no terraço. Vestia pano de saco e usava roupas de viúva. Desde que ficou viúva, jejuava diariamente, menos no dia de sábado e na véspera, no primeiro e último dia do mês, nas festas e comemorações israelitas. Era muito bonita e atraente. Manassés, seu marido, lhe havia deixado ouro e prata, servos e servas, rebanhos e terras. E ela vivia disso. Ninguém podia fazer-lhe a mínima crítica, pois era muito temente a Deus. Judite ficou sabendo das palavras desesperadas que o povo tinha dito ao governador, porque estava desanimado com a falta d'água. Soube também que Ozias tinha jurado entregar a cidade aos assírios dentro de cinco dias. Então Judite mandou a serva, que administrava seus bens, chamar Cabris e Carmis, anciãos da cidade. Quando chegaram, ela disse: «Ouçam-me, chefes do povo de Betúlia. O que vocês disseram ao povo hoje foi um erro. Vocês juraram, obrigando-se diante de Deus a entregar a cidade ao inimigo, caso o Senhor não socorra vocês dentro de cinco dias. Quem são vocês para tentar a Deus, colocando-se hoje publicamente acima dele? Vocês, que nunca entenderão nada, estão pondo à prova o Senhor Todo-poderoso. Se são incapazes de sondar a profundidade do coração humano e entender as razões dos pensamentos dele, como podem sondar a Deus, criador de tudo, e compreender sua mente e entender seu projeto? Não, irmãos, não queiram irritar o Senhor nosso Deus. Ainda que não nos queira socorrer nesses cinco dias, ele tem poder para nos proteger no dia que quiser, ou nos destruir diante de nossos inimigos. Não pretendam exigir garantias sobre os planos do Senhor nosso Deus, porque Deus não é um homem que possa ser intimidado, nem algum ser humano que possa ser pressionado. Por isso, enquanto esperamos pacientemente que ele nos salve, vamos suplicar-lhe que venha em nosso auxílio. Se ele quiser, vai ouvir a nossa voz. É verdade que em nosso tempo, e hoje mesmo, não tem havido entre nós nenhuma tribo, família, povo ou cidade que tenha adorado deuses feitos por mãos humanas, como acontecia outrora. Foi por isso que nossos antepassados foram entregues à espada e ao saque, e caíram miseravelmente diante de seus inimigos.Nós, pelo contrário, não conhecemos outro Deus além dele. Por isso confiamos que ele não nos vai desprezar, nem se afastar de nossa gente. Se formos capturados, o mesmo acontecerá com toda a Judéia, e o santuário será saqueado. Então deveremos pagar essa profanação com o nosso próprio sangue. Nas nações onde estivermos como escravos, seremos responsáveis pela morte de nossos compatriotas, pelo exílio do povo da terra e pela desolação de nossa herança. Seremos assim motivo de caçoada e desprezo diante de nossos dominadores. Nossa escravidão não nos fará ganhar o favor de nossos dominadores. Pelo contrário, o Senhor nosso Deus a transformará em desonra para nós. Portanto, irmãos, mostremos aos nossos irmãos que a vida deles depende de nós, e que de nós depende a segurança do santuário, do Templo e do altar. Agradeçamos ao Senhor nosso Deus por tudo isso, porque ele nos está pondo à prova, como fez com os nossos antepassados. Lembrem-se do que ele fez com Abraão, como provou Isaac, e o que aconteceu com Jacó na Mesopotâmia da Síria, quando ele apascentava os rebanhos de Labão, seu tio materno. Deus os provou com fogo para avaliar o coração deles, e está fazendo o mesmo conosco. O Senhor açoita os que dele se aproximam, não para se vingar, mas para torná-los conscientes». Então Ozias lhe disse: «Tudo o que você disse é muito sensato, e ninguém poderá dizer o contrário. Não é de hoje que todo mundo percebe que você é sábia. Desde pequena, todos conhecem a sua inteligência e o seu bom coração. Mas o povo estava morrendo de sede e nos obrigou a fazer o que fizemos, forçando-nos a um juramento que não podemos violar. Agora, você que é mulher piedosa, suplique por nós. O Senhor mandará chuva para encher os poços, e nós não morreremos». Judite respondeu: «Escutem-me com atenção. Vou fazer uma coisa que será comentada de geração em geração pelos filhos de nossa gente. Esta noite </w:t>
      </w:r>
      <w:r>
        <w:lastRenderedPageBreak/>
        <w:t>vocês ficarão vigiando na porta da cidade. Eu sairei com minha serva e, antes do prazo que vocês estabeleceram para entregar a cidade ao inimigo, o Senhor virá socorrer Israel através de mim. Quanto a vocês, não perguntem o que vou fazer. Só contarei depois que tiver feito». Ozias e os chefes lhe disseram: «Vá em paz. Que o Senhor Deus acompanhe você, para que possa vingar-se do nosso inimigo». E deixando o aposento dela, eles voltaram para seus postos.</w:t>
      </w:r>
    </w:p>
    <w:p w14:paraId="000732F6" w14:textId="7A848A70" w:rsidR="00F1231A" w:rsidRDefault="002D7AFD" w:rsidP="004E2B2F">
      <w:pPr>
        <w:pStyle w:val="Ttulo2"/>
        <w:jc w:val="both"/>
      </w:pPr>
      <w:r>
        <w:t xml:space="preserve">Antigo testamento </w:t>
      </w:r>
      <w:r w:rsidR="004E2B2F">
        <w:t>outros livros históricosjudite</w:t>
      </w:r>
    </w:p>
    <w:p w14:paraId="2F3AC14A" w14:textId="77777777" w:rsidR="00F1231A" w:rsidRDefault="004E2B2F" w:rsidP="004E2B2F">
      <w:pPr>
        <w:jc w:val="both"/>
      </w:pPr>
      <w:r>
        <w:t>8,1-36: Pressionadas pelo povo em desespero, as autoridades marcaram um prazo para Deus agir. Se ele não agir, elas entregarão o povo ao inimigo. Judite critica radicalmente essa atitude. Primeiro, porque não é o homem quem fixa prazos para Deus. Isso é tentar a Deus (cf, Dt 6,16; Ex 17,7). Em segundo lugar, entregar-se ao inimigo é um castigo, que só se justificaria se o povo fosse culpado, o que não é o caso. Então, por que tais coisas estão acontecendo? Pelo seguinte: o povo está sendo posto à prova, para tornar-se consciente e para se pôr em ação, discernindo o que fazer na hora certa. Desse modo, o povo descobrirá que Deus age através da ação humana perspicaz, dando-lhe eficácia.</w:t>
      </w:r>
    </w:p>
    <w:p w14:paraId="7C15F704" w14:textId="77777777" w:rsidR="00F1231A" w:rsidRDefault="004E2B2F" w:rsidP="004E2B2F">
      <w:pPr>
        <w:jc w:val="both"/>
      </w:pPr>
      <w:r>
        <w:br w:type="page"/>
      </w:r>
    </w:p>
    <w:p w14:paraId="71B258B3" w14:textId="77777777" w:rsidR="00F1231A" w:rsidRDefault="004E2B2F" w:rsidP="004E2B2F">
      <w:pPr>
        <w:pStyle w:val="Ttulo1"/>
        <w:jc w:val="both"/>
      </w:pPr>
      <w:r>
        <w:lastRenderedPageBreak/>
        <w:t>Capítulo 9</w:t>
      </w:r>
    </w:p>
    <w:p w14:paraId="6201BBCB" w14:textId="77777777" w:rsidR="00F1231A" w:rsidRDefault="004E2B2F" w:rsidP="004E2B2F">
      <w:pPr>
        <w:jc w:val="both"/>
      </w:pPr>
      <w:r>
        <w:t>Unir-se a Deus para agir com eficácia - Era o momento em que acabavam de oferecer o incenso da tarde, no Templo de Jerusalém. Judite colocou cinza sobre a cabeça, tirou as roupas e prostrou-se no chão, vestida apenas com o pano de saco. Levantou a voz e gritou ao Senhor, dizendo: «Senhor, Deus de meu pai Simeão, em cuja mão colocaste uma espada, para vingar-se dos estrangeiros que violentaram vergonhosamente uma jovem, tiraram suas roupas para a estuprar, e profanaram o seio dela para sua desonra. E tu havias dito: 'Não façam isso'. Mas eles o fizeram. Por isso, entregaste seus chefes à morte. E o leito deles, manchado pelo engano, pelo engano ficou ensangüentado. Feriste os servos junto com os chefes, e os chefes junto com seus servos. Entregaste suas mulheres ao rapto e suas filhas à escravidão. Entregaste seus despojos à partilha, em proveito dos filhos que amavas, e que, ardendo de zelo por ti, abominaram a mancha do sangue deles e invocaram o teu socorro. Deus, meu Deus, ouve esta pobre viúva. Tu fizeste o passado, e o que vem agora e o que virá depois. Tu projetas o presente e o futuro, e o que desejas acontece. Teus projetos se apresentam e dizem: 'Aqui estamos'. Pois teus caminhos estão todos preparados, e teus projetos foram feitos de antemão. Aí estão os assírios! Eles se apóiam em sua força, orgulhosos de seus cavalos e cavaleiros, e se gabam com a força de sua infantaria. Eles confiam no escudo e na lança, no arco e na funda, e não sabem que tu és o Senhor que acaba com as guerras. Teu nome é: ‘o Senhor’! Quebra a força deles com teu poder, e, com tua cólera, despedaça o domínio deles. Porque decidiram profanar o teu santuário, manchar a tenda onde repousa o teu Nome glorioso e derrubar a ferro as pontas do teu altar. Olha a soberba deles e descarrega tua ira em suas cabeças. Dá força a esta viúva, para fazer aquilo que ela decidiu. Através de minha língua sedutora, fere o servo junto com o chefe e o chefe com seu servo. Quebra a altivez deles pela mão de uma mulher. Tua força não está no número, nem tua autoridade nos guerreiros. Tu és o Deus dos humildes, o socorro dos oprimidos, o protetor dos fracos, o abrigo dos abandonados, o salvador dos desesperados. Sim, Deus de meu pai, Deus da herança de Israel, Senhor do céu e da terra, Criador das águas, Rei de toda a criação. Ouve a minha súplica, e concede-me falar com sedução, para ferir mortalmente os que planejaram uma vingança cruel contra teus fiéis, contra tua morada santa, o monte Sião, e a casa de teus filhos. Faze que todo o povo e todas as tribos reconheçam que tu és o único Deus, o Deus de toda força e de todo poder, e que o povo de Israel só tem a ti como protetor». A oração de Judite é uma busca de discernimento: ela quer saber como deverá agir. Pede que Deus a torne extremamente sedutora, porque é com a arma da sedução que ela chegará à vitória. Em outras palavras, o povo fraco e pobre não enfrenta os poderosos com as mesmas armas. Precisa descobrir, através da astúcia, o ponto vulnerável dos opressores, para «feri-los mortalmente». É assim que o povo conseguirá desmontar todo o aparato inimigo e chegar à vitória. Vendo a eficácia da luta dos fracos e pobres, todos poderão reconhecer que o Deus invencível está do lado deles, construindo uma história nova.</w:t>
      </w:r>
    </w:p>
    <w:p w14:paraId="778E42D2" w14:textId="5F6723D2" w:rsidR="00F1231A" w:rsidRDefault="002D7AFD" w:rsidP="004E2B2F">
      <w:pPr>
        <w:pStyle w:val="Ttulo2"/>
        <w:jc w:val="both"/>
      </w:pPr>
      <w:r>
        <w:t xml:space="preserve">Antigo testamento </w:t>
      </w:r>
      <w:r w:rsidR="004E2B2F">
        <w:t>outros livros históricosjudite</w:t>
      </w:r>
    </w:p>
    <w:p w14:paraId="27A65798" w14:textId="77777777" w:rsidR="00F1231A" w:rsidRDefault="004E2B2F" w:rsidP="004E2B2F">
      <w:pPr>
        <w:jc w:val="both"/>
      </w:pPr>
      <w:r>
        <w:t>9,1-14: Judite se prepara para agir, e sua oração mostra o ponto central de todo o livro: o confronto entre a força do Deus libertador e o poder dos opressores. De início (vv. 2-6) é relembrado o caso de Dina (cf. Gn 34), porque Judite arriscará a honra pessoal para libertar o seu povo. Sua oração mostra que o Deus de Israel é aquele que toma o partido dos pobres e fracos, e assim manifesta a própria força, destruindo os poderosos. Estes disfarçam a própria fraqueza atrás de exércitos e armas, que usam para oprimir o povo. A oração de Judite é uma busca de discernimento: ela quer saber como deverá agir. Pede que Deus a torne extremamente sedutora, porque é com a arma da sedução que ela chegará à vitória. Em outras palavras, o povo fraco e pobre não enfrenta os poderosos com as mesmas armas. Precisa descobrir, através da astúcia, o ponto vulnerável dos opressores, para «feri-los mortalmente». É assim que o povo conseguirá desmontar todo o aparato inimigo e chegar à vitória. Vendo a eficácia da luta dos fracos e pobres, todos poderão reconhecer que o Deus invencível está do lado deles, construindo uma história nova.</w:t>
      </w:r>
    </w:p>
    <w:p w14:paraId="337B2BE0" w14:textId="77777777" w:rsidR="00F1231A" w:rsidRDefault="004E2B2F" w:rsidP="004E2B2F">
      <w:pPr>
        <w:jc w:val="both"/>
      </w:pPr>
      <w:r>
        <w:br w:type="page"/>
      </w:r>
    </w:p>
    <w:p w14:paraId="174EF90F" w14:textId="77777777" w:rsidR="00F1231A" w:rsidRDefault="004E2B2F" w:rsidP="004E2B2F">
      <w:pPr>
        <w:pStyle w:val="Ttulo1"/>
        <w:jc w:val="both"/>
      </w:pPr>
      <w:r>
        <w:lastRenderedPageBreak/>
        <w:t>Capítulo 10</w:t>
      </w:r>
    </w:p>
    <w:p w14:paraId="4BB56F44" w14:textId="77777777" w:rsidR="00F1231A" w:rsidRDefault="004E2B2F" w:rsidP="004E2B2F">
      <w:pPr>
        <w:jc w:val="both"/>
      </w:pPr>
      <w:r>
        <w:t>Por que o povo de Deus fascina? - Quando parou de suplicar ao Deus de Israel e terminou o que estava dizendo, Judite se levantou, chamou a serva e foi para a casa em que ficava nos dias de sábado e de festa. Tirou o pano de saco e o vestido de viúva, tomou banho, passou perfume caro, penteou os cabelos, colocou um turbante na cabeça e se vestiu com a roupa de festa, que usava enquanto seu marido Manassés era vivo. Calçou sandálias e enfeitou-se com braceletes, colares, anéis, brincos e todas as suas jóias. Ficou belíssima, capaz de seduzir os homens que a vissem. Depois entregou à serva uma vasilha de vinho e uma jarra de óleo, encheu uma sacola com farinha de cevada, bolos de frutas secas e pães puros. Embrulhou as provisões e as entregou à serva. Em seguida, saíram para a porta da cidade de Betúlia e encontraram aí Ozias, Cabris e Carmis, dois anciãos da cidade. Ao vê-la com o rosto transformado e outros vestidos, ficaram pasmos com tanta beleza, e lhe disseram: «Que o Deus de nossos antepassados ajude você e permita que seja bem-sucedida em seus planos, para a glória dos israelitas e a exaltação de Jerusalém». Judite adorou a Deus, e lhes disse: «Mandem abrir para mim a porta da cidade. Sairemos para realizar o que vocês estão desejando». Eles ordenaram que os soldados lhe abrissem a porta, conforme ela tinha pedido. Assim fizeram, e Judite saiu com a serva. Os homens da cidade a seguiram com o olhar, enquanto ela descia a encosta, até que atravessou o vale e desapareceu. Estavam caminhando direto pelo vale, quando as sentinelas dos assírios foram ao encontro delas. Detiveram Judite e lhe perguntaram: «De que lado você está? De onde vem? Para onde vai?» Judite respondeu: «Sou hebréia, e estou fugindo do meu povo, porque falta pouco para ele ser devorado por vocês. Gostaria de apresentar-me a Holofernes, general do exército de vocês, para dar-lhe informações seguras. Vou mostrar a ele o caminho por onde poderá passar e conquistar toda a serra, sem arriscar um só de seus homens». Enquanto a escutavam, as sentinelas ficaram observando o rosto dela, admirados com tanta beleza. E lhe disseram: «Você salvou a vida, vindo ao encontro do senhor nosso general. Pode ir até a tenda dele; alguns dos nossos vão escoltar você até lá. Quando estiver diante dele, não tenha medo, diga-lhe o que disse a nós, e ele a tratará bem». Então eles destacaram cem homens, que escoltaram Judite e sua serva até a tenda de Holofernes. Ao correr pelas tendas a notícia da chegada de Judite, o acampamento ficou em alvoroço. Judite estava do lado de fora da tenda de Holofernes, esperando ser anunciada, e todos a rodearam. Estavam admirados com sua beleza e, olhando para ela, ficavam admirando os israelitas. E comentavam: «Não podemos desprezar uma nação que tem mulheres tão bonitas. Não podemos poupar nenhum homem deles. Os que ficassem, seriam capazes de conquistar o mundo inteiro». Os guarda-costas de Holofernes e os oficiais saíram e introduziram Judite na tenda. Holofernes estava descansando em sua cama, debaixo de um mosquiteiro de púrpura, bordado a ouro e recamado com esmeraldas e pedras preciosas. Anunciaram Judite. Então ele saiu para a parte da frente da tenda, precedido de portadores de lâmpadas de prata. Quando Judite ficou na frente de Holofernes e dos oficiais, todos ficaram admirados com a beleza do rosto dela, que se prostrou diante de Holofernes. Mas os escravos a levantaram.</w:t>
      </w:r>
    </w:p>
    <w:p w14:paraId="0A7A7419" w14:textId="38C7218C" w:rsidR="00F1231A" w:rsidRDefault="002D7AFD" w:rsidP="004E2B2F">
      <w:pPr>
        <w:pStyle w:val="Ttulo2"/>
        <w:jc w:val="both"/>
      </w:pPr>
      <w:r>
        <w:t xml:space="preserve">Antigo testamento </w:t>
      </w:r>
      <w:r w:rsidR="004E2B2F">
        <w:t>outros livros históricosjudite</w:t>
      </w:r>
    </w:p>
    <w:p w14:paraId="16C4A83E" w14:textId="77777777" w:rsidR="00F1231A" w:rsidRDefault="004E2B2F" w:rsidP="004E2B2F">
      <w:pPr>
        <w:jc w:val="both"/>
      </w:pPr>
      <w:r>
        <w:t>10,1-23: Judite se apresenta como traidora, pronta para revelar o ponto fraco do seu próprio povo. O texto salienta as armas dela: a beleza e a sedução. O comentário dos soldados assírios (vv. 18-19) deve ser entendido figuradamente: a beleza do povo de Deus exerce tal fascínio que é capaz de conquistar o mundo inteiro. Os poderosos percebem isso, e tentam de todas as maneiras exterminá-lo completamente.</w:t>
      </w:r>
    </w:p>
    <w:p w14:paraId="11771F1A" w14:textId="77777777" w:rsidR="00F1231A" w:rsidRDefault="004E2B2F" w:rsidP="004E2B2F">
      <w:pPr>
        <w:jc w:val="both"/>
      </w:pPr>
      <w:r>
        <w:br w:type="page"/>
      </w:r>
    </w:p>
    <w:p w14:paraId="21F0F45A" w14:textId="77777777" w:rsidR="00F1231A" w:rsidRDefault="004E2B2F" w:rsidP="004E2B2F">
      <w:pPr>
        <w:pStyle w:val="Ttulo1"/>
        <w:jc w:val="both"/>
      </w:pPr>
      <w:r>
        <w:lastRenderedPageBreak/>
        <w:t>Capítulo 11</w:t>
      </w:r>
    </w:p>
    <w:p w14:paraId="33DAD43F" w14:textId="77777777" w:rsidR="00F1231A" w:rsidRDefault="004E2B2F" w:rsidP="004E2B2F">
      <w:pPr>
        <w:jc w:val="both"/>
      </w:pPr>
      <w:r>
        <w:t>Penetrando o espaço do opressor - Holofernes disse a Judite: «Coragem, mulher. Não tenha medo. Nunca maltratei ninguém que estivesse disposto a servir a Nabucodonosor, rei do mundo inteiro. Até seu povo que mora na serra: se ele não me tivesse desprezado, eu não estaria lutando contra ele. Eles é que provocaram isso. Agora, diga-me: Por que fugiu e passou para o nosso lado? Vindo até nós, você salvou a própria vida. Pode confiar. Você não correrá perigo, nem esta noite, nem depois. Ninguém vai maltratá-la. Pelo contrário, nós a trataremos bem, como fazemos com os servos do rei Nabucodonosor, o meu senhor». Então Judite lhe falou: «Permita-me falar-lhe e acolha as palavras desta sua serva. Esta noite não vou dizer mentira nenhuma. Se o senhor seguir os conselhos desta sua serva, Deus o ajudará em sua campanha, e seus planos não falharão. Viva Nabucodonosor, rei de toda a terra, que enviou o senhor para colocar todos em ordem. Viva o seu poder! Graças ao senhor, não são apenas os homens que servem o rei. Graças ao seu poder, também as feras, os rebanhos e as aves do céu viverão à disposição de Nabucodonosor e do seu palácio. Ouvimos falar da sabedoria e astúcia que o senhor tem. Todos comentam que o senhor é o melhor em todo o império, o conselheiro mais hábil e o estrategista mais admirado. Nós ficamos sabendo do relatório que Aquior fez em seu conselho. Os habitantes de Betúlia o pouparam, e ele contou tudo o que havia dito diante do senhor. Por isso, senhor poderoso, não despreze a opinião dele. Pode crer nela, porque é verdadeira: nossa gente não sofrerá castigo, nem as armas poderão submetê-la, a não ser que ela cometa pecado contra Deus. Agora, para que o meu senhor não fique decepcionado e de mãos vazias, saiba que a morte cairá sobre eles, porque são réus de um pecado com que irritam seu Deus toda vez que o cometem. Quando lhes faltaram víveres e água, resolveram lançar mão do rebanho e consumir tudo o que Deus, por suas leis, tinha proibido a eles de comer. Resolveram consumir até os primeiros frutos do trigo e os dízimos do vinho e do azeite, coisas consagradas aos sacerdotes que ministram diante do nosso Deus em Jerusalém, e que nenhum leigo pode jamais tocar. E como os habitantes de Jerusalém já estão fazendo o mesmo, mandaram até lá uma comissão, para que o conselho permita fazer isso. Logo que receberem a permissão e a puserem em prática, nesse mesmo dia cairão em seu poder, meu senhor, e serão aniquilados. Quando percebi tudo isso, tratei de fugir. Deus me mandou para realizar com o senhor uma façanha que assombrará todos os que dela ficarem sabendo. Esta sua serva é piedosa e serve ao Deus do céu dia e noite. Agora, eu gostaria de ficar junto com o senhor. Sairei toda noite pelo vale, rezarei a Deus, e ele me dirá quando a minha gente cometer o pecado. Eu contarei ao senhor, e então o senhor sairá com todo o seu exército, e nenhum deles lhe poderá resistir. Eu guiarei o senhor através da Judéia, até chegar a Jerusalém, e colocarei seu trono bem no meio da cidade. Então o senhor os manejará como ovelhas sem pastor, e não haverá nem mesmo um cão para latir diante do senhor. Já estou prevendo todas essas coisas. Tudo foi anunciado a mim, e eu fui enviada para contá-las ao senhor». As palavras de Judite agradaram a Holofernes e seus oficiais. Admirados com a sabedoria dela, disseram: «De um extremo a outro da terra, não existe mulher tão bonita e que saiba falar tão bem». Holofernes lhe disse: «Deus fez bem mandando você na frente do povo, para colocar o poder em nossas mãos e destruir todos os que desprezaram o meu senhor. Você é bela e eloqüente. Se fizer o que me disse, o seu Deus será o meu Deus, você viverá no palácio do rei Nabucodonosor e será famosa no mundo inteiro».</w:t>
      </w:r>
    </w:p>
    <w:p w14:paraId="6D0D4D86" w14:textId="33156C66" w:rsidR="00F1231A" w:rsidRDefault="002D7AFD" w:rsidP="004E2B2F">
      <w:pPr>
        <w:pStyle w:val="Ttulo2"/>
        <w:jc w:val="both"/>
      </w:pPr>
      <w:r>
        <w:t xml:space="preserve">Antigo testamento </w:t>
      </w:r>
      <w:r w:rsidR="004E2B2F">
        <w:t>outros livros históricosjudite</w:t>
      </w:r>
    </w:p>
    <w:p w14:paraId="32640950" w14:textId="77777777" w:rsidR="00F1231A" w:rsidRDefault="004E2B2F" w:rsidP="004E2B2F">
      <w:pPr>
        <w:jc w:val="both"/>
      </w:pPr>
      <w:r>
        <w:t>11,1-12,9: A astúcia de Judite mostra que o oprimido, para vencer, deve penetrar o espaço e os planos do opressor. Por outro lado, é preciso discernir para não se deixar corromper. O comportamento de Judite tem sempre duplo sentido: com as mesmas palavras, ela consegue andar no «fio da navalha», convencendo o opressor sem trair a si própria nem ao seu povo. O ponto alto desse duplo sentido está em 11,16: Holofernes pensa na vitória, mas Judite está de fato se referindo à derrota dele.</w:t>
      </w:r>
    </w:p>
    <w:p w14:paraId="42C610D0" w14:textId="77777777" w:rsidR="00F1231A" w:rsidRDefault="004E2B2F" w:rsidP="004E2B2F">
      <w:pPr>
        <w:jc w:val="both"/>
      </w:pPr>
      <w:r>
        <w:br w:type="page"/>
      </w:r>
    </w:p>
    <w:p w14:paraId="437FD1BB" w14:textId="77777777" w:rsidR="00F1231A" w:rsidRDefault="004E2B2F" w:rsidP="004E2B2F">
      <w:pPr>
        <w:pStyle w:val="Ttulo1"/>
        <w:jc w:val="both"/>
      </w:pPr>
      <w:r>
        <w:lastRenderedPageBreak/>
        <w:t>Capítulo 12</w:t>
      </w:r>
    </w:p>
    <w:p w14:paraId="199DC86E" w14:textId="77777777" w:rsidR="00F1231A" w:rsidRDefault="004E2B2F" w:rsidP="004E2B2F">
      <w:pPr>
        <w:jc w:val="both"/>
      </w:pPr>
      <w:r>
        <w:t>Holofernes mandou levar Judite para o lugar onde era colocada sua baixela de prata, e ordenou que servissem a ela a mesma comida e o mesmo vinho que ele tomava. Judite, porém, disse: «Não provarei nada disso, para não cair em pecado. Eu trouxe minhas provisões». Holofernes lhe perguntou: «E se acabar o que você trouxe, onde poderemos arrumar comida igual? Entre nós, não há ninguém da sua gente». Judite respondeu: «Pela sua vida, meu senhor, o que eu trouxe comigo não acabará antes que o senhor realize seu plano através de mim». Os oficiais de Holofernes levaram Judite para a tenda, e ela repousou até a meia-noite. Depois se levantou antes do amanhecer, e mandou dizer a Holofernes: «Senhor, ordene que me deixem sair para rezar». Holofernes ordenou aos guardas que a deixassem sair. E assim Judite passou três dias no acampamento. De noite, ela ia em direção ao vale de Betúlia e tomava banho na fonte, no posto avançado do acampamento. Depois do banho, ela suplicava ao Senhor Deus de Israel que dirigisse o plano dela, para reerguer o seu povo. Depois de purificar-se, voltava para a tenda e aí ficava até que lhe trouxessem o alimento à tarde. Cortando a cabeça do poder opressor - No quarto dia, Holofernes ofereceu um banquete somente para o seu pessoal de serviço, sem convidar nenhum oficial. Disse a Bagoas, seu mordomo: «Vá e veja se você consegue convencer essa mulher hebréia, que está a seu cuidado, para que venha comer e beber conosco. Seria uma vergonha não aproveitar a ocasião de ter relações com essa mulher. Se eu não a conquistar, vão caçoar de mim». Bagoas saiu da presença de Holofernes, foi até Judite, e lhe disse: «Que esta bela jovem não tenha medo de se apresentar ao meu senhor como hóspede de honra. Você beberá conosco, se alegrará e passará o dia como uma das mulheres assírias, que vivem no palácio de Nabucodonosor». Judite respondeu: «Quem sou eu para contrariar o meu senhor? Farei tudo o que lhe agradar, e isto será para mim uma lembrança agradável até o dia de minha morte». Então Judite se levantou e se enfeitou com suas roupas e jóias. Sua serva foi na frente e estendeu no chão, diante de Holofernes, as peles que Bagoas lhe tinha dado, para que se reclinasse enquanto comia. Judite entrou e se acomodou. Ao vê-la, Holofernes ficou arrebatado, e a paixão o agitou com o desejo violento de se unir a ela. De fato, desde a primeira vez que a viu, ele espreitava uma ocasião para seduzi-la. E Holofernes disse a Judite: «Vamos, beba e se alegre conosco». Judite respondeu: «Claro que vou beber, meu senhor. Hoje é o dia mais feliz de toda a minha vida». E Judite comeu e bebeu diante de Holofernes, servindo-se do que a sua serva tinha preparado para ela. Holofernes, entusiasmado com ela, bebeu muitíssimo vinho, como nunca havia feito antes, em toda a vida.</w:t>
      </w:r>
    </w:p>
    <w:p w14:paraId="551EE11A" w14:textId="1F9D0469" w:rsidR="00F1231A" w:rsidRDefault="002D7AFD" w:rsidP="004E2B2F">
      <w:pPr>
        <w:pStyle w:val="Ttulo2"/>
        <w:jc w:val="both"/>
      </w:pPr>
      <w:r>
        <w:t xml:space="preserve">Antigo testamento </w:t>
      </w:r>
      <w:r w:rsidR="004E2B2F">
        <w:t>outros livros históricosjudite</w:t>
      </w:r>
    </w:p>
    <w:p w14:paraId="1CAE84AE" w14:textId="77777777" w:rsidR="00F1231A" w:rsidRDefault="004E2B2F" w:rsidP="004E2B2F">
      <w:pPr>
        <w:jc w:val="both"/>
      </w:pPr>
      <w:r>
        <w:t>12,10-13,10: O poder de Nabucodonosor é conquistado e preservado pelo aparato militar, chefiado por seu general Holofernes. Cortando a cabeça do general, Judite desmonta a sustentação do opressor. A oração de Judite mostra que não se trata de vingança pessoal ou busca de poder, mas de um ato de Deus para salvar e defender o seu povo.</w:t>
      </w:r>
    </w:p>
    <w:p w14:paraId="6E24BFB4" w14:textId="77777777" w:rsidR="00F1231A" w:rsidRDefault="004E2B2F" w:rsidP="004E2B2F">
      <w:pPr>
        <w:jc w:val="both"/>
      </w:pPr>
      <w:r>
        <w:br w:type="page"/>
      </w:r>
    </w:p>
    <w:p w14:paraId="12DB5AF3" w14:textId="77777777" w:rsidR="00F1231A" w:rsidRDefault="004E2B2F" w:rsidP="004E2B2F">
      <w:pPr>
        <w:pStyle w:val="Ttulo1"/>
        <w:jc w:val="both"/>
      </w:pPr>
      <w:r>
        <w:lastRenderedPageBreak/>
        <w:t>Capítulo 13</w:t>
      </w:r>
    </w:p>
    <w:p w14:paraId="043CC7D1" w14:textId="77777777" w:rsidR="00F1231A" w:rsidRDefault="004E2B2F" w:rsidP="004E2B2F">
      <w:pPr>
        <w:jc w:val="both"/>
      </w:pPr>
      <w:r>
        <w:t>Quando ficou tarde, o pessoal de Holofernes se retirou. Bagoas fechou a tenda por fora, depois de fazer com que todos os servos saíssem. Todos foram repousar, entregues pelo excesso de bebida. Na tenda, ficaram apenas Judite e Holofernes caído na cama, completamente embriagado. Judite tinha dito à serva que ficasse do lado de fora do quarto, esperando que ela saísse, como nos outros dias. Tinha dito que sairia para rezar, e já havia falado disso com Bagoas. Todos saíram. Não ficou mais ninguém no quarto, nem pequeno nem grande. Então, de pé e junto ao leito de Holofernes, Judite rezou interiormente: «Senhor Deus de toda a força, volta agora o teu olhar para o que eu estou para fazer em favor da exaltação de Jerusalém. Chegou o momento de ajudar a tua herança e dar sucesso ao meu plano, ferindo o inimigo que se levantou contra nós». Então Judite se aproximou da coluna da cama, que ficava junto à cabeça de Holofernes, e pegou a espada dele. Depois chegou perto da cama, agarrou a cabeleira de Holofernes, e pediu: «Dá-me força agora, Senhor Deus de Israel». E com toda a força, deu dois golpes no pescoço de Holofernes e lhe cortou a cabeça. Rolou o corpo do leito e tirou o mosquiteiro das colunas. Depois saiu, entregou a cabeça de Holofernes para a serva, que a colocou na sacola de alimentos. E saíram juntas, como de costume, para rezar. Atravessaram o acampamento, rodearam o vale, subiram a encosta de Betúlia e chegaram à porta da cidade. Exemplo que gera confiança - Judite gritou de longe para as sentinelas das portas: «Abram! Abram a porta! O Senhor nosso Deus está conosco, demonstrando ainda sua força em Israel e seu poder contra o inimigo. Isso acaba de acontecer hoje». Os homens da cidade ouviram, desceram logo até a porta e convocaram os anciãos. Adultos e crianças, todos foram correndo. Parecia-lhes incrível que Judite estivesse de volta. Abriram a porta e as receberam. E logo fizeram uma grande fogueira para clarear, e se ajuntaram ao redor delas. Judite começou a gritar: «Louvem a Deus! Louvem a Deus! Louvem a Deus que não retirou sua misericórdia da casa de Israel. Nesta noite, ele matou o inimigo através da minha mão». Então Judite tirou a cabeça de Holofernes que estava na sacola, mostrou-a e disse: «Esta é a cabeça de Holofernes, general do exército da Assíria. Este é o mosquiteiro, debaixo do qual ele dormia embriagado. O Senhor o matou pela mão de uma mulher. Viva o Senhor, que me protegeu no meu plano. Juro a vocês que meu rosto seduziu Holofernes, para a sua ruína, mas ele não me fez pecar. Minha honra está intacta». Todos ficaram assombrados e, inclinando-se em adoração a Deus, disseram a uma só voz: «Bendito sejas, nosso Deus, porque hoje aniquilaste os inimigos do teu povo!» E Ozias disse a Judite: «Que o Deus Altíssimo abençoe você, minha filha, mais que a todas as mulheres da terra. Bendito seja o Senhor Deus, criador do céu e da terra, que guiou você para cortar a cabeça do chefe dos nossos inimigos. Os que se lembrarem dessa façanha de Deus, jamais perderão a confiança que você inspira. Que Deus a exalte sempre e lhe dê prosperidade, porque você não vacilou em expor a própria vida por causa da humilhação de nossa gente, mas vingou a nossa ruína, indo diretamente ao alvo, diante do nosso Deus». E todo o povo aclamou: «Amém! Amém!»</w:t>
      </w:r>
    </w:p>
    <w:p w14:paraId="2ACA3E7F" w14:textId="6C2E42E2" w:rsidR="00F1231A" w:rsidRDefault="002D7AFD" w:rsidP="004E2B2F">
      <w:pPr>
        <w:pStyle w:val="Ttulo2"/>
        <w:jc w:val="both"/>
      </w:pPr>
      <w:r>
        <w:t xml:space="preserve">Antigo testamento </w:t>
      </w:r>
      <w:r w:rsidR="004E2B2F">
        <w:t>outros livros históricosjudite</w:t>
      </w:r>
    </w:p>
    <w:p w14:paraId="2BCC5000" w14:textId="77777777" w:rsidR="00F1231A" w:rsidRDefault="004E2B2F" w:rsidP="004E2B2F">
      <w:pPr>
        <w:jc w:val="both"/>
      </w:pPr>
      <w:r>
        <w:t>13,11-20: A volta de Judite é o momento do grande anúncio: Deus age através das pessoas, quando elas estão dispostas a destruir o opressor, para defender o oprimido. Judite é exemplo que permanece na memória do povo, encorajando-o para a luta, na confiança de que Deus lhe dará a vitória.</w:t>
      </w:r>
    </w:p>
    <w:p w14:paraId="5825DCE0" w14:textId="77777777" w:rsidR="00F1231A" w:rsidRDefault="004E2B2F" w:rsidP="004E2B2F">
      <w:pPr>
        <w:jc w:val="both"/>
      </w:pPr>
      <w:r>
        <w:br w:type="page"/>
      </w:r>
    </w:p>
    <w:p w14:paraId="3F976527" w14:textId="77777777" w:rsidR="00F1231A" w:rsidRDefault="004E2B2F" w:rsidP="004E2B2F">
      <w:pPr>
        <w:pStyle w:val="Ttulo1"/>
        <w:jc w:val="both"/>
      </w:pPr>
      <w:r>
        <w:lastRenderedPageBreak/>
        <w:t>Capítulo 14</w:t>
      </w:r>
    </w:p>
    <w:p w14:paraId="2E105299" w14:textId="77777777" w:rsidR="00F1231A" w:rsidRDefault="004E2B2F" w:rsidP="004E2B2F">
      <w:pPr>
        <w:jc w:val="both"/>
      </w:pPr>
      <w:r>
        <w:t>Vitória completa dos oprimidos - Judite falou ao povo: «Escutem, irmãos. Peguem esta cabeça e a pendurem no parapeito da muralha. Quando a aurora raiar e o sol sair sobre a terra, cada um de vocês pegue suas armas, e todos os homens fortes saiam da cidade. Coloquem à frente um chefe, como se fossem descer para a planície contra as sentinelas dos assírios. Mas não desçam. Eles pegarão em armas, e irão ao acampamento para despertar os oficiais do exército assírio. Irão correndo à tenda de Holofernes e não o encontrarão. Aí ficarão apavorados e fugirão de vocês. Nesse momento, vocês e todos os que vivem no território israelita os perseguirão para abatê-los na fuga. Antes, porém, chamem Aquior, o amonita, para que ele veja e reconheça aquele que caçoava dos israelitas e que o mandou até nós como réu de morte». Então chamaram Aquior, que estava na casa de Ozias. Quando ele chegou e viu a cabeça de Holofernes na mão de um homem na assembléia do povo, desmaiou e caiu de bruços. Quando o levantaram, Aquior se lançou aos pés de Judite e, prostrando-se diante dela, disse: «Bendita seja você em todas as tendas de Judá e entre todos os povos! Os que ouvirem sua fama, ficarão perturbados. Agora, conte-me o que foi que você fez nesses dias». Judite, no meio do povo, contou tudo o que havia feito, desde o dia em que saíra de Betúlia até esse momento. Quando terminou, todos gritaram vivas e encheram a cidade com gritos de alegria. Aquior, vendo tudo o que o Deus de Israel tinha feito, acreditou firmemente em Deus, apresentou-se para a circuncisão e foi definitivamente admitido entre os israelitas. Ao raiar do dia, penduraram a cabeça de Holofernes na muralha. Os homens empunharam armas e saíram, em esquadrões, para as encostas do monte. Ao vê-los, os assírios informaram seus chefes, e estes informaram os generais, os comandantes e os oficiais. Quando chegaram à tenda de Holofernes, disseram ao mordomo: «Acorde o nosso chefe, porque esses escravos se atreveram a descer para nos atacar. Estão querendo ser completamente destruídos». Bagoas entrou e bateu palmas diante da cortina, pensando que Holofernes estivesse dormindo com Judite. Como ninguém respondesse, Bagoas afastou as cortinas, entrou no quarto e encontrou Holofernes morto, jogado na entrada; tinham-lhe cortado a cabeça. Bagoas soltou um grito e, rasgando as roupas, começou a chorar, soluçando e gritando. Correu para a tenda onde Judite se alojava. Não a encontrando, precipitou-se para a tropa, gritando: «Os escravos nos traíram. Uma só mulher hebréia desonrou a casa do rei Nabucodonosor. Holofernes está atirado no chão, com a cabeça cortada». Ao ouvirem isso, os oficiais assírios rasgaram os mantos e ficaram completamente perturbados. Seus gritos e clamores ressoaram por todo o acampamento. O episódio de Aquior mostra o efeito da vitória contra o opressor: ao ver que o Deus vivo apóia a luta do seu povo, as outras nações, que também sofrem a opressão dos poderosos, se aliam para lutas futuras. Essa aliança dos fracos é que provoca a insegurança e, finalmente, a derrota completa dos poderosos.</w:t>
      </w:r>
    </w:p>
    <w:p w14:paraId="433D91B9" w14:textId="40705016" w:rsidR="00F1231A" w:rsidRDefault="002D7AFD" w:rsidP="004E2B2F">
      <w:pPr>
        <w:pStyle w:val="Ttulo2"/>
        <w:jc w:val="both"/>
      </w:pPr>
      <w:r>
        <w:t xml:space="preserve">Antigo testamento </w:t>
      </w:r>
      <w:r w:rsidR="004E2B2F">
        <w:t>outros livros históricosjudite</w:t>
      </w:r>
    </w:p>
    <w:p w14:paraId="2C0C2D64" w14:textId="77777777" w:rsidR="00F1231A" w:rsidRDefault="004E2B2F" w:rsidP="004E2B2F">
      <w:pPr>
        <w:jc w:val="both"/>
      </w:pPr>
      <w:r>
        <w:t>14,1-15,7: Judite orienta a tática: assustar o inimigo e persegui-lo até a derrota completa. O plano funciona, porque preparado em todos os pormenores. Os soldados inimigos, de início não se assustam, pois já consideram os israelitas como seus escravos, tal e qual outrora no Egito. Porém, esses «escravos» já deram o golpe. Ao perceber isso, o exército se desarticula completamente e se torna presa fácil. Com a estratégia bem-sucedida, os vizinhos se solidarizam, e a vitória é arrasadora. O episódio de Aquior mostra o efeito da vitória contra o opressor: ao ver que o Deus vivo apóia a luta do seu povo, as outras nações, que também sofrem a opressão dos poderosos, se aliam para lutas futuras. Essa aliança dos fracos é que provoca a insegurança e, finalmente, a derrota completa dos poderosos.</w:t>
      </w:r>
    </w:p>
    <w:p w14:paraId="6A361E3B" w14:textId="77777777" w:rsidR="00F1231A" w:rsidRDefault="004E2B2F" w:rsidP="004E2B2F">
      <w:pPr>
        <w:jc w:val="both"/>
      </w:pPr>
      <w:r>
        <w:br w:type="page"/>
      </w:r>
    </w:p>
    <w:p w14:paraId="3932B385" w14:textId="77777777" w:rsidR="00F1231A" w:rsidRDefault="004E2B2F" w:rsidP="004E2B2F">
      <w:pPr>
        <w:pStyle w:val="Ttulo1"/>
        <w:jc w:val="both"/>
      </w:pPr>
      <w:r>
        <w:lastRenderedPageBreak/>
        <w:t>Capítulo 15</w:t>
      </w:r>
    </w:p>
    <w:p w14:paraId="691DD958" w14:textId="77777777" w:rsidR="00F1231A" w:rsidRDefault="004E2B2F" w:rsidP="004E2B2F">
      <w:pPr>
        <w:jc w:val="both"/>
      </w:pPr>
      <w:r>
        <w:t>Os soldados que ainda estavam nas tendas, ao ouvirem, ficaram espantados com o que acontecera. Entraram em pânico e, sem esperar um pelo outro, fugiram todos pelos caminhos da planície e da serra, numa debandada geral. Os que estavam acampados na serra, ao redor de Betúlia, também fugiram. Então todos os guerreiros israelitas se lançaram contra eles. Ozias enviou mensageiros a Betomestaim, a Bebai, a Cobe, a Cola e a todo o território de Israel, comunicando o acontecido e pedindo que todos caíssem sobre o inimigo e o exterminassem. Informados disso, os israelitas caíram sobre todos eles, matando-os até Coba. Os habitantes de Jerusalém e todos os da serra, informados do que acontecera no acampamento inimigo, vieram ajudar. Também os de Galaad e da Galiléia os atacaram pelos flancos, causando-lhes muitas baixas, até mais além de Damasco e suas fronteiras. Os que ficaram em Betúlia caíram sobre o acampamento assírio e o devastaram, recolhendo imensos despojos. Ao voltar da matança, os israelitas se apossaram do resto. Os habitantes das aldeias e dos lugares da serra e da planície tomaram posse de muitos despojos. O saque foi enorme. O Deus que acaba com as guerras - O sumo sacerdote Joaquim e o conselho de anciãos israelitas de Jerusalém foram contemplar os benefícios que o Senhor tinha feito por Israel e também para conhecer Judite. Chegando à casa dela, todos a elogiaram, dizendo: «Você é a glória de Jerusalém! Você é a honra de Israel! Você é o orgulho da nossa gente! Você fez essas coisas com sua própria mão, realizando benefícios para Israel, e Deus se alegrou com isso. Que o Senhor Todo-poderoso abençoe você para todo o sempre!» E todos aclamaram: «Amém». O saque do acampamento durou trinta dias. Deram a Judite a tenda de Holofernes, com toda a sua prataria, leitos, vasilhas e móveis. Judite recolheu tudo e o carregou sobre sua mula. Atrelou os carros e empilhou tudo em cima deles. Todas as mulheres israelitas correram para ver Judite e dar-lhe uma boa recepção. Algumas organizaram uma dança em sua honra. Judite pegou ramos e os repartiu com as companheiras, que fizeram coroas com folhas de oliveira para Judite e para si mesmas. Depois Judite foi na frente de todos, dirigindo a dança das mulheres. Os israelitas iam logo atrás, armados, coroados e cantando hinos. No meio de todos os israelitas, Judite entoou este cântico de ação de graças, enquanto todo o povo a acompanhava com refrães:</w:t>
      </w:r>
    </w:p>
    <w:p w14:paraId="3927F19E" w14:textId="099E945B" w:rsidR="00F1231A" w:rsidRDefault="002D7AFD" w:rsidP="004E2B2F">
      <w:pPr>
        <w:pStyle w:val="Ttulo2"/>
        <w:jc w:val="both"/>
      </w:pPr>
      <w:r>
        <w:t xml:space="preserve">Antigo testamento </w:t>
      </w:r>
      <w:r w:rsidR="004E2B2F">
        <w:t>outros livros históricosjudite</w:t>
      </w:r>
    </w:p>
    <w:p w14:paraId="4C6CFC69" w14:textId="77777777" w:rsidR="00F1231A" w:rsidRDefault="004E2B2F" w:rsidP="004E2B2F">
      <w:pPr>
        <w:jc w:val="both"/>
      </w:pPr>
      <w:r>
        <w:t>15,8-16,20: O povo e as autoridades elogiam Judite, transformando-a em centro de atenções. Judite, porém, faz que todos dirijam sua atenção para o Deus que se alia com os fracos. É ele quem derrota os poderosos através da ousadia dos fracos.</w:t>
      </w:r>
    </w:p>
    <w:p w14:paraId="0C1C22F6" w14:textId="77777777" w:rsidR="00F1231A" w:rsidRDefault="004E2B2F" w:rsidP="004E2B2F">
      <w:pPr>
        <w:jc w:val="both"/>
      </w:pPr>
      <w:r>
        <w:br w:type="page"/>
      </w:r>
    </w:p>
    <w:p w14:paraId="2E75F08A" w14:textId="77777777" w:rsidR="00F1231A" w:rsidRDefault="004E2B2F" w:rsidP="004E2B2F">
      <w:pPr>
        <w:pStyle w:val="Ttulo1"/>
        <w:jc w:val="both"/>
      </w:pPr>
      <w:r>
        <w:lastRenderedPageBreak/>
        <w:t>Capítulo 16</w:t>
      </w:r>
    </w:p>
    <w:p w14:paraId="7D99A84F" w14:textId="77777777" w:rsidR="00F1231A" w:rsidRDefault="004E2B2F" w:rsidP="004E2B2F">
      <w:pPr>
        <w:jc w:val="both"/>
      </w:pPr>
      <w:r>
        <w:t>«Louvem o meu Deus com pandeiros, celebrem o Senhor com címbalos. Componham para ele um salmo de louvor. Exaltem e invoquem o seu nome. O Senhor é um Deus que acaba com as guerras. Do seu acampamento no meio do povo, ele me livrou da mão dos perseguidores. A Assíria chegou das montanhas do norte, com seus milhares de soldados. Sua multidão cercou as torrentes e seus cavalos cobriram as colinas. Ameaçou incendiar meu território e matar meus jovens à espada. Ameaçou jogar no chão meus nenês, tomar minhas crianças como presa e raptar as minhas jovens. Mas o Senhor Todo-poderoso os deixou frustrados pela mão de uma mulher. Seu chefe não caiu diante de soldados, nem foi ferido por filhos de titãs ou atacado por gigantes enormes. Foi Judite, filha de Merari, que o desarmou com a beleza de seu rosto. Ela deixou as vestes de viúva, para levantar os aflitos de Israel. Ungiu o rosto com perfume, prendeu os cabelos com turbante e se vestiu de linho para seduzi-lo. Sua sandália cativou o olhar dele. Sua beleza lhe escravizou a alma, e a espada lhe cortou o pescoço! Os persas se assustaram com a audácia dela, e os medos se perturbaram com sua ousadia. Então meus pobres lançaram o grito de guerra, e eles ficaram assustados. Meus fracos lançaram seu grito, e eles se encheram de terror. Levantaram a voz e eles recuaram. Filhos de escravos os transpassaram e os feriram como a desertores. E eles pereceram na batalha do meu Senhor. Cantarei a meu Deus um cântico novo: Senhor, tu és grande e glorioso, admirável e invencível em tua força! Que toda a criação sirva a ti, porque ordenaste, e os seres existiram. Enviaste o teu espírito, e eles foram feitos. E nada pode resistir à tua voz. As ondas sacudirão o alicerce das montanhas e, diante de ti, as rochas derreterão como cera. E tu serás favorável aos teus fiéis. Os sacrifícios de odor agradável pouco valem, e a gordura dos holocaustos é um nada, mas quem teme o Senhor sempre será grande. Ai das nações que atacam o meu povo! O Senhor Todo-poderoso as castigará no dia do julgamento. Ele porá fogo e vermes na carne deles, e eles chorarão de dor para sempre». Chegando a Jerusalém, adoraram a Deus e, quando todos terminaram de purificar-se, ofereceram holocaustos, sacrifícios espontâneos e ofertas votivas. Judite consagrou ao Senhor todos os objetos de Holofernes, que o povo lhe tinha dado, e também o mosquiteiro que ela mesma pegara do leito dele. O povo continuou a festejar em Jerusalém, perto do Templo, durante três meses. E Judite ficou entre eles. A fama de Judite - Depois disso, cada um voltou para a sua herança. Judite retornou para Betúlia e continuou vivendo em sua propriedade. Durante toda a vida, ficou muito famosa em todo o país. Teve muitos pretendentes, mas, desde que seu marido Manassés morreu e se reuniu com os seus, ela nunca mais se casou. E a fama de Judite crescia sempre mais. Viveu na casa de seu marido até a idade de cento e cinco anos. Deu liberdade à sua serva e morreu em Betúlia, sendo enterrada na sepultura de seu marido Manassés. Os israelitas fizeram luto por sete dias. Antes de morrer, Judite repartiu seus bens entre os parentes de seu marido Manassés e entre seus próprios parentes. Em seu tempo e depois, durante muitos anos, ninguém mais molestou os israelitas.</w:t>
      </w:r>
    </w:p>
    <w:p w14:paraId="0ADAD829" w14:textId="68D82FF7" w:rsidR="00F1231A" w:rsidRDefault="002D7AFD" w:rsidP="004E2B2F">
      <w:pPr>
        <w:pStyle w:val="Ttulo2"/>
        <w:jc w:val="both"/>
      </w:pPr>
      <w:r>
        <w:t xml:space="preserve">Antigo testamento </w:t>
      </w:r>
      <w:r w:rsidR="004E2B2F">
        <w:t>outros livros históricosjudite</w:t>
      </w:r>
    </w:p>
    <w:p w14:paraId="08A3614F" w14:textId="77777777" w:rsidR="00F1231A" w:rsidRDefault="004E2B2F" w:rsidP="004E2B2F">
      <w:pPr>
        <w:jc w:val="both"/>
      </w:pPr>
      <w:r>
        <w:t>16,21-25: A lembrança de Judite continua viva na história, encorajando a luta dos oprimidos em todos os tempos. Seu exemplo mostra que, depois de vencer o opressor, o povo pode organizar uma sociedade onde exista liberdade e partilha.</w:t>
      </w:r>
    </w:p>
    <w:p w14:paraId="7ED8C0F4" w14:textId="77777777" w:rsidR="00F1231A" w:rsidRDefault="004E2B2F" w:rsidP="004E2B2F">
      <w:pPr>
        <w:pStyle w:val="Ttulo2"/>
        <w:jc w:val="both"/>
      </w:pPr>
      <w:r>
        <w:t>Ester</w:t>
      </w:r>
    </w:p>
    <w:p w14:paraId="5C6F45C1" w14:textId="77777777" w:rsidR="00F1231A" w:rsidRDefault="004E2B2F" w:rsidP="004E2B2F">
      <w:pPr>
        <w:pStyle w:val="Ttulo2"/>
        <w:jc w:val="both"/>
      </w:pPr>
      <w:r>
        <w:t>O poder a serviço da</w:t>
      </w:r>
    </w:p>
    <w:p w14:paraId="33D3D35B" w14:textId="77777777" w:rsidR="00F1231A" w:rsidRDefault="004E2B2F" w:rsidP="004E2B2F">
      <w:pPr>
        <w:pStyle w:val="Ttulo2"/>
        <w:jc w:val="both"/>
      </w:pPr>
      <w:r>
        <w:t>Justiça</w:t>
      </w:r>
    </w:p>
    <w:p w14:paraId="60602685" w14:textId="77777777" w:rsidR="00F1231A" w:rsidRDefault="004E2B2F" w:rsidP="004E2B2F">
      <w:pPr>
        <w:jc w:val="both"/>
      </w:pPr>
      <w:r>
        <w:t xml:space="preserve">Introdução O livro de Ester não é uma narrativa histórica propriamente dita. É uma espécie de conto que analisa a situação da comunidade judaica espalhada entre as nações estrangeiras. Existem duas versões: A hebraica data provavelmente de meados do séc. IV a.C. A outra versão, em grego e consideravelmente ampliada, surgiu em meados do séc. II a.C. A presente tradução se baseia no texto hebraico (em caracteres redondos), e é completada com trechos (em grifo) que só existem na versão grega. A inspiração fundamental do livro é o fato do êxodo, aqui revisto em clima de resistência dos judeus na Palestina (cf. livros dos Macabeus) e no esforço de preservar a </w:t>
      </w:r>
      <w:r>
        <w:lastRenderedPageBreak/>
        <w:t>sobrevivência da comunidade judaica espalhada pelo mundo. A narração do êxodo exige transformações radicais de estrutura possíveis naquelas circunstâncias, enquanto o livro de Ester busca criar condições de sobrevivência e espaços no sistema vigente, já que as circunstâncias históricas não permitem transformações mais profundas. Neste livro, não se pensa em tomar, mas apenas influenciar o poder, desmascarando o abuso dos privilegiados, reformulando em favor do povo a legislação, e valorizando as celebrações populares. Ester nos ajuda a pensar numa política que une transformações locais e nacionalistas a uma política global e mundial, na qual a luta pela justiça ganhe espaços e os oprimidos da terra recuperem a esperança de viver. É assim que se torna possível, pouco a pouco, uma sociedade alternativa, na qual reinem a justiça, a liberdade e a partilha.</w:t>
      </w:r>
    </w:p>
    <w:p w14:paraId="63B29BB3" w14:textId="64CAD12D" w:rsidR="00F1231A" w:rsidRDefault="002D7AFD" w:rsidP="004E2B2F">
      <w:pPr>
        <w:pStyle w:val="Ttulo2"/>
        <w:jc w:val="both"/>
      </w:pPr>
      <w:r>
        <w:t xml:space="preserve">Antigo testamento </w:t>
      </w:r>
      <w:r w:rsidR="004E2B2F">
        <w:t>outros livros históricosester</w:t>
      </w:r>
    </w:p>
    <w:p w14:paraId="560C04A2" w14:textId="77777777" w:rsidR="00F1231A" w:rsidRDefault="004E2B2F" w:rsidP="004E2B2F">
      <w:pPr>
        <w:jc w:val="both"/>
      </w:pPr>
      <w:r>
        <w:br w:type="page"/>
      </w:r>
    </w:p>
    <w:p w14:paraId="261A9631" w14:textId="77777777" w:rsidR="00F1231A" w:rsidRDefault="004E2B2F" w:rsidP="004E2B2F">
      <w:pPr>
        <w:pStyle w:val="Ttulo1"/>
        <w:jc w:val="both"/>
      </w:pPr>
      <w:r>
        <w:lastRenderedPageBreak/>
        <w:t>Capítulo 1</w:t>
      </w:r>
    </w:p>
    <w:p w14:paraId="65009962" w14:textId="77777777" w:rsidR="00F1231A" w:rsidRDefault="004E2B2F" w:rsidP="004E2B2F">
      <w:pPr>
        <w:jc w:val="both"/>
      </w:pPr>
      <w:r>
        <w:t>I.</w:t>
      </w:r>
    </w:p>
    <w:p w14:paraId="63093EA8" w14:textId="77777777" w:rsidR="00F1231A" w:rsidRDefault="004E2B2F" w:rsidP="004E2B2F">
      <w:pPr>
        <w:pStyle w:val="Ttulo2"/>
        <w:jc w:val="both"/>
      </w:pPr>
      <w:r>
        <w:t>Previsão de</w:t>
      </w:r>
    </w:p>
    <w:p w14:paraId="74B5AF1C" w14:textId="77777777" w:rsidR="00F1231A" w:rsidRDefault="004E2B2F" w:rsidP="004E2B2F">
      <w:pPr>
        <w:pStyle w:val="Ttulo2"/>
        <w:jc w:val="both"/>
      </w:pPr>
      <w:r>
        <w:t>Um drama</w:t>
      </w:r>
    </w:p>
    <w:p w14:paraId="790BBD94" w14:textId="77777777" w:rsidR="00F1231A" w:rsidRDefault="004E2B2F" w:rsidP="004E2B2F">
      <w:pPr>
        <w:jc w:val="both"/>
      </w:pPr>
      <w:r>
        <w:t>Deus ouve o clamor do seu povo - No segundo ano do reinado do rei Assuero, no primeiro dia do mês de Nisã, Mardoqueu teve um sonho. Mardoqueu era filho de Jair, filho de Semei, filho de Cis, da tribo de Benjamim. Ele era judeu que vivia na cidade de Susa, homem notável, ligado à corte do rei. Pertencia ao grupo dos exilados que Nabucodonosor, rei da Babilônia, tinha exilado de Jerusalém, junto com Jeconias, rei de Judá. O sonho foi assim: Gritos e tumulto, trovões e terremotos, agitação sobre a terra. Dois enormes dragões avançam, prontos para a luta. Lançam um grande rugido E, ao ouvi-lo, todas as nações se preparam para a guerra, para o combate contra o povo dos justos. É dia de treva e escuridão, caem sobre a terra angústia e aflição, tribulação e pavor. Todo o povo dos justos fica transtornado e, temendo desgraças, prepara-se para morrer e clama a Deus. E ao clamor do povo brota, como de uma pequena fonte, um grande rio de águas caudalosas. A luz e o sol se levantam: os oprimidos são exaltados e devoram os poderosos. Mardoqueu acordou do sonho e perguntou a si mesmo: «O que Deus está decidindo fazer?» Continuou a refletir nisso e ficou até à noite procurando decifrar de algum modo o significado. O estopim do conflito - Mardoqueu morava na corte com Bagatã e Tares, dois funcionários do rei, guardas do palácio. Ouvindo a conversa deles e investigando seus planos, ficou sabendo que estavam preparando um atentado contra o rei Assuero. Mardoqueu informou o rei. E o rei interrogou os dois funcionários, que confessaram e foram condenados à morte. O rei mandou escrever uma crônica desses fatos, e também Mardoqueu, por conta própria, os deixou por escrito. Depois o rei colocou Mardoqueu como funcionário na corte e o recompensou com presentes. Todavia, Amã, filho de Amadates, o agagita, tinha muito prestígio diante do rei e buscava um modo de prejudicar Mardoqueu e seu povo, por causa dos dois funcionários do rei. II.</w:t>
      </w:r>
    </w:p>
    <w:p w14:paraId="5274D312" w14:textId="77777777" w:rsidR="00F1231A" w:rsidRDefault="004E2B2F" w:rsidP="004E2B2F">
      <w:pPr>
        <w:pStyle w:val="Ttulo2"/>
        <w:jc w:val="both"/>
      </w:pPr>
      <w:r>
        <w:t>Ameaça ao poder</w:t>
      </w:r>
    </w:p>
    <w:p w14:paraId="66D24090" w14:textId="77777777" w:rsidR="00F1231A" w:rsidRDefault="004E2B2F" w:rsidP="004E2B2F">
      <w:pPr>
        <w:jc w:val="both"/>
      </w:pPr>
      <w:r>
        <w:t xml:space="preserve">O banquete dos poderosos - Eis o que aconteceu no tempo do rei Assuero, aquele Assuero que reinou sobre cento e vinte e sete províncias, desde a Índia até a Etiópia. Nesse tempo, o rei Assuero reinava na fortaleza de Susa. No terceiro ano do seu reinado, Assuero deu um banquete para todos os seus oficiais e ministros. Reuniram-se então para o banquete os chefes do exército da Pérsia e da Média, os nobres e os governadores das províncias. Assuero queria ostentar a riqueza e glória do seu reino com o fausto magnífico de sua grandeza. Por isso fez o banquete durar cento e oitenta dias. Passados esses dias, o rei deu um banquete por sete dias no jardim do palácio real, e convidou todo o povo que se encontrava na fortaleza de Susa, desde o maior até o menor. Havia cortinas de linho fino e púrpura violeta suspensas em anéis de prata e colunas de mármore, e também divãs de ouro e prata sobre um piso de mosaico feito de malaquita, mármore branco e madrepérola. Para beber, havia taças de ouro, uma diferente da outra, e o vinho era abundante, muito de acordo com a liberalidade do rei. Bebia-se à vontade, como de costume, porque o rei tinha ordenado aos empregados de sua casa que deixassem cada um fazer o que queria. O princípio da autoridade - Também a rainha Vasti ofereceu um banquete para as mulheres no palácio real de Assuero. No sétimo dia, alegre por causa do vinho, o rei ordenou que Maumã, Bazata, Harbona, Abgata, Bagata, Zetar e Carcas, sete funcionários que serviam pessoalmente ao rei Assuero, lhe apresentassem a rainha Vasti, com a coroa real, para exibir a beleza dela ao povo e aos oficiais, pois a rainha era muito bela. Ao receber a ordem dos funcionários, a rainha Vasti recusou apresentar-se. O rei ficou furioso, e sua ira se inflamou. Então consultou os sábios, especialistas em leis, pois toda questão real devia ser tratada pelos peritos em direito. Os mais próximos eram Carsena, Setar, Admata, Társis, Mares, Marsana e Mamucã, os sete grandes do reino da Pérsia e da Média, que eram conselheiros do rei e ocupavam os primeiros postos no reino. Assuero perguntou: «Segundo a lei, o que se deve fazer à rainha Vasti por não ter obedecido à ordem do rei Assuero, transmitida pelos funcionários?» Mamucã respondeu diante do rei e dos oficiais: «Não foi somente contra o rei que a rainha Vasti agiu mal, mas também contra todos os oficiais e todos os súditos que vivem por todas as províncias do rei Assuero. De fato, o </w:t>
      </w:r>
      <w:r>
        <w:lastRenderedPageBreak/>
        <w:t>comportamento da rainha será conhecido por todas as mulheres, que desprezarão seus maridos, dizendo: ‘O rei Assuero mandou que a rainha Vasti se apresentasse, e ela recusou’. Hoje mesmo, as princesas da Pérsia e da Média, que ficarem sabendo do comportamento da rainha, comentarão isso com todos os oficiais do rei, e haverá muito desprezo e caçoada. Se o rei achar bom, proclame um decreto real, que seja incluído nas leis da Pérsia e da Média, e tenha caráter irrevogável: que a rainha Vasti nunca mais se apresente ao rei Assuero e que o título de rainha seja dado a outra, que seja melhor do que ela. Quando o decreto real for promulgado em todo o reino, todas as mulheres respeitarão seus maridos, tanto as nobres, como as do povo». O rei e os oficiais gostaram da proposta, e Assuero seguiu o que Mamucã tinha dito. Mandou cartas a todas as províncias reais, na escrita e na língua de cada povo, ordenando que o marido fosse o chefe da casa.</w:t>
      </w:r>
    </w:p>
    <w:p w14:paraId="2B03CB26" w14:textId="2D29FC1D" w:rsidR="00F1231A" w:rsidRDefault="002D7AFD" w:rsidP="004E2B2F">
      <w:pPr>
        <w:pStyle w:val="Ttulo2"/>
        <w:jc w:val="both"/>
      </w:pPr>
      <w:r>
        <w:t xml:space="preserve">Antigo testamento </w:t>
      </w:r>
      <w:r w:rsidR="004E2B2F">
        <w:t>outros livros históricosester</w:t>
      </w:r>
    </w:p>
    <w:p w14:paraId="4B954DCA" w14:textId="77777777" w:rsidR="00F1231A" w:rsidRDefault="004E2B2F" w:rsidP="004E2B2F">
      <w:pPr>
        <w:jc w:val="both"/>
      </w:pPr>
      <w:r>
        <w:t>1,1a-1l: O sonho de Mardoqueu resume tudo o que se vai narrar no livro: mergulhado em conflito ameaçador, o povo justo clama a Deus, e este responde, fazendo justiça e libertando o seu povo. 1m-1r: O conflito começa no palácio do rei, entre Mardoqueu e Amã. Ao que tudo indica, Amã estava do lado dos conspiradores. A recompensa contradiz 6,1-3. 1-8: Os banquetes são armas em mãos dos poderosos. O primeiro (vv. 3-4) serve para ostentar o poder e manter a subserviência dos oficiais e colaboradores. O segundo (vv. 5-8) serve para controlar o povo, dando-lhe uma semana de regalia para encobrir um ano inteiro de exploração e opressão. 9-22: Vasti «agiu mal», não só por desobedecer à ordem do rei, mas por criar o princípio de violação da autoridade. Seu comportamento poderá ser imitado em todos os escalões, e abalar a ordem vigente. Trata-se de um problema estrutural: para o dominador, o desacato a qualquer autoridade é ameaça que deve ser reprimida a qualquer custo, antes que a ferrugem corroa todo o metal.</w:t>
      </w:r>
    </w:p>
    <w:p w14:paraId="39D6282F" w14:textId="77777777" w:rsidR="00F1231A" w:rsidRDefault="004E2B2F" w:rsidP="004E2B2F">
      <w:pPr>
        <w:jc w:val="both"/>
      </w:pPr>
      <w:r>
        <w:br w:type="page"/>
      </w:r>
    </w:p>
    <w:p w14:paraId="67D058D5" w14:textId="77777777" w:rsidR="00F1231A" w:rsidRDefault="004E2B2F" w:rsidP="004E2B2F">
      <w:pPr>
        <w:pStyle w:val="Ttulo1"/>
        <w:jc w:val="both"/>
      </w:pPr>
      <w:r>
        <w:lastRenderedPageBreak/>
        <w:t>Capítulo 2</w:t>
      </w:r>
    </w:p>
    <w:p w14:paraId="3EECC157" w14:textId="77777777" w:rsidR="00F1231A" w:rsidRDefault="004E2B2F" w:rsidP="004E2B2F">
      <w:pPr>
        <w:pStyle w:val="Ttulo2"/>
        <w:jc w:val="both"/>
      </w:pPr>
      <w:r>
        <w:t>Iii.</w:t>
      </w:r>
    </w:p>
    <w:p w14:paraId="1BC1F7E8" w14:textId="77777777" w:rsidR="00F1231A" w:rsidRDefault="004E2B2F" w:rsidP="004E2B2F">
      <w:pPr>
        <w:pStyle w:val="Ttulo2"/>
        <w:jc w:val="both"/>
      </w:pPr>
      <w:r>
        <w:t>Um povo ameaçado</w:t>
      </w:r>
    </w:p>
    <w:p w14:paraId="7B5035D3" w14:textId="77777777" w:rsidR="00F1231A" w:rsidRDefault="004E2B2F" w:rsidP="004E2B2F">
      <w:pPr>
        <w:jc w:val="both"/>
      </w:pPr>
      <w:r>
        <w:t>Deus se esconde na força dos fracos - Tempos depois, quando se acalmou, o rei se lembrou de Vasti, do que ela fizera e do decreto que havia publicado contra ela. Então os cortesãos disseram ao rei: «Mande procurar jovens solteiras e bonitas. O rei pode nomear comissários em todas as províncias do reino, e eles reunirão todas as jovens solteiras e bonitas no harém da fortaleza de Susa. Elas ficarão sob os cuidados de Egeu, eunuco do rei, que lhes dará o necessário para seus enfeites. A jovem que mais agradar ao rei substituirá a rainha Vasti». A proposta agradou ao rei, e assim se fez. Na fortaleza de Susa vivia um judeu chamado Mardoqueu, filho de Jair, filho de Semei, filho de Cis, da tribo de Benjamim. Ele fora exilado de Jerusalém, entre os que tinham sido deportados com Jeconias, rei de Judá, por Nabucodonosor, rei da Babilônia. Mardoqueu tinha criado Hadassa, que é Ester, sua prima, pois ela era órfã de pai e mãe. A jovem era muito bela e atraente e, quando os pais dela morreram, Mardoqueu adotou-a como filha. Promulgado o decreto real, levaram muitas jovens para a fortaleza de Susa. E elas ficaram sob as ordens de Egeu. Levaram também Ester ao palácio, e a deixaram aos cuidados de Egeu, o guarda das mulheres. Egeu gostou da jovem, e lhe deu logo o necessário para seus enfeites e a comida, entregando-lhe sete escravas, todas escolhidas do palácio real. Depois a transferiu com as escravas para um aposento melhor dentro do harém. Seguindo as recomendações de Mardoqueu, Ester não disse a qual povo ou família pertencia. Todos os dias Mardoqueu passeava pelo pátio do harém, para saber como Ester se sentia e como a tratavam. Conforme o regulamento das mulheres, cada moça se preparava durante doze meses para se apresentar ao rei Assuero. Este era o prazo para o tratamento de beleza: seis meses à base de óleo de mirra e outros seis meses com vários bálsamos e cremes. Quando chegava o tempo de apresentar-se ao rei, a jovem recebia tudo o que quisesse levar do harém para o palácio real. Entrava no palácio à tarde e, na manhã seguinte, passava para um segundo harém, confiado a Sasagaz, eunuco real encarregado das concubinas. Ela não voltava mais para junto do rei, a não ser que o rei a desejasse e a chamasse pelo nome. Chegou a vez de Ester, filha de Abiail, tio de Mardoqueu, que a adotara como filha, apresentar-se ao rei. Ester, porém, nada pediu. Contentou-se com o que Egeu, eunuco real encarregado das mulheres, lhe havia dado. Ester atraía a simpatia de todos os que a conheciam. Foi levada ao palácio real, até o rei Assuero, no décimo mês, o mês de Tebet, no sétimo ano do seu reinado. E o rei preferiu Ester a todas as outras mulheres, tanto que a coroou e a nomeou rainha, no lugar de Vasti. Depois disso o rei deu um grande banquete em honra de Ester, e convidou todos os altos oficiais e ministros. Também concedeu um dia de descanso para todas as províncias, e distribuiu presentes com liberalidade régia. O estopim do conflito - Ester passou depois para o segundo harém, como as outras moças. Mas não disse a qual povo ou família pertencia. Mardoqueu a proibira de fazer isso, e ela continuava a obedecer-lhe, como quando vivia com ele. Nesse tempo Mardoqueu era funcionário da corte. Ora, Bagatã e Tares, dois funcionários do corpo da guarda, estavam descontentes e planejavam um atentado contra o rei Assuero. Mardoqueu ficou sabendo do plano e informou a rainha Ester. Ela, por sua vez, contou tudo ao rei, em nome de Mardoqueu. Fizeram uma investigação, e todo o plano foi descoberto. Os dois funcionários foram enforcados, e o acontecimento foi registrado nos anais do reino, em presença do rei.</w:t>
      </w:r>
    </w:p>
    <w:p w14:paraId="4F2DE8D8" w14:textId="73C3FD55" w:rsidR="00F1231A" w:rsidRDefault="002D7AFD" w:rsidP="004E2B2F">
      <w:pPr>
        <w:pStyle w:val="Ttulo2"/>
        <w:jc w:val="both"/>
      </w:pPr>
      <w:r>
        <w:t xml:space="preserve">Antigo testamento </w:t>
      </w:r>
      <w:r w:rsidR="004E2B2F">
        <w:t>outros livros históricosester</w:t>
      </w:r>
    </w:p>
    <w:p w14:paraId="2F4A96CA" w14:textId="77777777" w:rsidR="00F1231A" w:rsidRDefault="004E2B2F" w:rsidP="004E2B2F">
      <w:pPr>
        <w:jc w:val="both"/>
      </w:pPr>
      <w:r>
        <w:t>2,1-18: Os poderosos compram ou se apossam do que bem entendem, e ter muitas mulheres é sinal de poderio econômico e prestígio social. Ester é órfã e vem do meio dos pobres e oprimidos, mas a sua beleza mostra que estes nada ficam a dever diante dos ricos. O nome dela significa provavelmente «a escondida» ou «aquela que esconde» - talvez para indicar o Deus que se esconde na ação dos fracos. De fato, Ester penetra no mais íntimo do sistema opressor, e o final do v. 18 já anuncia a intervenção libertadora, que ela vai realizar em favor de todo o seu povo. 19-23: Outra versão do fato já narrado em 1,1m-1r (cf. nota). Aqui Mardoqueu avisa o rei através de Ester. Não se fala nem de recompensa, nem de que Amã estivesse do lado dos conspiradores.</w:t>
      </w:r>
    </w:p>
    <w:p w14:paraId="5B878192" w14:textId="77777777" w:rsidR="00F1231A" w:rsidRDefault="004E2B2F" w:rsidP="004E2B2F">
      <w:pPr>
        <w:jc w:val="both"/>
      </w:pPr>
      <w:r>
        <w:lastRenderedPageBreak/>
        <w:br w:type="page"/>
      </w:r>
    </w:p>
    <w:p w14:paraId="7882B519" w14:textId="77777777" w:rsidR="00F1231A" w:rsidRDefault="004E2B2F" w:rsidP="004E2B2F">
      <w:pPr>
        <w:pStyle w:val="Ttulo1"/>
        <w:jc w:val="both"/>
      </w:pPr>
      <w:r>
        <w:lastRenderedPageBreak/>
        <w:t>Capítulo 3</w:t>
      </w:r>
    </w:p>
    <w:p w14:paraId="496A71F9" w14:textId="77777777" w:rsidR="00F1231A" w:rsidRDefault="004E2B2F" w:rsidP="004E2B2F">
      <w:pPr>
        <w:jc w:val="both"/>
      </w:pPr>
      <w:r>
        <w:t xml:space="preserve">O oprimido não adora o opressor - Algum tempo depois, o rei Assuero promoveu Amã, filho de Amadates, do país de Agag, à mais alta dignidade, e lhe concedeu um trono mais alto que dos ministros, colegas de Amã. Todos os funcionários do palácio obedeciam à ordem do rei, e dobrando os joelhos prestavam homenagem a Amã. Mardoqueu, porém, recusou-se a dobrar os joelhos diante de Amã. Os funcionários do palácio perguntaram a Mardoqueu: «Por que você está desobedecendo à ordem do rei?» Perguntavam isso todos os dias, porém Mardoqueu não fazia caso. Então denunciaram o fato a Amã, para ver se Mardoqueu insistiria em seu comportamento, já que Mardoqueu lhes havia dito que era judeu. Amã comprovou que Mardoqueu não lhe prestava homenagem dobrando os joelhos, e ficou furioso. Mas não se contentou em vingar-se apenas de Mardoqueu. Como lhe tivessem contado a qual povo Mardoqueu pertencia, Amã planejou destruir com Mardoqueu todos os judeus que viviam no reino de Assuero. Um povo perigoso - No primeiro mês, que é o mês de Nisã, no décimo segundo ano do rei Assuero, lançou-se o «Pur», isto é, as sortes, na presença de Amã, para escolher o dia e o mês. A sorte caiu no décimo segundo mês, chamado Adar. Então Amã disse ao rei Assuero: «Há um povo separado, espalhado entre todos os povos das províncias do seu reino. Eles têm leis diferentes de todos os outros, e não cumprem os decretos do rei. Não convém que o rei os tolere. Se o rei achar bom, decrete a extinção deles, e eu entregarei aos funcionários trezentas e quarenta toneladas de prata para o tesouro real». Então o rei tirou da mão o próprio anel e o entregou a Amã, filho de Amadates, do país de Agag, inimigo dos judeus, e lhe disse: «Fique com o dinheiro, e faça com esse povo o que achar melhor». Arbitrariedade dos poderosos - No dia treze do primeiro mês, os escrivães do reino foram convocados. Conforme as ordens de Amã, eles redigiram um decreto para os sátrapas do rei, para os governadores de cada uma das províncias e para os chefes de cada povo. O decreto foi redigido na escrita de cada província e na língua de cada povo. Foi escrito em nome do rei Assuero e selado com o anel real. A seguir os documentos foram enviados por meio de correios para todas as províncias do reino. Ordenavam exterminar, matar e aniquilar todos os judeus, adolescentes e velhos, crianças e mulheres, e saquear todos os seus bens no mesmo dia, o dia treze do décimo segundo mês, chamado Adar. Texto do decreto: «O Grande Rei Assuero, aos governadores das cento e vinte e sete províncias que vão da Índia até a Etiópia, e aos chefes de distrito, seus subordinados: Chefe de muitas nações e senhor de toda a terra, eu procuro não me embriagar com o orgulho do poder, mas governar com moderação e benevolência, a fim de que os meus súditos gozem sempre de uma vida sem sobressaltos. Oferecendo os benefícios da civilização e a livre circulação dentro de nossas fronteiras, procuro estabelecer a paz, tão desejada por todos. Consultei meus conselheiros sobre como poderia atingir esse fim. Entre eles está Amã, que se distingue por sua prudência, homem de dedicação sem igual, de fidelidade inabalável e comprovada, e cujas prerrogativas seguem imediatamente as do rei. Amã nos informou que entre todos os povos da terra há um povo hostil, com regime jurídico oposto ao de todas as nações, povo que despreza continuamente as ordens reais, a ponto de estorvar a política irrepreensível e reta que exercemos. Portanto, considerando que esse povo singular, inimigo de todos e completamente diferente por sua legislação, que é prejudicial aos nossos interesses, ele comete os piores crimes e chega a ameaçar a estabilidade de nosso reino: Ordenamos que no dia catorze do décimo segundo mês, que é Adar, do presente ano, todas as pessoas que forem nomeadas na carta de Amã, nosso chefe de governo, que é como nosso segundo pai, sejam completamente exterminadas com mulheres e crianças, pela espada de seus inimigos, sem piedade ou consideração alguma. Desse modo, lançando violentamente na sepultura, num só dia, esses inimigos de ontem e de hoje, nossa política poderá prosseguir no futuro com estabilidade e tranqüilidade». O texto do decreto, com força de lei para todas e cada uma das províncias, foi levado a público, a fim de que todos estivessem preparados para esse dia. Obedecendo ao rei, os correios partiram imediatamente. O decreto foi promulgado na fortaleza de Susa. E, enquanto o rei e Amã banqueteavam, a cidade de Susa sentia-se perdida. Por que esse povo é perigoso? Porque, além de espalhado, é também separado, tem identidade diferente dos outros povos. A diferença decisiva está na sua Lei, que procura orientar os conflitos sociais de modo a produzir uma sociedade justa e fraterna, onde todos possam ter liberdade e vida (cf. Ex 19-23 e todo o livro do Deuteronômio). A acusação de Amã revela o seguinte: um povo que não pensa como o opressor se torna potencialmente subversivo e deve ser morto. Note-se a tremenda injustiça: não há inquérito, nem testemunhas, nem julgamento. A grande soma de dinheiro é para compensar a queda dos lucros, que acontecerá </w:t>
      </w:r>
      <w:r>
        <w:lastRenderedPageBreak/>
        <w:t>com a extinção da mão-de-obra. Comparado com os fatos, o texto do decreto é uma selva de contradições, e se apresenta como exemplo do modo arbitrário como os poderosos agem, sem examinar a veracidade das acusações e até mesmo sem conhecer as vítimas. É impressionante como o regime de exploração e violência se acoberta com a ideologia da «moderação», «benevolência», «ordem», «civilização», «progresso» e «paz»...</w:t>
      </w:r>
    </w:p>
    <w:p w14:paraId="13A33AE5" w14:textId="1E78ACEF" w:rsidR="00F1231A" w:rsidRDefault="002D7AFD" w:rsidP="004E2B2F">
      <w:pPr>
        <w:pStyle w:val="Ttulo2"/>
        <w:jc w:val="both"/>
      </w:pPr>
      <w:r>
        <w:t xml:space="preserve">Antigo testamento </w:t>
      </w:r>
      <w:r w:rsidR="004E2B2F">
        <w:t>outros livros históricosester</w:t>
      </w:r>
    </w:p>
    <w:p w14:paraId="78172A12" w14:textId="77777777" w:rsidR="00F1231A" w:rsidRDefault="004E2B2F" w:rsidP="004E2B2F">
      <w:pPr>
        <w:jc w:val="both"/>
      </w:pPr>
      <w:r>
        <w:t>3,1-6: Mardoqueu se recusa a dobrar os joelhos, porque ele é judeu e Amã é agagita, quer dizer, descendente dos amalecitas. O povo amalecita guerreou contra Israel logo depois da saída do Egito, e se tornou símbolo do inimigo que procura impedir a marcha do povo para a liberdade (cf. notas em Ex 17,8-16 e Dt 25,17-10). Ex 17,16 diz que «haverá guerra de Javé contra Amalec, de geração em geração». Essa guerra continua no livro de Ester: por trás de Mardoqueu está Javé e o povo de Israel, e por trás de Amã está o povo amalecita e todos os inimigos da libertação dos oprimidos. O conflito se inicia com a atitude de Mardoqueu: os oprimidos rejeitam o sistema opressor e se recusam a adorá-lo e obedecer-lhe, como se fosse divino. 7-11: Na Pérsia a sorte era lançada no primeiro mês, a fim de determinar os dias propícios para as comemorações. No caso presente, tenta-se descobrir o melhor dia para destruir os judeus. O fato de cair a sorte no último mês mostra que esse mesmo ano é, de fato, um símbolo da história toda, em que se decide a sorte do povo de Deus. Por que esse povo é perigoso? Porque, além de espalhado, é também separado, tem identidade diferente dos outros povos. A diferença decisiva está na sua Lei, que procura orientar os conflitos sociais de modo a produzir uma sociedade justa e fraterna, onde todos possam ter liberdade e vida (cf. Ex 19-23 e todo o livro do Deuteronômio). A acusação de Amã revela o seguinte: um povo que não pensa como o opressor se torna potencialmente subversivo e deve ser morto. Note-se a tremenda injustiça: não há inquérito, nem testemunhas, nem julgamento. A grande soma de dinheiro é para compensar a queda dos lucros, que acontecerá com a extinção da mão-de-obra. 12-15: O decreto de extermínio tem caráter universal (todas as autoridades, escritas e línguas): é como se o mundo inteiro fosse convocado para acabar com o povo de Deus. A promulgação do decreto (13 de Nisã) cai na véspera da Páscoa: o povo de Deus torna-se o cordeiro pascal. Ao mesmo tempo, essa data faz pensar na reviravolta libertadora que a celebração da Páscoa marcou para sempre (cf. nota em Ex 12,1-14). Além disso, no dia 13 do mês de Adar tinha nascido Moisés, o líder da libertação. Comparado com os fatos, o texto do decreto é uma selva de contradições, e se apresenta como exemplo do modo arbitrário como os poderosos agem, sem examinar a veracidade das acusações e até mesmo sem conhecer as vítimas. É impressionante como o regime de exploração e violência se acoberta com a ideologia da «moderação», «benevolência», «ordem», «civilização», «progresso» e «paz»...</w:t>
      </w:r>
    </w:p>
    <w:p w14:paraId="2BB5EE4D" w14:textId="77777777" w:rsidR="00F1231A" w:rsidRDefault="004E2B2F" w:rsidP="004E2B2F">
      <w:pPr>
        <w:jc w:val="both"/>
      </w:pPr>
      <w:r>
        <w:br w:type="page"/>
      </w:r>
    </w:p>
    <w:p w14:paraId="7D83B9E4" w14:textId="77777777" w:rsidR="00F1231A" w:rsidRDefault="004E2B2F" w:rsidP="004E2B2F">
      <w:pPr>
        <w:pStyle w:val="Ttulo1"/>
        <w:jc w:val="both"/>
      </w:pPr>
      <w:r>
        <w:lastRenderedPageBreak/>
        <w:t>Capítulo 4</w:t>
      </w:r>
    </w:p>
    <w:p w14:paraId="417F4954" w14:textId="77777777" w:rsidR="00F1231A" w:rsidRDefault="004E2B2F" w:rsidP="004E2B2F">
      <w:pPr>
        <w:jc w:val="both"/>
      </w:pPr>
      <w:r>
        <w:t xml:space="preserve">É preciso fazer uma opção radical - Quando Mardoqueu soube do que estava acontecendo, rasgou as roupas, vestiu-se com pano de saco, jogou cinzas na cabeça e saiu pela cidade, dando gritos de dor. Acabou chegando à porta do palácio real, onde não se podia entrar vestido com pano de saco. Nas províncias, à medida que o decreto real era publicado, os judeus ficavam desolados: faziam jejum, choravam e ficavam de luto. O pano de saco e as cinzas se tornaram a cama de muitos. As escravas e eunucos de Ester contaram tudo a ela. A rainha ficou angustiada, e mandou roupas para que Mardoqueu se vestisse e tirasse o pano de saco. Mardoqueu, porém, não aceitou. Então Ester chamou Atac, um dos eunucos reais que a serviam, e o mandou perguntar a Mardoqueu o que havia acontecido e por que se comportava assim. Atac foi conversar com Mardoqueu, que se encontrava na praça, diante da porta do palácio. Mardoqueu lhe informou o que havia acontecido. Contou em pormenores sobre o dinheiro que Amã oferecera para o tesouro real, em troca do extermínio dos judeus. Também lhe entregou uma cópia do decreto de extermínio, publicado em Susa. Pediu que o mostrasse a Ester e a informasse de tudo. Mandou que a rainha se apresentasse ao rei para interceder em favor do povo. E lhe dizia: «Lembre-se de quando você era pobre e eu lhe dava de comer. Amã, a segunda pessoa do reino, pediu ao rei a nossa morte. Invoque o Senhor, fale ao rei em nosso favor, e livre-nos da morte». Atac voltou e transmitiu a Ester tudo o que Mardoqueu lhe dissera. Então Ester mandou este recado a Mardoqueu: «Os funcionários do rei e o pessoal das províncias do reino sabem que, por decreto real, qualquer homem ou mulher que se apresente ao rei no pátio interno, sem ter sido chamado, torna-se réu de morte. A menos que o rei lhe estenda o cetro de ouro e lhe poupe a vida. Quanto a mim, faz um mês que não sou convidada a ir até o rei». Mardoqueu recebeu o recado de Ester, e respondeu: «Não pense que você é a única dos judeus a escapar com vida, só porque vive no palácio. Se você se calar agora, a salvação e a libertação dos judeus virá de outro lugar, mas você e sua família morrerão. Quem sabe se você não se tornou rainha exatamente para esta ocasião?» Então Ester mandou este recado a Mardoqueu: «Reúna todos os judeus que vivem na cidade de Susa, e façam jejum por mim. Não comam, nem bebam durante três dias e três noites. Eu e minhas escravas também faremos jejum. Depois disso vou me apresentar ao rei. Se for preciso morrer, morrerei». Mardoqueu foi embora e fez o que Ester havia mandado. O princípio da subversão radical - Então lembrando todas as façanhas do Senhor, Mardoqueu rezou assim: «Senhor, Senhor, Rei Todo-poderoso, tudo está debaixo do teu poder, e não há quem se oponha à tua vontade de salvar Israel. Sim, tu fizeste o céu e a terra e todas as maravilhas que estão debaixo do firmamento. Tu és o Senhor de todas as coisas, e não há quem possa resistir a ti. Tu conheces tudo! Se eu me nego a prostrar-me diante do soberbo Amã, tu bem sabes, Senhor, que não é por arrogância, orgulho ou vaidade. Para salvar Israel, de boa vontade eu beijaria a sola dos pés dele! Fiz o que fiz para não colocar a honra de um homem acima da glória de Deus. Eu não me prostro na frente de ninguém, a não ser diante de ti, Senhor, e não faço isso por orgulho. Pois bem, Senhor Deus, Rei, Deus de Abraão, poupa o teu povo! Porque tramam a nossa morte e desejam aniquilar a tua antiga herança. Não desprezes a porção que para ti resgataste da terra do Egito. Ouve minha súplica, tem piedade da tua herança e transforma o nosso luto em alegria, para que vivamos celebrando o teu Nome, Senhor. Não deixes emudecer a boca dos que louvam a ti». E todos os israelitas clamavam a Deus com todas as forças, porque a morte estava diante de seus olhos. A honra de Deus - Tomada de angústia mortal, a rainha Ester também procurou refúgio no Senhor. Deixou as roupas de luxo, vestiu-se com roupas de miséria e luto. Em lugar de perfumes finos, cobriu a cabeça com cinzas e poeiras. Desfigurou-se completamente, e com os cabelos desgrenhados cobriu o corpo, que antes tinha prazer de enfeitar. E suplicou assim ao Senhor, o Deus de Israel: «Meu Senhor, nosso Rei, tu és o Único! Protege-me, porque estou só e não tenho outro defensor além de ti, pois vou arriscar a minha vida. Desde a infância, aprendi com minha família que tu, Senhor, escolheste Israel entre todos os povos e nossos pais entre todos os seus antepassados, para ser tua herança perpétua. E cumpriste o que lhes havias prometido. Pecamos contra ti, e nos entregaste aos nossos inimigos, porque adoramos os deuses deles. Tu és justo, Senhor! Eles, porém, não se contentaram com a amargura da nossa escravidão. Comprometeram-se com seus ídolos e juraram anular a palavra saída dos teus lábios e fazer desaparecer a tua herança e emudecer as bocas que te louvam, para aniquilar teu altar e a glória de tua casa. Juraram abrir os lábios dos pagãos para que louvem seus ídolos vazios e adorem eternamente um rei de carne. Senhor, não entregues teu cetro a deuses que não existem. Que não caçoem de nossa ruína. Volta seus planos contra eles próprios, e que sirva </w:t>
      </w:r>
      <w:r>
        <w:lastRenderedPageBreak/>
        <w:t>de exemplo o primeiro que nos atacou. Lembra-te, Senhor, manifesta-te a nós no dia da nossa tribulação. Quanto a mim, dá-me coragem, Rei dos deuses e Senhor dos poderosos. Coloca na minha boca palavras certas, quando eu estiver diante do leão. Volta o coração dele para odiar o nosso inimigo, para que este pereça junto com todos os seus cúmplices. Salva-nos com a tua mão e vem para me auxiliar, pois estou sozinha. E fora de ti, Senhor, eu não tenho nada. Tu conheces todas as coisas, sabes que odeio a glória dos ímpios, e que o leito dos incircuncisos e de qualquer estrangeiro me causa horror. Tu conheces a minha angústia e sabes que eu detesto o sinal da minha grandeza, que me cinge a fronte quando apareço em público. Eu o detesto como trapo imundo, e não o uso fora das solenidades. Tua serva não comeu à mesa de Amã, nem apreciou o banquete do rei, nem bebeu o vinho das libações. Tua serva não se alegrou desde o dia em que mudou de condição até hoje, a não ser em ti, Senhor, Deus de Abraão. Ó Deus, mais forte que todos os poderosos, ouve a voz dos desesperados, liberta-nos da mão dos malfeitores, e livra-me do medo!» O massacre do povo exige opção radical: Mardoqueu se veste de luto e vai solidarizar-se com os irmãos. Ester passa pelo dilema da autoridade e tem que escolher: ou continua rainha para dar prazer ao opressor, ou se torna rainha em favor do seu povo, nem que seja arriscando a vida.</w:t>
      </w:r>
    </w:p>
    <w:p w14:paraId="4B2CEBC3" w14:textId="08EB660D" w:rsidR="00F1231A" w:rsidRDefault="002D7AFD" w:rsidP="004E2B2F">
      <w:pPr>
        <w:pStyle w:val="Ttulo2"/>
        <w:jc w:val="both"/>
      </w:pPr>
      <w:r>
        <w:t xml:space="preserve">Antigo testamento </w:t>
      </w:r>
      <w:r w:rsidR="004E2B2F">
        <w:t>outros livros históricosester</w:t>
      </w:r>
    </w:p>
    <w:p w14:paraId="155D8649" w14:textId="77777777" w:rsidR="00F1231A" w:rsidRDefault="004E2B2F" w:rsidP="004E2B2F">
      <w:pPr>
        <w:jc w:val="both"/>
      </w:pPr>
      <w:r>
        <w:t>4,1-17: Enquanto os poderosos se banqueteiam, o povo oprimido e condenado se desespera, e seus gritos de dor denunciam publicamente o sistema opressor. Ora, Deus ouve esse grito e prepara-se para agir, suscitando as lideranças para o movimento de libertação (cf. notas em Ex 2,23-25; 3,7-10). O massacre do povo exige opção radical: Mardoqueu se veste de luto e vai solidarizar-se com os irmãos. Ester passa pelo dilema da autoridade e tem que escolher: ou continua rainha para dar prazer ao opressor, ou se torna rainha em favor do seu povo, nem que seja arriscando a vida. 17a-17i: Acusado até à morte, o oprimido descobre, no seu próprio grito de dor, a mais elevada consciência a que a humanidade pode chegar: saber que Deus é o supremo aliado e fonte da vida, que ele está acima de todos os sistemas humanos de poder. Na súplica está a força para resistir até o fim, criando o princípio que subverte radicalmente tudo o que, sendo relativo, se apresenta como absoluto e divino. 17j-17z: Na sua súplica, Ester recorre ao argumento supremo do oprimido: lembrar ao próprio Deus que foi ele quem fez aliança com o povo, agora em situação difícil. Desse modo, a súplica torna-se uma espécie de xeque-mate: o destino do povo compromete a honra de Deus. Se o povo for arruinado, o próprio Deus ficará desonrado.</w:t>
      </w:r>
    </w:p>
    <w:p w14:paraId="3FF56E52" w14:textId="77777777" w:rsidR="00F1231A" w:rsidRDefault="004E2B2F" w:rsidP="004E2B2F">
      <w:pPr>
        <w:jc w:val="both"/>
      </w:pPr>
      <w:r>
        <w:br w:type="page"/>
      </w:r>
    </w:p>
    <w:p w14:paraId="4596046C" w14:textId="77777777" w:rsidR="00F1231A" w:rsidRDefault="004E2B2F" w:rsidP="004E2B2F">
      <w:pPr>
        <w:pStyle w:val="Ttulo1"/>
        <w:jc w:val="both"/>
      </w:pPr>
      <w:r>
        <w:lastRenderedPageBreak/>
        <w:t>Capítulo 5</w:t>
      </w:r>
    </w:p>
    <w:p w14:paraId="27348BC3" w14:textId="77777777" w:rsidR="00F1231A" w:rsidRDefault="004E2B2F" w:rsidP="004E2B2F">
      <w:pPr>
        <w:jc w:val="both"/>
      </w:pPr>
      <w:r>
        <w:t>A fraqueza derrotará os poderosos - No terceiro dia, quando terminou de rezar, Ester tirou a roupa de luto e se vestiu com as roupas de rainha. Vestida com esplendor, invocou o Deus que cuida de todos e que os salva. Tomou consigo duas escravas. Apoiava-se suavemente numa delas, com delicada elegância, enquanto a outra ia acompanhando e segurando a cauda do vestido. No auge da beleza, Ester caminhava ruborizada, com o rosto alegre, como se ardesse de amor. Seu coração, porém, estava angustiado. Ultrapassando todas as portas, Ester se encontrou na presença do rei. Ele estava sentado no trono real, vestido com todos os enfeites majestosos de suas aparições solenes, resplandecendo em ouro e pedras preciosas, e tinha aspecto terrível. Ele ergueu o rosto incendiado de glória, e olhou num acesso de cólera. A rainha esmoreceu, apoiou a cabeça na escrava que a seguia, ficou pálida e desmaiou.  Deus, porém, tornou manso o coração do rei, que ansioso correu do trono e tomou Ester nos braços, até que ela se recuperasse, e a reconfortou com palavras tranqüilizadoras: «O que foi, Ester? Eu sou seu esposo. Coragem! Você não vai morrer. Nossa ordem é só para os súditos. Aproxime-se». Ergueu o cetro de ouro, o pousou no pescoço de Ester, a beijou e pediu: «Fale comigo». Ester lhe disse: «Senhor, eu o vi como um anjo de Deus e fiquei com medo de tanto esplendor. O senhor é admirável e seu rosto é fascinante». Enquanto falava, Ester desmaiou. O rei ficou perturbado e todos os cortesãos procuravam reanimá-la. O rei lhe perguntou: «O que há, rainha Ester? Diga-me o que deseja, e eu lhe darei, nem que seja a metade do meu reino». Ester respondeu: «Se parecer bem ao rei, venha hoje com Amã ao banquete que preparei para o senhor». O rei disse: «Mandem convocar imediatamente Amã, para fazer o que Ester deseja». O rei e Amã foram ao banquete preparado por Ester. Enquanto bebiam vinho, o rei disse de novo a Ester: «Peça-me o que quiser, e eu lhe darei. Mesmo que você peça a metade do meu reino, você a terá». Ester respondeu: «Meu pedido e meu desejo é este: se o rei quiser fazer-me um favor, se quiser ouvir meu pedido e satisfazer o meu desejo, venha com Amã ao banquete que lhe vou preparar amanhã. Então eu lhe direi». Nesse dia, Amã saiu alegre e de bom humor. Mas, quando viu que Mardoqueu, na porta do palácio real, não se levantava nem se movia do lugar, ficou furioso contra Mardoqueu, mas se conteve. Chegando em casa, chamou seus amigos e Zares, sua mulher. E falou longamente a eles do esplendor de suas riquezas, de seus muitos filhos e de como o rei o tinha engrandecido, colocando-o acima de seus altos funcionários e ministros. E acrescentou: «Além disso, a rainha Ester convidou somente a mim e ao rei para um banquete que ela ofereceu. E mais ainda: já estou de novo convidado para outro banquete com o rei, amanhã. Isso tudo, porém, não me satisfaz, enquanto eu continuar vendo o judeu Mardoqueu sentado à porta do palácio». Então sua mulher Zares e seus amigos propuseram: «Mande preparar uma forca de vinte e cinco metros. Pela manhã, peça ao rei que Mardoqueu seja nela enforcado. Depois você poderá ir contente para o banquete». Amã gostou da proposta e mandou preparar a forca.</w:t>
      </w:r>
    </w:p>
    <w:p w14:paraId="25E27A3A" w14:textId="0173B6F8" w:rsidR="00F1231A" w:rsidRDefault="002D7AFD" w:rsidP="004E2B2F">
      <w:pPr>
        <w:pStyle w:val="Ttulo2"/>
        <w:jc w:val="both"/>
      </w:pPr>
      <w:r>
        <w:t xml:space="preserve">Antigo testamento </w:t>
      </w:r>
      <w:r w:rsidR="004E2B2F">
        <w:t>outros livros históricosester</w:t>
      </w:r>
    </w:p>
    <w:p w14:paraId="7C77DA5C" w14:textId="77777777" w:rsidR="00F1231A" w:rsidRDefault="004E2B2F" w:rsidP="004E2B2F">
      <w:pPr>
        <w:jc w:val="both"/>
      </w:pPr>
      <w:r>
        <w:t>5,1-14: Enquanto os poderosos se embriagam e se alienam em banquetes para sustentar o próprio poder, os oprimidos se conscientizam e se preparam para agir, através da oração e do jejum. Noutras palavras, sua necessidade e clamor chegam ao limite e os impelem a tomar posição. As situações estão prestes a se inverter: através da fraqueza dos oprimidos (Ester), Deus começa a agir para quebrar a força dos poderosos (Assuero) e derrotar o poder do inimigo (Amã). Enquanto isso, os oprimidos (Mardoqueu), mesmo ameaçados, não se dobram diante do opressor. É a resistência dos oprimidos desmascarando a «verdade» do opressor e acelerando os acontecimentos.</w:t>
      </w:r>
    </w:p>
    <w:p w14:paraId="1D00ECB7" w14:textId="77777777" w:rsidR="00F1231A" w:rsidRDefault="004E2B2F" w:rsidP="004E2B2F">
      <w:pPr>
        <w:jc w:val="both"/>
      </w:pPr>
      <w:r>
        <w:br w:type="page"/>
      </w:r>
    </w:p>
    <w:p w14:paraId="4785F488" w14:textId="77777777" w:rsidR="00F1231A" w:rsidRDefault="004E2B2F" w:rsidP="004E2B2F">
      <w:pPr>
        <w:pStyle w:val="Ttulo1"/>
        <w:jc w:val="both"/>
      </w:pPr>
      <w:r>
        <w:lastRenderedPageBreak/>
        <w:t>Capítulo 6</w:t>
      </w:r>
    </w:p>
    <w:p w14:paraId="7902ED41" w14:textId="77777777" w:rsidR="00F1231A" w:rsidRDefault="004E2B2F" w:rsidP="004E2B2F">
      <w:pPr>
        <w:jc w:val="both"/>
      </w:pPr>
      <w:r>
        <w:t>IV.</w:t>
      </w:r>
    </w:p>
    <w:p w14:paraId="0054CD61" w14:textId="77777777" w:rsidR="00F1231A" w:rsidRDefault="004E2B2F" w:rsidP="004E2B2F">
      <w:pPr>
        <w:pStyle w:val="Ttulo2"/>
        <w:jc w:val="both"/>
      </w:pPr>
      <w:r>
        <w:t>A libertação</w:t>
      </w:r>
    </w:p>
    <w:p w14:paraId="5057B1F8" w14:textId="77777777" w:rsidR="00F1231A" w:rsidRDefault="004E2B2F" w:rsidP="004E2B2F">
      <w:pPr>
        <w:pStyle w:val="Ttulo2"/>
        <w:jc w:val="both"/>
      </w:pPr>
      <w:r>
        <w:t>Do povo</w:t>
      </w:r>
    </w:p>
    <w:p w14:paraId="4F53459F" w14:textId="77777777" w:rsidR="00F1231A" w:rsidRDefault="004E2B2F" w:rsidP="004E2B2F">
      <w:pPr>
        <w:jc w:val="both"/>
      </w:pPr>
      <w:r>
        <w:t>Reconhecimento e glorificação do justo - Nessa noite, o rei não conseguiu dormir. Então pediu que lhe trouxessem o livro dos Anais ou Crônicas. E o leram para ele. Aí se contava como Mardoqueu tinha denunciado Bagatã e Tares, funcionários do rei e guardas da porta que estavam planejando um atentado contra a vida de Assuero. E o rei perguntou: «Que prêmio ou recompensa foi dada a esse Mardoqueu?» Os cortesãos que serviam ao rei responderam: «Não lhe deram nada». Então o rei perguntou: «Quem está no pátio?» Nesse momento, Amã estava chegando ao pátio externo do palácio, para pedir ao rei que mandasse enforcar Mardoqueu, na forca que ele havia preparado. Os cortesãos responderam: «É Amã quem está no pátio». O rei ordenou: «Mandem que ele entre». Amã entrou, e o rei lhe perguntou: «Como se deve tratar a um homem, a quem o rei quer honrar?» Amã pensou: «E quem é que o rei vai querer honrar, senão a mim?» E respondeu: «Se o rei quer honrar alguém, peguem vestes reais como as que o rei usa, tragam o cavalo que o rei costuma montar, e coloquem na cabeça dessa pessoa uma coroa real. Entreguem as vestes e o cavalo a um dos mais altos oficiais, e esse mesmo revestirá com a tal roupa o homem a quem o rei quer honrar. Depois o conduzirá a cavalo pela praça da cidade, gritando na frente: ‘É assim que deve ser tratado o homem que o rei quer honrar’.» Então o rei disse a Amã: «Depressa. Pegue a roupa e o cavalo e, tudo isso que você acabou de dizer, faça para Mardoqueu, o judeu funcionário da corte. Não omita nenhum pormenor do que você falou». Amã pegou a roupa e o cavalo, revestiu Mardoqueu e o conduziu a cavalo pela praça da cidade, gritando na frente: «É assim que deve ser tratado o homem que o rei quer honrar». Depois disso, Mardoqueu voltou para seu posto no palácio, enquanto Amã corria para casa, chateado e cobrindo o rosto. Contou à sua mulher Zares e aos amigos tudo o que havia acontecido. Zares e seus amigos lhe disseram: «Você começou a decair diante de Mardoqueu. Se ele é de raça judaica, você não poderá nada contra ele. Pelo contrário, você cairá completamente diante dele. Você não poderá defender-se dele, porque o Deus vivo está com ele». Ainda estavam falando, quando chegaram os funcionários do rei e levaram imediatamente Amã para o banquete preparado por Ester.</w:t>
      </w:r>
    </w:p>
    <w:p w14:paraId="48A2B469" w14:textId="40036DAB" w:rsidR="00F1231A" w:rsidRDefault="002D7AFD" w:rsidP="004E2B2F">
      <w:pPr>
        <w:pStyle w:val="Ttulo2"/>
        <w:jc w:val="both"/>
      </w:pPr>
      <w:r>
        <w:t xml:space="preserve">Antigo testamento </w:t>
      </w:r>
      <w:r w:rsidR="004E2B2F">
        <w:t>outros livros históricosester</w:t>
      </w:r>
    </w:p>
    <w:p w14:paraId="24EFFD35" w14:textId="77777777" w:rsidR="00F1231A" w:rsidRDefault="004E2B2F" w:rsidP="004E2B2F">
      <w:pPr>
        <w:jc w:val="both"/>
      </w:pPr>
      <w:r>
        <w:t>6,1-14: O livro vai chegando ao ponto culminante, em que as situações se invertem. A revisão da história traz sempre à tona a justiça e o trabalho dos oprimidos. Agora os poderosos se vêem forçados a reconhecer e glorificar as suas vítimas. Note-se que Amã é obrigado a fazer em honra de Mardoqueu o que nunca havia conseguido que Mardoqueu lhe fizesse. É através da persistência teimosa dos justos que Deus inverte o sujeito da história, para criar uma nova sociedade, onde a justiça triunfa.</w:t>
      </w:r>
    </w:p>
    <w:p w14:paraId="25D1A4A9" w14:textId="77777777" w:rsidR="00F1231A" w:rsidRDefault="004E2B2F" w:rsidP="004E2B2F">
      <w:pPr>
        <w:jc w:val="both"/>
      </w:pPr>
      <w:r>
        <w:br w:type="page"/>
      </w:r>
    </w:p>
    <w:p w14:paraId="76A6A907" w14:textId="77777777" w:rsidR="00F1231A" w:rsidRDefault="004E2B2F" w:rsidP="004E2B2F">
      <w:pPr>
        <w:pStyle w:val="Ttulo1"/>
        <w:jc w:val="both"/>
      </w:pPr>
      <w:r>
        <w:lastRenderedPageBreak/>
        <w:t>Capítulo 7</w:t>
      </w:r>
    </w:p>
    <w:p w14:paraId="72AF763D" w14:textId="77777777" w:rsidR="00F1231A" w:rsidRDefault="004E2B2F" w:rsidP="004E2B2F">
      <w:pPr>
        <w:jc w:val="both"/>
      </w:pPr>
      <w:r>
        <w:t>O povo quer viver - O rei e Amã foram ao banquete da rainha Ester. Neste segundo dia, enquanto bebiam vinho, o rei disse novamente a Ester: «Peça-me o que você quiser, rainha Ester, e eu o concederei a você. Qual é o seu pedido? Darei a você até a metade do meu reino». A rainha Ester respondeu: «Se o senhor quiser fazer-me um favor, se lhe parecer bem, o meu pedido é que me conceda a vida, e o meu desejo é a vida do meu povo. Porque eu e o meu povo fomos vendidos para sermos exterminados, mortos e aniquilados. Se nos tivessem vendido para sermos escravos e escravas, eu ficaria calada, pois tal desgraça não acarretaria prejuízo para o rei». Então o rei perguntou à rainha Ester: «Quem é e onde está o homem que planeja fazer isso?» Ester respondeu: «O perseguidor e inimigo é este perverso Amã». Então Amã ficou apavorado diante do rei e da rainha. Enfurecido, o rei se levantou, deixou o banquete e foi para o jardim do palácio. Amã ficou aí, implorando junto à rainha pela sua própria vida, pois compreendeu que o rei já tinha decidido a sua desgraça. Quando o rei voltou do jardim do palácio para a sala do banquete, encontrou Amã caído sobre o divã, onde se encontrava Ester. E o rei gritou: «E você ainda se atreve a violentar a rainha diante de mim, dentro do meu palácio!» O rei deu uma ordem, e imediatamente cobriram o rosto de Amã. Harbona, um dos eunucos, sugeriu ao rei: «Na casa de Amã há uma forca de vinte e cinco metros, que Amã tinha preparado para Mardoqueu, aquele que falou em defesa do rei». E o rei ordenou: «Enforquem nela Amã». Então enforcaram Amã na forca que ele tinha preparado para Mardoqueu. E a ira do rei se acalmou.</w:t>
      </w:r>
    </w:p>
    <w:p w14:paraId="5057F660" w14:textId="49349118" w:rsidR="00F1231A" w:rsidRDefault="002D7AFD" w:rsidP="004E2B2F">
      <w:pPr>
        <w:pStyle w:val="Ttulo2"/>
        <w:jc w:val="both"/>
      </w:pPr>
      <w:r>
        <w:t xml:space="preserve">Antigo testamento </w:t>
      </w:r>
      <w:r w:rsidR="004E2B2F">
        <w:t>outros livros históricosester</w:t>
      </w:r>
    </w:p>
    <w:p w14:paraId="59939039" w14:textId="77777777" w:rsidR="00F1231A" w:rsidRDefault="004E2B2F" w:rsidP="004E2B2F">
      <w:pPr>
        <w:jc w:val="both"/>
      </w:pPr>
      <w:r>
        <w:t>7,1-10: O pedido e desejo de Ester são os mesmos de todo o povo: a vida. No entanto, para que todos tenham vida é preciso denunciar a perversidade do sistema opressor, que vende o povo para ser exterminado, morto e aniquilado. Além do mais, o que se ganha, destruindo o povo? A atitude de Ester é exemplo ousado para qualquer autoridade: ela arrisca a própria vida para salvar a vida do povo e a ele servir. Os vv. 9-10 são contundentes: o dispositivo preparado para matar o líder é empregado para destruir o inimigo.</w:t>
      </w:r>
    </w:p>
    <w:p w14:paraId="0D10C243" w14:textId="77777777" w:rsidR="00F1231A" w:rsidRDefault="004E2B2F" w:rsidP="004E2B2F">
      <w:pPr>
        <w:jc w:val="both"/>
      </w:pPr>
      <w:r>
        <w:br w:type="page"/>
      </w:r>
    </w:p>
    <w:p w14:paraId="56F938DD" w14:textId="77777777" w:rsidR="00F1231A" w:rsidRDefault="004E2B2F" w:rsidP="004E2B2F">
      <w:pPr>
        <w:pStyle w:val="Ttulo1"/>
        <w:jc w:val="both"/>
      </w:pPr>
      <w:r>
        <w:lastRenderedPageBreak/>
        <w:t>Capítulo 8</w:t>
      </w:r>
    </w:p>
    <w:p w14:paraId="32075CCA" w14:textId="77777777" w:rsidR="00F1231A" w:rsidRDefault="004E2B2F" w:rsidP="004E2B2F">
      <w:pPr>
        <w:jc w:val="both"/>
      </w:pPr>
      <w:r>
        <w:t xml:space="preserve">A lei em benefício do povo - Nesse mesmo dia, o rei entregou à rainha Ester a casa de Amã, o perseguidor dos judeus. E Mardoqueu foi apresentado ao rei. Este já sabia, por meio de Ester, do parentesco que ele tinha com a rainha. O rei tirou o anel que tinha retomado de Amã e o entregou a Mardoqueu. E Ester confiou a Mardoqueu a administração da casa de Amã. Ester tornou a falar com o rei. Caiu aos pés dele e chorou, suplicando para anular o plano que Amã, o agagita, tinha maquinado contra os judeus. Quando o rei estendeu o cetro de ouro para Ester, ela se levantou e, de pé na presença do rei, continuou: «Se lhe parecer bem, se o senhor me quiser conceder, se o meu pedido lhe parecer justo e se está contente comigo, revogue por escrito o decreto que Amã, filho de Amadates, o agagita, mandou escrever para exterminar os judeus de todas as províncias reais. Como poderia eu contemplar a desgraça que atingiria o meu povo? Como poderia contemplar o extermínio da minha família?» O rei Assuero respondeu à rainha Ester e ao judeu Mardoqueu: «Vocês sabem que dei a Ester a casa de Amã e mandei enforcá-lo por atentar contra os judeus. Agora, em nome do rei, escrevam o que vocês acharem melhor para os judeus, e lacrem o escrito com o anel do rei. Todo decreto redigido em nome do rei e lacrado com o seu anel, é irrevogável». No dia vinte e três do terceiro mês, chamado Sivã, os escrivães do reino foram convocados e, exatamente como ordenou Mardoqueu, foi redigido um documento destinado aos judeus, aos sátrapas, governadores e chefes das províncias, para as cento e vinte e sete províncias, que se estendiam desde a Índia até a Etiópia. O documento foi mandado a cada província na escrita de cada uma e a cada povo em sua língua, e aos judeus em seu alfabeto e língua. Essas cartas, redigidas em nome do rei Assuero e lacradas com o selo real, foram levadas por correios montados em cavalos da estrebaria real. Nessas cartas o rei concedia aos judeus, em toda cidade onde estivessem, o direito de se reunir e defender, de exterminar, matar e aniquilar qualquer pessoa armada, de qualquer povo ou província, que os atacasse, inclusive mulheres e crianças, além do direito de saquear-lhe os bens. Isso aconteceria no mesmo dia, em todas as províncias do rei Assuero, isto é, no dia treze do décimo segundo mês, chamado Adar. Texto do decreto: «O grande rei Assuero, aos sátrapas das cento e vinte e sete províncias, que se estendem da Índia à Etiópia, e aos que são fiéis aos nossos interesses. Saudações. Muitos homens, quanto mais honrados pela suma generosidade dos benfeitores, mais se ensoberbecem e procuram não só prejudicar nossos súditos, mas, incapazes de frear a própria soberba, tramam armadilhas contra seus próprios benfeitores. Eles não só anulam a gratuidade no meio dos homens, mas, embriagados pelo elogio de quem ignora o bem, se orgulham de fugir de Deus, o qual tudo vê, e de sua justiça que odeia o mal. De fato, muitas vezes, aconteceu que um mau conselho dessas pessoas, a quem foi confiado o controle dos assuntos públicos, tornou muitos daqueles que detêm o poder co-responsáveis por ações sangüinárias reprováveis, provocando assim calamidades irremediáveis. Com falsos raciocínios cheios de maldade, eles enganaram toda a boa fé dos soberanos. É possível encontrar fatos semelhantes, não só nas antigas histórias a que aludimos, mas também examinando as ações hoje realizadas pela baixeza daqueles que injustamente detêm o poder. Para o futuro, será necessário assegurar, em favor de todos os homens, um reino pacífico e sem perturbações, ifazendo mudanças oportunas e julgando com firmeza e eqüidade os casos que acontecem sob os nossos olhos. Tal é o caso de Amã, um macedônio, filho de Amadates, na verdade um estrangeiro ao nosso sangue e muito longe da nossa bondade. Amã foi acolhido por nós com hospitalidade, usufruiu da amizade que dedicamos a todos os povos e chegou até a ser chamado «nosso pai» e ser reverenciado por todos com a prostração, como aquele que detém o segundo lugar junto ao trono do rei. Contudo, incapaz de conter o seu orgulho, Amã tramou privar-nos do poder e da vida. Com falsos e sutis artifícios, ele pediu a pena de morte para Mardoqueu, o nosso salvador e benfeitor perpétuo, e também para Ester, nossa irrepreensível companheira no trono, junto com todo o seu povo. Desse modo, ele pensava em nos isolar e passar o poder dos persas para os macedônios. Nós, porém, achamos que os judeus, condenados ao extermínio por esse criminoso, não são malfeitores. Pelo contrário, eles vivem segundo leis justíssimas, são filhos do Deus Altíssimo, excelso e vivo, que, em nosso favor e de nossos antepassados, dirige o reino do modo mais florescente. Portanto, vocês farão bem se não obedecerem ao decreto enviado por Amã, filho de Amadates, porque seu autor foi enforcado diante das portas de Susa, com toda a sua família. Deus, Senhor de todos os acontecimentos, fez recair imediatamente sobre ele o castigo que merecia. Coloquem cópias desta carta em público, e permitam que os judeus continuem a seguir livremente seus costumes. Além disso, dêem aos judeus apoio para se defenderem de todos aqueles que os </w:t>
      </w:r>
      <w:r>
        <w:lastRenderedPageBreak/>
        <w:t>atacarem no dia da perseguição, isto é, no dia treze do décimo segundo mês, chamado Adar. Porque Deus, Senhor de todas as coisas, transformou esse dia trágico em dia de alegria para o povo escolhido. Quanto a vocês, judeus, celebrem com toda a solenidade esse dia memorável, entre as festas de vocês. Assim, hoje e no futuro, seja ele uma lembrança da salvação para nós e para os amigos dos persas, e uma lembrança da destruição para os nossos inimigos. Toda cidade e província que não seguir estas disposições, será devastada a ferro e fogo. Nenhum homem viverá nela e até os animais e pássaros a evitarão». O texto do decreto, com força de lei para todas e cada uma das províncias, se tornaria público, para que os judeus estivessem preparados, a fim de se vingarem de seus inimigos nesse dia. Os correios montaram cavalos reais e partiram rapidamente para executar a ordem do rei, enquanto o decreto era imediatamente promulgado na fortaleza de Susa. Mardoqueu saiu da presença do rei com vestes reais, de cor violeta e branca, uma grande coroa de ouro e um manto de linho e de púrpura vermelha. Toda a cidade de Susa saltava de alegria. Para os judeus foi um dia de luz e alegria, festa e triunfo. Em todas as províncias e em todas as cidades, aonde chegava a ordem do decreto real, os judeus se alegravam com banquetes e festas. Muitos do país se tornaram judeus, porque o temor dos judeus caiu sobre eles.</w:t>
      </w:r>
    </w:p>
    <w:p w14:paraId="5F7F7770" w14:textId="592C84B0" w:rsidR="00F1231A" w:rsidRDefault="002D7AFD" w:rsidP="004E2B2F">
      <w:pPr>
        <w:pStyle w:val="Ttulo2"/>
        <w:jc w:val="both"/>
      </w:pPr>
      <w:r>
        <w:t xml:space="preserve">Antigo testamento </w:t>
      </w:r>
      <w:r w:rsidR="004E2B2F">
        <w:t>outros livros históricosester</w:t>
      </w:r>
    </w:p>
    <w:p w14:paraId="3815FD86" w14:textId="77777777" w:rsidR="00F1231A" w:rsidRDefault="004E2B2F" w:rsidP="004E2B2F">
      <w:pPr>
        <w:jc w:val="both"/>
      </w:pPr>
      <w:r>
        <w:t>8,1-17: Para que o povo possa viver, é preciso reestruturar o poder. Como primeiro passo, será necessário introduzir no poder gente que desmascare a injustiça reinante nos altos escalões e crie formas de punir os opressores. Em seguida, será preciso retirar aqueles que só buscam seus privilégios e interesses à custa do povo, e substituí-los por pessoas que participam das reivindicações populares. Mas não basta substituir pessoas. É necessário também abolir leis que massacram o povo e criar outras que lhe defendam os direitos. Então o povo poderá verdadeiramente fazer festa, sem que sua alegria seja manipulada por um sistema que explora e oprime.</w:t>
      </w:r>
    </w:p>
    <w:p w14:paraId="3EABBE7E" w14:textId="77777777" w:rsidR="00F1231A" w:rsidRDefault="004E2B2F" w:rsidP="004E2B2F">
      <w:pPr>
        <w:jc w:val="both"/>
      </w:pPr>
      <w:r>
        <w:br w:type="page"/>
      </w:r>
    </w:p>
    <w:p w14:paraId="5DB7C62E" w14:textId="77777777" w:rsidR="00F1231A" w:rsidRDefault="004E2B2F" w:rsidP="004E2B2F">
      <w:pPr>
        <w:pStyle w:val="Ttulo1"/>
        <w:jc w:val="both"/>
      </w:pPr>
      <w:r>
        <w:lastRenderedPageBreak/>
        <w:t>Capítulo 9</w:t>
      </w:r>
    </w:p>
    <w:p w14:paraId="6E3ACDD1" w14:textId="77777777" w:rsidR="00F1231A" w:rsidRDefault="004E2B2F" w:rsidP="004E2B2F">
      <w:pPr>
        <w:jc w:val="both"/>
      </w:pPr>
      <w:r>
        <w:t>O povo tem direito de se defender - No dia treze do décimo segundo mês, chamado Adar, quando se devia executar o decreto do rei, no dia em que os inimigos dos judeus esperavam destruí-los, aconteceu o contrário: foram os judeus que destruíram seus inimigos. Os judeus se concentraram em suas cidades, em todas as províncias do rei Assuero, para atacar os que maquinavam sua destruição. Ninguém lhes ofereceu resistência, porque o temor dos judeus caiu sobre toda a população. Os chefes das províncias, os sátrapas, os governadores e funcionários reais apoiaram os judeus, porque tiveram medo de Mardoqueu. De fato, Mardoqueu ocupava alto cargo no palácio, e sua fama se espalhava por todas as províncias. Mardoqueu se tornava cada vez mais poderoso. Os judeus passaram a fio de espada todos os seus inimigos, matando e exterminando. Fizeram dos inimigos o que quiseram. Só na fortaleza de Susa, os judeus mataram e exterminaram quinhentos homens, incluindo Farsandata, Delfon, Esfata, Forata, Adalia, Aridata, Fermesta, Arisai, Aridai, Jezata e os dez filhos de Amã, filho de Amadates, o perseguidor dos judeus. Mas não praticaram o saque. No mesmo dia, comunicaram ao rei o número de vítimas na fortaleza de Susa. E o rei disse à rainha Ester: «Só na fortaleza de Susa, os judeus mataram e exterminaram quinhentos homens e os dez filhos de Amã. O que terão feito nas outras províncias do reino? Peça o que você quiser, e eu lhe darei. Se você quer mais alguma coisa, lhe será concedida». Ester respondeu: «Se parece bem ao rei, conceda que os judeus de Susa possam prorrogar o cumprimento do decreto até amanhã. E que enforquem os cadáveres dos dez filhos de Amã». O rei ordenou que assim fosse feito: prorrogou o decreto em Susa, e enforcaram os cadáveres dos dez filhos de Amã. Assim, os judeus de Susa se concentraram também no dia catorze do mês de Adar e mataram mais trezentos homens, sem contudo praticar o saque. Os judeus das outras províncias do reino também se concentraram para se defender, eliminando os inimigos. Mataram setenta e cinco mil adversários, mas não praticaram o saque. Assim foi o dia treze do mês de Adar, e no dia catorze descansaram, transformando-o em dia de festa. Os judeus de Susa se reuniram nos dias treze e catorze; no dia quinze descansaram, transformando-o em dia de festa. É por isso que os judeus do campo, que vivem nas aldeias, fazem do dia catorze do mês de Adar, um dia de alegria, banquete e festa, e trocam presentes. Para os judeus das grandes cidades, o dia festivo é o dia quinze do mês de Adar, quando mandam presentes para seus vizinhos. O povo festeja a libertação - Mardoqueu registrou por escrito todos esses acontecimentos. Depois mandou cartas a todos os judeus que viviam nas províncias do rei Assuero, próximas ou distantes, ordenando-lhes que celebrassem todo ano os dias catorze e quinze do mês de Adar, porque nesses dias é que os judeus se livraram de seus inimigos, e nesse mês a sua tristeza foi transformada em alegria e o seu luto em festa. Ele insistia que os judeus festejassem esse dia, fazendo banquetes, trocando presentes e fazendo doações aos pobres. Os judeus, que já haviam começado a praticar tudo isso, aceitaram o que Mardoqueu lhes pedia. De fato, Amã, filho de Amadates, o agagita, perseguidor de todos os judeus, tinha planejado a morte deles e lançado o «Pur», isto é, as sortes, para eliminá-los e destruí-los. Mas quando Ester se apresentou ao rei, este ordenou, com documento escrito, que a perversa trama de Amã contra os judeus recaísse sobre ele próprio, e que ele e seus filhos fossem enforcados. Por isso, esses dias receberam o nome de «Purim», da palavra «pur». Conforme o texto dessa carta, e de acordo com o que haviam presenciado e sabido por notícias, os judeus assumiram para si próprios, para seus descendentes e para todos os que a eles se reunissem, o compromisso inviolável de celebrar todo ano esses dois dias, conforme esse documento e nas datas fixadas. Esses dias são lembrados e celebrados de geração em geração, em cada família, província e cidade. São os dias dos «Purim», que nunca desaparecerão do meio dos judeus, e sua lembrança jamais morrerá entre seus descendentes. A rainha Ester, filha de Abiail, e o judeu Mardoqueu escreveram, urgindo o cumprimento da segunda carta sobre os dias dos «Purim», e enviaram cartas a todos os judeus das cento e vinte e sete províncias do reino de Assuero. Com palavras de paz e fidelidade, ordenaram a observância desses dias dos «Purim» na data certa. Assim lhes ordenaram o judeu Mardoqueu e a rainha Ester, e os próprios judeus o assumiram para si e seus descendentes, acrescentando algumas cláusulas sobre jejuns e súplicas. Desse modo, o decreto de Ester fixou as normas para celebrar os dias dos «Purim», e ficou registrado por escrito.</w:t>
      </w:r>
    </w:p>
    <w:p w14:paraId="60F6B579" w14:textId="2C58999D" w:rsidR="00F1231A" w:rsidRDefault="002D7AFD" w:rsidP="004E2B2F">
      <w:pPr>
        <w:pStyle w:val="Ttulo2"/>
        <w:jc w:val="both"/>
      </w:pPr>
      <w:r>
        <w:lastRenderedPageBreak/>
        <w:t xml:space="preserve">Antigo testamento </w:t>
      </w:r>
      <w:r w:rsidR="004E2B2F">
        <w:t>outros livros históricosester</w:t>
      </w:r>
    </w:p>
    <w:p w14:paraId="739CC82F" w14:textId="77777777" w:rsidR="00F1231A" w:rsidRDefault="004E2B2F" w:rsidP="004E2B2F">
      <w:pPr>
        <w:jc w:val="both"/>
      </w:pPr>
      <w:r>
        <w:t>9,1-19a: Conforme o decreto (cf. 8,12s), o povo tem o direito de se defender, desarticulando os mecanismos que visavam a destruí-lo. Quando procura realizar a justiça, o povo se torna temido. Ao mesmo tempo, a não-realização de saques mostra que a prática da justiça não pode ser pretexto para agir em proveito pessoal. 20-32: A festa dos «Purim» era provavelmente uma festa popular, talvez de origem estrangeira. Depois foi assumida pelo povo judaico, adquirindo então significado libertador. As festas populares marcam as etapas de um povo que procura construir a própria história. Preservar essas festas é manter acesa a esperança das gerações que continuam a lutar por sobrevivência e vida digna. É lastimável que essas festas populares muitas vezes acabem sendo manipuladas por poderosos, que chegam a transformá-las em meios para controlar e explorar o povo.</w:t>
      </w:r>
    </w:p>
    <w:p w14:paraId="60B89C1F" w14:textId="77777777" w:rsidR="00F1231A" w:rsidRDefault="004E2B2F" w:rsidP="004E2B2F">
      <w:pPr>
        <w:jc w:val="both"/>
      </w:pPr>
      <w:r>
        <w:br w:type="page"/>
      </w:r>
    </w:p>
    <w:p w14:paraId="254A4494" w14:textId="77777777" w:rsidR="00F1231A" w:rsidRDefault="004E2B2F" w:rsidP="004E2B2F">
      <w:pPr>
        <w:pStyle w:val="Ttulo1"/>
        <w:jc w:val="both"/>
      </w:pPr>
      <w:r>
        <w:lastRenderedPageBreak/>
        <w:t>Capítulo 10</w:t>
      </w:r>
    </w:p>
    <w:p w14:paraId="2D35AA26" w14:textId="77777777" w:rsidR="00F1231A" w:rsidRDefault="004E2B2F" w:rsidP="004E2B2F">
      <w:pPr>
        <w:jc w:val="both"/>
      </w:pPr>
      <w:r>
        <w:t>Deus ouviu o clamor do seu povo - O rei Assuero impôs tributo aos habitantes do continente e das ilhas. Para suas vitórias militares e o relato em pormenores da dignidade a que o rei elevou Mardoqueu, podem ser consultados os Anais do reino da Média e da Pérsia: «O judeu Mardoqueu era o primeiro depois do rei Assuero. Foi um homem considerado pelos judeus e amado por seus muitos compatriotas, porque buscava o bem do seu povo e se preocupava com a prosperidade de sua nação. Mardoqueu comentou: Essas coisas aconteceram por obra de Deus. Lembro-me do sonho que tive sobre esses fatos, e nenhum deles foi omitido: a pequena fonte que se torna rio, a luz que se levanta, o sol e a água abundante. O rio é Ester, que o rei desposou e constituiu rainha. Os dois dragões, somos eu e Amã. As nações, são aquelas que se coligaram para destruir o nome dos judeus. Meu povo é Israel, aqueles que invocaram a Deus e foram salvos. Sim, o Senhor salvou o seu povo, o Senhor nos libertou de todos esses males. Deus realizou sinais e prodígios, como nunca houve entre as nações. Por isso, ele estabeleceu duas sortes: uma para o povo de Deus, e outra para as nações. Essas duas sortes se realizaram na hora, no momento e no dia estabelecido do julgamento diante de Deus, e em todas as nações. Deus se lembrou do seu povo e fez justiça para a sua herança. Os dias catorze e quinze do mês de Adar serão celebrados com assembléia, alegria e contentamento diante de Deus, em Israel, seu povo por todas as gerações e para sempre». No quarto ano de Ptolomeu e de Cleópatra, Dositeu, que se dizia sacerdote e levita, e seu filho Ptolomeu, trouxeram a presente carta sobre os «Purim». Eles a consideraram autêntica e traduzida por Lisímaco, filho de Ptolomeu, que era da comunidade de Jerusalém. O v. 3l mostra que uma cópia do livro de Ester já tinha chegado à comunidade judaica do Egito em 114 a.C.</w:t>
      </w:r>
    </w:p>
    <w:p w14:paraId="7ECD391C" w14:textId="3E8C4B29" w:rsidR="00F1231A" w:rsidRDefault="002D7AFD" w:rsidP="004E2B2F">
      <w:pPr>
        <w:pStyle w:val="Ttulo2"/>
        <w:jc w:val="both"/>
      </w:pPr>
      <w:r>
        <w:t xml:space="preserve">Antigo testamento </w:t>
      </w:r>
      <w:r w:rsidR="004E2B2F">
        <w:t>outros livros históricosester</w:t>
      </w:r>
    </w:p>
    <w:p w14:paraId="2214E80D" w14:textId="77777777" w:rsidR="00F1231A" w:rsidRDefault="004E2B2F" w:rsidP="004E2B2F">
      <w:pPr>
        <w:jc w:val="both"/>
      </w:pPr>
      <w:r>
        <w:t>10,1-3l: O texto apresenta as ambigüidades do poder: uns se impõem pela força militar e pelo poder econômico. Outros, pela consideração e estima do povo. O sonho de Mardoqueu (1,1d-1l) agora é desvendado: a «pequena fonte» é o primeiro passo na reestruturação do poder, que acaba se transformando em rio. Os dragões em luta são, de um lado, os que defendem seus próprios interesses, e do outro são os que defendem a causa do povo. As nações são os mecanismos de opressão que devem ser extirpados. E o povo dos justos são os oprimidos sedentos de justiça e vida. Dentro dessas ambigüidades do poder, a justiça vence sempre, porque o próprio Deus está do lado de quem a busca. O v. 3l mostra que uma cópia do livro de Ester já tinha chegado à comunidade judaica do Egito em 114 a.C.</w:t>
      </w:r>
    </w:p>
    <w:p w14:paraId="1716FE63" w14:textId="77777777" w:rsidR="00F1231A" w:rsidRDefault="004E2B2F" w:rsidP="004E2B2F">
      <w:pPr>
        <w:pStyle w:val="Ttulo2"/>
        <w:jc w:val="both"/>
      </w:pPr>
      <w:r>
        <w:t>Primeiro livro dos macabeus</w:t>
      </w:r>
    </w:p>
    <w:p w14:paraId="6829D043" w14:textId="77777777" w:rsidR="00F1231A" w:rsidRDefault="004E2B2F" w:rsidP="004E2B2F">
      <w:pPr>
        <w:pStyle w:val="Ttulo2"/>
        <w:jc w:val="both"/>
      </w:pPr>
      <w:r>
        <w:t>Resistir em nome da fé</w:t>
      </w:r>
    </w:p>
    <w:p w14:paraId="2727924D" w14:textId="77777777" w:rsidR="00F1231A" w:rsidRDefault="004E2B2F" w:rsidP="004E2B2F">
      <w:pPr>
        <w:jc w:val="both"/>
      </w:pPr>
      <w:r>
        <w:t xml:space="preserve">Introdução O título do livro surgiu do apelido de «Macabeu», dado a Judas, filho mais famoso de Matatias. O texto foi escrito em hebraico no início do séc. I a.C., mas o original se perdeu. A Bíblia católica conserva apenas a tradução grega. O autor apresenta os acontecimentos que cobrem o período de 175 a 134 a.C. O rei grego Antíoco Epífanes quis forçar os judeus a adotar os costumes e a cultura dos gregos. Matatias, sacerdote judeu, lidera a resistência e a revolta contra os reis gregos e o grupo judaico que a eles se aliaram. A resistência procura a todo custo preservar a identidade religiosa e cultural do povo judaico. De início o objetivo da luta era a libertação religiosa, mas, aos poucos, se transformou em busca de independência política. Começada por Matatias, a resistência continuou depois com a liderança de seus filhos Judas Macabeu, Jônatas e Simão. O livro identifica religião e patriotismo, descrevendo a revolta como verdadeira «guerra santa», abençoada pelo próprio Deus, que não abandona os que lutam para ser fiéis a ele (2,61; 4,10). É um convite para encarnar a fé em ação política e revolucionária. Ao invés de ser concebida como refúgio seguro fora do mundo, a fé se torna fermento libertador, que provoca transformações dentro da história e da sociedade. Sobretudo, mostra que um povo, por mais fraco que pareça, jamais deve se conformar diante da prepotência dos poderosos. É claro que a união da religião com o patriotismo implica ambigüidades que não devem ser entendidas como desculpa para não lutar, e nem como ocasião para oportunismos arbitrários. Toda luta precisa estar em contínua revisão, a fim de que o projeto inicial </w:t>
      </w:r>
      <w:r>
        <w:lastRenderedPageBreak/>
        <w:t>não seja deturpado. Além disso, não nos esqueçamos do risco que implica uma luta feita em nome da religião: se a luta se desvirtua em busca dogmática do poder, Deus acaba sendo usado como patrocinador de ambições que nada têm a ver com o seu projeto; manipula-se Deus para sustentar um regime que oprime o povo, ao invés de libertá-lo. Por outro lado, o mesmo se pode dizer do ideal de patriotismo: muitas vezes é usado como pretexto para acobertar interesses de grupos que se servem do povo a fim de conseguir seus objetivos ocultos.</w:t>
      </w:r>
    </w:p>
    <w:p w14:paraId="34246665" w14:textId="66B0CDD2" w:rsidR="00F1231A" w:rsidRDefault="002D7AFD" w:rsidP="004E2B2F">
      <w:pPr>
        <w:pStyle w:val="Ttulo2"/>
        <w:jc w:val="both"/>
      </w:pPr>
      <w:r>
        <w:t xml:space="preserve">Antigo testamento </w:t>
      </w:r>
      <w:r w:rsidR="004E2B2F">
        <w:t>outros livros históricosprimeiro livro dos macabeus</w:t>
      </w:r>
    </w:p>
    <w:p w14:paraId="73790309" w14:textId="77777777" w:rsidR="00F1231A" w:rsidRDefault="004E2B2F" w:rsidP="004E2B2F">
      <w:pPr>
        <w:jc w:val="both"/>
      </w:pPr>
      <w:r>
        <w:br w:type="page"/>
      </w:r>
    </w:p>
    <w:p w14:paraId="04766204" w14:textId="77777777" w:rsidR="00F1231A" w:rsidRDefault="004E2B2F" w:rsidP="004E2B2F">
      <w:pPr>
        <w:pStyle w:val="Ttulo1"/>
        <w:jc w:val="both"/>
      </w:pPr>
      <w:r>
        <w:lastRenderedPageBreak/>
        <w:t>Capítulo 1</w:t>
      </w:r>
    </w:p>
    <w:p w14:paraId="4C9ADCBD" w14:textId="77777777" w:rsidR="00F1231A" w:rsidRDefault="004E2B2F" w:rsidP="004E2B2F">
      <w:pPr>
        <w:jc w:val="both"/>
      </w:pPr>
      <w:r>
        <w:t>I.</w:t>
      </w:r>
    </w:p>
    <w:p w14:paraId="6C131BB8" w14:textId="77777777" w:rsidR="00F1231A" w:rsidRDefault="004E2B2F" w:rsidP="004E2B2F">
      <w:pPr>
        <w:pStyle w:val="Ttulo2"/>
        <w:jc w:val="both"/>
      </w:pPr>
      <w:r>
        <w:t>Assassínio da</w:t>
      </w:r>
    </w:p>
    <w:p w14:paraId="341B529D" w14:textId="77777777" w:rsidR="00F1231A" w:rsidRDefault="004E2B2F" w:rsidP="004E2B2F">
      <w:pPr>
        <w:pStyle w:val="Ttulo2"/>
        <w:jc w:val="both"/>
      </w:pPr>
      <w:r>
        <w:t>Alma de um povo</w:t>
      </w:r>
    </w:p>
    <w:p w14:paraId="173D12C0" w14:textId="77777777" w:rsidR="00F1231A" w:rsidRDefault="004E2B2F" w:rsidP="004E2B2F">
      <w:pPr>
        <w:jc w:val="both"/>
      </w:pPr>
      <w:r>
        <w:t xml:space="preserve">O novo dominador - O macedônio Alexandre, filho de Filipe, já era senhor da Élade. Ele saiu do país de Cetim, venceu Dario, rei dos persas e medos, e se tornou rei em seu lugar. Fez numerosas guerras, apoderou-se de fortalezas e exterminou os reis da terra. Chegou até os confins do mundo, tomando posse das riquezas de numerosas nações. O mundo calou-se diante dele. Depois disso, ele se exaltou e se encheu de orgulho. Formou um exército poderosíssimo, subjugou países, nações e ditadores, obrigando-os a pagar tributos. Depois, ficou doente e percebeu que ia morrer. Então convocou os seus oficiais, aqueles nobres que tinham sido seus companheiros desde a mocidade, e ainda vivo repartiu o seu império com eles. Alexandre reinou doze anos, e morreu. Seus oficiais assumiram o poder, cada um na própria região. Todos eles se fizeram coroar como reis, e depois passaram a coroa para os filhos por muitos anos. E os males se multiplicaram no mundo. Deles brotou um ramo perverso, chamado Antíoco Epífanes, filho do rei Antíoco. Ele estivera em Roma como refém, mas, no ano cento e trinta e sete da dominação grega, tornou-se rei. Porta-vozes do dominador - Nessa época, brotou em Israel uma geração de ímpios, que persuadiram muitas pessoas, dizendo: «Vamos fazer aliança com as nações vizinhas, porque, depois que nos afastamos delas, muitos males nos aconteceram». Essa proposta agradou a muita gente. Alguns do povo tomaram a iniciativa e foram até o rei, que lhes deu permissão para introduzir os costumes pagãos. Foi assim que construíram em Jerusalém uma praça de esportes de acordo com os usos pagãos. Disfarçaram a circuncisão e renegaram a aliança sagrada. Associaram-se às nações pagãs e se venderam para praticar o mal. Não confiar no dominador - Tendo consolidado seu reino, Antíoco projetou também tornar-se rei do Egito, para dominar os dois reinos. Entrou no Egito com um exército imponente, carros de guerra e elefantes, cavalaria e muitos navios. Entrou em combate contra Ptolomeu, rei do Egito, que recuou e fugiu, ficando pelo chão muitos feridos. As cidades fortificadas do Egito foram tomadas, e Antíoco saqueou as riquezas do país. Voltando no ano cento e quarenta e três, após ter vencido o Egito, Antíoco atacou Israel e Jerusalém com um possante exército. Depois de entrar no Templo com toda a arrogância, Antíoco levou embora o altar de ouro, o candelabro com todos os acessórios, a mesa dos pães oferecidos a Deus, as vasilhas para libações, as taças, os incensórios de ouro, a cortina, as coroas e as placas de ouro que ornavam a fachada do Templo. Saqueou tudo. Levou também a prata, o ouro, os objetos de valor e até as riquezas escondidas que conseguiu encontrar. Pegou tudo e foi para a sua terra, depois de provocar muitas mortes e falar palavras de extrema arrogância. Por todo o Israel, em todos os lugares, houve uma grande lamentação: «Chefes e anciãos gemeram, rapazes e moças perderam o seu vigor, e murchou a beleza das mulheres. Todo recém-casado entoou um cântico fúnebre e a esposa ficou de luto no seu quarto de casal. A terra tremeu por causa dos seus habitantes, e toda a família de Jacó se cobriu de vergonha». Dois anos depois, o rei mandou às cidades de Judá um coletor de impostos, que entrou em Jerusalém acompanhado de possante exército. Com falsa proposta de paz, ganhou a confiança dos habitantes e, de repente, caiu sobre a cidade, aplicando-lhe violento golpe e provocando a morte de muita gente em Israel. Saqueou a cidade, a incendiou e destruiu suas casas e muralhas. Levaram prisioneiras mulheres e crianças, e roubaram todo o gado. Em seguida construíram ao redor da Cidade de Davi uma alta e resistente muralha, além de torres de guarda bem reforçadas, de modo que ela ficou sendo a fortaleza deles. Colocaram nela gente ímpia, homens cruéis, que aí se instalaram. Abasteceram a fortaleza com armas e alimentos, e aí depositaram o saque que haviam tirado de Jerusalém. Desse modo, eles se transformaram num grande perigo, em armadilha contra o Templo e ameaça contínua para Israel. Derramaram sangue inocente ao redor do Templo e profanaram o lugar santo. Por causa deles, os moradores de Jerusalém fugiram, e Jerusalém se transformou em morada de estrangeiros. A cidade tornou-se estranha à sua própria gente, e seus filhos a abandonaram. Seu santuário se tornou como deserto, suas festas se transformaram em luto, seus sábados em vergonha e sua honra em humilhação. Foi tão grande a sua humilhação quanto o seu antigo prestígio, e seu esplendor se transformou em luto. Assassinaram a alma de um povo - O rei baixou um decreto, determinando que o reino inteiro formasse um </w:t>
      </w:r>
      <w:r>
        <w:lastRenderedPageBreak/>
        <w:t>povo só, e cada qual deixasse de lado seus costumes particulares. Todas as nações obedeceram ao decreto do rei. Entre os israelitas, muitos gostaram da religião do rei e passaram a oferecer sacrifícios aos ídolos e a profanar o sábado. Além disso, através de mensageiros, o rei mandou a Jerusalém e às cidades de Judá um documento com várias ordens: Tinham que adotar a legislação estrangeira; proibia oferecer holocaustos, sacrifícios e libações no Templo e também guardar os sábados e festas; mandava contaminar o santuário e objetos sagrados, construindo altares, templos e oratórios para os ídolos, e imolar porcos e outros animais impuros; ordenava que não circuncidassem os filhos e que profanassem a si próprios com todo o tipo de impurezas e abominações, esquecendo a Lei e mudando todos os costumes. Quem não obedecia à ordem do rei, incorria em pena de morte. O rei mandou documentos escritos que continham as ordens para todo o seu reino. Nomeou fiscais sobre todo o povo e determinou que as cidades de Judá, uma após outra, deveriam oferecer sacrifícios. Muita gente do povo passou para o lado deles, todos traidores da Lei. Começaram a praticar o mal no país, e os israelitas tiveram que se esconder em qualquer refúgio disponível. No dia quinze do mês de Casleu do ano cento e quarenta e cinco, Antíoco colocou sobre o altar dos holocaustos a Abominação da Desolação. Pelas cidades de Judá em derredor, construíram-se também outros altares. Passaram a queimar incenso até nas portas das casas e pelas praças. Rasgavam e queimavam os livros da Lei que encontravam. Quando encontravam um livro da Aliança em poder de alguém, ou se alguém concordasse em seguir a Lei, o decreto do rei condenava essa pessoa à morte. Como tivessem o poder, cada mês, faziam isso com todos os israelitas que encontravam pelas cidades. No dia vinte e cinco de cada mês, ofereciam-se sacrifícios no altar colocado sobre o altar dos holocaustos. De acordo com o decreto, matavam as mulheres que tinham circuncidado seus filhos, juntamente com os filhos que elas carregavam no colo, com os familiares e com as pessoas que tinham feito a circuncisão nas crianças. Muitos israelitas, porém, permaneceram firmes, e não havia quem os fizesse comer coisa nenhuma que fosse impura. Preferiam morrer a se contaminar com esses alimentos e profanar a santa Aliança. E muitos morreram. Assim, desencadeou-se uma grande ira sobre Israel. Toda dominação político-econômica lança mão da dominação cultural, para veicular sua ideologia, descaracterizando a identidade nacional. Para isso conta sempre com grupos nativos que se tornam porta-vozes do dominador, em troca de privilégios. É grande ingenuidade pensar que o dominador possa ir contra seus próprios interesses, para beneficiar os dominados. Mais uma vez se justifica a crítica que os profetas faziam contra as alianças com os grandes. Uma das mais cruéis formas de dominação consiste em assassinar a alma de um povo, que se expressa exatamente em suas particularidades legislativas, culturais, religiosas, artísticas e outras. Tal dominação nem sempre é explícita; muitas vezes, ela se realiza pela infiltração sutil da «moda estrangeira», através dos meios de comunicação, que acabam por destruir a cultura genuína de um povo, substituindo-a por uma caricatura da cultura de povos poderosos.</w:t>
      </w:r>
    </w:p>
    <w:p w14:paraId="1D050EB1" w14:textId="2D6CB587" w:rsidR="00F1231A" w:rsidRDefault="002D7AFD" w:rsidP="004E2B2F">
      <w:pPr>
        <w:pStyle w:val="Ttulo2"/>
        <w:jc w:val="both"/>
      </w:pPr>
      <w:r>
        <w:t xml:space="preserve">Antigo testamento </w:t>
      </w:r>
      <w:r w:rsidR="004E2B2F">
        <w:t>outros livros históricosprimeiro livro dos macabeus</w:t>
      </w:r>
    </w:p>
    <w:p w14:paraId="661165F4" w14:textId="77777777" w:rsidR="00F1231A" w:rsidRDefault="004E2B2F" w:rsidP="004E2B2F">
      <w:pPr>
        <w:pStyle w:val="Ttulo2"/>
        <w:jc w:val="both"/>
      </w:pPr>
      <w:r>
        <w:t>1,1-10: o</w:t>
      </w:r>
    </w:p>
    <w:p w14:paraId="448130AF" w14:textId="77777777" w:rsidR="00F1231A" w:rsidRDefault="004E2B2F" w:rsidP="004E2B2F">
      <w:pPr>
        <w:jc w:val="both"/>
      </w:pPr>
      <w:r>
        <w:t xml:space="preserve">macedônio Alexandre Magno formou um grande império, que foi disputado e dividido entre seus oficiais após sua morte prematura. A Palestina ficou disputada entre Ptolomeu, rei do Egito, e Selêuco, rei da Síria. Após certo tempo de relativa tranqüilidade, os judeus se vêem pressionados pelos Selêucidas, sucessores de Selêuco, especialmente por Antíoco IV Epífanes, que assumiu o poder em 175 a.C. 11-15: Para assegurar seu domínio, Antíoco IV impunha costumes gregos aos povos dominados. Entre os judeus, um grupo liderado pelo sumo sacerdote Jasão («geração de ímpios»), tornou-se favorável às medidas de Antíoco e facilitou a entrada de usos estrangeiros até em Jerusalém. Toda dominação político-econômica lança mão da dominação cultural, para veicular sua ideologia, descaracterizando a identidade nacional. Para isso conta sempre com grupos nativos que se tornam porta-vozes do dominador, em troca de privilégios. 16-40: Antíoco IV conquista o Egito para formar um grande império junto com a Síria. Situada a meio caminho, Jerusalém era importante ponto estratégico. Por isso, Antíoco a toma e a transforma em fortaleza. É grande ingenuidade pensar que o dominador possa ir contra seus próprios interesses, para beneficiar os dominados. Mais uma vez se justifica a crítica que os profetas faziam contra as alianças com os grandes. 41-64: Para assegurar a unidade do império, Antíoco IV ameaça a identidade de cada povo. Suas medidas </w:t>
      </w:r>
      <w:r>
        <w:lastRenderedPageBreak/>
        <w:t>compreendem a imposição de leis, costumes e religião gregos. A resistência dos judeus provoca medidas drásticas: ou aceitar o decreto, ou morrer. A Abominação da Desolação (v. 54) é o altar dedicado ao deus grego Júpiter, construído dentro do Templo de Jerusalém (cf. nota em Dn 9,1-27). Uma das mais cruéis formas de dominação consiste em assassinar a alma de um povo, que se expressa exatamente em suas particularidades legislativas, culturais, religiosas, artísticas e outras. Tal dominação nem sempre é explícita; muitas vezes, ela se realiza pela infiltração sutil da «moda estrangeira», através dos meios de comunicação, que acabam por destruir a cultura genuína de um povo, substituindo-a por uma caricatura da cultura de povos poderosos.</w:t>
      </w:r>
    </w:p>
    <w:p w14:paraId="2B358AC2" w14:textId="77777777" w:rsidR="00F1231A" w:rsidRDefault="004E2B2F" w:rsidP="004E2B2F">
      <w:pPr>
        <w:jc w:val="both"/>
      </w:pPr>
      <w:r>
        <w:br w:type="page"/>
      </w:r>
    </w:p>
    <w:p w14:paraId="4018FE82" w14:textId="77777777" w:rsidR="00F1231A" w:rsidRDefault="004E2B2F" w:rsidP="004E2B2F">
      <w:pPr>
        <w:pStyle w:val="Ttulo1"/>
        <w:jc w:val="both"/>
      </w:pPr>
      <w:r>
        <w:lastRenderedPageBreak/>
        <w:t>Capítulo 2</w:t>
      </w:r>
    </w:p>
    <w:p w14:paraId="19E88663" w14:textId="77777777" w:rsidR="00F1231A" w:rsidRDefault="004E2B2F" w:rsidP="004E2B2F">
      <w:pPr>
        <w:jc w:val="both"/>
      </w:pPr>
      <w:r>
        <w:t>II.</w:t>
      </w:r>
    </w:p>
    <w:p w14:paraId="0878508C" w14:textId="77777777" w:rsidR="00F1231A" w:rsidRDefault="004E2B2F" w:rsidP="004E2B2F">
      <w:pPr>
        <w:pStyle w:val="Ttulo2"/>
        <w:jc w:val="both"/>
      </w:pPr>
      <w:r>
        <w:t>O programa de resistência</w:t>
      </w:r>
    </w:p>
    <w:p w14:paraId="0AB6B067" w14:textId="77777777" w:rsidR="00F1231A" w:rsidRDefault="004E2B2F" w:rsidP="004E2B2F">
      <w:pPr>
        <w:jc w:val="both"/>
      </w:pPr>
      <w:r>
        <w:t xml:space="preserve">O germe da resistência - Nessa ocasião, Matatias, filho de João e neto do sacerdote Simeão, da descendência de Joiarib, saiu de Jerusalém para ir morar em Modin. Tinha cinco filhos: João, que tinha o apelido de Gadi; Simão, conhecido por Tasi; Judas, chamado Macabeu; Eleazar, chamado Auarã; e Jônatas, chamado Afus. Vendo os absurdos que aconteciam em Judá e Jerusalém, Matatias disse: «Infeliz de mim! Para que fui nascer? Só para ver a desgraça do meu povo e da Cidade Santa? Para ficar aí sentado, enquanto ela vai sendo entregue nas mãos dos inimigos, enquanto o seu Templo sagrado cai nas mãos de estrangeiros? Seu Templo parece um homem desonrado: os adornos magníficos que o enfeitavam foram levados como saque; suas crianças foram assassinadas nas praças, e seus jovens foram mortos pela espada do inimigo. Qual foi a nação que não invadiu seus palácios e não tomou posse de seus despojos? Tudo o que servia de enfeite foi roubado; era livre, e agora se tornou escravo! Vejam! Nosso santuário, que era nossa beleza e nosso orgulho, está deserto, profanado pelos pagãos! Para que continuar vivendo?» Matatias e seus filhos rasgaram as roupas, vestiram-se com pano de saco e fizeram grande luto. Os funcionários do rei chegaram à cidade de Modin para fazer o povo mudar de religião e oferecer sacrifícios. Muitos israelitas aderiram a eles, porém Matatias e seus filhos ficaram de lado. Os funcionários do rei disseram a Matatias: «Você é personagem ilustre, homem importante nesta cidade, apoiado por filhos e parentes. Então saia na frente para cumprir as determinações do rei, conforme fizeram todas as nações, os cidadãos de Judá e os que ficaram em Jerusalém. Assim você e seus filhos passarão a fazer parte dos amigos do rei e serão recompensados com prata, ouro e muitos presentes». Matatias respondeu em voz alta: «Mesmo quando todas as nações que moram dentro dos domínios do rei obedecerem à sua ordem e abandonarem a religião dos seus antepassados para se conformarem com as determinações dele, eu, meus filhos e meus parentes continuaremos vivendo de acordo com a Aliança dos nossos antepassados. Deus nos livre de abandonar a Lei e as tradições! Não! Nós não vamos obedecer às ordens do rei. Não vamos nos desviar da nossa religião, nem para a direita, nem para a esquerda». Foi só Matatias acabar de falar isso, um judeu tomou a frente, diante de todos, para oferecer o sacrifício no altar de Modin, seguindo as determinações do rei. Vendo isso, Matatias se indignou, tremeu de raiva e, num impulso da ira santa, avançou sobre o apóstata e o matou sobre o altar. Imediatamente matou também o funcionário do rei, que obrigava o povo a oferecer o sacrifício, e demoliu o altar. Ele estava agindo por amor à Lei, do mesmo modo como Finéias fez com Zambri, filho de Salu. Depois disso, Matatias saiu gritando pela cidade: «Quem tiver amor pela Lei e quiser permanecer na Aliança, que me acompanhe». Ele e seus filhos fugiram para as montanhas, abandonando na cidade tudo o que possuíam. O sábado foi feito para o homem - Muitos que amavam a justiça e o direito desceram para o deserto e aí ficaram com seus filhos, mulheres e rebanhos, pois a perseguição contra eles aumentava. Denunciaram aos oficiais do rei e à guarnição estabelecida em Jerusalém, na Cidade de Davi, que algumas pessoas tinham desobedecido às ordens do rei e descido para as cavernas do deserto. Muitos desses homens do rei correram atrás deles e os alcançaram. Acamparam em volta deles e se organizaram para atacá-los num dia de sábado. Tudo pronto, lhes disseram: «Agora chega! Saiam daí, façam aquilo que o rei mandou, e a vida de vocês estará salva». Eles responderam: «Não sairemos, nem cumpriremos a ordem do rei, profanando o dia de sábado». Então aqueles começaram a atacá-los. Eles, porém, não reagiram, não atiraram uma única pedra, nem mesmo fecharam a entrada dos seus esconderijos. Disseram apenas: «Vamos morrer com a consciência limpa. O céu e a terra são testemunhas de que vocês nos estão matando injustamente». Assim mesmo, os homens do rei os atacaram em dia de sábado. E eles morreram, com suas mulheres, crianças e rebanhos. Eram cerca de mil pessoas. Ao saber do caso, Matatias e seus companheiros choraram amargamente. E comentavam entre si: «Se nós todos fizermos como esses nossos irmãos, se não lutarmos contra os pagãos por nossa vida e nossas tradições, eles, em breve, nos eliminarão da face da terra». E nesse mesmo dia, eles tomaram esta decisão: «Lutaremos abertamente contra todo aquele que nos atacar em dia de sábado. Assim não morreremos todos, como nossos irmãos em seus esconderijos». A partir daí, uniu-se a eles o grupo dos assideus, que eram israelitas fortes, corajosos e fiéis à Lei. Além disso, todos os que conseguiam escapar das desgraças se uniam a eles e reforçavam ainda mais o grupo. Desse modo, organizaram um </w:t>
      </w:r>
      <w:r>
        <w:lastRenderedPageBreak/>
        <w:t>exército e descarregaram sua fúria contra os pecadores e sua cólera contra os apóstatas. Os restantes fugiram, buscando refúgio entre os pagãos. Depois disso, Matatias e seus companheiros fizeram incursões pelo país, derrubando os altares e circuncidando à força os meninos que encontravam sem circuncisão no território de Israel. Começaram a perseguir os soberbos, e a campanha teve sucesso. Defenderam a Lei diante da prepotência dos povos e reis, e não deram braço a torcer aos pecadores. A honra do homem depende de Deus - Quando foi chegando perto da morte, Matatias disse aos seus filhos: «Agora a insolência e o ultraje estão tendo muita força; é um tempo de destruição e ódio violento. Portanto, meus filhos, cuidem de cumprir a Lei com zelo e dêem suas vidas para defender a Aliança de seus antepassados. Lembrem-se de como agiram os antepassados no tempo deles, e vocês conseguirão honra sem par e fama para sempre. Abraão foi fiel na prova, e isso lhe foi considerado como justiça. José observou os mandamentos no tempo do perigo, e chegou a ser dono do Egito. O nosso pai Finéias recebeu o encargo do sacerdócio permanente, por causa do seu grande zelo. Josué tornou-se juiz de Israel, por ter obedecido à palavra. Caleb recebeu uma terra em herança, por ter dado testemunho diante da comunidade. Davi recebeu o trono de rei para sempre, por causa da sua bondade. Elias foi arrebatado ao céu, por causa do seu ardente zelo pela Lei. Ananias, Azarias e Misael foram salvos da fornalha, por causa da sua fé. Daniel ficou livre da boca dos leões, por causa da sua inocência. E assim, repassando as gerações, vocês compreenderão que jamais fraquejam aqueles que esperam em Deus. Não temam as ameaças de um pecador, pois a glória dele se transformará em esterco e podridão. Hoje ele é exaltado, mas amanhã desaparecerá: voltará ao pó de onde veio, e o seu projeto fracassará. Meus filhos, sejam fortes e se apeguem firmemente à Lei, pois ela será a glória de vocês. Aí está Simeão, irmão de vocês. Eu sei que ele é homem equilibrado. Obedeçam sempre a ele, e ele será um pai para vocês. Judas Macabeu, homem corajoso desde moço, será o comandante do exército de vocês e dirigirá a guerra contra os pagãos. Procurem reunir em torno de vocês todos os que praticam a Lei, para vingar o povo. Façam os estrangeiros pagarem pelo mal que fizeram, e observem sempre os mandamentos da Lei». Depois, Matatias os abençoou e se reuniu com seus antepassados. Morreu no ano cento e quarenta e seis, e foi sepultado em Modin, no túmulo da sua família. Todo o Israel lamentou muito a sua morte.</w:t>
      </w:r>
    </w:p>
    <w:p w14:paraId="1D9A12F9" w14:textId="53435202" w:rsidR="00F1231A" w:rsidRDefault="002D7AFD" w:rsidP="004E2B2F">
      <w:pPr>
        <w:pStyle w:val="Ttulo2"/>
        <w:jc w:val="both"/>
      </w:pPr>
      <w:r>
        <w:t xml:space="preserve">Antigo testamento </w:t>
      </w:r>
      <w:r w:rsidR="004E2B2F">
        <w:t>outros livros históricosprimeiro livro dos macabeus</w:t>
      </w:r>
    </w:p>
    <w:p w14:paraId="3AD68CBC" w14:textId="77777777" w:rsidR="00F1231A" w:rsidRDefault="004E2B2F" w:rsidP="004E2B2F">
      <w:pPr>
        <w:jc w:val="both"/>
      </w:pPr>
      <w:r>
        <w:t>2,1-28: Da família de Matatias nasce o movimento de resistência judaica. O sofrimento diante da tentativa de assassinar a alma do povo gera a revolta que alimenta a luta contra o dominador. 29-48: A observância do sábado era uma das marcas que identificavam o povo judeu no pós-exílio. Todavia, que adianta salvar a observância do sábado, quando por causa disso o povo todo pode ser destruído? A decisão do grupo de Matatias ecoará na palavra de Jesus: «O sábado foi feito para servir ao homem, e não o homem para servir ao sábado» (Mc 2,27). 49-70: O testamento de Matatias mostra que a força para resistir ao dominador é alimentada por releitura da história: aqueles que tiveram significado na história do povo foram pessoas que acreditaram no projeto de Deus e procuraram corajosamente colocá-lo em prática. O homem não deve preocupar-se com sua própria honra, porque Deus a concede a todos aqueles que com ele se comprometem.</w:t>
      </w:r>
    </w:p>
    <w:p w14:paraId="53E1DD90" w14:textId="77777777" w:rsidR="00F1231A" w:rsidRDefault="004E2B2F" w:rsidP="004E2B2F">
      <w:pPr>
        <w:jc w:val="both"/>
      </w:pPr>
      <w:r>
        <w:br w:type="page"/>
      </w:r>
    </w:p>
    <w:p w14:paraId="1AFDD247" w14:textId="77777777" w:rsidR="00F1231A" w:rsidRDefault="004E2B2F" w:rsidP="004E2B2F">
      <w:pPr>
        <w:pStyle w:val="Ttulo1"/>
        <w:jc w:val="both"/>
      </w:pPr>
      <w:r>
        <w:lastRenderedPageBreak/>
        <w:t>Capítulo 3</w:t>
      </w:r>
    </w:p>
    <w:p w14:paraId="1678B607" w14:textId="77777777" w:rsidR="00F1231A" w:rsidRDefault="004E2B2F" w:rsidP="004E2B2F">
      <w:pPr>
        <w:pStyle w:val="Ttulo2"/>
        <w:jc w:val="both"/>
      </w:pPr>
      <w:r>
        <w:t>Iii.</w:t>
      </w:r>
    </w:p>
    <w:p w14:paraId="2FEBE1EB" w14:textId="77777777" w:rsidR="00F1231A" w:rsidRDefault="004E2B2F" w:rsidP="004E2B2F">
      <w:pPr>
        <w:pStyle w:val="Ttulo2"/>
        <w:jc w:val="both"/>
      </w:pPr>
      <w:r>
        <w:t>Judas macabeu, líder da resistência</w:t>
      </w:r>
    </w:p>
    <w:p w14:paraId="0746B0C4" w14:textId="77777777" w:rsidR="00F1231A" w:rsidRDefault="004E2B2F" w:rsidP="004E2B2F">
      <w:pPr>
        <w:jc w:val="both"/>
      </w:pPr>
      <w:r>
        <w:t xml:space="preserve">Um herói popular - No lugar de Matatias ficou o seu filho Judas, apelidado Macabeu. Seus irmãos e todos os que tinham ficado do lado de seu pai lhe deram apoio e partiram com entusiasmo, lutando por Israel. Judas alargou a fama do seu povo; vestiu a couraça como gigante, empunhou as armas e sustentou muitas batalhas, defendendo o acampamento com a espada. Por suas façanhas parecia um leão, um leãozinho rugindo em cima da presa. Farejava e desentocava os apóstatas, e queimava os que perturbavam o seu povo. Com medo de Judas, os apóstatas se acovardaram e os malfeitores ficaram confundidos. Por meio dele, a libertação triunfou. Ele causou dissabores a muitos reis, porém alegrou Jacó com suas façanhas, e sua memória será sempre elogiada. Percorreu as cidades de Judá, exterminando os injustos, e afastou de Israel a ira divina. Sua fama percorreu todo o país, porque ele reuniu um povo que estava morrendo. De onde vem a força dos fracos? - Apolônio reuniu pagãos e um forte contingente militar da Samaria, a fim de lutar contra Israel. Ao saber disso, Judas saiu para enfrentá-lo. Conseguiu vencer e matar Apolônio, do qual muitos soldados tombaram mortos, e o resto fugiu. Ao recolher os despojos, Judas pegou a espada de Apolônio e, daí para a frente, passou a lutar sempre com ela. Seron, general do exército sírio, ouviu falar que Judas tinha reunido em torno de si um partido numeroso, formado de homens fiéis e dispostos para a guerra. Ele pensou: «Vou ficar famoso e ganhar prestígio no reino, lutando contra Judas e seus partidários, que desprezam as ordens do rei». Então Seron se preparou, e a ele se ajuntou um grande exército de gente ímpia, que subiu com ele para vingar-se dos israelitas. Seron avançou até a subida de Bet-Horon, onde Judas foi enfrentá-lo com pouca gente. Ao ver a multidão que vinha se aproximando para enfrentá-los, os homens de Judas lhe disseram: «Somos poucos. Como é que podemos enfrentar essa multidão forte e armada? Além disso, estamos cansados. Hoje ainda não comemos nada». Judas respondeu: «Não é difícil que muitos caiam na mão de poucos. Não faz diferença para Deus salvar com poucos ou salvar com muitos. A vitória na guerra não depende da multidão de soldados, mas da força que vem do céu. Eles vêm contra nós cheios de insolência e injustiça, para eliminar a nós, nossas mulheres e nossos filhos, e levar tudo o que temos. Nós, porém, lutamos por nossa vida e nossas leis. Por isso, Deus vai esmagá-los diante de nós! Não tenham medo». Judas terminou de falar e os atacou de surpresa. E Seron com seu exército foram esmagados diante de Judas. Os homens de Judas perseguiram o inimigo pela baixada de Bet-Horon, até a planície. Seron perdeu oitocentos homens, e o resto fugiu para a região dos filisteus. Então Judas e seus companheiros começaram a ser temidos, e o pavor dominou as nações vizinhas. Sua fama chegou até o rei, porque todas as nações comentavam as batalhas de Judas. Os fracos incomodam os poderosos - Logo que soube disso, o rei Antíoco ficou furioso e mandou concentrar todas as forças do reino, formando um exército poderosíssimo. Abriu seu tesouro e adiantou o soldo de um ano para todo o exército, ordenando que ficasse de prontidão para qualquer eventualidade. Percebeu, porém, que as reservas do tesouro não bastavam e as entradas que vinham das províncias eram poucas, por causa das revoltas e ruínas que ele tinha espalhado no país, para acabar com as leis antigas. E ficou com medo de não ter, como já havia acontecido outras vezes, o suficiente para as despesas e para os presentes que costumava distribuir mais que os reis anteriores. Vendo-se em apuros, resolveu recorrer à Pérsia, para recolher os tributos daquelas províncias e ajuntar grande soma de dinheiro. Antes disso, deixou Lísias, membro distinto da família real, à frente dos negócios do rei, desde o rio Eufrates até a fronteira do Egito. Encarregou-o de cuidar do seu filho Antíoco, até a sua volta. Colocou sob o comando dele a metade de suas tropas, inclusive os elefantes, e o encarregou de tudo o que estava querendo, especialmente com relação aos habitantes da Judéia e de Jerusalém. Lísias deveria mandar um exército para derrotar e destruir o exército de Israel e o que ainda restasse em Jerusalém, fazendo assim desaparecer desse lugar a lembrança dessa gente. Depois, Lísias deveria colocar estrangeiros em todo o território e dividir o país em lotes. Levando a metade de suas tropas, o rei partiu de Antioquia, capital do seu reino, no ano cento e quarenta e sete. Depois de atravessar o rio Eufrates, percorreu as províncias do planalto. Lísias escolheu Ptolomeu, filho de Dorímenes, e Nicanor com Górgias, homens poderosos e influentes no reino, e os enviou com quarenta mil homens de infantaria e sete mil cavaleiros, a fim de invadir o país </w:t>
      </w:r>
      <w:r>
        <w:lastRenderedPageBreak/>
        <w:t>de Judá e arrasá-lo, conforme as determinações do rei. Puseram-se em marcha com todo o exército e acamparam na planície, perto de Emaús. Quando os traficantes da região souberam da notícia, correram para o acampamento com grande quantidade de prata, ouro e correntes, a fim de comprar os israelitas como escravos. Ao exército juntaram-se ainda tropas edomitas e filistéias. Coragem para a luta decisiva - Judas e seus companheiros perceberam que a situação estava se agravando muito: o exército inimigo já estava acampado na região. Eles ficaram também sabendo que o rei tinha dado ordens para destruir e exterminar o povo. E comentaram: «Vamos reerguer da ruína o nosso povo. Vamos lutar pelo nosso povo e pelo Templo». Então foi convocada uma assembléia, a fim de que todos pudessem estar preparados para a luta e também para rezar, pedindo a Deus piedade e compaixão. Jerusalém estava despovoada como um deserto. Nenhum de seus filhos entrava nem saía. O santuário foi pisoteado. E os estrangeiros ocupavam a fortaleza, transformada em hospedaria de pagãos. Jacó perdeu a alegria, e não se ouviam mais nem a flauta nem a cítara. Reuniram-se todos e foram para Masfa, lugar que fica bem defronte a Jerusalém, porque aí foi o primeiro lugar de oração em Israel. Nesse dia, eles jejuaram, vestiram-se de luto, puseram cinza na cabeça e rasgaram as roupas. Depois desenrolaram o livro da Lei, para consultá-lo, da mesma forma que os pagãos consultavam seus ídolos. Levaram também as vestimentas dos sacerdotes, os primeiros frutos e os dízimos, e convocaram os nazireus que tinham terminado o tempo do seu voto. Todos levantaram a voz para o céu, gritando: «O que podemos fazer com essa gente? Para onde os levaremos? Teu Templo foi pisoteado e profanado, teus sacerdotes estão de luto e humilhados! Vê! Os pagãos se uniram contra nós, para nos aniquilar. Tu bem sabes o que eles planejam contra nós. Como poderemos resistir, se tu não nos ajudares?» Em seguida, tocaram as trombetas e levantaram grande clamor. Então Judas nomeou os comandantes do exército: comandantes de mil, de cem, de cinqüenta e de dez. Mandou voltar para casa os que estavam construindo, os que tinham acabado de se casar, os que estavam plantando lavoura de uvas e os que andavam com medo, tudo conforme a Lei ordena. Então o exército levantou acampamento e foi acampar ao sul de Emaús. Judas ordenou: «Preparem-se. Sejam firmes e corajosos e estejam prontos para amanhã entrar em combate contra esses pagãos. Eles se aliaram contra nós, com a intenção de nos destruir, a nós e ao nosso Templo. É melhor morrer na batalha do que ficar olhando a desgraça do nosso povo e do nosso Templo. Seja feita a vontade de Deus».</w:t>
      </w:r>
    </w:p>
    <w:p w14:paraId="3DF8121D" w14:textId="275F74E8" w:rsidR="00F1231A" w:rsidRDefault="002D7AFD" w:rsidP="004E2B2F">
      <w:pPr>
        <w:pStyle w:val="Ttulo2"/>
        <w:jc w:val="both"/>
      </w:pPr>
      <w:r>
        <w:t xml:space="preserve">Antigo testamento </w:t>
      </w:r>
      <w:r w:rsidR="004E2B2F">
        <w:t>outros livros históricosprimeiro livro dos macabeus</w:t>
      </w:r>
    </w:p>
    <w:p w14:paraId="70DBC43D" w14:textId="77777777" w:rsidR="00F1231A" w:rsidRDefault="004E2B2F" w:rsidP="004E2B2F">
      <w:pPr>
        <w:jc w:val="both"/>
      </w:pPr>
      <w:r>
        <w:t>3,1-9: O texto é elogio à pessoa do herói popular, que entrega a vida pela causa do povo. Ele combate tanto o opressor como também aqueles que, embora pertencendo ao povo, o atraiçoam, favorecendo o jogo do opressor (v. 5). 10-26: A luta desigual entre um exército armado e um pequeno grupo relembra as antigas lutas do tempo dos juízes e de Davi. O que dá eficácia à luta é o esforço para defender a vida e o projeto que é dirigido para a conquista da liberdade. E quem lidera essa luta é o próprio Deus. 27-41: Quando a resistência do povo ganha corpo, os donos do poder entram em pânico. E sua primeira preocupação é reforçar o aparato militar, empenhando nisso todo o orçamento do país. A seguir, a estratégia consiste em desarticular a resistência, introduzir estrangeiros que não ofereçam perigo para o sistema e, finalmente, dividir o país, dificultando possíveis revoltas futuras. O tempo de crise é também o tempo dos aproveitadores: há sempre muita gente preparada para lucrar com a desgraça do povo (v. 41). 42-60: Em situações extremas, é melhor partir para a luta do que ficar passivamente esperando a morte chegar. Onde encontrar coragem para a luta decisiva? Revendo a história, relembrando as lutas passadas e, sobretudo, entregando-se nas mãos de Deus, o aliado forte. É ele que concede a vitória a quem não teme entregar a própria vida para salvar o povo.</w:t>
      </w:r>
    </w:p>
    <w:p w14:paraId="3A0452F8" w14:textId="77777777" w:rsidR="00F1231A" w:rsidRDefault="004E2B2F" w:rsidP="004E2B2F">
      <w:pPr>
        <w:jc w:val="both"/>
      </w:pPr>
      <w:r>
        <w:br w:type="page"/>
      </w:r>
    </w:p>
    <w:p w14:paraId="52EFC2D8" w14:textId="77777777" w:rsidR="00F1231A" w:rsidRDefault="004E2B2F" w:rsidP="004E2B2F">
      <w:pPr>
        <w:pStyle w:val="Ttulo1"/>
        <w:jc w:val="both"/>
      </w:pPr>
      <w:r>
        <w:lastRenderedPageBreak/>
        <w:t>Capítulo 4</w:t>
      </w:r>
    </w:p>
    <w:p w14:paraId="5312AEA3" w14:textId="77777777" w:rsidR="00F1231A" w:rsidRDefault="004E2B2F" w:rsidP="004E2B2F">
      <w:pPr>
        <w:jc w:val="both"/>
      </w:pPr>
      <w:r>
        <w:t xml:space="preserve">Memória e discernimento - Górgias pegou cinco mil soldados de infantaria e mil cavaleiros escolhidos. Saiu de noite para poder atacar de surpresa o acampamento dos judeus e acabar com eles de uma vez. O pessoal da fortaleza serviu-lhes de guia. Sabendo do plano, Judas levantou acampamento com o seu exército e foi atacar a parte do exército do rei que tinha ficado em Emaús, enquanto alguns batalhões estavam longe do acampamento. Quando Górgias chegou, de noite, ao acampamento de Judas, não encontrou ninguém. Então começou a procurá-los pelos morros, pensando que tivessem fugido. Ao amanhecer, Judas chegou à planície com três mil homens, mas sem escudos e espadas suficientes. Quando viram que o acampamento dos pagãos era forte e estava bem guardado, rodeado de cavaleiros treinados para a guerra, Judas disse a seus homens: «Não tenham medo da quantidade deles, nem se apavorem com seu ataque. Lembrem-se de como nossos antepassados foram salvos no mar Vermelho, quando o Faraó com o seu exército os perseguia. Vamos gritar a Deus para que nos ajude e se lembre da Aliança com os nossos antepassados e derrote hoje esse exército que está à nossa frente. Então todas as nações reconhecerão que existe alguém que resgata e liberta Israel». Quando os estrangeiros levantaram os olhos e os viram chegando pela frente, saíram do acampamento para a batalha. Os homens de Judas tocaram a trombeta e atacaram. Os pagãos foram derrotados e fugiram para a planície. Os que estavam na retaguarda foram mortos à espada. Os israelitas os perseguiram até Gazara e até as planícies da Iduméia, de Azoto e de Jâmnia. E o inimigo perdeu cerca de três mil homens. Ao voltar da perseguição aos fugitivos, Judas falou aos soldados: «Não fiquem cobiçando os despojos, pois temos mais um combate pela frente: Górgias e seu batalhão estão no monte aqui perto de nós. Sejam firmes contra nossos inimigos e lutem contra eles. Depois, poderão recolher os despojos com toda a tranqüilidade». Judas ainda falava, quando se avistou uma patrulha deles espionando do alto do monte. A patrulha viu que os companheiros tinham fugido e que o acampamento estava incendiado: a fumaça que se via denunciava o que tinha acontecido. Ao ver isso, ficaram completamente apavorados e, quando viram o exército de Judas na planície, preparado para o confronto, fugiram todos para a região dos filisteus. Então Judas voltou para saquear o acampamento: pegou muito ouro e prata, tecidos de púrpura comum e de púrpura marinha, e muita coisa de valor. Voltaram cantando hinos e louvando a Deus, «porque ele é bom e seu amor é para sempre». E, nesse dia, Israel conseguiu uma grande vitória. Os estrangeiros que fugiram foram contar a Lísias tudo o que tinha acontecido. Ao ouvir a notícia, ele ficou transtornado e abatido, pois as coisas contra Israel não tinham acontecido como ele esperava, e o resultado era o contrário do que o rei havia previsto. Vitória em luta desigual - No ano seguinte, Lísias recrutou sessenta mil combatentes de elite e cinco mil cavaleiros, a fim de subjugar os judeus. Eles foram para a Iduméia e acamparam em Betsur, mas Judas saiu para enfrentá-los com dez mil homens. Ao ver tão poderoso exército, Judas rezou: «Bendito sejas tu, Salvador de Israel, que derrotaste a força de um gigante pela mão do teu servo Davi, e que entregaste o exército dos filisteus nas mãos de Jônatas, filho de Saul, e do seu escudeiro. Assim também, entrega esse exército nas mãos do teu povo Israel, e que seus soldados e cavaleiros fiquem envergonhados. Amedronta-os e quebra o orgulho do seu poderio, para que sejam afogados pela derrota. Derruba-os com a espada dos que te amam, para que todos os que conhecem o teu Nome te celebrem com hinos». Avançaram uns contra os outros, e cerca de cinco mil do exército de Lísias caíram na luta corpo a corpo. Ao ver a derrota do seu exército e a coragem do grupo de Judas, disposto corajosamente a viver ou morrer, Lísias foi para Antioquia e começou a recrutar um exército ainda mais numeroso, a fim de voltar à Judéia. Comemoração da vitória - Judas e seus companheiros fizeram esta proposta: «Agora que derrotamos o inimigo, vamos purificar e consagrar o Templo». O exército inteiro se reuniu e subiu o monte Sião. Aí viram o santuário abandonado, o altar profanado, as portas incendiadas, o mato crescendo nos pátios, como se fosse em campo aberto ou nas montanhas, e os aposentos destruídos. Então rasgaram as roupas e fizeram grande luto, jogando cinza na cabeça e prostrando-se por terra. Depois tocaram a trombeta e clamaram ao céu. Judas destacou alguns homens para que contivessem os que estavam na fortaleza, enquanto se purificava o Templo. Para isso, escolheu sacerdotes sem defeito físico e que seguiam a Lei. Eles purificaram o Templo e jogaram as pedras que o contaminavam num lugar impuro. Puseram-se, então, a discutir a respeito do altar dos holocaustos que fora profanado, e tiveram a idéia de destruí-lo. Assim não ficariam envergonhados pelo fato de os pagãos o terem profanado. Demoliram o altar, e puseram as pedras no monte do Templo, num lugar conveniente, até que aparecesse um profeta e resolvesse o caso. Então </w:t>
      </w:r>
      <w:r>
        <w:lastRenderedPageBreak/>
        <w:t>pegaram pedras brutas, conforme manda a Lei, e com elas construíram um altar novo, igual ao anterior. Restauraram o Templo e consagraram a parte interna do santuário e os pátios. Fizeram novos objetos de culto, e colocaram dentro do Templo o candelabro, o altar do incenso e a mesa. Queimaram incenso sobre o altar e acenderam as lâmpadas do candelabro, para que iluminassem o Templo. Colocaram os pães em ordem sobre a mesa, penduraram as cortinas e deram por terminado todo o trabalho. Na madrugada do dia vinte e cinco do nono mês, chamado Casleu, do ano cento e quarenta e oito, ofereceram um sacrifício de acordo com a Lei, sobre o novo altar dos holocaustos que tinham construído. Exatamente no mesmo dia e mês em que os pagãos o tinham profanado, o altar foi consagrado em meio a cânticos e música ao som de cítaras, harpas e címbalos. Todo o povo se prostrou por terra, adorando e louvando a Deus, que lhes tinha dado sucesso. Celebraram a consagração do altar durante oito dias, oferecendo alegremente holocaustos com sacrifícios de comunhão e ação de graças. Enfeitaram a fachada do Templo com coroas douradas e escudos. Consagraram os portais e os aposentos, onde colocaram portas. A alegria do povo foi muito grande. Assim estava cancelada a afronta imposta pelos pagãos. Judas, com seus irmãos e toda a assembléia de Israel, determinou que se comemorasse anualmente a nova consagração do altar, com festas solenes durante oito dias, a partir do dia vinte e cinco do mês de Casleu. Nessa ocasião, construíram, em volta do monte Sião, muralhas altas com torres bem fortes, para que os pagãos nunca mais entrassem e as destruíssem, como haviam feito antes. Judas deixou aí um destacamento, para defender o monte. Também fortificou Betsur, para que o povo ficasse protegido contra a Iduméia.</w:t>
      </w:r>
    </w:p>
    <w:p w14:paraId="0EC278B6" w14:textId="76F2C446" w:rsidR="00F1231A" w:rsidRDefault="002D7AFD" w:rsidP="004E2B2F">
      <w:pPr>
        <w:pStyle w:val="Ttulo2"/>
        <w:jc w:val="both"/>
      </w:pPr>
      <w:r>
        <w:t xml:space="preserve">Antigo testamento </w:t>
      </w:r>
      <w:r w:rsidR="004E2B2F">
        <w:t>outros livros históricosprimeiro livro dos macabeus</w:t>
      </w:r>
    </w:p>
    <w:p w14:paraId="559D9B42" w14:textId="77777777" w:rsidR="00F1231A" w:rsidRDefault="004E2B2F" w:rsidP="004E2B2F">
      <w:pPr>
        <w:jc w:val="both"/>
      </w:pPr>
      <w:r>
        <w:t>4,1-27: O que sustenta a luta popular é a lembrança ativa das antigas vitórias do povo. Por outro lado, embora a luta dependa da ação de Deus, ela não dispensa o discernimento humano. 28-35: A luta desigual relembra agora o confronto entre Davi e Golias. 36-61: Jerusalém e o Templo são símbolos da libertação do povo. A purificação do Templo é feita para eliminar a presença e ação do opressor, que procura perverter a alma do povo (as pedras do v. 43 eram as do altar edificado a Júpiter - cf. 1,54). Nasce a festa da Hanucá ou Dedicação, celebrada com muitas luzes e alegria, e cujos ecos vamos encontrar em Jo 10,22.</w:t>
      </w:r>
    </w:p>
    <w:p w14:paraId="1A5A1536" w14:textId="77777777" w:rsidR="00F1231A" w:rsidRDefault="004E2B2F" w:rsidP="004E2B2F">
      <w:pPr>
        <w:jc w:val="both"/>
      </w:pPr>
      <w:r>
        <w:br w:type="page"/>
      </w:r>
    </w:p>
    <w:p w14:paraId="0CEC711E" w14:textId="77777777" w:rsidR="00F1231A" w:rsidRDefault="004E2B2F" w:rsidP="004E2B2F">
      <w:pPr>
        <w:pStyle w:val="Ttulo1"/>
        <w:jc w:val="both"/>
      </w:pPr>
      <w:r>
        <w:lastRenderedPageBreak/>
        <w:t>Capítulo 5</w:t>
      </w:r>
    </w:p>
    <w:p w14:paraId="65BC3DB9" w14:textId="77777777" w:rsidR="00F1231A" w:rsidRDefault="004E2B2F" w:rsidP="004E2B2F">
      <w:pPr>
        <w:jc w:val="both"/>
      </w:pPr>
      <w:r>
        <w:t xml:space="preserve">Busca da independência política - Quando as nações vizinhas souberam que os judeus tinham reconstruído o altar e consagrado novamente o santuário como antes, ficaram muito irritadas. Resolveram acabar com os descendentes de Jacó que viviam no meio delas, e começaram a matar e eliminar as pessoas do povo judeu. Então Judas atacou os descendentes de Esaú, moradores da Iduméia, na região de Acrabatena, que estavam cercando Israel. Judas derrotou-os fragorosamente, os humilhou e lhes carregou os despojos. Depois Judas lembrou-se das maldades da gente de Beã, que era permanente armadilha e obstáculo para o povo, por causa das emboscadas que armavam pelos caminhos. Ele os obrigou a se refugiarem nas próprias torres. Depois que os cercou, os destruiu: incendiou as torres com tudo e todos que estavam dentro delas. Em seguida, marchou contra os amonitas, onde enfrentou um exército numeroso e bem armado, comandado por Timóteo. Teve de enfrentar muitas batalhas. No final, porém, aqueles foram derrotados por Judas, que os esmagou. Depois de se apossar de Jazer com seus distritos, Judas voltou para a Judéia. Os pagãos que moravam em Galaad também se aliaram contra os israelitas que viviam em seus territórios, querendo eliminá-los. Os israelitas se refugiaram na fortaleza de Datema, e mandaram esta carta a Judas e seus irmãos, dizendo: «Os pagãos se reuniram ao nosso redor contra nós, e querem destruir-nos. Já estão prontos para vir tomar a fortaleza onde nos refugiamos. O comandante do exército deles é Timóteo. Venha livrar-nos das mãos deles, pois muitos dos nossos já tombaram. Todos os nossos irmãos que moravam no distrito de Tobias foram mortos, suas mulheres e filhos foram levados prisioneiros e seus bens foram saqueados. Cerca de mil pessoas já morreram». O pessoal de Judas ainda estava lendo a carta, quando chegaram outros mensageiros vindos da Galiléia. Estavam com as roupas rasgadas e traziam esta notícia: «Todos de Ptolemaida, Tiro, Sidônia e da Galiléia dos pagãos se uniram contra nós, para nos aniquilar». Logo que Judas e os soldados ouviram contar tudo isso, foi convocada uma grande assembléia para resolver o que fazer em favor dos irmãos que estavam em dificuldade, perseguidos pelos pagãos. Judas disse a seu irmão Simão: «Escolha os homens que você quiser e vá libertar os irmãos que estão na Galiléia. Eu e meu irmão Jônatas vamos para Galaad». Para defender a Judéia, deixou o resto do exército, sob o comando de José, filho de Zacarias, e Azarias, chefe do povo. Recomendou-lhes: «Comandem as tropas, mas não entrem no combate contra os pagãos, enquanto não voltarmos». A tropa de Simão era de três mil homens, que deviam ir para a Galiléia; a tropa de Judas era de oito mil, que deviam ir para Galaad. Simão foi para a Galiléia, onde travou várias batalhas contra os pagãos. Enfrentou, esmagou os pagãos e perseguiu-os até as portas de Ptolemaida. Tombaram cerca de três mil deles, e Simão recolheu os despojos. Em seguida tomou os judeus da Galiléia e de Arbates, juntamente com as mulheres, filhos e pertences, e com grande alegria os levou para a Judéia. Enquanto isso, Judas Macabeu e seu irmão Jônatas atravessaram o rio Jordão e caminharam três dias pelo deserto. Aí cruzaram com os nabateus, que foram ao encontro deles amigavelmente e lhes contaram tudo o que havia acontecido aos seus irmãos em Galaad: «Muitos deles estão cercados em Bosora, Bosor, Alimas, Casfo, Maced e Carnain, cidades grandes e fortificadas. Outros se reuniram nas restantes cidades de Galaad, e o inimigo decidiu atacar amanhã as fortalezas, conquistá-las e exterminar, num só dia, todos os que nelas se encontram». Imediatamente Judas e seu exército mudaram de direção e tomaram o rumo de Bosora, atravessando o deserto. Tomou a cidade, matou todos os homens à espada, recolheu os despojos e incendiou a cidade. Partiram daí à noite e foram até à fortaleza. Ao amanhecer, avistaram um grande exército, carregando escadas e máquinas de guerra, para conquistar a fortaleza, e já estavam começando a atacar. Percebendo que a luta já tinha começado e que a gritaria da cidade subia até o céu em meio ao som das trombetas e de um clamor intenso, Judas falou a seus homens: «Lutem hoje por seus irmãos». Distribuiu o pessoal em três alas, por trás dos inimigos, tocando as trombetas e rezando aos gritos. Ao perceber que era o Macabeu, o exército de Timóteo fugiu em debandada, sofrendo uma grande derrota. Nesse dia caíram mortos cerca de oito mil soldados do exército de Timóteo. Daí, Judas se dirigiu para Alimas, atacou e tomou a cidade, matou os homens, recolheu os despojos e incendiou a cidade. Daí, foi para Casfo, Maced, Bosor e outras cidades de Galaad, e as tomou todas. Algum tempo depois desses acontecimentos, Timóteo organizou outro exército e acampou defronte a Rafon, do outro lado do córrego. Judas mandou espionar o acampamento dele, e recebeu estas informações: «Todas as nações vizinhas se aliaram a Timóteo, formando um exército muito grande. Também os árabes estão contratados para ajudá-los, e estão todos acampados do outro lado do córrego, prontos para atacar você». Então Judas saiu para enfrentá-los. No momento </w:t>
      </w:r>
      <w:r>
        <w:lastRenderedPageBreak/>
        <w:t>em que Judas e seu exército iam se aproximando do córrego, Timóteo disse a seus oficiais: «Se ele atravessar primeiro em nossa direção, não poderemos resistir, porque ele certamente vencerá. Mas, se ele ficar com medo e acampar do lado de lá, então nós atravessaremos e o venceremos». Quando chegou à beira d’água, Judas colocou em forma os oficiais de recrutamento ao longo da margem do córrego, e deu-lhes esta ordem: «Não deixem ninguém acampar. Façam todos atravessar». O próprio Judas foi o primeiro a atravessar na direção do inimigo, e todo o exército o acompanhou. Derrotaram os pagãos, que largaram as armas e se refugiaram no templo de Carnain. Os judeus tomaram a cidade e puseram fogo no templo, queimando todos os que estavam dentro. Destruída Carnain, ninguém mais opôs resistência a Judas. Em seguida, Judas reuniu todos os israelitas que viviam em Galaad, grandes e pequenos, com mulheres, filhos e pertences, uma grande multidão, para levá-los à Judéia. Assim chegaram a Efron, cidade importante e bem fortificada, que ficava no caminho. Não havia jeito de se desviar da cidade, nem por um lado nem por outro; era preciso passar por dentro dela. O pessoal da cidade fechou as portas e reforçou-as com pedras. Judas mandou uma embaixada, com esta mensagem de paz: «Precisamos atravessar o território de vocês, para voltarmos à nossa terra. Ninguém vai lhes fazer mal. Só queremos atravessar». Eles, porém, não abriram as portas. Então Judas mandou avisar pelo acampamento que entrassem todos em forma para o combate, no lugar onde estivessem. Ficaram todos de prontidão e, em seguida, começaram a lutar contra a cidade. O combate durou o dia e a noite toda, até que a cidade se rendeu. Mataram à espada todos os homens, demoliram a cidade, recolheram os despojos e atravessaram a cidade, passando por cima dos cadáveres. Em seguida, atravessaram o rio Jordão, em direção à grande planície que fica diante de Betsã. Judas ficava reunindo os que estavam atrasados e animava o povo por toda a viagem, até chegar à terra de Judá. Então subiram felizes e alegres ao monte Sião, e ofereceram holocaustos, pois tinham conseguido voltar em paz, sem que ninguém morresse. Enquanto Judas e Jônatas estavam em Galaad, e seu irmão Simão se encontrava na Galiléia, diante de Ptolemaida, os dois comandantes do exército, José, filho de Zacarias, e Azarias, ficaram sabendo das façanhas que eles tinham realizado. E comentaram: «Vamos nós também ficar famosos! Vamos lutar contra as nações vizinhas». Mandaram avisar os soldados do exército, que estava sob o comando deles, e se puseram em marcha contra Jâmnia. Górgias e seus homens saíram da cidade para enfrentá-los. Aconteceu que José e Azarias foram derrotados e perseguidos até a fronteira da Judéia. Nessa ocasião, morreram cerca de dois mil homens de tropas de Israel. Foi uma grande derrota para o exército, causada pelo fato de José e Azarias não terem obedecido a Judas e seus irmãos. Eles queriam ficar famosos, mas não eram da descendência dos homens destinados a libertar Israel. O valente Judas e seus irmãos tinham grande prestígio diante de todos os israelitas e também diante das outras nações, aonde chegava a sua fama. As pessoas se aglomeravam em torno deles para aplaudi-los. Judas e seus irmãos marcharam para lutar contra os descendentes de Esaú, na região que fica ao sul. Tomaram Hebron e seus distritos, destruíram suas fortificações e incendiaram as torres que as rodeavam. Daí, partiram para a região dos filisteus, passando por Marisa. Foi nessa ocasião que alguns sacerdotes morreram na guerra, pois quiseram mostrar valentia e entraram em combate imprudentemente. Judas dirigiu-se para Azoto, região dos filisteus, e aí destruiu os altares, queimou as imagens dos deuses deles e saqueou a cidade. Depois, voltou para a terra de Judá.</w:t>
      </w:r>
    </w:p>
    <w:p w14:paraId="0198DA65" w14:textId="4871DDB5" w:rsidR="00F1231A" w:rsidRDefault="002D7AFD" w:rsidP="004E2B2F">
      <w:pPr>
        <w:pStyle w:val="Ttulo2"/>
        <w:jc w:val="both"/>
      </w:pPr>
      <w:r>
        <w:t xml:space="preserve">Antigo testamento </w:t>
      </w:r>
      <w:r w:rsidR="004E2B2F">
        <w:t>outros livros históricosprimeiro livro dos macabeus</w:t>
      </w:r>
    </w:p>
    <w:p w14:paraId="5FFF15A7" w14:textId="77777777" w:rsidR="00F1231A" w:rsidRDefault="004E2B2F" w:rsidP="004E2B2F">
      <w:pPr>
        <w:jc w:val="both"/>
      </w:pPr>
      <w:r>
        <w:t>5,1-68: Firmemente estabelecido em Jerusalém, Judas combate agora todos os países vizinhos, já entregues ao dominador e que hostilizam os judeus residentes nessas regiões. A preocupação dele é certamente reconquistar todo o território que, no tempo de Salomão, pertenceu aos israelitas. Percebe-se, portanto, que as lutas iniciadas para preservar a identidade cultural e religiosa do povo, se transformam agora em campanha política para refazer um Estado independente.</w:t>
      </w:r>
    </w:p>
    <w:p w14:paraId="57EE9404" w14:textId="77777777" w:rsidR="00F1231A" w:rsidRDefault="004E2B2F" w:rsidP="004E2B2F">
      <w:pPr>
        <w:jc w:val="both"/>
      </w:pPr>
      <w:r>
        <w:br w:type="page"/>
      </w:r>
    </w:p>
    <w:p w14:paraId="76B1356A" w14:textId="77777777" w:rsidR="00F1231A" w:rsidRDefault="004E2B2F" w:rsidP="004E2B2F">
      <w:pPr>
        <w:pStyle w:val="Ttulo1"/>
        <w:jc w:val="both"/>
      </w:pPr>
      <w:r>
        <w:lastRenderedPageBreak/>
        <w:t>Capítulo 6</w:t>
      </w:r>
    </w:p>
    <w:p w14:paraId="075B2D28" w14:textId="77777777" w:rsidR="00F1231A" w:rsidRDefault="004E2B2F" w:rsidP="004E2B2F">
      <w:pPr>
        <w:jc w:val="both"/>
      </w:pPr>
      <w:r>
        <w:t xml:space="preserve">A morte do opressor - Quando percorria as províncias do planalto, o rei Antíoco ouviu falar que havia na Pérsia uma cidade chamada Elimaida, famosa pela sua riqueza em prata e ouro. Diziam que o templo dessa cidade era muito rico e que havia nele cortinas tecidas de ouro, couraças e armas aí deixadas pelo rei Alexandre, o macedônio, filho de Filipe, que foi o primeiro rei do império grego. Antíoco dirigiu-se para o local, pretendendo tomar e saquear a cidade. Mas não conseguiu, porque o pessoal da cidade, sabendo da sua pretensão, preparou-se para a guerra e o enfrentou. Antíoco teve de fugir, e foi com grande tristeza que deixou o lugar, a fim de voltar para a Babilônia. Ele ainda estava na Pérsia, quando recebeu a notícia de que as tropas enviadas contra a Judéia tinham sido derrotadas e que Lísias tinha tomado a iniciativa de enfrentar os judeus com poderoso exército, mas teve de recuar. Soube também que os judeus ficavam mais perigosos por causa da quantidade de armas, além de outros recursos e despojos que tomavam dos exércitos que iam derrotando. Contaram também que os judeus tinham tirado a abominação que ele colocara sobre o altar de Jerusalém, e que tinham cercado o Templo com muralhas altas como antigamente, fazendo o mesmo em Betsur, cidade que pertencia ao rei. Ao ouvir essas notícias, o rei ficou apavorado e totalmente atordoado, e caiu de cama, doente de tristeza, pois nada estava acontecendo como ele queria. Ficou aí muito tempo, cada vez mais deprimido. Percebendo que ia morrer, chamou todos os grandes e lhes disse: «O sono sumiu dos meus olhos, meu coração está abatido de tanta aflição. Eu disse a mim mesmo: ‘A que grau de aflição me vejo reduzido! Como é grande a onda em que estou me debatendo. Eu que era feliz e estimado quando estava no poder! Agora, porém, estou lembrando os males que fiz a Jerusalém, de onde tirei todos os objetos de prata e ouro que nela havia. Lembro-me dos habitantes de Judá que mandei matar sem motivo. Reconheço que é por causa de tudo isso que hoje me acontecem essas desgraças. Agora estou morrendo, cheio de tristeza e em terra estrangeira’ «. Chamou Filipe, um dos seus amigos, e passou-lhe a autoridade sobre todo o seu reino. Entregou-lhe a coroa, o manto e o anel, a fim de que levasse esses objetos para o seu filho Antíoco, a quem deveria educar e preparar para ser o rei. E aí mesmo o rei Antíoco morreu, no ano cento e quarenta e nove. Logo que soube da morte do rei, Lísias proclamou como novo rei o filho Antíoco, a quem o mesmo Lísias tinha educado desde criança. E lhe deu o nome de Eupátor. Busca de independência econômica - A tropa aquartelada na fortaleza impedia sempre a passagem dos israelitas para o Templo, e os prejudicava de todas as formas, dando assim apoio aos pagãos. Então Judas resolveu desalojá-los daí. E convocou todo o exército para cercá-los. Reuniram-se todos e no ano cento e cinqüenta fizeram o cerco da fortaleza: prepararam rampas e máquinas de assalto. Alguns, porém, conseguiram escapar do cerco, e a eles se aliaram vários israelitas traidores, que foram juntos procurar o rei e dizer-lhe: «Quando é que o senhor vai fazer justiça e vingar nossos irmãos? Nós nos submetemos voluntariamente a seu pai, seguindo as orientações e obedecendo fielmente às ordens dele. O resultado é que nossos compatriotas cercaram a fortaleza e nos tratam como estranhos. Mais ainda: mataram todos os nossos que lhes caíram nas mãos e saquearam nossas propriedades. E não é só contra nós que eles estão erguendo a mão, mas também contra o território que pertence a você. Hoje, por exemplo, estão cercando a fortaleza de Jerusalém para tentar tomá-la, e já fortificaram o Templo e a cidade de Betsur. Se não os surpreender rapidamente, farão coisas ainda piores, e você não será mais capaz de segurá-los». Um ato de bravura - Ao ouvir isso, o rei se inflamou. Reuniu todos os seus amigos, os generais do exército e os comandantes da cavalaria. Foram convocadas também tropas mercenárias, vindas de outros reinos e até das ilhas do mar. O contingente chegou a cem mil soldados de infantaria, vinte mil de cavalaria e trinta e dois elefantes treinados para a guerra. Eles atravessaram a Iduméia, acamparam perto de Betsur e lutaram contra a cidade por muitos dias. Construíram máquinas de guerra, mas os judeus saíam da cidade, queimavam as máquinas e lutavam corajosamente. Então Judas deixou a fortaleza de Jerusalém e foi acampar em Bet-Zacarias, defronte ao acampamento do rei. Então o rei levantou-se de madrugada e transferiu o exército com todo o seu contingente para o caminho de Bet-Zacarias. Aí os dois exércitos se prepararam para a batalha e tocaram as trombetas. Mostravam aos elefantes suco de uvas e de amoras, a fim de incentivá-los para o combate. Distribuíram esses animais no meio das alas do exército. Junto de cada elefante colocaram mil homens encouraçados com malhas de ferro e capacetes de bronze. Além disso, quinhentos cavaleiros escolhidos foram destacados para cada elefante: aonde o elefante ia, eles iam também, sem nunca se separar do animal. Sobre cada elefante havia uma forte torre de madeira, toda coberta, que era presa ao animal por correias. Em cada torre, além </w:t>
      </w:r>
      <w:r>
        <w:lastRenderedPageBreak/>
        <w:t>do indiano, iam três soldados que combatiam de cima do animal. O restante da cavalaria, protegida pela infantaria, ia nos dois lados do exército, para atacar o inimigo e dar cobertura às alas. Quando o sol começou a brilhar nos escudos de ouro e bronze, a montanha inteira ficou brilhando e faiscando por causa dos escudos, que pareciam tochas acesas. Parte do exército do rei se havia colocado no ponto mais alto dos montes; a outra parte estava mais abaixo. Eles marchavam compacta e ordenadamente. Quem ouvia o vozerio de tanta gente, o tropel dessa multidão e o ruído das armas, ficava apavorado, pois era realmente um exército muito numeroso e bem armado. Judas, porém, foi em frente com o seu exército, a fim de lutar. Do exército do rei caíram seiscentos homens. Eleazar, o Abaron, viu um dos elefantes revestido com as insígnias reais, mais alto do que os outros elefantes; crendo que o rei devia estar aí, resolveu dar a vida para salvar o povo, esperando assim conquistar uma fama eterna: corajosamente, ele se foi enfiando pelo meio das alas do exército, matando à direita e à esquerda. Os pagãos afastavam-se dele para os lados. Acabou chegando bem debaixo do elefante, cravou nele a espada e o matou. O elefante, porém, caiu por cima de Eleazar, e este morreu aí mesmo. Ao ver a força do rei e a capacidade dos seus exércitos, os judeus bateram em retirada. Solidariedade e recursos para a luta - Os soldados do exército do rei foram em direção a Jerusalém, para lutar contra os judeus. O rei cercou a Judéia e o monte Sião. Fez também um acordo com os habitantes de Betsur. Estes saíram da cidade, porque já não tinham provisões para resistir ao cerco, pois era o ano sabático, o repouso da terra. Foi assim que o rei tomou Betsur. Instalou aí uma guarnição para defender a cidade. Ele ficou acampado em volta do Templo por muitos dias. Construiu rampas e diversas máquinas de assalto, lança-chamas, atiradeiras, escorpiões para atirar projéteis e fundas. Mas os judeus também fizeram máquinas de guerra que combatiam as do rei, e ficaram lutando por muitos dias. Nos depósitos não havia mais alimentos, por ser o ano sabático e também porque os que tinham escapado das outras nações para a Judéia consumiram o que sobrara de mantimentos. Ficaram poucos homens no Templo, pois forçada pela fome, a maioria se dispersou, voltando cada qual para a própria terra. Lísias recebeu a notícia de que Filipe, aquele que o rei Antíoco antes de morrer tinha encarregado de educar o filho Antíoco para fazê-lo rei, estava de volta da Pérsia e da Média, acompanhado dos exércitos que tinham ido com o rei. A intenção de Filipe era assumir o poder. Lísias ficou aflito e deu a entender que era preciso sair desse lugar. Disse ao rei, aos generais e aos soldados: «Dia a dia estamos ficando mais fracos. Nossas provisões já são poucas e o lugar que estamos cercando está bem armado. Além disso, os assuntos do reino estão esperando por nós. Vamos estender a mão para essa gente e fazer um acordo com eles e com todos os de sua nação. Vamos reconhecer o direito deles de viver conforme suas leis, como faziam antigamente, pois eles se inflamaram e fizeram tudo isso por causa de suas leis, que nós quisemos abolir». A proposta agradou ao rei e aos generais. Então Lísias mandou aos judeus propostas de paz, que eles aceitaram. O rei e os generais confirmaram o acordo sob juramento, e os que estavam cercados na fortaleza puderam sair sob essas condições. Quando o rei chegou ao monte Sião, viu as fortificações do lugar. Mas, quebrando o juramento que havia feito, demoliu a muralha que havia ao redor de Sião. Em seguida, partiu às pressas para Antioquia, onde encontrou Filipe, que se havia apoderado da cidade. Lutou contra ele e tomou a cidade pela força. Para resistir, o povo precisa contar com recursos extraordinários e com a solidariedade, para sobreviver e continuar a luta. É preciso estar alerta contra acordos que acabam desarticulando a luta popular e deixando o povo em situação vulnerável.</w:t>
      </w:r>
    </w:p>
    <w:p w14:paraId="4FDFFE91" w14:textId="3C9EADD9" w:rsidR="00F1231A" w:rsidRDefault="002D7AFD" w:rsidP="004E2B2F">
      <w:pPr>
        <w:pStyle w:val="Ttulo2"/>
        <w:jc w:val="both"/>
      </w:pPr>
      <w:r>
        <w:t xml:space="preserve">Antigo testamento </w:t>
      </w:r>
      <w:r w:rsidR="004E2B2F">
        <w:t>outros livros históricosprimeiro livro dos macabeus</w:t>
      </w:r>
    </w:p>
    <w:p w14:paraId="5F35F2DD" w14:textId="77777777" w:rsidR="00F1231A" w:rsidRDefault="004E2B2F" w:rsidP="004E2B2F">
      <w:pPr>
        <w:jc w:val="both"/>
      </w:pPr>
      <w:r>
        <w:t xml:space="preserve">6,1-17: Antíoco IV Epífanes procurou exterminar pela força as raízes da identidade do povo judeu. Por isso, o autor considera sua morte como castigo do próprio Deus. Provavelmente o fato aconteceu antes da dedicação do Templo, narrado em 4,36-61. 18-27: Aproveitando as lutas pelo poder entre os gregos, após a morte de Antíoco IV, Judas procura desalojar a guarnição colocada na fortaleza que se estabelecera em Jerusalém e que mantinha a cidade e o Templo sob constante ameaça. Os judeus que apoiavam os pagãos provavelmente eram aristocratas proprietários de terras, que tinham o encargo de recolher o tributo para o rei. Sendo expulsos pelos Macabeus, e ficando sem suas propriedades, esses judeus não só ficavam prejudicados, mas também o tributo do rei deixava de ser recolhido. 28-47: Pela primeira vez, os judeus têm que bater em retirada diante do exército inimigo. A fuga é compensada pela bravura de Eleazar. 48-63: Os judeus resistem corajosamente em Betsur e Jerusalém. A falta de víveres, porém, compromete a luta, e por pouco a resistência não falha completamente. A providencial divisão </w:t>
      </w:r>
      <w:r>
        <w:lastRenderedPageBreak/>
        <w:t>entre os chefes gregos propicia uma trégua e um acordo. Todavia, a destruição da muralha deixa vulnerável a cidade. Para resistir, o povo precisa contar com recursos extraordinários e com a solidariedade, para sobreviver e continuar a luta. É preciso estar alerta contra acordos que acabam desarticulando a luta popular e deixando o povo em situação vulnerável.</w:t>
      </w:r>
    </w:p>
    <w:p w14:paraId="33B30198" w14:textId="77777777" w:rsidR="00F1231A" w:rsidRDefault="004E2B2F" w:rsidP="004E2B2F">
      <w:pPr>
        <w:jc w:val="both"/>
      </w:pPr>
      <w:r>
        <w:br w:type="page"/>
      </w:r>
    </w:p>
    <w:p w14:paraId="755100FA" w14:textId="77777777" w:rsidR="00F1231A" w:rsidRDefault="004E2B2F" w:rsidP="004E2B2F">
      <w:pPr>
        <w:pStyle w:val="Ttulo1"/>
        <w:jc w:val="both"/>
      </w:pPr>
      <w:r>
        <w:lastRenderedPageBreak/>
        <w:t>Capítulo 7</w:t>
      </w:r>
    </w:p>
    <w:p w14:paraId="3F9F7214" w14:textId="77777777" w:rsidR="00F1231A" w:rsidRDefault="004E2B2F" w:rsidP="004E2B2F">
      <w:pPr>
        <w:jc w:val="both"/>
      </w:pPr>
      <w:r>
        <w:t xml:space="preserve">Luta em duas frentes - No ano cento e cinqüenta e um, Demétrio, filho de Selêuco, partiu de Roma e desembarcou com poucos homens numa cidade do litoral, e aí se proclamou rei. Logo que entrou no palácio real dos seus pais, os militares prenderam Antíoco juntamente com Lísias, a fim de apresentá-los a Demétrio. Ao saber do caso, porém, Demétrio disse: «Não quero que vocês me mostrem o rosto desses indivíduos!» Então mataram os dois, e Demétrio ocupou o trono do seu reino. Alguns indivíduos apóstatas e ímpios do povo de Israel, conduzidos por Alcimo, que aspirava ao cargo de sumo sacerdote, se apresentaram e acusaram o seu povo diante do rei, dizendo: «Judas e seus irmãos mataram todos os partidários do rei, e nos expulsaram de nosso país. Mande alguém de sua confiança para examinar a devastação que Judas causou a nós e à província do rei. Castigue a todos eles e àqueles que os apóiam». O rei escolheu Báquides, um dos seus amigos, governador das regiões do outro lado do rio Eufrates, homem importante no reino e da confiança do rei. E o mandou com o ímpio Alcimo, confirmado no cargo de sumo sacerdote, dando-lhe ordem para castigar os israelitas. Eles partiram para a Judéia com grande exército. Báquides mandou alguns mensageiros a Judas e seus irmãos, com falsas propostas de paz. Estes, porém, não deram ouvidos às palavras deles, porque perceberam que tinham vindo com muitos soldados. Apesar de tudo, um grupo de escribas se reuniu com Alcimo e Báquides, para buscar uma solução justa. Os assideus foram os primeiros israelitas a pedir a paz. Pensavam assim: «Quem veio com o exército é um sacerdote da descendência de Aarão. Ele não nos vai trair». Báquides conversou amigavelmente com eles e até jurou: «Nós não vamos fazer nenhum mal, nem a vocês nem a seus amigos!» Os assideus acreditaram neles. Porém Alcimo prendeu sessenta deles e matou-os no mesmo dia, conforme a passagem da Escritura: «Espalharam em volta de Jerusalém os cadáveres e o sangue dos seus devotos, e não havia ninguém para os sepultar». A partir daí, o medo e o pavor tomaram conta do povo. Diziam: «Eles não têm sinceridade nem honradez. Faltaram à palavra e ao juramento». Báquides saiu de Jerusalém e foi acampar em Bet-Zet. Aí mandou prender muitos homens que tinham passado para o seu lado e mais alguns dentre o povo. Em seguida, os matou a todos e jogou na cisterna grande. Depois confiou a região a Alcimo, deixou o exército com ele, a fim de dar-lhe força, e voltou para junto do rei. Alcimo batalhava pelo cargo de sumo sacerdote. Em torno dele reuniram-se todos os agitadores do povo: conseguiram dominar a Judéia e fizeram estrago enorme em Israel. Judas notou que o mal provocado por Alcimo e seus companheiros entre a gente de Israel era muito maior que o provocado pelos pagãos. Percorreu, então, todo o território da Judéia, castigando os traidores e impedindo-os de fazer incursões pelo país. Ao ver que Judas e seus companheiros estavam ficando mais fortes, e reconhecendo-se incapaz de resistir a eles, Alcimo voltou para o rei e os acusou de muitas maldades. Sem solidariedade não há vitória - Então o rei mandou Nicanor, um dos seus generais mais importantes, inimigo mortal dos israelitas, para exterminar o povo. Nicanor chegou a Jerusalém com numeroso exército e mandou falsas mensagens de paz a Judas e seus irmãos. Dizia: «Não é preciso haver guerra entre mim e vocês! Vou aí com poucos homens para fazer-lhes uma visita de amigo». E foi procurar Judas. Os dois se cumprimentaram amavelmente, mas os inimigos estavam preparados para saquear Judas. No entanto, Judas percebeu que a visita de Nicanor era uma armadilha, e ficou com tal medo, que não quis tornar a vê-lo. Nicanor também percebeu que suas intenções tinham sido descobertas e partiu para enfrentar Judas em Cafarsalama. Tombaram cerca de quinhentos homens de Nicanor, e os outros fugiram para a Cidade de Davi. Depois disso, Nicanor subiu ao monte Sião. Alguns sacerdotes e anciãos do povo saíram do Templo para cumprimentá-lo cordialmente e mostrar-lhe o holocausto que era oferecido na intenção do rei. Nicanor, porém, caçoou, ridicularizou, cuspiu neles e disse as maiores insolências. E jurou, com raiva: «Se vocês não me entregarem agora mesmo Judas e seu exército, juro que incendiarei este Templo quando eu voltar vitorioso». E saiu daí, furioso. Os sacerdotes entraram no Templo, ficaram de pé diante do altar e do santuário, e começaram a clamar a Deus, chorando: «Tu escolheste esta casa para que o teu Nome fosse invocado sobre ela, para que fosse uma casa de oração e prece para o teu povo. Executa a vingança contra esse indivíduo e seu exército: que eles morram à espada! Lembra-te das blasfêmias deles, e não lhes concedas descanso». Nicanor saiu de Jerusalém e foi acampar em Bet-Horon. Aí veio juntar-se a ele um exército da Síria. Judas acampou em Adasa, com três mil homens, e rezou assim: «Quando os mensageiros do rei disseram insolências, o teu anjo foi ao acampamento deles e matou cento e oitenta e cinco mil homens. Da mesma forma, esmaga hoje este exército que aí está na nossa frente, para que todos fiquem sabendo que Nicanor blasfemou </w:t>
      </w:r>
      <w:r>
        <w:lastRenderedPageBreak/>
        <w:t>contra o teu Templo. Condena-o na medida do mal que ele praticou!» Os exércitos se enfrentaram no dia treze do mês de Adar, e o exército de Nicanor foi derrotado. Ele foi o primeiro a tombar em combate. Os soldados, quando viram que Nicanor tinha caído morto, deixaram as armas e fugiram. Os judeus os perseguiram durante um dia, desde Adasa até perto de Gazara, tocando as trombetas atrás deles, com toque de alarme. De todos os povoados da Judéia, que ficavam próximos, o povo saía e os cercava, de modo que uns se voltavam contra os outros. Dessa forma, caíram todos mortos à espada, sem sobrar nenhum. Recolheram os despojos e fizeram o saque. Cortaram a cabeça e a mão direita de Nicanor, que ele tinha levantado com desprezo, e as levaram para mostrar ao povo, em Jerusalém. O povo ficou muito alegre e comemorou esse dia como dia de festa. Resolveram celebrar esta data anualmente, no dia treze de Adar. Assim a Judéia ficou tranqüila por algum tempo.</w:t>
      </w:r>
    </w:p>
    <w:p w14:paraId="62E83B76" w14:textId="06BC807B" w:rsidR="00F1231A" w:rsidRDefault="002D7AFD" w:rsidP="004E2B2F">
      <w:pPr>
        <w:pStyle w:val="Ttulo2"/>
        <w:jc w:val="both"/>
      </w:pPr>
      <w:r>
        <w:t xml:space="preserve">Antigo testamento </w:t>
      </w:r>
      <w:r w:rsidR="004E2B2F">
        <w:t>outros livros históricosprimeiro livro dos macabeus</w:t>
      </w:r>
    </w:p>
    <w:p w14:paraId="023E01AD" w14:textId="77777777" w:rsidR="00F1231A" w:rsidRDefault="004E2B2F" w:rsidP="004E2B2F">
      <w:pPr>
        <w:jc w:val="both"/>
      </w:pPr>
      <w:r>
        <w:t>7,1-25: Os Macabeus lutam em duas frentes: contra o exército grego e contra os judeus partidários da helenização, agora liderados pelo sumo sacerdote Alcimo. Os assideus eram um grupo interessado na independência religiosa; conseguida esta, eles entram em acordo com o dominador. Judas, porém, sabe que liberdade religiosa, sem independência política e econômica, nada significa. Todo movimento revolucionário, além dos inimigos externos, deve também enfrentar os inimigos internos, isto é, grupos que se vendem aos inimigos externos, traindo a causa do povo, só para assegurar cargos e privilégios. 26-50: Incapaz de combater diretamente a força popular, o dominador procura, primeiro, desmontar o movimento revolucionário, tentando prender o líder. Não conseguindo isso, o dominador recorre à repressão, procurando fazer que o povo fique desunido e entregue seus próprios líderes. Diante disso tudo, somente a solidariedade, articulada pelas lideranças, é capaz de conseguir a vitória. E o povo não deixa de consagrar essas datas como marcos fundamentais de uma nova história.</w:t>
      </w:r>
    </w:p>
    <w:p w14:paraId="1FD2FB3A" w14:textId="77777777" w:rsidR="00F1231A" w:rsidRDefault="004E2B2F" w:rsidP="004E2B2F">
      <w:pPr>
        <w:jc w:val="both"/>
      </w:pPr>
      <w:r>
        <w:br w:type="page"/>
      </w:r>
    </w:p>
    <w:p w14:paraId="7BFCAE72" w14:textId="77777777" w:rsidR="00F1231A" w:rsidRDefault="004E2B2F" w:rsidP="004E2B2F">
      <w:pPr>
        <w:pStyle w:val="Ttulo1"/>
        <w:jc w:val="both"/>
      </w:pPr>
      <w:r>
        <w:lastRenderedPageBreak/>
        <w:t>Capítulo 8</w:t>
      </w:r>
    </w:p>
    <w:p w14:paraId="27BD3C1C" w14:textId="77777777" w:rsidR="00F1231A" w:rsidRDefault="004E2B2F" w:rsidP="004E2B2F">
      <w:pPr>
        <w:jc w:val="both"/>
      </w:pPr>
      <w:r>
        <w:t>Um sistema promissor? - Judas ouviu falar da fama dos romanos, que eram poderosos e valentes. Diziam que eram bons para com seus aliados e ofereciam acordo de amizade a quem quer que os procurasse. Falaram-lhe também das guerras e proezas que eles tinham realizado entre os gauleses, como os tinham derrotado e obrigado a pagar-lhes tributo. Falavam também do que eles tinham realizado na região da Espanha, para se apossarem das minas de prata e ouro que havia por aí; e ainda, como dominavam todos os lugares com prudência e persistência, mesmo que algum lugar ficasse muito distante deles. Falavam também dos reis que tinham vindo do outro lado do mundo para guerrear contra eles, e que foram derrotados fragorosamente; outros simplesmente lhes pagavam tributo todos os anos. As notícias falavam também de Filipe e Perseu, reis dos macedônios, e também de outros que tentaram revoltar-se contra os romanos, mas foram subjugados. Diziam ainda que também Antíoco, o Grande, rei da Ásia, tinha enfrentado os romanos com cento e vinte elefantes, cavalaria e carros de guerra, além de numerosa infantaria, e fora esmagado por eles. Os romanos o pegaram vivo e determinaram que ele e seus sucessores pagariam altos tributos e entregariam reféns e territórios. Tomaram as regiões da Lícia, Mísia e Lídia, as mais belas da Ásia, e as entregaram ao rei Eumenes. Os gregos planejaram lutar contra eles e derrotá-los, mas seu plano foi descoberto pelos romanos, que mandaram contra eles um general apenas. Um número imenso deles tombou, mulheres e crianças foram presas. Os romanos saquearam o que eles possuíam, subjugaram o país, destruíram suas fortalezas, e os fizeram escravos, até o dia de hoje. Outros reinos e ilhas que foram capazes de resistir a eles em outra ocasião, por fim foram derrotados e escravizados. Com os seus amigos, porém, e com todos os que confiavam no seu apoio, os romanos sempre conservaram sua amizade. Eles dominaram reis, tanto de perto quanto de longe. Todos os que ouviam o seu nome ficavam com medo. Aqueles a quem eles querem ajudar em suas pretensões ao trono, chegam a ser reis. A quem querem depor, eles depõem. Estão no auge do poder. Apesar de tudo, nenhum deles usa coroa ou manto de púrpura para se engrandecer com essas coisas. Eles organizaram um senado de trezentos e vinte senadores. Diariamente estão se consultando uns aos outros a respeito do povo e da melhor maneira de governá-lo. Para cada ano, confiam a um deles o encargo de dirigir o Senado e governar o país. Todos obedecem a esse único homem, e não existe inveja nem rivalidade entre eles. O perigo da aliança com os grandes - Judas escolheu Eupolemo, filho de João, da família de Acos, e Jasão, filho de Eleazar, e mandou os dois a Roma para firmar um acordo de amizade e mútua defesa, com a intenção de sacudir a dominação grega, pois sentiam que o reino dos gregos estava reduzindo Israel à escravidão. Eles partiram para Roma e, depois de longa viagem, entraram no Senado, e disseram: «Judas Macabeu, seus irmãos e todo o povo judeu nos enviaram a Vossas Excelências, a fim de estabelecer entre nós um acordo de amizade e mútua defesa, e para sermos contados entre seus amigos e aliados». Os senadores aprovaram o pedido. Segue a resposta que mandaram escrever em placas de bronze e enviaram a Jerusalém, para ficar aí entre os judeus, documentando o acordo de amizade e a mútua defesa: «Bem-estar aos romanos e aos judeus, em terra e mar, para sempre. Longe deles a espada inimiga. Sempre que Roma for atacada, ou algum de seus aliados, em todos os seus domínios, o povo judeu lutará a seu lado, conforme lhe for possível na ocasião, mas com toda a boa vontade. Por decisão de Roma, aos agressores, ninguém dará ou fornecerá trigo, armas, dinheiro ou navios. E observarão esses compromissos sem receber nada em troca. Da mesma forma, se o povo judeu for atacado, os romanos lutarão ao seu lado com todo o interesse, conforme lhes for possível na ocasião. Por decisão de Roma, aos agressores ninguém dará ou fornecerá trigo, armas, dinheiro ou navios. E observarão esse compromisso lealmente. Isso é o que ficou combinado entre romanos e judeus. Além do mais, se alguma das partes quiser acrescentar ou tirar alguma coisa, só se fará de comum acordo, e o que for acrescentado ou retirado terá força de lei. Quanto aos estragos que o rei Demétrio está provocando aos judeus, nós já lhe escrevemos, nestes termos: ‘Por que você oprime tiranicamente os judeus, nossos amigos e aliados? Se eles vierem outra vez queixar-se de você, nós defenderemos os direitos deles, atacando você por terra e mar’ «.</w:t>
      </w:r>
    </w:p>
    <w:p w14:paraId="21B7B8D8" w14:textId="093C6D14" w:rsidR="00F1231A" w:rsidRDefault="002D7AFD" w:rsidP="004E2B2F">
      <w:pPr>
        <w:pStyle w:val="Ttulo2"/>
        <w:jc w:val="both"/>
      </w:pPr>
      <w:r>
        <w:t xml:space="preserve">Antigo testamento </w:t>
      </w:r>
      <w:r w:rsidR="004E2B2F">
        <w:t>outros livros históricosprimeiro livro dos macabeus</w:t>
      </w:r>
    </w:p>
    <w:p w14:paraId="203AF290" w14:textId="77777777" w:rsidR="00F1231A" w:rsidRDefault="004E2B2F" w:rsidP="004E2B2F">
      <w:pPr>
        <w:jc w:val="both"/>
      </w:pPr>
      <w:r>
        <w:t xml:space="preserve">8,1-16: Roma aparece num horizonte distante, como potência que pode oferecer proteção e ajuda contra os inimigos próximos. Mais tarde, também Roma se tornará perigoso opressor. 17-32: A aliança com os grandes é algo sempre muito ambíguo: Quem garante que eles manterão a palavra na hora em que os pequenos precisarem de </w:t>
      </w:r>
      <w:r>
        <w:lastRenderedPageBreak/>
        <w:t>ajuda? Os grandes estão mesmo interessados em ajudar os pequenos, ou em ampliar seus próprios domínios? Os profetas sempre alertaram para o perigo das alianças com os poderosos. De fato, Roma nunca auxiliou os judeus. Ao contrário, mais tarde, se tornará a maior opressora deles.</w:t>
      </w:r>
    </w:p>
    <w:p w14:paraId="10784BB7" w14:textId="77777777" w:rsidR="00F1231A" w:rsidRDefault="004E2B2F" w:rsidP="004E2B2F">
      <w:pPr>
        <w:jc w:val="both"/>
      </w:pPr>
      <w:r>
        <w:br w:type="page"/>
      </w:r>
    </w:p>
    <w:p w14:paraId="71FD774E" w14:textId="77777777" w:rsidR="00F1231A" w:rsidRDefault="004E2B2F" w:rsidP="004E2B2F">
      <w:pPr>
        <w:pStyle w:val="Ttulo1"/>
        <w:jc w:val="both"/>
      </w:pPr>
      <w:r>
        <w:lastRenderedPageBreak/>
        <w:t>Capítulo 9</w:t>
      </w:r>
    </w:p>
    <w:p w14:paraId="23D6E4A6" w14:textId="77777777" w:rsidR="00F1231A" w:rsidRDefault="004E2B2F" w:rsidP="004E2B2F">
      <w:pPr>
        <w:jc w:val="both"/>
      </w:pPr>
      <w:r>
        <w:t>A morte do herói popular - Ao ouvir que Nicanor e seu exército tinham sucumbido no combate, Demétrio resolveu mandar novamente Báquides e Alcimo até a Judéia, com a ala direita do exército. Eles tomaram o caminho da Galiléia e acamparam perto de Masalot, no território de Arbelas. Tomaram a cidade e mataram muita gente. No primeiro mês do ano cento e cinqüenta e dois, acamparam diante de Jerusalém. Depois saíram daí e foram em direção de Beerzet, com vinte mil homens de infantaria e dois mil de cavalaria. Judas estava acampado em Elasa, com três mil homens escolhidos. Ao ver o tamanho do exército inimigo, muitos deles começaram a ficar com medo e abandonaram o acampamento, ficando apenas oitocentos homens. Judas viu que seu exército estava se desfazendo, e que a batalha era iminente. Ficou desencorajado, porque não era mais possível reunir novamente os companheiros. Então disse aos que tinham ficado: «Vamos lutar contra o inimigo, se é que ainda podemos lutar contra ele!» Os companheiros tentavam convencê-lo: «Não conseguiremos. Vamos agora salvar as nossas vidas. Depois voltaremos com nossos irmãos, e então lutaremos contra eles. Agora somos muito poucos!» Judas respondeu: «Fugir deles? De maneira nenhuma! Se a nossa hora chegou, vamos morrer com coragem, em favor dos nossos irmãos! Não vamos deixar mancha nenhuma em nossa fama!» Enquanto isso, o exército inimigo saiu do acampamento e se colocou na frente dos judeus. Dividiram a cavalaria em duas alas, enquanto os atiradores de funda e os arqueiros marchavam à frente de todo o exército, com os mais valentes na primeira fila. Báquides estava na ala direita. E o exército avançou dos dois lados, tocando trombetas. Os do lado de Judas também tocaram as trombetas, e o solo tremeu com o barulho dos dois exércitos. Houve uma batalha sem trégua, desde o amanhecer até a tarde. Ao ver que Báquides e a parte mais forte do seu exército estavam do lado direito, Judas reuniu junto de si os que estavam com maior disposição, e com eles atacou a ala direita. Conseguiu persegui-los até a serra de Azara. Os da ala esquerda, quando viram que a ala direita estava em apuros, perseguiram Judas e seus companheiros, e os atacaram por trás. A batalha ficou mais feroz ainda, e de ambos os lados caíram muitos mortos. Judas também caiu, e os outros fugiram. Jônatas e Simão, irmãos de Judas, pegaram o corpo dele e o sepultaram no túmulo da família em Modin, chorando muito. Todo o Israel fez muitas lamentações por ele, e guardou luto por muitos dias, dizendo: «Como pôde morrer o herói, aquele que salvava Israel?» O resto das ações de Judas, suas batalhas e façanhas e sua grandeza não foram escritas, pois seria assunto demais. IV.</w:t>
      </w:r>
    </w:p>
    <w:p w14:paraId="060E6AC8" w14:textId="77777777" w:rsidR="00F1231A" w:rsidRDefault="004E2B2F" w:rsidP="004E2B2F">
      <w:pPr>
        <w:pStyle w:val="Ttulo2"/>
        <w:jc w:val="both"/>
      </w:pPr>
      <w:r>
        <w:t>Jônatas: luta e diplomacia</w:t>
      </w:r>
    </w:p>
    <w:p w14:paraId="72233027" w14:textId="77777777" w:rsidR="00F1231A" w:rsidRDefault="004E2B2F" w:rsidP="004E2B2F">
      <w:pPr>
        <w:jc w:val="both"/>
      </w:pPr>
      <w:r>
        <w:t xml:space="preserve">Insegurança e perseguição - Depois da morte de Judas, os apóstatas começaram a levantar-se, e reapareceram todos os malfeitores por todo o território israelita. Nessa época, alastrou-se uma fome terrível, de modo que o país inteiro aderiu a eles. Então Báquides escolheu alguns ímpios e colocou-os como chefes do país. Eles procuravam os partidários de Judas, para levá-los a Báquides, que os castigava e humilhava. Israel caiu numa tribulação tão grande, como nunca tinha havido, desde que os profetas desapareceram. Então todos os partidários de Judas se reuniram e disseram a Jônatas: «Desde que o seu irmão Judas morreu, não surgiu outro homem igual para tomar todas as iniciativas na luta contra os nossos inimigos, especialmente esse Báquides e aqueles que odeiam o nosso povo. Por isso, elegemos você no lugar dele como nosso chefe e guia, para dirigir a nossa luta». Assim Jônatas assumiu o comando no lugar do seu irmão Judas. Resistência em situação precária - Báquides soube disso e procurava matar Jônatas. Porém Jônatas, seu irmão Simão e todos os que estavam do seu lado, ao ficarem sabendo disso, fugiram para o deserto de Técua e acamparam perto das águas da cisterna de Asfar. Ao saber disso, Báquides foi, num sábado, com todo o seu exército, para o outro lado do rio Jordão. Jônatas mandou seu irmão João à frente da tropa para pedir aos seus amigos nabateus que cuidassem de toda a bagagem dele, que era muita. O pessoal de Iambri, porém, vindo de Madaba, atacou e agarrou João e tudo o que ele tinha, e se foi, carregando a presa. Depois disso, contaram a Jônatas e Simão que o pessoal de Iambri faria uma grande festa de casamento e, com muita solenidade, estavam trazendo de Nabata a noiva, que era filha de um dos grandes senhores de Canaã. Lembrando-se do assassínio do seu irmão João, eles subiram ao monte e aí se esconderam. Observando, notaram um tropel e grande aparato: era o noivo que vinha, acompanhado de seus amigos e irmãos, para encontrar a noiva, ao som de tamborins e outros instrumentos, e trazendo muitas armas. Os judeus, saindo do esconderijo, os atacaram e mataram; muitos caíram feridos, e os outros fugiram para os montes. Os judeus recolheram os despojos que eles </w:t>
      </w:r>
      <w:r>
        <w:lastRenderedPageBreak/>
        <w:t>haviam abandonado. Assim, a festa de casamento se transformou em velório, e o som das suas músicas em cântico fúnebre. Após ter vingado a morte do seu irmão, voltaram para as margens pantanosas do rio Jordão. Ao saber disso, Báquides foi, num sábado, com todo o seu exército, para o outro lado do rio Jordão. Jônatas disse aos que estavam com ele: «Vamos lutar pela nossa própria vida, pois hoje não é como das outras vezes. Vamos ter luta pela frente e pelas costas, pois temos as águas do Jordão de um lado e brejo e matagal do outro. Não há por onde escapar. Portanto, clamem a Deus, pedindo que possamos nos salvar das mãos de nossos inimigos». Travou-se a batalha. Jônatas esteve a ponto de atingir Báquides, mas este escapou, desviando-se para trás. Então Jônatas e seus companheiros se jogaram no rio Jordão e o atravessaram a nado, mas o pessoal de Báquides não atravessou o rio para persegui-los. Nesse dia, Báquides perdeu cerca de mil homens. Impossível governar sem o povo - Báquides voltou para Jerusalém e passou a construir cidades fortificadas na Judéia. Construiu fortalezas em Jericó, Emaús, Bet-Horon, Betel, Tamnata, Faraton e Tefon, todas com muralhas bem altas, portões e trancas. Em cada uma delas colocou um pelotão de soldados para combater contra Israel. Fortificou também as cidades de Betsur, Gazara e a fortaleza, colocando aí contingentes militares e mantimentos. Tomou os filhos dos dirigentes do país como reféns e deixou-os presos na fortaleza, em Jerusalém. No segundo mês do ano cento e cinqüenta e três, Alcimo mandou derrubar o muro do pátio interno do Templo. Ele pretendia destruir o que os profetas tinham feito, mas apenas começou a executar a demolição. Na mesma ocasião, ele caiu doente, e suas obras foram interrompidas. Sua boca ficou paralisada, de modo que não podia falar, nem dirigir a sua casa. Pouco depois, morreu no meio de grandes sofrimentos. Báquides, ao saber da morte de Alcimo, voltou para junto do rei, e a Judéia ficou tranqüila por dois anos. Um passo à frente - Todos os apóstatas se reuniram em conselho e combinaram: «Vejam como Jônatas e seus companheiros estão vivendo tranqüilos e seguros! Vamos trazer Báquides de volta, e ele será capaz de prendê-los todos numa só noite». Então foram conversar com Báquides. Este marchou com grande exército e, ao mesmo tempo, mandou instruções secretas a todos os seus colaboradores na Judéia, para que ajudassem a pegar Jônatas e seus companheiros. Mas nada conseguiram, porque o plano deles foi descoberto. Os companheiros de Jônatas prenderam e mataram uns cinqüenta homens do território, que eram os cabeças dessa traição. Jônatas, Simão e seus companheiros fugiram para Bet-Basi, na região do deserto. Reconstruíram e fortificaram o lugar. Logo que soube disso, Báquides juntou toda a sua tropa, mandou avisar o pessoal da Judéia e foi cercar Bet-Basi. Lutou contra a cidade por muito tempo e fez até máquinas de assalto. Jônatas deixou o irmão Simão na cidade, e saiu para campo aberto com número reduzido de companheiros. Derrotou Odomer e seus irmãos e também o pessoal de Farison, que estava no acampamento. Assim eles começaram a vencer e foram crescendo em forças. Enquanto isso, Simão e os que tinham ficado com ele saíram da cidade e puseram fogo nas máquinas de assalto. Em seguida, lutaram diretamente contra Báquides, e o derrotaram. Báquides ficou muito humilhado, porque seu plano e campanha tinham sido inúteis. Ficou furioso contra os apóstatas, que lhe tinham aconselhado a fazer essa expedição; matou muitos, e resolveu voltar para a sua terra. Ao saber da decisão de Báquides, Jônatas mandou embaixadores para propor-lhe a paz e a troca de prisioneiros. Ele aceitou, fez o que Jônatas propôs e jurou que nunca mais iria prejudicá-lo durante toda a vida. Devolveu os prisioneiros que tinha feito na Judéia, voltou para a sua terra e nunca mais fez incursões no território judaico. Assim Israel ficou livre da guerra. Jônatas foi morar em Macmas, começou a governar o povo e fez desaparecer os ímpios do meio de Israel.</w:t>
      </w:r>
    </w:p>
    <w:p w14:paraId="4AFB3C88" w14:textId="74B4E3DF" w:rsidR="00F1231A" w:rsidRDefault="002D7AFD" w:rsidP="004E2B2F">
      <w:pPr>
        <w:pStyle w:val="Ttulo2"/>
        <w:jc w:val="both"/>
      </w:pPr>
      <w:r>
        <w:t xml:space="preserve">Antigo testamento </w:t>
      </w:r>
      <w:r w:rsidR="004E2B2F">
        <w:t>outros livros históricosprimeiro livro dos macabeus</w:t>
      </w:r>
    </w:p>
    <w:p w14:paraId="234E0AB2" w14:textId="77777777" w:rsidR="00F1231A" w:rsidRDefault="004E2B2F" w:rsidP="004E2B2F">
      <w:pPr>
        <w:jc w:val="both"/>
      </w:pPr>
      <w:r>
        <w:t xml:space="preserve">9,1-22: Judas morre num combate sem esperanças e passa para a história com os grandes heróis do passado (cf. livro dos Juízes). O que Judas diz no v. 10 não deve ser entendido como fama pessoal. De fato, sua honra, sempre esteve ligada à causa do povo, cuja defesa deveria continuar mesmo após a sua morte. O exemplo dos heróis verdadeiramente devotados ao povo será sempre recordado como farol que ilumina o caminho, para que também outros enfrentem corajosamente a luta. 23-31: Com a morte de Judas, o movimento de resistência perde a liderança e se desarticula. Aproveitando-se da carestia, os partidários do poder opressor retomam suas posições, arrebanham o povo e começam a delatar e entregar os partidários da resistência. A tribulação é o clima de insegurança e de perseguição generalizada. Frente a esse estado de coisas, os revolucionários procuram novamente reorganizar-se sob a chefia de Jônatas, irmão mais novo de Judas Macabeu. 32-49: O grupo de </w:t>
      </w:r>
      <w:r>
        <w:lastRenderedPageBreak/>
        <w:t>resistência se encontra em situação precária. No momento, não é possível lutar por objetivo maior do que a preservação da própria vida (vv. 44-46). 50-57: Com as fortificações, Báquides dominava militarmente a Judéia. Seu objetivo era ter aceitação junto ao povo, graças à influência do sumo sacerdote Alcimo. Morto este, o objetivo caiu por terra e Báquides se retirou. Nada adianta a força militar quando não se tem a simpatia e a aceitação do povo. 58-73: O grupo da resistência consegue reorganizar-se e derrota, ao mesmo tempo, Báquides e os judeus helenizantes que favorecem ao inimigo. No entanto, tropas inimigas permanecem no país, e muitos reféns continuam presos nas fortalezas. Apesar disso, o movimento revolucionário consegue um grande passo político, pois o seu líder se torna governador.</w:t>
      </w:r>
    </w:p>
    <w:p w14:paraId="03FD079D" w14:textId="77777777" w:rsidR="00F1231A" w:rsidRDefault="004E2B2F" w:rsidP="004E2B2F">
      <w:pPr>
        <w:jc w:val="both"/>
      </w:pPr>
      <w:r>
        <w:br w:type="page"/>
      </w:r>
    </w:p>
    <w:p w14:paraId="1D19C750" w14:textId="77777777" w:rsidR="00F1231A" w:rsidRDefault="004E2B2F" w:rsidP="004E2B2F">
      <w:pPr>
        <w:pStyle w:val="Ttulo1"/>
        <w:jc w:val="both"/>
      </w:pPr>
      <w:r>
        <w:lastRenderedPageBreak/>
        <w:t>Capítulo 10</w:t>
      </w:r>
    </w:p>
    <w:p w14:paraId="01000129" w14:textId="77777777" w:rsidR="00F1231A" w:rsidRDefault="004E2B2F" w:rsidP="004E2B2F">
      <w:pPr>
        <w:jc w:val="both"/>
      </w:pPr>
      <w:r>
        <w:t xml:space="preserve">Não se tornar joguete dos poderosos - No ano cento e sessenta, Alexandre, filho de Antíoco Epífanes, embarcou, tomou posse de Ptolemaida, foi bem recebido, e aí começou a reinar. Ao receber a notícia, o rei Demétrio reuniu enorme exército e partiu para enfrentá-lo. Demétrio enviou a Jônatas uma carta com palavras amigas, prometendo engrandecê-lo muito. Ele pensava: «Vamos fazer logo um acordo com ele, antes que ele faça acordo com Alexandre e contra nós. Caso contrário, ele poderá lembrar todo o mal que nós lhe fizemos, a ele, aos seus irmãos e a toda a sua gente». Nessa carta, dava-lhe autoridade para recrutar exército, fabricar armas e ser aliado seu, além de ordenar que lhe fossem entregues os reféns que estavam na fortaleza. Jônatas foi até Jerusalém e leu a carta para todo o povo, de modo que pudessem ouvir também os que estavam na fortaleza. Todos ficaram muito assustados ao ouvir que o rei lhe tinha dado autorização para recrutar exército. Os que estavam na fortaleza entregaram-lhe os reféns, que Jônatas devolveu às suas famílias. Jônatas passou a morar em Jerusalém, e começou a reconstruir e restaurar a cidade. Aos que estavam executando a reforma das muralhas, em volta do monte Sião, mandou que usassem pedras quadradas, para ficar mais resistentes. Eles assim fizeram. Então os estrangeiros que estavam nas fortalezas, construídas por Báquides, fugiram. Cada um abandonou o posto e foi embora para a sua terra. Somente em Betsur ficaram alguns apóstatas que tinham abandonado a Lei e os mandamentos. Aí era o refúgio deles. O rei Alexandre soube das promessas que Demétrio tinha feito a Jônatas. Contaram-lhe também as batalhas e façanhas que Jônatas e seus irmãos tinham realizado e as dificuldades que tinham superado. Ele comentou: «Nunca iremos encontrar homem igual a esse! Vamos fazer dele um amigo e aliado nosso!» Então, enviou-lhe uma carta nestes termos: «Do rei Alexandre ao seu irmão Jônatas. Saudações! Estamos bem informados a seu respeito e sabemos que você é homem corajoso e forte, com qualidades para ser nosso amigo. Por isso, nós o nomeamos hoje sumo sacerdote do seu povo, e terá o título de amigo do rei. Nós confiamos que você estará conosco em nossos objetivos e que será sempre nosso amigo». E lhe mandou um manto de púrpura e uma coroa de ouro. Na festa das Tendas, no sétimo mês do ano cento e sessenta, Jônatas começou a usar as vestes sagradas. Enquanto isso, ia também recrutando soldados e fabricando muitas armas. Discernir para não perder - Demétrio ouviu falar disso, e ficou muito contrariado. Pensou: «O que será que fizemos para Alexandre conseguir passar na nossa frente e conquistar a amizade dos judeus? Também eu vou escrever-lhes palavras de encorajamento, de elogios e com promessa de donativos, para ficarem do meu lado». E mandou-lhes uma carta redigida nestes termos: «Do rei Demétrio ao povo judeu. Saudações! Ficamos muito contentes ao saber que vocês estão observando os acordos feitos conosco, e que continuam nossos amigos fiéis, sem passar para o lado de nossos inimigos. Continuem sendo fiéis a nós e retribuiremos com benefícios tudo aquilo que fizerem por nós: isentaremos vocês de muitos impostos e concederemos favores. A partir de agora, eu libero e isento todos os judeus de pagar o tributo e o imposto sobre o sal e sobre o ouro da coroa. Renuncio à terça parte da produção de plantações anuais e à metade do fruto das árvores a que eu teria direito. A partir de hoje e para todo o sempre, deixo de recolher tudo isso da Judéia e de seus três distritos anexos da Samaria e da Galiléia. Jerusalém seja uma cidade santa e isenta, junto com o seu território, sem dízimos e sem impostos. Renuncio também ao poder sobre a fortaleza que está em Jerusalém, passando-a para o sumo sacerdote, a fim de que coloque aí homens por ele escolhidos para guardá-la. Dou gratuitamente a liberdade a todo prisioneiro de guerra que tenha sido levado da Judéia para qualquer parte do meu reino. Todos ficarão livres de qualquer tributo, inclusive sobre os animais. Todos os dias de festa, sábados, luas novas, dias santos, como também os três dias antes e três dias depois de cada festa, serão dias de isenção e anistia de impostos para todos os judeus que moram no meu reino. Ninguém estará autorizado a perturbar ou incomodar nenhum judeu por nenhum motivo. Serão recrutados cerca de trinta mil judeus para os exércitos do rei, e eles receberão o mesmo pagamento que as outras tropas reais. Alguns deles serão destacados para as maiores fortalezas do rei, e outros serão nomeados para cargos de confiança no reino. Seus chefes e comandantes serão escolhidos entre eles, e todos poderão viver de acordo com suas próprias leis, conforme o rei determina para toda a Judéia. Quanto aos três distritos da província da Samaria que foram anexados à Judéia, sejam com ela considerados dependentes de um só governo e não estejam debaixo de nenhuma outra autoridade que não seja a do sumo sacerdote. Faço doação de Ptolemaida e sua região para o Templo de Jerusalém, a fim de cobrir as despesas do culto. Farei também a cada ano um donativo pessoal de quinze mil moedas de prata, tiradas dentre as rendas do rei, que serão recolhidas em </w:t>
      </w:r>
      <w:r>
        <w:lastRenderedPageBreak/>
        <w:t xml:space="preserve">localidades mais convenientes. E o que ainda devo, isto é, o que não foi pago pelos meus encarregados, como se fazia no começo, agora será tudo entregue para as obras do Templo. Além disso, as cinco mil moedas de prata que eram recolhidas, a cada ano, das rendas do Templo, vou deixar de recolher, porque pertencem aos sacerdotes oficiantes. Ficam anistiados todos os que fugirem para o Templo ou para sua área, por causa de impostos reais ou por qualquer outra cobrança, assim como lhes fica também garantida a posse de tudo o que é seu, dentro do meu reino. As despesas com a reconstrução e restauração do Templo ficam por conta do tesouro real. Também sairão do tesouro real as despesas para a reconstrução das muralhas de Jerusalém e para as fortificações ao seu redor. E a mesma coisa para se reerguerem outras muralhas na Judéia». Jônatas e o povo ouviram as propostas de Demétrio, mas não acreditaram, nem as aceitaram, pois estavam muito bem lembrados do grande mal que ele tinha feito contra Israel e como os havia oprimido. Preferiram Alexandre, que foi o primeiro a lhes enviar mensagens de paz, e tornaram-se aliados permanentes dele. Então o rei Alexandre reuniu grande exército e partiu para lutar contra Demétrio. Os dois reis travaram combate, mas o exército de Demétrio acabou fugindo. Alexandre foi em sua perseguição e o derrotou. A batalha foi muito dura e demorou até o pôr-do-sol. E, nesse dia, Demétrio morreu. Ambigüidade pós-revolucionária - Alexandre enviou embaixadores a Ptolomeu, rei do Egito, com a seguinte mensagem: «Após voltar para o meu reino, e depois de me sentar no trono real dos meus pais e assumir o poder, esmaguei Demétrio e recuperei o nosso território. Travei batalha contra ele e seu exército, e o derrotei. Em seguida, sentei-me no trono real dele. Agora façamos aliança entre nós: dê-me sua filha como esposa, e eu me tornarei seu genro. Para você e para ela darei presentes dignos de você». O rei Ptolomeu respondeu: «Feliz o dia em que você voltou para a terra dos seus pais, e se assentou no trono real! Farei o que você propôs na carta, mas venha ao meu encontro em Ptolemaida, para que possamos ver-nos pessoalmente. Aí eu me tornarei seu sogro, como você pediu». Ptolomeu partiu do Egito, levando consigo a filha Cleópatra, e foi até Ptolemaida, no ano cento e sessenta e dois. O rei Alexandre foi ao seu encontro. Ptolomeu entregou-lhe sua filha Cleópatra e celebrou o casamento em Ptolemaida, com grandes solenidades, como os reis costumam fazer. O rei Alexandre escreveu também para Jônatas, convidando-o a ir ao seu encontro. Jônatas foi a Ptolemaida com todo o aparato, e aí encontrou os dois reis. Deu prata, ouro e muitos presentes a eles e seus amigos. Foi muito bem tratado por eles. Ajuntou-se, porém, contra ele a peste de Israel, alguns apóstatas prontos para acusá-lo. Mas o rei não lhes deu atenção. Ao contrário, mandou Jônatas trocar as roupas, e o revestiram com púrpura. E assim foi feito. Em seguida, o rei fez com que ele se sentasse ao seu lado. E falou aos oficiais: «Saiam com ele pela cidade e anunciem para que ninguém o acuse de nada, nem o perturbe por motivo nenhum». Quando os acusadores viram o prestígio de Jônatas, as proclamações do arauto e a púrpura com que estava vestido, fugiram todos. E o rei lhe deu honra ainda maior, colocando-o entre os seus maiores amigos e o nomeou general e governador. Jônatas voltou para Jerusalém tranqüilo e feliz. Poder ou dependência? - No ano cento e sessenta e cinco, Demétrio, filho de Demétrio, foi de Creta para a terra de seus pais. Ao saber disso, o rei Alexandre ficou muito preocupado e voltou para Antioquia. Entretanto, Demétrio nomeou, como seu general, Apolônio, governador da Celessíria. Este reuniu grande exército e acampou perto de Jâmnia. E mandou dizer ao sumo sacerdote Jônatas: «Você é o único que se revoltou contra nós e me deixou em posição ridícula. Por que você conta vantagem contra nós entre as montanhas? Se você confia em seu exército, desça contra nós na planície. Vejamos quem pode mais, porque do meu lado estão as forças das cidades. Pergunte, e você ficará sabendo quem sou eu e quem são os meus aliados. Vão dizer-lhe que vocês não serão capazes de ficar de pé diante de nós, pois seus antepassados fugiram duas vezes no seu próprio país. Vocês não serão capazes de resistir à cavalaria e a este exército tão numeroso, na planície onde não existem pedras, pedreiras, nem lugar para onde fugir». Ao receber o recado de Apolônio, Jônatas ficou alterado, escolheu dez mil homens e saiu de Jerusalém. Seu irmão Simão juntou-se a ele com reforços. Jônatas acampou diante de Jope. Como aí estava uma guarnição de Apolônio, o pessoal da cidade fechou as portas. Então Jônatas atacou a cidade. Os que estavam dentro ficaram com medo, abriram as portas e Jônatas tomou Jope. Ao saber disso, Apolônio convocou três mil cavaleiros, além de poderoso exército, e partiu na direção de Azoto, como se quisesse atravessar a região. Ao mesmo tempo, porém, contando com sua numerosa cavalaria, avançou pela planície. Jônatas marchou atrás dele, na direção de Azoto, e os dois exércitos se enfrentaram. Apolônio tinha deixado mil cavaleiros escondidos na retaguarda, porém Jônatas sabia que tinha uma emboscada atrás de si. Deixou seu exército ficar cercado e permitiu que atirassem flechas </w:t>
      </w:r>
      <w:r>
        <w:lastRenderedPageBreak/>
        <w:t>contra eles desde o amanhecer até o entardecer. Os soldados resistiram de acordo com as instruções de Jônatas, até que os cavaleiros de Apolônio se cansaram. Quando a cavalaria se cansou, Simão avançou com as tropas e atacou. Os inimigos foram derrotados e começaram a fugir. Os cavaleiros ficaram perdidos pela planície; depois fugiram para Azoto e entraram em Bet-Dagon, templo do seu ídolo, tentando colocar-se a salvo. Jônatas, porém, incendiou Azoto e as cidades vizinhas, após recolher os despojos. Incendiou também o templo de Dagon com todos os que se haviam refugiado dentro dele. Aqueles que tombaram a fio de espada ou morreram queimados chegaram a oito mil. Jônatas partiu daí, e acampou diante de Ascalon. Os habitantes da cidade saíram e o receberam com grande festa. Daí, Jônatas e seus companheiros voltaram para Jerusalém, carregando muitos despojos. O rei Alexandre ouviu contar esses fatos e resolveu conceder mais honrarias a Jônatas. Mandou-lhe, então, uma fivela de ouro, que é costume oferecer aos parentes do rei, e concedeu-lhe também, a título de doação, a propriedade de Acaron e todo o seu território.</w:t>
      </w:r>
    </w:p>
    <w:p w14:paraId="7839451A" w14:textId="6A571F61" w:rsidR="00F1231A" w:rsidRDefault="002D7AFD" w:rsidP="004E2B2F">
      <w:pPr>
        <w:pStyle w:val="Ttulo2"/>
        <w:jc w:val="both"/>
      </w:pPr>
      <w:r>
        <w:t xml:space="preserve">Antigo testamento </w:t>
      </w:r>
      <w:r w:rsidR="004E2B2F">
        <w:t>outros livros históricosprimeiro livro dos macabeus</w:t>
      </w:r>
    </w:p>
    <w:p w14:paraId="481CF407" w14:textId="77777777" w:rsidR="00F1231A" w:rsidRDefault="004E2B2F" w:rsidP="004E2B2F">
      <w:pPr>
        <w:jc w:val="both"/>
      </w:pPr>
      <w:r>
        <w:t>10,1-21: Com o sucesso, o movimento revolucionário acaba tornando-se cobiçado pelos poderosos, tanto gregos como romanos. Divididos na competição pelo poder, os gregos prometem regalias: de um lado, Demétrio oferece maior liberdade política e militar; de outro lado, Alexandre Balas oferece o sumo sacerdócio a Jônatas. Poderíamos dizer que o judaísmo acaba de encontrar seu lugar ao sol. Isso, porém, provoca sérias reações dentro do próprio judaísmo: os assideus acham que tudo isso é um escândalo e deles sairá o partido dos fariseus. A classe sacerdotal se divide, e um grupo de sacerdotes abandona Jerusalém, para formar a comunidade dos essênios, também conhecida por comunidade de Qumrã. Esses acontecimentos mostram que um movimento revolucionário bem sucedido precisa ter muito discernimento, para não se tornar mero joguete na mão dos poderosos. 22-50: A carta de Demétrio a Jônatas é reconhecimento tácito da independência econômica e política da Judéia. Por trás de suas propostas benevolentes, está certamente o desejo de colocar Jônatas e os judeus contra Alexandre Balas (v. 39). Jônatas, porém, percebe a intenção de Demétrio e se coloca ao lado de Alexandre. 51-66: Honrado por Alexandre Balas e Ptolomeu, os grandes do império grego, Jônatas adquire prestígio cada vez maior: além de sumo sacerdote, passa agora a acumular poderes civis e militares dentro da Judéia. Desse modo, a revolução macabaica, feita em nome do javismo, isto é, dos ideais por uma sociedade fundada no projeto de Javé, vai, pouco a pouco, tornando-se ambígua. O maior risco é sempre reeditar o sistema contra o qual antes se combatia. 67-89: A vitória contra Apolônio torna Jônatas ainda mais respeitado por Alexandre. Parece ironia que o sumo sacerdote dos judeus agora socorra seus próprios dominadores! Na verdade, os judeus passam a depender cada vez mais do grande jogo político de potências que disputam o Oriente Médio.</w:t>
      </w:r>
    </w:p>
    <w:p w14:paraId="19CA800B" w14:textId="77777777" w:rsidR="00F1231A" w:rsidRDefault="004E2B2F" w:rsidP="004E2B2F">
      <w:pPr>
        <w:jc w:val="both"/>
      </w:pPr>
      <w:r>
        <w:br w:type="page"/>
      </w:r>
    </w:p>
    <w:p w14:paraId="089EF520" w14:textId="77777777" w:rsidR="00F1231A" w:rsidRDefault="004E2B2F" w:rsidP="004E2B2F">
      <w:pPr>
        <w:pStyle w:val="Ttulo1"/>
        <w:jc w:val="both"/>
      </w:pPr>
      <w:r>
        <w:lastRenderedPageBreak/>
        <w:t>Capítulo 11</w:t>
      </w:r>
    </w:p>
    <w:p w14:paraId="552E78E8" w14:textId="77777777" w:rsidR="00F1231A" w:rsidRDefault="004E2B2F" w:rsidP="004E2B2F">
      <w:pPr>
        <w:jc w:val="both"/>
      </w:pPr>
      <w:r>
        <w:t xml:space="preserve">Luta pelo poder - O rei do Egito reuniu um exército, tão numeroso como a areia da praia, e muitos navios. Ele pretendia dar um golpe para tomar o reino de Alexandre e anexá-lo ao seu. Partiu para a Síria com propostas de amizade. O pessoal de cada cidade abria as portas e saía ao encontro dele, porque Alexandre tinha ordenado que o acolhessem, pois se tratava do seu sogro. Porém, logo que entrava numa cidade, Ptolomeu deixava aí uma guarnição militar. Quando chegou perto de Azoto, mostraram-lhe o templo de Dagon todo incendiado, Azoto e seus arredores em ruínas, cadáveres espalhados, e corpos queimados por Jônatas durante a guerra, pois eles tinham sido amontoados ao longo do caminho. Contaram ao rei tudo o que Jônatas fizera, esperando que o reprovasse, mas ele não disse nada. Entretanto, Jônatas foi ao encontro dele em Jope, com toda a pompa. Os dois se cumprimentaram e aí passaram a noite. Depois Jônatas acompanhou o rei até o rio Elêutero. Em seguida, voltou para Jerusalém. O rei Ptolomeu, de sua parte foi tomando todas as cidades da orla marítima, até chegar a Selêucida, junto ao mar. Eram maus os seus planos contra Alexandre. Mandou emissários ao rei Demétrio com este recado: «Venha, vamos fazer uma aliança: eu lhe dou como esposa a minha filha que está com Alexandre, e será você de fato o rei no reino do seu pai. Estou arrependido de ter dado minha filha como esposa a Alexandre, porque agora ele está querendo me matar». Ptolomeu caluniou Alexandre, porque estava interessado no seu reino. Depois de raptar sua filha, entregou-a a Demétrio. Foi assim que ele mudou de atitude com relação a Alexandre, e a inimizade entre os dois se tornou pública. A seguir, Ptolomeu entrou em Antioquia e se fez coroar como rei da Ásia. Ficou com duas coroas reais: a do Egito e a da Ásia. Enquanto isso, o rei Alexandre estava na Cilícia, porque o povo dessas regiões se havia revoltado. Ao tomar conhecimento do que estava acontecendo, foi lutar contra Ptolomeu. No entanto, este o enfrentou com forças maiores e o derrotou. Alexandre fugiu para a Arábia, a fim de se esconder, enquanto o rei Ptolomeu recebia homenagens. O árabe Zabdiel cortou a cabeça de Alexandre e a mandou a Ptolomeu . Entretanto, o rei Ptolomeu morreu três dias depois, e os soldados que ele tinha deixado nas fortalezas foram mortos pelo pessoal que morava nestas cidades fortificadas. Desse modo, Demétrio começou a reinar no ano cento e sessenta e sete. A guerra cede lugar à diplomacia - Nessa mesma época, Jônatas reuniu os soldados da Judéia para atacar a fortaleza em Jerusalém, e mandou construir muitas máquinas de assalto para essa luta. Uns maus patriotas, apóstatas, foram dizer ao rei Demétrio que Jônatas tinha cercado a fortaleza. Ao ouvir isso, Demétrio ficou furioso, e resolveu partir imediatamente para Ptolemaida. Escreveu a Jônatas ordenando que suspendesse o cerco à fortaleza e fosse o mais breve possível ao seu encontro em Ptolemaida. Ao receber a carta, Jônatas mandou continuar o cerco. Em seguida, escolheu alguns anciãos de Israel e sacerdotes, e foi pessoalmente enfrentar o perigo. Levando prata e ouro, roupas e outros presentes, apresentou-se ao rei em Ptolemaida, e este o recebeu bem. Alguns apóstatas continuaram falando contra Jônatas, mas o rei Demétrio tratou-o da mesma forma que os reis anteriores, elogiando-o diante de todos os amigos: confirmou-o como sumo sacerdote e nos outros cargos importantes que ele tinha antes, e o considerou como um dos seus principais amigos. Jônatas pediu ao rei que isentasse de impostos a Judéia e os três distritos da Samaria; em compensação, ele lhe mandaria dez toneladas de prata. O rei concordou, e sobre isso lhe escreveu a seguinte carta: «Do rei Demétrio ao seu irmão Jônatas e à nação dos judeus. Saudações! Aqui transcrevemos cópia da carta que escrevemos a respeito de vocês ao nosso parente Lástenes, a fim de que possam dela tomar conhecimento: Do rei Demétrio ao seu pai Lástenes. Saudações! Nós achamos bom favorecer a nação dos judeus, que são nossos amigos e observam tudo o que nos parece justo, por causa das suas boas intenções a nosso respeito. Nós confirmamos para eles a posse do território da Judéia e dos três distritos de Aferema, Lida e Ramataim, que eram da Samaria e foram anexados à Judéia, com tudo o que lhes pertence, em benefício dos sacerdotes de Jerusalém, como compensação pelos impostos que pagavam anualmente ao rei sobre a produção das plantações e dos frutos das árvores. Outros tributos que são devidos a nós como dízimo, o imposto das salinas e as coroas que nos devem, a partir de hoje nós dispensamos os judeus de tudo isso. Nenhuma dessas disposições será revogada, a partir de agora e para todo o sempre. Cuide-se, pois, de fazer uma cópia desse documento, que será entregue a Jônatas, a fim de que o coloque em lugar bem visível na montanha santa». Pode-se confiar nos poderosos? - O rei Demétrio sentiu que o país estava em calma e que ninguém mais lhe fazia oposição. Dispensou, então, suas forças armadas, voltando cada um para sua casa, menos os batalhões mercenários recrutados entre as ilhas das nações. Todos os contingentes, porém, que eram do tempo dos seus pais, </w:t>
      </w:r>
      <w:r>
        <w:lastRenderedPageBreak/>
        <w:t>voltaram-se contra ele. Trifão, antigo partidário de Alexandre, notou que todos os quartéis estavam reclamando contra Demétrio, e foi à procura do árabe Jâmlico, que estava criando o menino Antíoco, filho de Alexandre. Pediu que lhe entregasse o menino para fazê-lo rei no lugar do pai Alexandre. Contou-lhe tudo o que Demétrio tinha feito e como suas tropas o odiavam. E Trifão permaneceu aí muitos dias. Nesse meio tempo, Jônatas mandou pedir ao rei Demétrio que retirasse as guarnições da fortaleza de Jerusalém e das outras fortalezas, pois estavam continuamente provocando Israel. Demétrio mandou a Jônatas esta resposta: «Não farei somente isso por você e pela sua nação. Logo que me for dada oportunidade, darei muito prestígio a você e a seu povo. No momento, eu gostaria que me mandasse alguns homens para lutar ao meu lado, porque todas as minhas tropas me abandonaram». Então Jônatas mandou três mil homens valentes para Antioquia. Quando se apresentaram ao rei, este ficou muito contente. A população da cidade se aglomerou no centro: eram cerca de cento e vinte mil pessoas querendo matar o rei. Ele fugiu para dentro do palácio, enquanto o povo tomava conta das ruas e começava a atacar. Então o rei pediu ajuda aos judeus, que se reuniram todos do lado dele. Depois foram se espalhando pela cidade, e nesse dia mataram cerca de cem mil pessoas. Nesse mesmo dia, incendiaram a cidade, recolheram muitos despojos e salvaram o rei. Os revoltosos viram que os judeus foram capazes de dominar a cidade como quiseram, e perderam a coragem. Começaram a gritar para o rei, dizendo: «Vamos fazer as pazes, e que os judeus parem de nos atacar, a nós e à nossa cidade. Depuseram as armas e fizeram um acordo. Então os judeus cresceram no prestígio diante do rei e de todos os que viviam no seu reino. E voltaram para Jerusalém, levando muitos despojos. Então o rei Demétrio ocupou o trono, e o país ficou em paz sob o seu governo. Demétrio, porém, não cumpriu nenhuma das promessas: distanciou-se de Jônatas e, em lugar de retribuir os serviços que este lhe havia prestado, começou a causar-lhe muitos dissabores. Aproveitando as intrigas - Depois de tudo isso, Trifão voltou, trazendo Antíoco, ainda muito jovem. Antíoco foi proclamado rei e passou a usar a coroa. Todos os contingentes militares que Demétrio tinha dispensado passaram para o lado de Antíoco, lutaram contra Demétrio, que foi derrotado e teve de fugir. Trifão se apossou dos elefantes e tomou a cidade de Antioquia. Então o jovem Antíoco escreveu uma carta para Jônatas, dizendo: «Eu o confirmo como sumo sacerdote, lhe entrego o governo dos quatro distritos e o faço um dos amigos do rei». Mandou-lhe taças de ouro e talheres completos, dando-lhe o direito de beber em taças de ouro, de vestir o manto de púrpura e usar a fivela de ouro. Colocou o irmão dele, Simão, como comandante da região que ia desde a Escada de Tiro até a fronteira com o Egito. Jônatas partiu em expedição pelas cidades do outro lado do rio, e as tropas da Síria se reuniram ao seu lado, para auxiliar nos combates. Chegou assim até Ascalon e o pessoal da cidade o recebeu com festas. Daí foi para Gaza, mas os habitantes da cidade trancaram as portas. Então Jônatas cercou a cidade, saqueou e incendiou seus arredores. Os habitantes de Gaza pediram paz a Jônatas. Ele a concedeu, mas prendeu os filhos de seus governantes como reféns, e os mandou para Jerusalém. Em seguida, atravessou o país até chegar a Damasco. Jônatas ouviu falar que os generais de Demétrio estavam perto de Cedes na Galiléia, com forte exército, pretendendo cortar-lhe o caminho. Então marchou para enfrentá-los, deixando o seu irmão Simão no país. Simão acampou em frente a Betsur, lutou muitos dias contra a cidade e, por fim, conseguiu fechar-lhe todas as saídas. Os habitantes pediram paz e ele a concedeu. Contudo, obrigou-os a abandonar a cidade, ocupou-a, e nela colocou uma guarnição. Enquanto isso, Jônatas e seu exército acamparam perto do lago de Genesar, e de manhã cedo rumaram para a planície de Asor. O exército dos estrangeiros enfrentou-os na planície, mas deixaram nos montes uma emboscada contra Jônatas. Enquanto os primeiros o atacavam pela frente, os da emboscada saíram e começaram também a lutar. Todos os companheiros de Jônatas fugiram. Ficaram apenas Matatias, filho de Absalão, e Judas, filho de Calfi, que eram generais do exército. Diante disso, Jônatas rasgou as roupas, cobriu a cabeça de terra e rezou. Depois saiu para a luta contra os inimigos e os derrotou, fazendo-os fugir. Seus companheiros, que estavam fugindo, tornaram a se unir com Jônatas e perseguiram os inimigos até Cedes, onde estava o acampamento inimigo. Aí chegando, acamparam. Nesse dia, morreram cerca de três mil soldados estrangeiros. E Jônatas voltou para Jerusalém.</w:t>
      </w:r>
    </w:p>
    <w:p w14:paraId="72E14388" w14:textId="794F18C8" w:rsidR="00F1231A" w:rsidRDefault="002D7AFD" w:rsidP="004E2B2F">
      <w:pPr>
        <w:pStyle w:val="Ttulo2"/>
        <w:jc w:val="both"/>
      </w:pPr>
      <w:r>
        <w:t xml:space="preserve">Antigo testamento </w:t>
      </w:r>
      <w:r w:rsidR="004E2B2F">
        <w:t>outros livros históricosprimeiro livro dos macabeus</w:t>
      </w:r>
    </w:p>
    <w:p w14:paraId="46E89DC9" w14:textId="77777777" w:rsidR="00F1231A" w:rsidRDefault="004E2B2F" w:rsidP="004E2B2F">
      <w:pPr>
        <w:jc w:val="both"/>
      </w:pPr>
      <w:r>
        <w:t xml:space="preserve">11,1-19: Três rivais disputam a soberania na região do Oriente Médio: Ptolomeu (que já é rei do Egito), Alexandre Balas e Demétrio II. Com a morte dos dois primeiros, Demétrio II permanece como único soberano. 20-37: Hábil </w:t>
      </w:r>
      <w:r>
        <w:lastRenderedPageBreak/>
        <w:t>diplomata, Jônatas, em troca de uma aliança, consegue de novo isentar de impostos a Judéia e ganhar três distritos. Todavia, as tropas gregas ainda continuam nas fortalezas judaicas (cf. v. 41). 38-53: O episódio é bom exemplo da ambigüidade nas alianças com os poderosos. Quando estes necessitam, pedem auxílio e prometem mil regalias em troca; quando a situação é favorável, não só esquecem as promessas, como passam de novo a hostilizar. 54-74: Jônatas se alia a Trifão, que está interessado em derrubar Demétrio II e colocar no trono o jovem Antíoco VI, filho de Alexandre Balas. Ao mesmo tempo, Jônatas e Simão vão ganhando terreno na Palestina.</w:t>
      </w:r>
    </w:p>
    <w:p w14:paraId="64F9F8B7" w14:textId="77777777" w:rsidR="00F1231A" w:rsidRDefault="004E2B2F" w:rsidP="004E2B2F">
      <w:pPr>
        <w:jc w:val="both"/>
      </w:pPr>
      <w:r>
        <w:br w:type="page"/>
      </w:r>
    </w:p>
    <w:p w14:paraId="64C7765F" w14:textId="77777777" w:rsidR="00F1231A" w:rsidRDefault="004E2B2F" w:rsidP="004E2B2F">
      <w:pPr>
        <w:pStyle w:val="Ttulo1"/>
        <w:jc w:val="both"/>
      </w:pPr>
      <w:r>
        <w:lastRenderedPageBreak/>
        <w:t>Capítulo 12</w:t>
      </w:r>
    </w:p>
    <w:p w14:paraId="5314F7F2" w14:textId="77777777" w:rsidR="00F1231A" w:rsidRDefault="004E2B2F" w:rsidP="004E2B2F">
      <w:pPr>
        <w:jc w:val="both"/>
      </w:pPr>
      <w:r>
        <w:t xml:space="preserve">Uma nação entre as outras? - Vendo que o tempo estava trabalhando em seu favor, Jônatas escolheu alguns homens e os mandou a Roma, para confirmar e renovar a amizade com os romanos. Para Esparta e outros lugares, enviou cartas com a mesma finalidade. Tendo chegado a Roma, os mensageiros de Jônatas entraram no Senado e disseram: «O sumo sacerdote Jônatas e a nação dos judeus nos mandaram aqui para renovar o acordo de amizade e mútua defesa, como antigamente». Os romanos deram-lhes salvo-conduto, para que pudessem chegar à Judéia sãos e salvos. Cópia da carta que Jônatas escreveu aos espartanos: «Do sumo sacerdote Jônatas, do conselho da nação, dos sacerdotes e do povo judeu em geral, aos irmãos espartanos. Saudações! Já no passado foi enviada ao sumo sacerdote Onias uma carta da parte de Ario, rei de vocês, dizendo que vocês são nossos irmãos. Anexamos uma cópia dessa carta. Onias recepcionou com honras o portador da carta e aceitou a carta onde se falava de amizade e aliança. Nós, porém, não precisamos disso, pois temos o apoio dos livros sagrados que estão em nossas mãos. Mesmo assim, estamos tentando renovar a fraternidade e a amizade nossa com vocês, para não nos tornarmos estranhos uns aos outros, pois já faz muito tempo que vocês nos mandaram a carta. Durante todo esse tempo, sem qualquer interrupção, nas festas e outros dias estabelecidos, nos lembramos de vocês durante os sacrifícios que oferecemos e nas orações, como é necessário fazer quando a gente se lembra dos irmãos. Estamos contentes com o sucesso de vocês. Nós, porém, estamos cercados de dificuldades e enfrentando muitas tribulações e guerras, pois os reis nossos vizinhos nos atacaram. Não quisemos incomodá-los com essas guerras, como de resto a nenhum dos outros nossos amigos e aliados, porque nós temos a ajuda do Céu. Desse modo, nos livramos dos nossos inimigos, que foram humilhados. Agora, escolhemos Numênio, filho de Antíoco, e Antípatro, filho de Jasão, como embaixadores nossos junto aos romanos, a fim de renovar nossa antiga amizade e aliança com eles. Determinamos também que eles mesmos fossem transmitir a vocês nossos cumprimentos e levar esta carta, que tem por objetivo renovar nossa fraternidade. Finalmente, gostaríamos de receber uma resposta de vocês ao que nós aqui dizemos». Cópia da carta que eles tinham mandado a Onias: «De Ario, rei dos espartanos, ao grande sacerdote Onias. Saudações! Em documento sobre os espartanos e os judeus, foi descoberto que são parentes, descendentes de Abraão. Assim, a partir do momento em que tivemos conhecimento disso, ficamos desejando muito que vocês nos escrevessem, falando da sua situação atual. De nossa parte, queremos afirmar que o gado e as riquezas de vocês são nossos, da mesma forma que é de vocês tudo o que é nosso. Determinamos que lhes fosse levada uma mensagem nesse sentido». Preparando a independência - Jônatas ouviu falar que os generais de Demétrio tinham voltado para atacá-lo, trazendo exército mais numeroso que o anterior. Então saiu de Jerusalém e foi enfrentá-los na região de Amatite, para que não lhe invadissem o território. Jônatas mandou espiões ao acampamento inimigo. Ao voltar, contaram que os generais de Demétrio estavam preparados para cair de surpresa sobre os judeus naquela mesma noite. Logo que o sol se pôs, Jônatas deu ordens para que os seus companheiros ficassem vigiando e estivessem armados, preparados para lutar a noite toda, e colocou sentinelas em torno do acampamento. Quando os inimigos souberam que Jônatas e seus companheiros estavam preparados para a batalha, ficaram com medo e se acovardaram; acenderam fogueiras no acampamento e se retiraram. Jônatas e seus companheiros, porém, não notaram nada até de manhã, pois viam as fogueiras acesas. Foi quando saíram em perseguição contra eles, mas não conseguiram alcançá-los, porque já tinham atravessado o rio Elêutero. Jônatas voltou-se, então, para o lado dos árabes, chamados zabadeus, exterminou-os e recolheu os despojos. Em seguida, levantou acampamento e foi para Damasco, percorrendo toda a região. Também Simão partiu para a luta. Atravessou até Ascalon e outros lugares fortificados. Depois foi para Jope e tomou a cidade. De fato, ele tinha recebido notícia de que estavam querendo entregar essa fortaleza aos partidários de Demétrio. Por isso, deixou aí um batalhão de guarda para vigiar a cidade. Garantindo a capital - Jônatas voltou e, em seguida, convocou a assembléia dos anciãos do povo para resolver com eles sobre a construção de lugares fortificados na Judéia, a elevação da muralha de Jerusalém e a construção de uma alta muralha entre a fortaleza e a cidade. Desse modo, haveria separação entre ambas, para que a fortaleza ficasse isolada e seus ocupantes não pudessem vender nem comprar. Então se reuniram para reconstruir a cidade. O muro junto do córrego ao lado oriental caiu, e Jônatas reconstruiu essa parte chamada Cafenata. Simão, por seu lado, reconstruiu na planície a cidade de Adida, fortificou-a e colocou-lhe portões e trancas. O projeto ameaçado - Trifão ambicionava tornar-se rei da Ásia, usar coroa e eliminar o rei Antíoco, mas temia que Jônatas não lhe </w:t>
      </w:r>
      <w:r>
        <w:lastRenderedPageBreak/>
        <w:t>permitisse ou que o atacasse. Por isso, procurava maneiras de o pegar e matar. Levantou acampamento e foi para Betsã. Jônatas partiu para enfrentálo em Betsã, levando quarenta mil homens escolhidos para combate ordenado. Quando Trifão viu que Jônatas vinha com poderoso exército, teve medo de prendê-lo. Preparou-lhe, então, uma recepção festiva, apresentando-o a todos os seus amigos, deu-lhe muitos presentes e mandou que seus amigos e todas as suas tropas lhe obedecessem, como se fosse a ele próprio. E perguntou a Jônatas: «Para que você está dando trabalho a um exército tão grande, quando não há ninguém lutando contra nós? Mande esse pessoal voltar para casa. Escolha apenas alguns homens e vamos comigo até Ptolemaida. Vou entregar a você a cidade com as outras fortalezas, o restante do exército e os encarregados de negócios. Em seguida, voltarei para casa. Foi para isso que vim até aqui». Jônatas acreditou nele e fez o que ele propôs: dispensou o exército, que voltou para a Judéia, e ficou com três mil homens apenas. Deixou dois mil na Galiléia, e mil foram com ele. Logo que Jônatas entrou em Ptolemaida, o pessoal da cidade fechou as portas, prendeu Jônatas e matou à espada todos os seus acompanhantes. Em seguida, Trifão mandou o exército e a cavalaria até a Galiléia e a grande planície, para acabar com todos os companheiros de Jônatas. Estes, porém, souberam que Jônatas e seus companheiros tinham sido presos e mortos. Animaram-se mutuamente e foram em coluna cerrada, prontos para entrar em luta. Seus perseguidores viram que eles estavam dispostos a arriscar a vida, e voltaram para trás. Assim, todos puderam voltar tranqüilamente para o país de Judá. Choraram Jônatas e seus companheiros e ficaram com muito medo. E todo o Israel fez grande luto. As nações vizinhas começaram a pensar em acabar com os judeus, dizendo assim: «Eles não têm mais chefe, nem onde se apoiar! Vamos atacá-los e apagar a lembrança deles do meio da humanidade».</w:t>
      </w:r>
    </w:p>
    <w:p w14:paraId="6678EC28" w14:textId="682385CE" w:rsidR="00F1231A" w:rsidRDefault="002D7AFD" w:rsidP="004E2B2F">
      <w:pPr>
        <w:pStyle w:val="Ttulo2"/>
        <w:jc w:val="both"/>
      </w:pPr>
      <w:r>
        <w:t xml:space="preserve">Antigo testamento </w:t>
      </w:r>
      <w:r w:rsidR="004E2B2F">
        <w:t>outros livros históricosprimeiro livro dos macabeus</w:t>
      </w:r>
    </w:p>
    <w:p w14:paraId="4808B44A" w14:textId="329A7EEC" w:rsidR="00F1231A" w:rsidRDefault="004E2B2F" w:rsidP="004E2B2F">
      <w:pPr>
        <w:jc w:val="both"/>
      </w:pPr>
      <w:r>
        <w:t xml:space="preserve">12,1-23: Tendo praticamente a Palestina sob seu domínio, os Macabeus procuram relações diplomáticas com outros povos, a fim de que os judeus sejam reconhecidos como nação. O v. 9 mostra que já existe uma série de livros sagrados, que mais tarde farão parte do </w:t>
      </w:r>
      <w:r w:rsidR="002D7AFD">
        <w:t xml:space="preserve">Antigo testamento </w:t>
      </w:r>
      <w:r>
        <w:t>. 24-34: Jônatas não pensa apenas em administrar o território que lhe foi confiado pelos gregos. Sua campanha visa a defendê-lo e alargá-lo, estabelecendo fronteiras para uma Judéia independente. 35-38: As obras em Jerusalém procuram defender a cidade contra ataques futuros. O isolamento da fortaleza, ocupada por tropas gregas, é importante passo para eliminar o sinal mais evidente da dominação estrangeira. 39-53: Enganado por Trifão e seduzido por sua própria ambição, Jônatas cai preso, e os judeus pensam que ele já está morto. Sem o líder, o movimento de independência corre o perigo de se desarticular completamente. Mais uma vez, o povo fica à mercê das nações.</w:t>
      </w:r>
    </w:p>
    <w:p w14:paraId="10F95B18" w14:textId="77777777" w:rsidR="00F1231A" w:rsidRDefault="004E2B2F" w:rsidP="004E2B2F">
      <w:pPr>
        <w:jc w:val="both"/>
      </w:pPr>
      <w:r>
        <w:br w:type="page"/>
      </w:r>
    </w:p>
    <w:p w14:paraId="492863E3" w14:textId="77777777" w:rsidR="00F1231A" w:rsidRDefault="004E2B2F" w:rsidP="004E2B2F">
      <w:pPr>
        <w:pStyle w:val="Ttulo1"/>
        <w:jc w:val="both"/>
      </w:pPr>
      <w:r>
        <w:lastRenderedPageBreak/>
        <w:t>Capítulo 13</w:t>
      </w:r>
    </w:p>
    <w:p w14:paraId="2D8CCFD6" w14:textId="77777777" w:rsidR="00F1231A" w:rsidRDefault="004E2B2F" w:rsidP="004E2B2F">
      <w:pPr>
        <w:jc w:val="both"/>
      </w:pPr>
      <w:r>
        <w:t>V.</w:t>
      </w:r>
    </w:p>
    <w:p w14:paraId="0E0E0C74" w14:textId="77777777" w:rsidR="00F1231A" w:rsidRDefault="004E2B2F" w:rsidP="004E2B2F">
      <w:pPr>
        <w:pStyle w:val="Ttulo2"/>
        <w:jc w:val="both"/>
      </w:pPr>
      <w:r>
        <w:t>Simão</w:t>
      </w:r>
    </w:p>
    <w:p w14:paraId="4C006B19" w14:textId="77777777" w:rsidR="00F1231A" w:rsidRDefault="004E2B2F" w:rsidP="004E2B2F">
      <w:pPr>
        <w:jc w:val="both"/>
      </w:pPr>
      <w:r>
        <w:t xml:space="preserve">Assumindo a causa do povo - Simão ouviu falar que Trifão reunira poderoso exército para devastar a Judéia. Viu que o povo estava apavorado e inquieto. Subiu, então, a Jerusalém, reuniu as tropas e procurou animá-las, dizendo: «Vocês sabem o que eu e meus irmãos, a família do meu pai, já fizemos por causa da Lei e do Templo, e conhecem nossas guerras e dificuldades. Todos os meus irmãos morreram pela causa de Israel; sobrei somente eu. Longe de mim, contudo, a idéia de poupar a minha vida, em momento nenhum de tribulação, pois não sou mais do que meus irmãos. Pelo contrário, vingarei o meu povo, o Templo, as mulheres e crianças de vocês, pois todas as nações, movidas pelo ódio, se reuniram para nos esmagar». Ao ouvir essas palavras, todos se encorajaram e gritaram em alta voz: «Você é o nosso comandante no lugar dos seus irmãos Judas e Jônatas! Dirija a nossa guerra, e nós faremos tudo o que você nos mandar». Simão convocou então todos os homens em condições de lutar, mandou terminar a muralha de Jerusalém e fortificar todo o contorno da cidade. Depois enviou Jônatas, filho de Absalão, para Jope, com um grupo considerável. Jônatas expulsou os que estavam ocupando a cidade e nela se estabeleceu. Morte de Jônatas - Trifão saiu de Ptolemaida com poderoso exército, a fim de ir à Judéia, levando Jônatas como prisioneiro. Simão tinha acampado em Adida, diante da planície. Ao saber que Simão tinha assumido o lugar do seu irmão Jônatas, e que se preparava para combatê-lo, Trifão mandou mensageiros, com este recado: «Mantemos preso seu irmão Jônatas por causa do dinheiro que ele deve ao tesouro real, pelos cargos que exercia. Mande três toneladas e meia de prata, com dois filhos dele como reféns, para que Jônatas não fique contra nós, quando for libertado. Então nós o soltaremos». Simão percebeu que falavam de má fé. No entanto mandou entregar o dinheiro e as crianças, a fim de não provocar mal-estar entre o povo, já que poderiam dizer: «Jônatas morreu porque Simão não mandou o dinheiro, nem os filhos para Trifão». Então ele mandou as crianças e as três toneladas e meia de prata. Trifão, porém, faltou à palavra e não soltou Jônatas. Depois disso, Trifão marchou para invadir e saquear a região, rodeando pelo caminho de Adora. Simão e seu exército o seguiam por toda a parte. Os que estavam na fortaleza enviavam recados a Trifão, solicitando que fosse encontrar-se com eles através do deserto e que lhes mandasse alimentos. Trifão preparou toda a sua cavalaria, mas nessa noite nevou demais. Então ele se afastou da região e foi para Galaad. Quando chegou perto de Bascama, matou Jônatas e aí o enterrou. Em seguida, voltou para a sua terra. Mais tarde, Simão mandou recolher os ossos do seu irmão Jônatas e sepultou-os em Modin, cidade dos seus pais. Todo o Israel chorou muito por ele, e ficou de luto durante muitos dias. Simão construiu um túmulo no lugar onde estavam sepultados seu pai e seus irmãos. Fez um monumento alto, vistoso, com pedras polidas de um lado e do outro. Fez também sete pirâmides voltadas umas para as outras, em memória do seu pai, de sua mãe e de seus quatro irmãos. Para isso construiu adornos artísticos, rodeados de grandes colunas, e colocou armaduras nas colunas para recordação perpétua. Junto das armaduras fez umas figuras de navios, que podiam ser vistas por quem estivesse navegando no mar. Esse túmulo que ele construiu em Modin existe até o dia de hoje. Independência política - Trifão agiu com falsidade também com o jovem rei Antíoco, e o mandou matar. Reinou em lugar dele, usou a coroa de rei da Ásia, e acabou provocando enorme desgraça no país. Simão reconstruiu as fortalezas da Judéia, cercou-as de altas torres e grandes muralhas com portões e trancas, e as abasteceu com mantimentos. Depois escolheu alguns homens e mandou-os ao rei Demétrio, para conseguir a isenção de impostos para o país, pois tudo o que Trifão fazia era roubar. O rei Demétrio respondeu-lhe, com esta carta: «Do rei Demétrio ao sumo sacerdote Simão, amigo dos reis, aos anciãos e à nação dos judeus. Saudações! Recebemos a coroa de ouro e a palma que vocês nos mandaram, e estamos prontos para fazer com vocês uma paz duradoura e escrever aos encarregados dos nossos negócios para que isentem vocês de impostos. Continua em vigor o que nós já determinamos em favor de vocês. As fortalezas que vocês construíram ficam em seu poder. Perdoamos os erros e falhas que vocês cometeram até a presente data, assim como o imposto real que nos devem. Caso devam alguma contribuição em Jerusalém, isso não será exigido. Se alguns de vocês estiverem dispostos a se alistar em nossa guarda pessoal, venham alistar-se. E reine a paz entre nós!» Corria o ano cento e setenta, quando Israel ficou livre do jugo das outras nações. A partir daí, o povo passou a escrever assim as datas em documentos e contratos: «Ano </w:t>
      </w:r>
      <w:r>
        <w:lastRenderedPageBreak/>
        <w:t>um de Simão, o Grande, sumo sacerdote, general e chefe dos judeus...» Solidificando a independência - Nesses dias, Simão acampou contra Gazara, e com seu exército a cercou. Construiu uma torre móvel, chegou perto da cidade, atacou-lhe uma das torres e conseguiu tomá-la. Os que estavam na torre móvel saltaram para dentro da cidade, provocando grande agitação. Os homens da cidade subiram na muralha com suas mulheres e filhos. Rasgando a roupa, pediam paz a Simão em grandes gritos: «Não nos trates segundo a nossa maldade, mas segundo a sua misericórdia!» Simão não fez mal à população e suspendeu o ataque. Obrigou-os, porém, a sair da cidade e purificou as casas onde havia ídolos. Depois entrou na cidade entre hinos, cânticos e ações de graças. Tirou daí tudo o que havia de impuro, e levou, para residir nesse lugar, gente que praticava a Lei. Fortificou a cidade e aí construiu uma casa para si. O batalhão aquartelado na fortaleza em Jerusalém estava impedido de sair pela vizinhança para comprar ou vender; passavam muita fome e muitos morriam. Eles clamaram a Simão, pedindo que lhes concedesse a paz. Simão concordou, mas expulsou-os daí e purificou a fortaleza de todas as abominações. Os judeus puderam entrar na fortaleza no dia vinte e três do segundo mês do ano cento e setenta e um. Entraram aos gritos e levando ramos, tocando cítaras, címbalos e harpas, entoando hinos e cânticos, pois acabava de ser derrotado o maior inimigo de Israel. Simão determinou que esse dia fosse comemorado todos os anos com muita alegria. Fortificou ainda mais o monte do Templo, ao lado da fortaleza, e ficou aí residindo com a sua família. Notando que seu filho João era homem feito, o nomeou comandante de todas as forças militares. E João foi morar em Gazara.</w:t>
      </w:r>
    </w:p>
    <w:p w14:paraId="47197752" w14:textId="6DC53D5C" w:rsidR="00F1231A" w:rsidRDefault="002D7AFD" w:rsidP="004E2B2F">
      <w:pPr>
        <w:pStyle w:val="Ttulo2"/>
        <w:jc w:val="both"/>
      </w:pPr>
      <w:r>
        <w:t xml:space="preserve">Antigo testamento </w:t>
      </w:r>
      <w:r w:rsidR="004E2B2F">
        <w:t>outros livros históricosprimeiro livro dos macabeus</w:t>
      </w:r>
    </w:p>
    <w:p w14:paraId="37036B71" w14:textId="77777777" w:rsidR="00F1231A" w:rsidRDefault="004E2B2F" w:rsidP="004E2B2F">
      <w:pPr>
        <w:jc w:val="both"/>
      </w:pPr>
      <w:r>
        <w:t>13,1-11: Simão, o mais velho dos Macabeus, percebe a gravidade da situação e imediatamente se prontifica a reorganizar o povo para enfrentar Trifão. Os vv. 5-6 mostram que o impulso fundamental dos heróis é dar sua própria vida pela causa do povo. 12-30: Impossibilitado de libertar as tropas isoladas na fortaleza de Jerusalém, Trifão se vinga, matando Jônatas. 31-42: Pela primeira vez, desde o exílio em Babilônia, a Judéia adquire a independência política e econômica (142 a.C.). 43-53: Conseguida a independência, Simão procura agora destruir os focos inimigos, que poderiam ameaçar a Judéia. Gazara era lugar importante, pois controlava o acesso para o mar. E a fortaleza em Jerusalém marcava a presença do dominador na própria cidade santa dos judeus.</w:t>
      </w:r>
    </w:p>
    <w:p w14:paraId="193DA20C" w14:textId="77777777" w:rsidR="00F1231A" w:rsidRDefault="004E2B2F" w:rsidP="004E2B2F">
      <w:pPr>
        <w:jc w:val="both"/>
      </w:pPr>
      <w:r>
        <w:br w:type="page"/>
      </w:r>
    </w:p>
    <w:p w14:paraId="6C7E7196" w14:textId="77777777" w:rsidR="00F1231A" w:rsidRDefault="004E2B2F" w:rsidP="004E2B2F">
      <w:pPr>
        <w:pStyle w:val="Ttulo1"/>
        <w:jc w:val="both"/>
      </w:pPr>
      <w:r>
        <w:lastRenderedPageBreak/>
        <w:t>Capítulo 14</w:t>
      </w:r>
    </w:p>
    <w:p w14:paraId="49D86F6B" w14:textId="77777777" w:rsidR="00F1231A" w:rsidRDefault="004E2B2F" w:rsidP="004E2B2F">
      <w:pPr>
        <w:jc w:val="both"/>
      </w:pPr>
      <w:r>
        <w:t xml:space="preserve">Período de paz e prosperidade - No ano cento e setenta e dois, o rei Demétrio reuniu suas tropas e foi para a Média, a fim de conseguir ajuda para a guerra contra Trifão. Arsaces, rei da Pérsia e da Média, soube que Demétrio tinha invadido o seu território e mandou um dos seus generais prendê-lo vivo. Ele foi, derrotou o exército de Demétrio, o prendeu e o levou para Arsaces, que o colocou na prisão. Durante toda a vida de Simão, a Judéia ficou em paz. Simão buscou o bem-estar do seu povo, que aprovou sempre o seu governo e a sua glória. Ele gloriosamente tomou Jope e fez dela o seu porto, abrindo o caminho para as ilhas do mar. Alargou os limites da nação e manteve o país sob controle. Ajuntou grande número de prisioneiros e dominou Gazara, Betsur e a fortaleza. Delas retirou as impurezas, e ninguém lhe pôde resistir. Cada um pôde cultivar em paz seus campos, a terra dava suas colheitas, e as árvores da planície seus frutos. Os anciãos se assentavam nas praças, todos falando da prosperidade, enquanto os jovens se revestiam de glória, usando suas vestimentas de guerra. Abasteceu as cidades de alimentos, e destinou armamentos de fortaleza para cada uma. E a fama do seu nome chegou até o extremo da terra. Consolidou a paz no país, e trouxe grande felicidade para Israel. Cada um podia ficar sentado debaixo de sua parreira e de sua figueira, sem que ninguém o incomodasse. Eliminou do país aqueles que lhe faziam guerra, e, nesses dias, os reis foram vencidos. Protegeu os pobres do seu povo, foi observante da Lei, e eliminou os apóstatas e perversos. Cobriu de esplendor o Templo e multiplicou seus utensílios sagrados. Relações diplomáticas - A notícia da morte de Jônatas chegou até Roma e Esparta, e todos lamentaram muito. Souberam, porém, que em lugar dele seu irmão Simão se tornara sumo sacerdote, e que tinha o controle de todo o país e das cidades que dele faziam parte. Escreveram-lhe em placas de bronze, renovando com ele a amizade e a aliança que outrora tinham contraído com seus irmãos Judas e Jônatas. O texto foi lido em Jerusalém na presença da comunidade. Cópia da carta que os espartanos mandaram: «Dos magistrados e da cidade toda dos espartanos, ao grande sacerdote Simão, aos anciãos, aos sacerdotes e ao povo judeu em geral. Saudações aos irmãos! Os embaixadores que vocês enviaram ao nosso povo falaram a respeito do prestígio de vocês e do respeito que vocês impõem. Ficamos muito contentes com a vinda deles. O que foi dito por eles, nós transcrevemos desta forma nos registros do povo: «Numênio, filho de Antíoco, e Antípatro, filho de Jasão, embaixadores dos judeus, vieram até nós para renovar conosco o acordo de amizade. O povo acha conveniente receber esses homens com todas as homenagens e transcrever nos livros de Atas Públicas tudo o que eles disseram, a fim de que o povo de Esparta possa conservar a memória desses fatos». E transcreveram uma cópia de tudo para o sumo sacerdote Simão. Depois Simão mandou Numênio a Roma, levando enorme escudo de seiscentos quilos de ouro, a fim de confirmar o acordo de amizade com eles. Um ato institucional - Ao ouvir contar tudo isso, o povo se perguntava: «Como é que vamos pagar Simão e seus filhos? Ele e seus irmãos, a família toda do seu pai, tornaram-se fortes, combateram os inimigos, assegurando a liberdade para Israel!» Então gravaram uma inscrição em bronze e a colocaram sobre colunas, no monte Sião. O texto da inscrição é este: «No dia dezoito de Elul do ano cento e setenta e dois, que corresponde ao terceiro ano de Simão como sumo sacerdote em Asaramel, por ocasião de uma grande assembléia que reuniu sacerdotes, povo, autoridades e anciãos do país, observou-se o seguinte: Como estavam acontecendo muitas guerras no país, o sacerdote Simão, da família de Joarib, filho de Matatias, e seus irmãos arriscaram a vida e enfrentaram os adversários do seu povo para salvar o Templo e a Lei, e cobriram de glórias o seu povo. Jônatas, depois de unificar o país e exercer a função de sumo sacerdote, foi juntar-se a seus antepassados. Então os inimigos dos judeus quiseram invadir o país e apoderar-se do Templo. Simão, porém, levantou-se contra eles e lutou em favor da sua nação. Gastou muito do seu dinheiro para armar os homens do seu exército e pagar-lhes o soldo. Fortificou as cidades da Judéia, inclusive Betsur, que fica no limite do país, antigo quartel inimigo, e aí deixou uma guarnição judaica. Fortificou também Jope, no litoral, e Gazara, na região de Azoto, onde antes ficavam os adversários. Aí estabeleceu colônias judaicas, providenciando o necessário para que funcionasse bem. Vendo a fidelidade de Simão e seu interesse para engrandecer a pátria, o povo o nomeou chefe e sumo sacerdote, em vista de tudo o que fizera, por causa da justiça e honestidade com que fortalecia a nação e procurava por todas as formas exaltar mais e mais o seu povo. Em seu tempo, expulsou os estrangeiros da região ocupada e os que estavam em Jerusalém, na Cidade de Davi. Eles tinham construído aí a fortaleza de onde saíam para profanar as vizinhanças do Templo, causando-lhe grave atentado à sua pureza. Simão colocou na fortaleza soldados judeus para maior segurança do país e da cidade, e elevou as muralhas de Jerusalém. </w:t>
      </w:r>
      <w:r>
        <w:lastRenderedPageBreak/>
        <w:t>Por isso, o rei Demétrio o confirmou como sumo sacerdote, o incluiu entre seus amigos e o cumulou de grande glória, pois soube que os judeus estavam sendo chamados pelos romanos de amigos, aliados e irmãos; soube também que os próprios romanos tinham recebido os embaixadores de Simão com todas as honras. Os sacerdotes e os judeus resolveram, portanto, considerar Simão como governante e como sumo sacerdote para sempre, até que surgisse um profeta legítimo. Além disso, resolveram que ele seria o comandante de suas tropas, para cuidar do Templo, nomear um administrador para obras públicas, outro para dirigir o país, e outro para responsabilizar-se pelas armas e comandar as fortalezas. Ele teria toda a responsabilidade sobre o Templo, e todos lhe deveriam obedecer. Os documentos oficiais seriam todos escritos em seu nome, e ele vestiria o manto de púrpura com ornamentos de ouro. Ninguém do povo ou dos sacerdotes poderá desobedecer a nenhum desses pontos, ou contradizer as ordens que ele der, ou, sem sua autorização, convocar reuniões no país, vestir-se de púrpura ou usar a fivela de ouro. Será considerado passível de pena quem acrescentar ou revogar qualquer dessas decisões». Foi do agrado de todo o povo conferir a Simão o direito de agir de acordo com essas resoluções. Simão aceitou e assumiu com prazer as funções de sumo sacerdote, de comandante das tropas e chefe da nação dos judeus, inclusive dos sacerdotes, para ficar à frente de todos. Mandaram gravar esse documento em placas de bronze e colocá-lo no recinto do Templo, em lugar bem visível. Uma cópia do texto deveria ficar no tesouro do Templo, à disposição de Simão e seus filhos.</w:t>
      </w:r>
    </w:p>
    <w:p w14:paraId="0F373351" w14:textId="3CA1CCA2" w:rsidR="00F1231A" w:rsidRDefault="002D7AFD" w:rsidP="004E2B2F">
      <w:pPr>
        <w:pStyle w:val="Ttulo2"/>
        <w:jc w:val="both"/>
      </w:pPr>
      <w:r>
        <w:t xml:space="preserve">Antigo testamento </w:t>
      </w:r>
      <w:r w:rsidR="004E2B2F">
        <w:t>outros livros históricosprimeiro livro dos macabeus</w:t>
      </w:r>
    </w:p>
    <w:p w14:paraId="53B85CED" w14:textId="77777777" w:rsidR="00F1231A" w:rsidRDefault="004E2B2F" w:rsidP="004E2B2F">
      <w:pPr>
        <w:jc w:val="both"/>
      </w:pPr>
      <w:r>
        <w:t>14,1-15: Simão é elogiado como o fundador do novo Estado de Israel. No entanto, o período de paz e prosperidade é precário, pois Trifão continua sendo grande ameaça. 16-24: Mais uma vez Simão procura relações diplomáticas com outras nações para firmar a independência da Judéia diante dos gregos. 25-49: Esse documento, com força de lei, visa afastar dúvidas sobre o legítimo chefe dos judeus. Por outro lado, salientando que Simão é constituído no poder pela vontade popular, o documento pretende esclarecer diversas questões: ele não ocupa o poder por imposição ou concessão do dominador estrangeiro. O cargo se deve aos seus méritos, conquistados na luta pela independência. O sumo sacerdócio a ele concedido será transmitido aos seus descendentes, até que surja um «profeta legítimo», que possa modificar essa disposição. E sua autoridade é incontestável, excluindo por isso qualquer oposição.</w:t>
      </w:r>
    </w:p>
    <w:p w14:paraId="62D1DA45" w14:textId="77777777" w:rsidR="00F1231A" w:rsidRDefault="004E2B2F" w:rsidP="004E2B2F">
      <w:pPr>
        <w:jc w:val="both"/>
      </w:pPr>
      <w:r>
        <w:br w:type="page"/>
      </w:r>
    </w:p>
    <w:p w14:paraId="27AF71AB" w14:textId="77777777" w:rsidR="00F1231A" w:rsidRDefault="004E2B2F" w:rsidP="004E2B2F">
      <w:pPr>
        <w:pStyle w:val="Ttulo1"/>
        <w:jc w:val="both"/>
      </w:pPr>
      <w:r>
        <w:lastRenderedPageBreak/>
        <w:t>Capítulo 15</w:t>
      </w:r>
    </w:p>
    <w:p w14:paraId="10A8767B" w14:textId="77777777" w:rsidR="00F1231A" w:rsidRDefault="004E2B2F" w:rsidP="004E2B2F">
      <w:pPr>
        <w:jc w:val="both"/>
      </w:pPr>
      <w:r>
        <w:t xml:space="preserve">Aliança por interesse - Antíoco, filho do rei Demétrio, enviou, das ilhas do mar, uma carta a Simão, sumo sacerdote e chefe da nação dos judeus, e a toda a nação. Este era o teor da carta: «Do rei Antíoco a Simão, sumo sacerdote e chefe da nação, e a todo o povo judeu. Saudações! Certos indivíduos, verdadeiras pragas, tomaram o reino dos meus pais. Agora eu estou querendo recuperar o reino para restabelecê-lo na situação em que antes se encontrava. Recrutei grande exército e equipei navios de guerra, pois quero percorrer o país e acertar as contas com aqueles que arruinaram a nossa terra e devastaram tantas cidades do meu reino. Agora, pois, eu lhe confirmo todas as isenções de impostos concedidas pelos reis meus antecessores, como também todas as outras isenções que lhe foram concedidas. Permito a você cunhar moeda própria como dinheiro oficial do seu país. Jerusalém e o Templo ficam livres de qualquer imposto. Todas as armas que você fabricou e as fortalezas que construiu, e estão sob seu controle, ficam em seu poder. Tudo o que você deve ao imposto real, e o que seria devido daqui em diante, fica cancelado para todo o sempre. Após reconquistar o nosso reino, homenagearemos você, o seu povo e o Templo com honrarias tais, que o prestígio de vocês alcançará toda a terra». No ano cento e setenta e quatro, Antíoco partiu para a terra dos seus pais. Os contingentes militares passaram para o lado dele, de modo que poucos ficaram com Trifão. Antíoco o perseguiu. Trifão, porém, fugiu dele e foi para Dora, cidade à beira-mar, pois estava vendo que a desgraça lhe caía por cima, porque suas tropas o haviam abandonado. Antíoco acampou perto de Dora, tendo sob o seu comando cento e vinte mil soldados de infantaria e oito mil cavaleiros. Cercou a cidade, enquanto os navios a atacavam do lado do mar. Rodeou a cidade por terra e mar, e não deixou ninguém entrar nem sair. Nova dependência - Enquanto isso, Numênio e seus companheiros chegaram de Roma, trazendo cartas para os reis dos vários países. Nelas se dizia: «De Lúcio, cônsul dos romanos, ao rei Ptolomeu. Saudações! Vieram até nós, como amigos e aliados, alguns embaixadores dos judeus, enviados pelo sumo sacerdote Simão e pelo povo judeu, a fim de renovar nossa antiga amizade e aliança. Trouxeram um escudo de ouro pesando cerca de seiscentos quilos. Quisemos escrever aos reis dos vários países, a fim de que não lhes causem dano algum, nem façam guerra contra eles, contra suas cidades e seu território, nem se aliem com os inimigos deles. Achamos conveniente aceitar o escudo que eles nos ofereceram. Portanto, se alguns indivíduos perniciosos fugirem do país deles para o seu, vocês deverão entregá-los ao sumo sacerdote Simão, para que ele os julgue de acordo com sua própria Lei». Escreveram a mesma coisa para o rei Demétrio, para Átalo, Ariarates, Arsaces e para todos os países, para Sampsames, Esparta, Delos, Mindos, Siciônia, Cária, Samos, Panfília, Lícia, Halicarnasso, Rodes, Fasélis, Cós, Side, Arados, Gortina, Cnido, Chipre e Cirene. E mandaram uma cópia dessas cartas ao sumo sacerdote Simão. A verdadeira intenção dos poderosos - O rei Antíoco mantinha o ataque contra Dora, na parte nova da cidade, atacando-a com seus batalhões e construindo máquinas de assalto. Cercou Trifão, de maneira que ele não podia sair nem entrar. Simão mandou dois mil homens escolhidos para lutarem sob o comando de Antíoco, além de prata, ouro e muitos equipamentos. Antíoco, porém, não aceitou. Ao contrário, deixou de lado tudo o que antes tinha combinado com Simão, rompendo com ele. Mandou-lhe Atenóbio, um dos seus amigos, para conferenciar com ele e dizer: «Vocês tomaram Jope, Gazara e também a fortaleza de Jerusalém, que são cidades do meu reino. Arruinaram suas vizinhanças, provocaram enorme desgraça por todo o país e tomaram muitas cidades do meu reino. Agora, entreguem as cidades que vocês tomaram e também os impostos sobre os lugares que vocês dominaram fora do território da Judéia. Caso contrário, me darão em troca dezessete toneladas de prata, e mais dezessete toneladas como indenização por danos e prejuízos, e pelos impostos das cidades. Se não, faremos guerra contra vocês». Atenóbio, o amigo do rei, chegou a Jerusalém e aí pôde ver o luxo em que Simão vivia, os talheres de ouro e prata, o rico mobiliário, e ficou admirado. Transmitiu a Simão o recado do rei. Simão respondeu: «Não tomamos terra de ninguém, nem nos apoderamos do que não era nosso! Somente recuperamos a herança de nossos antepassados. Dela, por certo tempo, nossos inimigos se haviam apoderado injustamente. Apenas aproveitamos a oportunidade que tivemos de recuperar a herança de nossos antepassados. Quanto a Jope e Gazara, que você reclama, elas eram fonte de mal-estar para o nosso povo e o nosso país. Contudo, pagaremos por elas três toneladas e meia de prata». Atenóbio nada respondeu. Furioso, voltou para junto do rei e contou-lhe tudo, falando do luxo de Simão e de tudo o que tinha visto. E o rei ficou enfurecido. Novas dificuldades - Trifão conseguiu embarcar de navio e fugir para Ortosia. O rei nomeou Cendebeu como comandante chefe do litoral e confiou-lhe as tropas de infantaria e cavalaria. </w:t>
      </w:r>
      <w:r>
        <w:lastRenderedPageBreak/>
        <w:t>Mandou-o acampar nas proximidades da Judéia, reconstruir a cidade de Quedron, fortalecer suas portas e iniciar a guerra contra o povo, enquanto o rei perseguia Trifão. Cendebeu acampou perto de Jâmnia e começou a provocar o povo, a invadir a Judéia, fazer prisioneiros e matar. Reconstruiu Quedron e nela instalou a cavalaria e infantaria, para que fizessem incursões e patrulhas pelas estradas da Judéia, conforme o rei lhe tinha ordenado.</w:t>
      </w:r>
    </w:p>
    <w:p w14:paraId="29D5F97E" w14:textId="3D793EEE" w:rsidR="00F1231A" w:rsidRDefault="002D7AFD" w:rsidP="004E2B2F">
      <w:pPr>
        <w:pStyle w:val="Ttulo2"/>
        <w:jc w:val="both"/>
      </w:pPr>
      <w:r>
        <w:t xml:space="preserve">Antigo testamento </w:t>
      </w:r>
      <w:r w:rsidR="004E2B2F">
        <w:t>outros livros históricosprimeiro livro dos macabeus</w:t>
      </w:r>
    </w:p>
    <w:p w14:paraId="10D12214" w14:textId="77777777" w:rsidR="00F1231A" w:rsidRDefault="004E2B2F" w:rsidP="004E2B2F">
      <w:pPr>
        <w:jc w:val="both"/>
      </w:pPr>
      <w:r>
        <w:t>15,1-14: Antíoco VII procura atrair os judeus com promessas, para tê-los ao seu lado na disputa com Trifão pelo trono. 15-24: A missão diplomática de Numênio (cf. 14,24) é bem sucedida. A circular de Roma renova a aliança com os judeus e, ao mesmo tempo, reconhece a autoridade de Simão e a Lei judaica, não só para os judeus da Palestina, mas também para os que vivem em outros países. A fim de manter a precária independência, conquistada a duras penas, os judeus agora se apoiam nos romanos. Estes, mais do que aliados, procuram estender sua autoridade no Oriente. 25-36: Vencendo Trifão, Antíoco VII mostra suas verdadeiras intenções quanto à Judéia: não lhe agrada ter dentro do reino um povo com tantos poderes. Simão, porém, lhe responde à altura: seu povo não se apropriou de uma terra que não lhe pertencia. Cada povo deve defender ciosamente a própria herança e reparti-la igualmente entre todos. Os poderosos, seja nações, seja grupos privilegiados, não têm direito de acumular propriedades, roubando o solo, que é fonte de trabalho e vida para os pobres. 15,37-16,10: Diante das novas dificuldades, a liderança dos Macabeus passa agora para os filhos de Simão, que levam à frente a causa de Israel.</w:t>
      </w:r>
    </w:p>
    <w:p w14:paraId="421521CC" w14:textId="77777777" w:rsidR="00F1231A" w:rsidRDefault="004E2B2F" w:rsidP="004E2B2F">
      <w:pPr>
        <w:jc w:val="both"/>
      </w:pPr>
      <w:r>
        <w:br w:type="page"/>
      </w:r>
    </w:p>
    <w:p w14:paraId="3FBE625B" w14:textId="77777777" w:rsidR="00F1231A" w:rsidRDefault="004E2B2F" w:rsidP="004E2B2F">
      <w:pPr>
        <w:pStyle w:val="Ttulo1"/>
        <w:jc w:val="both"/>
      </w:pPr>
      <w:r>
        <w:lastRenderedPageBreak/>
        <w:t>Capítulo 16</w:t>
      </w:r>
    </w:p>
    <w:p w14:paraId="05D00F55" w14:textId="77777777" w:rsidR="00F1231A" w:rsidRDefault="004E2B2F" w:rsidP="004E2B2F">
      <w:pPr>
        <w:jc w:val="both"/>
      </w:pPr>
      <w:r>
        <w:t>Nova liderança - João deixou Gazara e foi contar a seu pai Simão o que Cendebeu estava fazendo. Simão chamou seus dois filhos mais velhos, Judas e João, e lhes disse: «Eu, os meus irmãos e toda a família do meu pai, combatemos os inimigos de Israel desde a nossa juventude até hoje, e com o nosso esforço conseguimos libertar Israel muitas vezes. Agora, porém, estou ficando velho, enquanto vocês, pela misericórdia de Deus, estão em idade madura. Ocupem o meu lugar e do meu irmão, e saiam para combater em favor da nossa nação. Que Deus os ajude!» João escolheu no país vinte mil homens de infantaria e cavalaria, e foi com eles enfrentar Cendebeu. Pernoitaram em Modin, levantaram-se de madrugada, saíram para a planície e viram o enorme exército de infantaria e cavalaria pronto para enfrentá-los. Entre os dois exércitos que estavam para se enfrentar havia um rio. João acampou com o seu exército bem na frente do inimigo. Percebendo que seus soldados estavam com medo de atravessar o rio, ele atravessou primeiro. Vendo isso, os soldados também atravessaram. Então ele organizou o exército, colocando a cavalaria no meio da infantaria, porque a cavalaria do inimigo era numerosa demais. Tocaram, então, as trombetas. Cendebeu e seu exército foram derrotados, caíram muitos feridos entre eles, e os que conseguiram escapar, fugiram para a fortaleza. Nessa ocasião Judas, irmão de João, ficou ferido. João perseguiu o exército de Cendebeu até chegar a Quedron, que fora reconstruída por Cendebeu. Alguns fugiram para as terras que existem ao redor de Azoto. João incendiou a cidade, causando duas mil baixas para o inimigo. Depois João retornou em paz para a Judéia. Ambigüidade do poder - Ptolomeu, filho de Abubo, tinha sido nomeado comandante da planície de Jericó, e possuía muita prata e muito ouro, pois era genro do sumo sacerdote. Enchendo-se com idéias de grandeza, quis tomar posse do país e começou a tramar a morte de Simão e seus filhos. Simão estava inspecionando as cidades no interior do país, ocupado com os problemas administrativos delas. Chegou a Jericó acompanhado dos filhos Matatias e Judas, no ano cento e setenta e sete, no décimo primeiro mês, chamado Sabat. O filho de Abubo, que planejava uma traição, os recebeu na fortaleza chamada Doc, que ele próprio tinha construído. Ofereceu-lhes um grande banquete, colocando aí alguns homens de emboscada. Quando Simão e seus filhos já estavam embriagados, Ptolomeu e seus companheiros se levantaram, puxaram de suas armas, atacaram Simão na sala do banquete e o mataram, juntamente com seus dois filhos e alguns da sua comitiva. Assim, Ptolomeu praticou um grande crime, pagando o bem com o mal. Em seguida, Ptolomeu escreveu ao rei, contando o acontecido e pedindo que lhe mandasse tropas, a fim de ajudá-lo a tomar o país e suas cidades. Mandou outros a Gazara para eliminar João. Enviou cartas aos generais, convidando-os a passarem para o seu lado, com a promessa de lhes dar prata, ouro e presentes. Mandou outros, enfim, tomar Jerusalém e a montanha do Templo. No entanto, alguém foi correndo contar a João em Gazara que seu pai e seus irmãos tinham sido mortos, e que Ptolomeu tinha mandado matá-lo também. Ao ouvir isso, João ficou muito perturbado, prendeu os homens que foram para matá-lo e mandou executá-los, pois ele sabia que estavam atentando contra sua vida. Os outros atos de João, suas guerras e as proezas que praticou, a reforma das muralhas que executou, tudo o que ele fez, está escrito no livro das atas do seu sumo sacerdócio, a partir de quando ele se tornou sumo sacerdote no lugar do seu pai.</w:t>
      </w:r>
    </w:p>
    <w:p w14:paraId="19E8F44B" w14:textId="371FEAF7" w:rsidR="00F1231A" w:rsidRDefault="002D7AFD" w:rsidP="004E2B2F">
      <w:pPr>
        <w:pStyle w:val="Ttulo2"/>
        <w:jc w:val="both"/>
      </w:pPr>
      <w:r>
        <w:t xml:space="preserve">Antigo testamento </w:t>
      </w:r>
      <w:r w:rsidR="004E2B2F">
        <w:t>outros livros históricosprimeiro livro dos macabeus</w:t>
      </w:r>
    </w:p>
    <w:p w14:paraId="18F08E81" w14:textId="77777777" w:rsidR="00F1231A" w:rsidRDefault="004E2B2F" w:rsidP="004E2B2F">
      <w:pPr>
        <w:jc w:val="both"/>
      </w:pPr>
      <w:r>
        <w:t>16,11-24: A independência do país está apenas começando, e a comichão do poder já provoca traições e lutas internas. João Hircano sucede ao pai na liderança e, mais tarde, acabará fundando um regime dinástico, com todos os riscos que isso implica.</w:t>
      </w:r>
    </w:p>
    <w:p w14:paraId="5F97B99C" w14:textId="77777777" w:rsidR="00F1231A" w:rsidRDefault="004E2B2F" w:rsidP="004E2B2F">
      <w:pPr>
        <w:pStyle w:val="Ttulo2"/>
        <w:jc w:val="both"/>
      </w:pPr>
      <w:r>
        <w:t>Segundo livro dos macabeus</w:t>
      </w:r>
    </w:p>
    <w:p w14:paraId="5AB89234" w14:textId="77777777" w:rsidR="00F1231A" w:rsidRDefault="004E2B2F" w:rsidP="004E2B2F">
      <w:pPr>
        <w:pStyle w:val="Ttulo2"/>
        <w:jc w:val="both"/>
      </w:pPr>
      <w:r>
        <w:t>A fé leva ao heroísmo</w:t>
      </w:r>
    </w:p>
    <w:p w14:paraId="75CDAA61" w14:textId="77777777" w:rsidR="00F1231A" w:rsidRDefault="004E2B2F" w:rsidP="004E2B2F">
      <w:pPr>
        <w:jc w:val="both"/>
      </w:pPr>
      <w:r>
        <w:t xml:space="preserve">Introdução Diversamente do que parece, o segundo livro dos Macabeus não é continuação do primeiro, mas narrativa paralela a 1Mc 1-7. Descreve os acontecimentos que ocorreram na Judéia entre 175-161 a.C. O autor escreveu diretamente em grego, resumindo uma obra de cinco volumes, escrita por Jasão de Cirene (2Mc 2,19-32). Por que o autor sentiu necessidade de retomar uma história já conhecida? Qual a originalidade? Podemos dizer que a intenção do autor é reler os mesmos fatos, para mostrar que a luta em defesa do povo se enraíza na atitude de fé, </w:t>
      </w:r>
      <w:r>
        <w:lastRenderedPageBreak/>
        <w:t>que confia plenamente no auxílio de Deus. Desse modo, a resistência contra o opressor implica fé e ação, mística e prática ou, na visão do autor, lutar com as mãos e rezar com o coração. Trata-se, portanto, de releitura por dentro do movimento revolucionário, cuja eficácia repousa na força de Deus, presente na ação do povo. Nessa perspectiva de fé, nem mesmo a morte se apresenta como obstáculo ou sinal de derrota. Pelo contrário, o testemunho dos mártires, coroado pela fé na ressurreição, mostra que não há limites para a resistência, pois Deus gera a vida onde os opressores produzem a morte. Confiando nesse Deus, o povo nada mais tem a temer, pois em qualquer circunstância tem certeza da vitória.</w:t>
      </w:r>
    </w:p>
    <w:p w14:paraId="6E0E551B" w14:textId="512F3217" w:rsidR="00F1231A" w:rsidRDefault="002D7AFD" w:rsidP="004E2B2F">
      <w:pPr>
        <w:pStyle w:val="Ttulo2"/>
        <w:jc w:val="both"/>
      </w:pPr>
      <w:r>
        <w:t xml:space="preserve">Antigo testamento </w:t>
      </w:r>
      <w:r w:rsidR="004E2B2F">
        <w:t>outros livros históricossegundo livro dos macabeus</w:t>
      </w:r>
    </w:p>
    <w:p w14:paraId="36E3CF0A" w14:textId="77777777" w:rsidR="00F1231A" w:rsidRDefault="004E2B2F" w:rsidP="004E2B2F">
      <w:pPr>
        <w:jc w:val="both"/>
      </w:pPr>
      <w:r>
        <w:br w:type="page"/>
      </w:r>
    </w:p>
    <w:p w14:paraId="5C8A9191" w14:textId="77777777" w:rsidR="00F1231A" w:rsidRDefault="004E2B2F" w:rsidP="004E2B2F">
      <w:pPr>
        <w:pStyle w:val="Ttulo1"/>
        <w:jc w:val="both"/>
      </w:pPr>
      <w:r>
        <w:lastRenderedPageBreak/>
        <w:t>Capítulo 1</w:t>
      </w:r>
    </w:p>
    <w:p w14:paraId="4AFF46D6" w14:textId="77777777" w:rsidR="00F1231A" w:rsidRDefault="004E2B2F" w:rsidP="004E2B2F">
      <w:pPr>
        <w:jc w:val="both"/>
      </w:pPr>
      <w:r>
        <w:t>I.</w:t>
      </w:r>
    </w:p>
    <w:p w14:paraId="3E4D4D71" w14:textId="77777777" w:rsidR="00F1231A" w:rsidRDefault="004E2B2F" w:rsidP="004E2B2F">
      <w:pPr>
        <w:pStyle w:val="Ttulo2"/>
        <w:jc w:val="both"/>
      </w:pPr>
      <w:r>
        <w:t>Comunicação entre</w:t>
      </w:r>
    </w:p>
    <w:p w14:paraId="36A0CFC1" w14:textId="77777777" w:rsidR="00F1231A" w:rsidRDefault="004E2B2F" w:rsidP="004E2B2F">
      <w:pPr>
        <w:pStyle w:val="Ttulo2"/>
        <w:jc w:val="both"/>
      </w:pPr>
      <w:r>
        <w:t>As comunidades</w:t>
      </w:r>
    </w:p>
    <w:p w14:paraId="524EE193" w14:textId="77777777" w:rsidR="00F1231A" w:rsidRDefault="004E2B2F" w:rsidP="004E2B2F">
      <w:pPr>
        <w:jc w:val="both"/>
      </w:pPr>
      <w:r>
        <w:t xml:space="preserve">Convite à solidariedade - Aos irmãos judeus que estão no Egito. Saudações! Os irmãos judeus que moram em Jerusalém e na Judéia desejam paz e prosperidade. Deus conceda suas graças a vocês e se lembre da aliança que fez com Abraão, Isaac e Jacó, seus servos fiéis. Que ele dê a todos vocês coração capaz de honrá-lo e de praticar a sua vontade, coração generoso e espírito decidido. Que lhes abra o coração para a sua lei e seus mandamentos, e lhes conceda a paz. Que ele escute suas orações, se reconcilie com vocês e não os abandone no tempo da desgraça. Nós estamos rezando por vocês, aqui e agora. Durante o reinado de Demétrio, no ano cento e sessenta e nove, nós, judeus, tínhamos escrito a vocês o seguinte: «No meio da grande tribulação que caiu sobre nós, nesses anos em que Jasão e seus companheiros traíram a terra santa e o reino, quando incendiaram o portal do Templo e mataram inocentes, nós oramos ao Senhor, e ele nos ouviu. Então oferecemos um sacrifício e uma oblação de flor de farinha, acendemos as lâmpadas e apresentamos os pães». Portanto, celebrem a festa das Tendas do mês de Casleu. Ano cento e oitenta e oito. Unidos no culto e na tradição - Os judeus que moram em Jerusalém e na Judéia, o conselho dos Anciãos e Judas, para Aristóbulo, mestre do rei Ptolomeu e membro da família dos sacerdotes ungidos, e também para todos os judeus que vivem no Egito. Saudações e prosperidade. Libertados por Deus dos maiores perigos, nós agradecemos muito a ele, como a alguém que lutou junto conosco contra o rei, pois Deus expulsou os que se haviam entrincheirado contra a cidade santa. De fato, o chefe deles foi para a Pérsia acompanhado de um exército que parecia invencível, mas que acabou destroçado no templo de Nanéia, através de uma cilada armada pelos sacerdotes da deusa. Antíoco foi para esse lugar, junto com os amigos que o acompanhavam, pretendendo casar-se com a deusa, a fim de pegar as grandes riquezas que havia nesse lugar, a título de dote. Os sacerdotes do templo de Nanéia lhe mostraram as riquezas, e ele entrou no recinto sagrado com alguns poucos companheiros. Logo que Antíoco entrou, os sacerdotes fecharam o templo, abriram a porta secreta do forro e mataram o rei a pedradas. Esquartejaram o rei e jogaram a cabeça dele para os que estavam do lado de fora. Por tudo isso, bendito seja o nosso Deus, que entregou esses ímpios à morte. Estando para celebrar a purificação do Templo, no dia vinte e cinco de Casleu, achamos que seria bom comunicar-lhes isso, para que vocês também a comemorem de maneira semelhante à festa das Tendas e à festa do Fogo, que apareceu quando Neemias ofereceu os sacrifícios, depois da reconstrução do Templo e do altar. De fato, quando os nossos antepassados foram levados para a Pérsia, alguns sacerdotes piedosos pegaram fogo do altar e secretamente o esconderam num poço seco. Deixaram a coisa tão segura, que ninguém ficou sabendo onde era esse lugar. Passados muitos anos, quando Deus achou conveniente, Neemias, o enviado do rei da Pérsia, mandou os descendentes dos sacerdotes procurar o fogo que tinham escondido. Segundo nos contam, eles não encontraram o fogo, mas somente um líquido grosso. Neemias mandou que tirassem e trouxessem o tal líquido. Depois de colocarem em cima do altar tudo o que fazia parte do sacrifício, Neemias ordenou aos sacerdotes que molhassem com esse líquido a lenha e tudo o que estava em cima. Feito isso e passado algum tempo, o sol, até então encoberto pelas nuvens, começou a brilhar, e um fogo forte logo se acendeu, de tal maneira que todos ficaram admirados. Enquanto o sacrifício era queimado, os sacerdotes rezavam com todo o povo presente. Jônatas entoava e todos os outros respondiam junto com Neemias. A oração era assim: «Senhor, Senhor Deus, Criador de todas as coisas, terrível, forte, justo, misericordioso, único rei, único bom, único generoso, único justo, todo-poderoso e eterno, tu que salvas Israel de todo o mal, tu que tornaste escolhidos os nossos antepassados e os santificaste, aceita o sacrifício em favor de todo o teu povo Israel. Guarda e santifica a tua herança. Reúne os nossos dispersos. Liberta os que são escravos no meio das nações. Olha para os que são marginalizados e desprezados. Assim as outras nações ficarão sabendo que tu és o nosso Deus. Castiga aqueles que nos oprimem, que nos humilham com soberba. Planta o teu povo em teu lugar santo, conforme disse Moisés». Enquanto isso, os sacerdotes entoavam os hinos. Logo que o sacrifício foi consumado, Neemias mandou jogar o resto do líquido em cima de grandes pedras. Feito isso, brilhou uma chama, que logo se apagou, enquanto o fogo </w:t>
      </w:r>
      <w:r>
        <w:lastRenderedPageBreak/>
        <w:t>sobre o altar continuava aceso. Logo que o fato se tornou conhecido, contaram ao rei dos persas que, no lugar onde os sacerdotes exilados tinham escondido o fogo, aparecera uma água, com a qual os companheiros de Neemias purificaram as oferendas do sacrifício. Confirmado o fato, o rei mandou cercar o lugar e o declarou sagrado. Daí se tiravam muitos lucros, que eram repartidos entre os favorecidos do rei. Os companheiros de Neemias deram então a esse líquido o nome de «neftar», que significa purificação. Muitos, porém, o chamam de «nafta».</w:t>
      </w:r>
    </w:p>
    <w:p w14:paraId="3730A2AA" w14:textId="3F236F21" w:rsidR="00F1231A" w:rsidRDefault="002D7AFD" w:rsidP="004E2B2F">
      <w:pPr>
        <w:pStyle w:val="Ttulo2"/>
        <w:jc w:val="both"/>
      </w:pPr>
      <w:r>
        <w:t xml:space="preserve">Antigo testamento </w:t>
      </w:r>
      <w:r w:rsidR="004E2B2F">
        <w:t>outros livros históricossegundo livro dos macabeus</w:t>
      </w:r>
    </w:p>
    <w:p w14:paraId="5FDD1A90" w14:textId="77777777" w:rsidR="00F1231A" w:rsidRDefault="004E2B2F" w:rsidP="004E2B2F">
      <w:pPr>
        <w:jc w:val="both"/>
      </w:pPr>
      <w:r>
        <w:t>1,1-10a: Judas Macabeu liderou o movimento de resistência dos judeus contra o rei grego Antíoco IV. Para comemorar a vitória, Judas purificou o Templo de Jerusalém dos elementos pagãos aí introduzidos e o consagrou novamente, instituindo uma espécie de segunda festa das Tendas, celebrada em dezembro (cf. 1Mc 4,59). A comunidade judaica de Jerusalém escreve agora (124 a.C.) uma carta para a comunidade que vive no Egito, convidando-a a celebrar a mesma festa, como solidariedade na luta e na alegria da vitória. Tal comunicação entre as comunidades judaicas continuará depois entre as cristãs. É na solidariedade que as comunidades encontram força para resistir e lutar. 1,10b-2,18: Escrita em 164 a.C., pouco antes da purificação e consagração do Templo, esta segunda carta foi dirigida a Aristóbulo, judeu de Alexandria. Misturando acontecimentos históricos e elementos lendários, a finalidade da carta é convidar os judeus de Alexandria a comemorarem a reconsagração do Templo de Jerusalém. O autor se preocupa em legitimar o culto (história do fogo, lembrança de Moisés e Salomão) e oferecer meios para a comunidade judaica se manter unida e consciente de suas tradições (biblioteca, celebrações).</w:t>
      </w:r>
    </w:p>
    <w:p w14:paraId="4050F91A" w14:textId="77777777" w:rsidR="00F1231A" w:rsidRDefault="004E2B2F" w:rsidP="004E2B2F">
      <w:pPr>
        <w:jc w:val="both"/>
      </w:pPr>
      <w:r>
        <w:br w:type="page"/>
      </w:r>
    </w:p>
    <w:p w14:paraId="7D713EC5" w14:textId="77777777" w:rsidR="00F1231A" w:rsidRDefault="004E2B2F" w:rsidP="004E2B2F">
      <w:pPr>
        <w:pStyle w:val="Ttulo1"/>
        <w:jc w:val="both"/>
      </w:pPr>
      <w:r>
        <w:lastRenderedPageBreak/>
        <w:t>Capítulo 2</w:t>
      </w:r>
    </w:p>
    <w:p w14:paraId="7C821415" w14:textId="77777777" w:rsidR="00F1231A" w:rsidRDefault="004E2B2F" w:rsidP="004E2B2F">
      <w:pPr>
        <w:jc w:val="both"/>
      </w:pPr>
      <w:r>
        <w:t>Nos documentos se lê que o profeta Jeremias mandou que os deportados levassem o fogo, conforme foi explicado acima. Dando-lhes a Lei, Jeremias mandou que não esquecessem os mandamentos do Senhor, nem deixassem o próprio pensamento se desviar, ao verem as imagens de ouro ou de prata, ou seus enfeites. Dizendo muitas coisas desse tipo, recomendou que não afastassem do coração a Lei. Nesse documento também se encontra que o profeta, avisado por oráculo, mandou que a Tenda e a Arca o acompanhassem, quando ele foi à montanha, sobre a qual Moisés subiu para contemplar a herança de Deus. Ao chegar, Jeremias encontrou uma espécie de gruta, onde colocou a Tenda, a Arca e o altar do incenso. Em seguida, tapou a entrada. Mais tarde, alguns dos que tinham acompanhado Jeremias, foram até aí para indicar o caminho, mas não conseguiram encontrar a gruta. Quando soube, Jeremias repreendeu-os dizendo: «O lugar ficará desconhecido, até que Deus se mostre misericordioso e reúna novamente toda a comunidade do povo. Então o Senhor mostrará esses objetos. A glória do Senhor e a nuvem também vão aparecer, como apareceram no tempo de Moisés e quando Salomão pediu que Deus santificasse grandiosamente o lugar». Contava-se que Salomão, com toda a sua sabedoria, ofereceu o sacrifício de consagração e inauguração do Templo. Da mesma forma que Moisés rezou ao Senhor e desceu um fogo do céu para queimar o sacrifício, assim também Salomão rezou, e o fogo desceu do alto e queimou os holocaustos. Moisés disse também: «O sacrifício oferecido pelo pecado foi devorado pelo fogo, porque não foi comido». Da mesma forma, também Salomão ofereceu os oito dias de festa. Além dessas coisas, também se conta, nos escritos e memórias de Neemias, como ele fundou uma biblioteca, e reuniu os Anais dos Reis, os escritos dos profetas e de Davi, e também as cartas dos reis sobre as oferendas consagradas. Também Judas reuniu os escritos, que estavam espalhados por causa da guerra que sofremos. Agora está tudo conosco. Se precisarem de alguma coisa, mandem alguém buscar. Nós estamos escrevendo a vocês, porque queremos celebrar a purificação do Templo. Vocês farão bem se celebrarem esses dias. Deus é quem salva todo o seu povo e dá a todos a herança, o reino, o sacerdócio e a santificação, como ele mesmo prometeu através da Lei. Por isso, esperamos que Deus em breve tenha misericórdia de nós e nos reúna, de todas as partes da terra, no lugar santo. Ele nos livrou dos maiores males e purificou o lugar santo. II.</w:t>
      </w:r>
    </w:p>
    <w:p w14:paraId="25496809" w14:textId="77777777" w:rsidR="00F1231A" w:rsidRDefault="004E2B2F" w:rsidP="004E2B2F">
      <w:pPr>
        <w:pStyle w:val="Ttulo2"/>
        <w:jc w:val="both"/>
      </w:pPr>
      <w:r>
        <w:t>Aviso ao leitor</w:t>
      </w:r>
    </w:p>
    <w:p w14:paraId="0C28E53C" w14:textId="77777777" w:rsidR="00F1231A" w:rsidRDefault="004E2B2F" w:rsidP="004E2B2F">
      <w:pPr>
        <w:jc w:val="both"/>
      </w:pPr>
      <w:r>
        <w:t>Vou falar sobre o que aconteceu com Judas Macabeu e seus irmãos, sobre a purificação do Templo grandioso e a consagração do altar. Falarei também das guerras contra Antíoco Epífanes e seu filho Eupátor. Contarei as aparições celestes que tiveram aqueles que corajosamente realizaram as maiores proezas em favor do judaísmo. Eles eram poucos, no entanto, conseguiram recuperar o país inteiro, perseguiram multidões de inimigos violentos, retomaram o Templo, que é famoso no mundo inteiro, libertaram a cidade de Jerusalém e colocaram novamente em vigor as leis que estavam sendo abolidas. É que o Senhor, com toda a consideração, foi muito misericordioso para com eles. Tudo isso é contado por Jasão de Cirene em cinco livros, mas nós tentaremos resumir tudo num livro só. São muitos os números, e também a matéria é muito vasta. Por isso, quem deseja embrenhar-se numa narrativa desses fatos encontra dificuldades. Nossa preocupação foi proporcionar prazer aos que buscam leitura agradável, facilitar o trabalho aos que a querem guardar na memória, e trazer enfim algum proveito para todos os que tiverem esta obra nas mãos. A nós, porém, que nos dedicamos ao sacrifício de fazer este resumo, o trabalho não foi leve. Ao contrário, custou suores e noites em claro. Não é fácil preparar um banquete; quem o faz, procura agradar a todos. Assim também, foi com prazer que nos dedicamos a essa tarefa, esperando o reconhecimento de grande número de pessoas. Para o historiador deixamos o julgamento sobre cada pormenor. Nós nos demos a esse trabalho, buscando seguir as normas de resumo. É como o construtor de casa nova, que zela pelo conjunto da estrutura, enquanto o encarregado da pintura e dos arremates procura cuidar do material certo para o acabamento. É esse, penso eu, o nosso caso. Aprofundar e percorrer os fatos, discutindo os pormenores de cada parte, é coisa própria do historiador. Quem faz resumo tem o direito de procurar a síntese de tudo o que se conta, deixando de lado o desenvolvimento de cada fato. Agora, pois, vamos dar início à nossa narrativa, só ajuntando o seguinte ao que já foi dito: seria tolice a gente se prolongar em considerações sobre a narrativa, e depois resumir a própria narrativa.</w:t>
      </w:r>
    </w:p>
    <w:p w14:paraId="17EED89C" w14:textId="21E6788D" w:rsidR="00F1231A" w:rsidRDefault="002D7AFD" w:rsidP="004E2B2F">
      <w:pPr>
        <w:pStyle w:val="Ttulo2"/>
        <w:jc w:val="both"/>
      </w:pPr>
      <w:r>
        <w:lastRenderedPageBreak/>
        <w:t xml:space="preserve">Antigo testamento </w:t>
      </w:r>
      <w:r w:rsidR="004E2B2F">
        <w:t>outros livros históricossegundo livro dos macabeus</w:t>
      </w:r>
    </w:p>
    <w:p w14:paraId="40F899C9" w14:textId="77777777" w:rsidR="00F1231A" w:rsidRDefault="004E2B2F" w:rsidP="004E2B2F">
      <w:pPr>
        <w:jc w:val="both"/>
      </w:pPr>
      <w:r>
        <w:t>2,19-32: O autor fala sobre a natureza do livro: trata-se apenas de um resumo livre dos acontecimentos. Da grande obra de Jasão de Cirene, ele vai apenas relatar os feitos de Judas Macabeu e a vitória contra Nicanor, limitando-se, portanto, ao período que vai de 175 a 161 a.C. (cf. 1Mc 1-7).</w:t>
      </w:r>
    </w:p>
    <w:p w14:paraId="1C3087F1" w14:textId="77777777" w:rsidR="00F1231A" w:rsidRDefault="004E2B2F" w:rsidP="004E2B2F">
      <w:pPr>
        <w:jc w:val="both"/>
      </w:pPr>
      <w:r>
        <w:br w:type="page"/>
      </w:r>
    </w:p>
    <w:p w14:paraId="0CDBECD0" w14:textId="77777777" w:rsidR="00F1231A" w:rsidRDefault="004E2B2F" w:rsidP="004E2B2F">
      <w:pPr>
        <w:pStyle w:val="Ttulo1"/>
        <w:jc w:val="both"/>
      </w:pPr>
      <w:r>
        <w:lastRenderedPageBreak/>
        <w:t>Capítulo 3</w:t>
      </w:r>
    </w:p>
    <w:p w14:paraId="6C18AD3E" w14:textId="77777777" w:rsidR="00F1231A" w:rsidRDefault="004E2B2F" w:rsidP="004E2B2F">
      <w:pPr>
        <w:pStyle w:val="Ttulo2"/>
        <w:jc w:val="both"/>
      </w:pPr>
      <w:r>
        <w:t>Iii.</w:t>
      </w:r>
    </w:p>
    <w:p w14:paraId="09BB20E2" w14:textId="77777777" w:rsidR="00F1231A" w:rsidRDefault="004E2B2F" w:rsidP="004E2B2F">
      <w:pPr>
        <w:pStyle w:val="Ttulo2"/>
        <w:jc w:val="both"/>
      </w:pPr>
      <w:r>
        <w:t>Deus impede a traição</w:t>
      </w:r>
    </w:p>
    <w:p w14:paraId="6AE92D3B" w14:textId="77777777" w:rsidR="00F1231A" w:rsidRDefault="004E2B2F" w:rsidP="004E2B2F">
      <w:pPr>
        <w:jc w:val="both"/>
      </w:pPr>
      <w:r>
        <w:t xml:space="preserve">A cidade santa vivia na mais completa paz, e os mandamentos eram observados da melhor maneira possível, por causa da santidade do sumo sacerdote Onias, e de sua firme oposição a tudo o que havia de mal. Os próprios reis respeitavam o lugar santo, e homenageavam o Templo com os mais belos donativos. Até Seleuco, rei da Ásia, com seus próprios recursos sustentava todas as despesas necessárias para as funções dos sacrifícios. Um tal de Simão, porém, da tribo de Belga, e que era administrador do Templo, desentendeu-se com o sumo sacerdote a propósito da administração da cidade. Como não foi capaz de derrotar Onias, ele foi então procurar Apolônio de Tarso que, nessa ocasião, era o comandante da Celessíria e da Fenícia. Contou-lhe que o tesouro do Templo em Jerusalém estava cheio de riquezas, tantas que nem dava para falar, e que a quantidade de dinheiro era incalculável. Disse-lhe também que isso não era necessário para os sacrifícios e poderia muito bem cair em poder do rei. Apolônio, ao ter uma audiência com o rei, contou-lhe tudo o que lhe tinha sido relatado. Então o rei destacou Heliodoro, encarregado da administração, e deu-lhe ordem para ir e retirar as tão faladas riquezas. Heliodoro partiu imediatamente. Dava a entender que estava apenas percorrendo as cidades da Celessíria e da Fenícia, mas o que ia mesmo executar era a tarefa que o rei lhe tinha confiado. Chegando a Jerusalém, foi recebido amigavelmente pelo sumo sacerdote da cidade. Falou a este da informação recebida, explicou o motivo de sua presença, e perguntou-lhe se as coisas eram realmente assim. O sumo sacerdote, de sua parte, explicou que as coisas aí depositadas eram de viúvas e órfãos, e que algumas coisas pertenciam a Hircano, filho de Tobias, homem poderoso e de alta posição. Diversamente do que estava sendo espalhado pelo irreverente Simão, disse também que havia um total de catorze toneladas de prata e sete de ouro. Disse ainda ser inconcebível que se cometesse tal injustiça contra os que confiaram no lugar santo, na sagrada inviolabilidade do Templo, venerado no mundo inteiro. Heliodoro, porém, seguindo as ordens recebidas do rei, afirmou resolutamente que tudo isso devia ser transferido para o tesouro real. Marcou uma data e se apresentou para fazer um inventário das riquezas. Isso provocou enorme agitação em toda a cidade. Os sacerdotes, com suas vestes sagradas e prostrados no chão diante do altar, invocavam o Céu, cuja lei tinha determinado esses donativos e segundo a qual se deviam conservar intatos os bens em favor daqueles que os tinham depositado. Quem olhasse para o sumo sacerdote ficava de coração partido, pois o olhar e a palidez do seu rosto mostravam a agonia que lhe ia na alma. Ele estava tomado de pavor, e o tremor do seu corpo mostrava a todos os que o viam o sofrimento que levava no coração. Aos bandos, vinham as pessoas correndo de suas casas para as rogações públicas, por causa do ultraje que ameaçava o lugar santo. Com saias de pano grosseiro, as mulheres se amontoavam pelas ruas. As moças, que costumavam ficar fechadas em casa, saíam para as portas de casa, ou subiam ao muro, ou se debruçavam na janela. Todas, porém, erguiam as mãos para o céu e faziam suas preces. Era comovente a apreensão do povo em geral e a ansiedade do sumo sacerdote, tomado de profunda angústia. Pediam ao Senhor Todo-poderoso para guardar intatos e em segurança os depósitos em favor daqueles que os tinham depositado. Heliodoro, porém, procurava executar o que havia decidido. Acompanhado de seus guardas, Heliodoro já estava junto à sala do tesouro, quando o Senhor dos Espíritos e do Poder manifestou-se com tal esplendor, que todos os que se arriscaram a entrar aí, ficaram desfalecidos e em pânico, atingidos pela força de Deus. Apareceu-lhes um cavalo ensilhado com belíssimo arreio e montado por terrível cavaleiro. Ele avançou bruscamente, e o cavalo começou a dar patadas em Heliodoro. O cavaleiro parecia ter armadura de ouro. Apareceram também para Heliodoro outros dois jovens extraordinariamente fortes, muito belos e com roupas magníficas. Puseram-se aos lados de Heliodoro e começaram a chicoteá-lo, dando-lhe muitos golpes. Heliodoro caiu logo no chão. Envolto em densa escuridão, tiveram de levantá-lo e colocá-lo na maca. Foi assim que retiraram daí, inteiramente sem ação, aquele mesmo que tinha entrado até a sala do tesouro com todo o acompanhamento e toda a sua guarda pessoal. Foram obrigados a reconhecer que o poder de Deus se havia manifestado com toda a clareza. Heliodoro, prostrado pelo poder de Deus, estava sem fala e sem qualquer esperança de salvação. Enquanto isso os judeus davam louvores a Deus, que tinha glorificado o seu lugar santo. Até há pouco o Templo estava cheio de </w:t>
      </w:r>
      <w:r>
        <w:lastRenderedPageBreak/>
        <w:t>pavor e preocupação. Agora, por causa da manifestação do Senhor Todo-poderoso, estava repleto de alegria e ações de graças. Alguns da comitiva de Heliodoro pediram que Onias invocasse o Altíssimo, suplicando pela vida de quem já estava, sem dúvida, agonizando. Preocupado e com medo de que o rei fosse imaginar que os judeus tinham armado algum ato criminoso contra Heliodoro, o sumo sacerdote ofereceu um sacrifício pela saúde do homem. No momento em que o sacerdote oferecia o sacrifício de expiação, os mesmos jovens apareceram de novo a Heliodoro, vestidos com o mesmo traje. De pé, eles lhe disseram: «Você deve agradecer muito ao sumo sacerdote Onias, porque é em consideração a ele que o Senhor lhe concede a vida. Você foi chicoteado pelo Céu. Agora anuncie a todos o grandioso poder de Deus». E ao dizerem isso, desapareceram. Heliodoro ofereceu um sacrifício ao Senhor, fez grandes promessas ao Deus que lhe devolvera a vida, despediu-se de Onias, e voltou com seu exército para junto do rei. A todos ia dando testemunho das obras do Deus supremo, que ele tinha visto com os próprios olhos. Quando o rei lhe perguntou quem seria a pessoa mais indicada para ser mandada outra vez a Jerusalém, ele respondeu: «Se Vossa Majestade tem algum inimigo, alguém que se opõe aos seus atos de governo, mande-o para lá, e vai recebê-lo de volta devidamente castigado, caso consiga escapar. Naquele lugar existe realmente uma força divina. Aquele que mora no céu é o guarda e protetor daquele lugar. Ele fere e mata quem se aproxima do Templo com más intenções». Foi o que aconteceu com Heliodoro e com a conservação do tesouro do Templo.</w:t>
      </w:r>
    </w:p>
    <w:p w14:paraId="0E7913F1" w14:textId="4BA07C3B" w:rsidR="00F1231A" w:rsidRDefault="002D7AFD" w:rsidP="004E2B2F">
      <w:pPr>
        <w:pStyle w:val="Ttulo2"/>
        <w:jc w:val="both"/>
      </w:pPr>
      <w:r>
        <w:t xml:space="preserve">Antigo testamento </w:t>
      </w:r>
      <w:r w:rsidR="004E2B2F">
        <w:t>outros livros históricossegundo livro dos macabeus</w:t>
      </w:r>
    </w:p>
    <w:p w14:paraId="55FEC06B" w14:textId="77777777" w:rsidR="00F1231A" w:rsidRDefault="004E2B2F" w:rsidP="004E2B2F">
      <w:pPr>
        <w:jc w:val="both"/>
      </w:pPr>
      <w:r>
        <w:t>3,1-40: O episódio é relatado para mostrar a proteção divina sobre o Templo de Jerusalém. A atitude de Simão é exemplo de como o dominador estrangeiro encontra, no próprio ambiente judaico, o apoio de pessoas e grupos interessados em multiplicar seus privilégios, mesmo sabotando a economia do próprio país.</w:t>
      </w:r>
    </w:p>
    <w:p w14:paraId="2928A7BB" w14:textId="77777777" w:rsidR="00F1231A" w:rsidRDefault="004E2B2F" w:rsidP="004E2B2F">
      <w:pPr>
        <w:jc w:val="both"/>
      </w:pPr>
      <w:r>
        <w:br w:type="page"/>
      </w:r>
    </w:p>
    <w:p w14:paraId="17B78921" w14:textId="77777777" w:rsidR="00F1231A" w:rsidRDefault="004E2B2F" w:rsidP="004E2B2F">
      <w:pPr>
        <w:pStyle w:val="Ttulo1"/>
        <w:jc w:val="both"/>
      </w:pPr>
      <w:r>
        <w:lastRenderedPageBreak/>
        <w:t>Capítulo 4</w:t>
      </w:r>
    </w:p>
    <w:p w14:paraId="77146272" w14:textId="77777777" w:rsidR="00F1231A" w:rsidRDefault="004E2B2F" w:rsidP="004E2B2F">
      <w:pPr>
        <w:jc w:val="both"/>
      </w:pPr>
      <w:r>
        <w:t>IV.</w:t>
      </w:r>
    </w:p>
    <w:p w14:paraId="641196BD" w14:textId="77777777" w:rsidR="00F1231A" w:rsidRDefault="004E2B2F" w:rsidP="004E2B2F">
      <w:pPr>
        <w:pStyle w:val="Ttulo2"/>
        <w:jc w:val="both"/>
      </w:pPr>
      <w:r>
        <w:t>Perseguição e</w:t>
      </w:r>
    </w:p>
    <w:p w14:paraId="11D0BD16" w14:textId="77777777" w:rsidR="00F1231A" w:rsidRDefault="004E2B2F" w:rsidP="004E2B2F">
      <w:pPr>
        <w:pStyle w:val="Ttulo2"/>
        <w:jc w:val="both"/>
      </w:pPr>
      <w:r>
        <w:t>Testemunho</w:t>
      </w:r>
    </w:p>
    <w:p w14:paraId="0FF2A21A" w14:textId="77777777" w:rsidR="00F1231A" w:rsidRDefault="004E2B2F" w:rsidP="004E2B2F">
      <w:pPr>
        <w:jc w:val="both"/>
      </w:pPr>
      <w:r>
        <w:t xml:space="preserve">Luta pelo poder - O mesmo Simão, que foi traidor das riquezas e da pátria, começou a difamar Onias, como se fosse este quem tinha ferido e causado males a Heliodoro. Ele teve coragem de chamar de agitador da ordem pública ao benfeitor da cidade, ao protetor da sua gente e fervoroso cumpridor das leis. O clima de inimizade foi crescendo tanto, que alguns agentes de Simão acabaram cometendo assassínios. Onias percebeu o perigo dessa rivalidade. Vendo que Apolônio, filho de Menesteu e comandante da Celessíria e da Fenícia apoiava as más intenções de Simão, foi procurar o rei. Não foi denunciar cidadão nenhum, mas batalhar pelo bem comum e privado de todo o povo. Ele percebeu que, se o rei não tomasse providência, seria impossível alcançar a paz na vida pública, e que Simão não pararia com suas loucuras. Depois que Seleuco morreu, subiu ao trono o rei Antíoco, chamado Epífanes. Foi quando Jasão, irmão de Onias, conseguiu, com suborno, o cargo de sumo sacerdote. Numa audiência com o rei, Jasão lhe prometeu treze toneladas de prata, mais três toneladas de outros rendimentos. Além disso, daria mais cinco toneladas, se o rei lhe desse permissão para construir uma praça de esportes e uma escola para jovens, além de fazer o recenseamento dos cidadãos antioquenos em Jerusalém. Com o consentimento do rei e após tomar posse do cargo, Jasão passou imediatamente a fazer os seus irmãos de raça adotarem o estilo de vida dos gregos. Anulou os favores que o rei concedera aos judeus, graças à intervenção de João, pai de Eupolemo. Este Eupolemo é o mesmo que negociou o pacto de amizade e mútua defesa com os romanos. Jasão também aboliu as leis da constituição e procurava introduzir práticas contrárias à Lei. Foi com satisfação que construiu uma praça de esportes abaixo da Acrópole, e levou os melhores jovens a usar o chapéu chamado pétaso. Era o auge do helenismo, a exaltação do modo de viver dos estrangeiros. Tudo por causa da corrupção do ímpio e falso sumo sacerdote Jasão. A coisa chegou a tal ponto, que os sacerdotes já não se interessavam pelas funções do altar. Deixavam de lado o Templo e, sem se preocupar com os sacrifícios, logo que era anunciado o lançamento de discos, corriam para a praça de esportes, a fim de participar dos jogos contrários à Lei. Ninguém ligava mais para as tradições nacionais e achavam muito mais importantes as glórias gregas. Por causa da própria cultura grega acabaram se colocando numa situação crítica: aqueles mesmos, cujos costumes eles procuravam promover e a quem procuravam em tudo se assemelhar, tornaram-se seus inimigos e carrascos. Porque desrespeitar as leis divinas não é coisa sem importância, como se verá no episódio seguinte. Realizavam-se em Tiro os jogos qüinqüenais, com a presença do rei. O abominável Jasão mandou alguns espectadores antioquenos de Jerusalém, encarregando-os de levar trezentas moedas de prata para o sacrifício em honra de Hércules. Os encarregados, porém, acharam melhor não usar esse dinheiro para o sacrifício, coisa inconveniente, mas empregá-lo em outras despesas. Assim, o dinheiro que fora enviado para o sacrifício em honra de Hércules, por iniciativa dos portadores, foi usado para a construção de navios a remo. Quando Apolônio, filho de Menesteu, foi enviado ao Egito para a festa de casamento do rei Filométor, Antíoco soube que esse rei estava fazendo projetos contrários aos seus interesses. Por isso, ele passou por Jope e chegou a Jerusalém. Aí foi recebido com toda a pompa por Jasão e pela cidade, à luz de tochas e sob aclamações. Em seguida, partiu com o seu exército para a Fenícia. Três anos depois, Jasão mandou Menelau, irmão do já mencionado Simão, levar o dinheiro para o rei e apresentar o relatório sobre alguns assuntos importantes. Menelau, porém, apresentou-se ao rei dando mostra de ser homem poderoso e, com adulações, conseguiu para si o posto de sumo sacerdote, oferecendo dez toneladas de prata a mais do que Jasão. Depois de receber a nomeação do rei, ele voltou, sem levar consigo coisa alguma que fosse digna de sumo sacerdote. Pelo contrário, levava em si o furor de um tirano cruel e a fúria de animal selvagem. E Jasão, que tinha suplantado seu próprio irmão, foi por sua vez suplantado por outro, e teve que fugir para a região dos amonitas. Menelau assumiu o poder, mas não tomou qualquer providência com relação ao dinheiro que tinha prometido ao rei, apesar das cobranças feitas por Sóstrato, comandante da Acrópole, a quem cabia a questão dos tributos. Por essa razão, os dois foram convocados pelo rei. Menelau deixou seu irmão Lisímaco como substituto no sumo sacerdócio, enquanto Sóstrato deixou em seu lugar </w:t>
      </w:r>
      <w:r>
        <w:lastRenderedPageBreak/>
        <w:t>Crates, comandante dos soldados cipriotas. Enquanto isso, as cidades de Tarso e de Malos estavam em plena rebelião, por terem sido dadas de presente a Antioquide, concubina do rei. Então o rei partiu rapidamente com o intuito de normalizar a situação. No seu lugar, deixou Andrônico, um de seus altos ministros. Achando que era boa oportunidade para tanto, Menelau tirou do Templo alguns objetos de ouro e os deu de presente a Andrônico. Além disso, vendeu outra parte em Tiro e nas cidades vizinhas. Onias tinha se abrigado num lugar de refúgio em Dafne, perto de Antioquia. Ao saber com certeza do que Menelau tinha feito, Onias o desaprovou. Por causa disso, Menelau sugeriu secretamente a Andrônico que desse fim a Onias. Então Andrônico procurou Onias e tentou convencê-lo com mentiras, dando-lhe até a mão direita como juramento. Embora Onias tivesse suspeitas, foi convencido por Andrônico a sair do refúgio. Este o matou imediatamente, sem respeito algum pela justiça. Por isso, não somente os judeus, mas também muitos de outras nações ficaram indignados e condenaram totalmente o assassínio desse homem. Quando o rei voltou dos citados lugares da Cilícia, os judeus da capital se reuniram em torno dele, junto com os gregos, para denunciar o crime cometido contra Onias. Antíoco ficou profundamente amargurado e, tocado de compaixão, chorou por causa do equilíbrio e moderação do falecido. Inflamado em ira, mandou imediatamente tirar de Andrônico o manto de púrpura, rasgar-lhe as roupas, conduzi-lo por toda a cidade, levá-lo para o mesmo local onde tinha cometido o crime contra Onias, e aí executar o assassino. O Senhor estava assim aplicando a Andrônico o merecido castigo. Nesse meio tempo, muitos furtos de objetos sagrados foram cometidos por Lisímaco em Jerusalém, sob a conivência de Menelau. Quando a notícia se espalhou, muitos objetos de ouro já tinham sido desviados, e o povo se revoltou contra Lisímaco. Realmente o povo estava revoltado e enfurecido. Então Lisímaco armou cerca de três mil homens e começou uma violenta repressão, dirigida por tal Aurano, homem avançado em idade e muito mais em loucura. Quando perceberam o ataque de Lisímaco, alguns pegaram pedras, outros se armaram de porretes, outros ainda recolhiam punhados de terra do lugar e avançaram contra os homens de Lisímaco. Dessa forma, feriram a muitos, mataram alguns e puseram todos a correr. Quanto ao ladrão dos objetos sagrados, conseguiram matá-lo ao lado da sala do tesouro. A propósito desses fatos, foi aberto processo contra Menelau. Quando o rei estava em Tiro, três emissários do conselho dos anciãos foram defender, junto ao rei, a causa do povo. Menelau, sentindo-se perdido, prometeu grande soma de dinheiro a Ptolomeu, filho de Dorimeno, para que ele convencesse o rei a seu favor. Ptolomeu levou o rei para a sacada, como se fosse para tomar um pouco de ar, e conseguiu fazê-lo mudar de idéia. Foi assim que o rei absolveu Menelau, o causador de toda essa desgraça, e condenou à morte os três infelizes, que teriam sido absolvidos como inocentes, até diante de um tribunal bárbaro. A injusta condenação foi imediatamente executada contra aqueles que estavam apenas defendendo a cidade, o povo e os objetos sagrados. Por isso, alguns de Tiro, revoltados, providenciaram generosamente tudo o que era preciso para a sepultura deles. Enquanto isso, Menelau, graças à ganância dos poderosos, continuou no poder, aumentando sempre mais a sua própria crueldade e tornando-se o maior inimigo dos seus compatriotas.</w:t>
      </w:r>
    </w:p>
    <w:p w14:paraId="6A418042" w14:textId="090B8C48" w:rsidR="00F1231A" w:rsidRDefault="002D7AFD" w:rsidP="004E2B2F">
      <w:pPr>
        <w:pStyle w:val="Ttulo2"/>
        <w:jc w:val="both"/>
      </w:pPr>
      <w:r>
        <w:t xml:space="preserve">Antigo testamento </w:t>
      </w:r>
      <w:r w:rsidR="004E2B2F">
        <w:t>outros livros históricossegundo livro dos macabeus</w:t>
      </w:r>
    </w:p>
    <w:p w14:paraId="6DE24262" w14:textId="77777777" w:rsidR="00F1231A" w:rsidRDefault="004E2B2F" w:rsidP="004E2B2F">
      <w:pPr>
        <w:jc w:val="both"/>
      </w:pPr>
      <w:r>
        <w:t>4,1-50: Diversos episódios mostram a corrupção crescente, que acabará precipitando os acontecimentos. Afastado o sumo sacerdote Onias, dois adeptos dos costumes gregos, Jasão e Menelau, disputam o maior cargo político-religioso dentro da comunidade. Nessa competição, ultrapassam-se todos os limites, e o suborno, o roubo, a violação da constituição e os assassínios de inocentes se tornam meios para conquistar e conservar o poder. O povo contempla esse descalabro geral e se revolta, mas nada consegue fazer.</w:t>
      </w:r>
    </w:p>
    <w:p w14:paraId="1C19A4B6" w14:textId="77777777" w:rsidR="00F1231A" w:rsidRDefault="004E2B2F" w:rsidP="004E2B2F">
      <w:pPr>
        <w:jc w:val="both"/>
      </w:pPr>
      <w:r>
        <w:br w:type="page"/>
      </w:r>
    </w:p>
    <w:p w14:paraId="1ED09E61" w14:textId="77777777" w:rsidR="00F1231A" w:rsidRDefault="004E2B2F" w:rsidP="004E2B2F">
      <w:pPr>
        <w:pStyle w:val="Ttulo1"/>
        <w:jc w:val="both"/>
      </w:pPr>
      <w:r>
        <w:lastRenderedPageBreak/>
        <w:t>Capítulo 5</w:t>
      </w:r>
    </w:p>
    <w:p w14:paraId="4458B4EC" w14:textId="77777777" w:rsidR="00F1231A" w:rsidRDefault="004E2B2F" w:rsidP="004E2B2F">
      <w:pPr>
        <w:jc w:val="both"/>
      </w:pPr>
      <w:r>
        <w:t>Massacrado entre dois dominadores - Nesse tempo, Antíoco preparava sua segunda expedição contra o Egito. Aconteceu então que, durante quase quarenta dias, começaram a aparecer no ar, pela cidade inteira, cavaleiros vestidos de ouro, armados de lanças, organizados em pelotões e empunhando espadas. Viam-se brigadas de cavalaria em linha cerrada, ataques e contra-ataques de um lado e do outro, movimento de escudos, multidões de lanças, lançamento de projéteis, faiscar de adornos dourados e todo tipo de couraças. Todos pediam para que essa aparição fosse de bom agouro. Correu então um falso boato que Antíoco tinha morrido. Jasão reuniu mais de mil homens e atacou a cidade de surpresa. Ao serem derrotados aqueles que estavam na muralha e consumando-se a tomada da cidade, Menelau refugiou-se na Acrópole. Enquanto isso, Jasão promovia impiedosamente a matança dos seus próprios concidadãos, sem compreender que uma vitória sobre seus irmãos era a sua maior derrota. Ele pensava estar triunfando sobre inimigos e não sobre compatriotas. Contudo, não conseguiu tomar o poder. O resultado foi a humilhação que lhe veio por causa do seu motim, e teve de fugir novamente para a região dos amonitas. Seu comportamento perverso teve triste fim: denunciado a Aretas, rei dos árabes, foi perseguido e teve de ficar fugindo de cidade em cidade, detestado por todos como traidor das suas leis, repelido como inimigo da própria nação e dos próprios compatriotas e, por isso, enxotado para o Egito. Dessa forma, Jasão, que tinha exilado tantos de sua pátria, também foi morrer no exílio, já que se refugiou na terra dos lacedemônios, com a esperança de receber proteção devido aos laços de parentesco. Ele que havia deixado muitos mortos sem sepultura, morreu sem que alguém chorasse por ele, não teve nenhum tipo de funeral, nem foi sepultado junto aos seus antepassados. Quando chegou ao rei a notícia desses acontecimentos, ele pensou que a Judéia tivesse se revoltado. Voltando furioso do Egito, ocupou militarmente a cidade. Mandou os soldados matar sem piedade quantos encontrassem, e trucidar os que procurassem refúgio nas casas. Houve grande matança de jovens e velhos, massacre de homens, mulheres e crianças, carnificina de moças e bebês. Em três dias, pereceram oitenta mil pessoas: quarenta mil foram assassinadas, e os vendidos como escravos não foram menos do que os mortos. Não satisfeito com isso tudo, Antíoco ainda teve a ousadia de entrar no Templo mais sagrado do mundo, tendo por guia Menelau, traidor das leis e da pátria. Com suas mãos impuras, Antíoco pegou as vasilhas sagradas e, com suas mãos sacrílegas, levou embora os donativos aí depositados por outros reis para engrandecimento, glória e honra do lugar santo. Antíoco foi arrogante, sem perceber que o Senhor se havia irritado durante breve tempo, por causa dos pecados dos habitantes da cidade. Era por isso que o Senhor se descuidava do lugar santo. De fato, se eles não se tivessem envolvido em tantos pecados, Antíoco seria imediatamente barrado no seu atrevimento a poder de chicotadas, logo que chegasse, como aconteceu com Heliodoro, enviado pelo rei Seleuco para fiscalizar o tesouro. Contudo, o Senhor não escolheu o povo para o lugar santo, mas o lugar santo para o povo. Por isso, é que o lugar santo, havendo participado das desgraças que ocorreram ao povo, depois participou também da felicidade dele. Ficou abandonado no momento de ira do Todo-poderoso, mas foi restaurado em toda a sua glória, quando o Senhor novamente se reconciliou. Depois de ter roubado sessenta e duas toneladas de ouro do Templo, Antíoco voltou imediatamente para Antioquia. Em seu orgulho e insolência, ele acreditava que poderia navegar em terra firme e andar a pé dentro do mar. No entanto, ele deixou alguns superintendentes, para continuarem a maltratar o povo. Em Jerusalém colocou Filipe, de origem frígia, de caráter mais bárbaro do que aquele que o havia nomeado para o cargo. No Garizim, deixou Andrônico. Além desses, deixou também Menelau, que era pior que os outros na opressão contra seus próprios compatriotas. Cheio de ódio profundo contra os cidadãos judeus, o rei enviou o comandante Apolônio com vinte e dois mil soldados e com ordens para matar todos os adultos e vender as mulheres e os mais jovens. Ao chegar a Jerusalém, Apolônio, simulando atitude pacífica, aguardou o dia santificado do sábado. Surpreendeu os judeus em repouso, mandando os soldados fazer um desfile militar. Ordenou então que matassem todos os que saíam para ver o desfile. Depois, percorrendo a cidade com armas, provocou terrível massacre. Então Judas, chamado Macabeu, reuniu cerca de dez homens, retirou-se para o deserto e, como os animais selvagens, passou a viver nas montanhas com os seus companheiros. Para não se contaminarem com alimentos impuros, comiam ervas apenas.</w:t>
      </w:r>
    </w:p>
    <w:p w14:paraId="1A2198BB" w14:textId="0232BE57" w:rsidR="00F1231A" w:rsidRDefault="002D7AFD" w:rsidP="004E2B2F">
      <w:pPr>
        <w:pStyle w:val="Ttulo2"/>
        <w:jc w:val="both"/>
      </w:pPr>
      <w:r>
        <w:lastRenderedPageBreak/>
        <w:t xml:space="preserve">Antigo testamento </w:t>
      </w:r>
      <w:r w:rsidR="004E2B2F">
        <w:t>outros livros históricossegundo livro dos macabeus</w:t>
      </w:r>
    </w:p>
    <w:p w14:paraId="15ECECFE" w14:textId="77777777" w:rsidR="00F1231A" w:rsidRDefault="004E2B2F" w:rsidP="004E2B2F">
      <w:pPr>
        <w:jc w:val="both"/>
      </w:pPr>
      <w:r>
        <w:t>5,1-27: O texto narra fatos sobre a opressão que o povo sofria tanto por parte dos dominadores externos como de tiranos internos, gananciosos do poder. O autor mostra que a tirania interna é a mais desonrosa que existe, pois implica subjugar os próprios irmãos e compatriotas (v. 6; cf. v. 23). Por isso, os tiranos merecem a pior sorte possível (vv. 7-10). Sobre a dominação externa, ele reflete que os poderosos se julgam donos do mundo, mas só conseguem profanar e roubar as coisas mais sagradas do povo, quando este não se preocupa com a justiça no seu próprio país (vv. 17-20). Os vv. 19-20 recordam Mc 2,27 e salientam que o verdadeiro templo de Deus é a vida do povo, da qual o templo externo é apenas símbolo visível. Esse pensamento será mais desenvolvido em Jo 4,16-26 (cf. nota).</w:t>
      </w:r>
    </w:p>
    <w:p w14:paraId="3D4C8272" w14:textId="77777777" w:rsidR="00F1231A" w:rsidRDefault="004E2B2F" w:rsidP="004E2B2F">
      <w:pPr>
        <w:jc w:val="both"/>
      </w:pPr>
      <w:r>
        <w:br w:type="page"/>
      </w:r>
    </w:p>
    <w:p w14:paraId="3B3535C4" w14:textId="77777777" w:rsidR="00F1231A" w:rsidRDefault="004E2B2F" w:rsidP="004E2B2F">
      <w:pPr>
        <w:pStyle w:val="Ttulo1"/>
        <w:jc w:val="both"/>
      </w:pPr>
      <w:r>
        <w:lastRenderedPageBreak/>
        <w:t>Capítulo 6</w:t>
      </w:r>
    </w:p>
    <w:p w14:paraId="035C7EB1" w14:textId="77777777" w:rsidR="00F1231A" w:rsidRDefault="004E2B2F" w:rsidP="004E2B2F">
      <w:pPr>
        <w:jc w:val="both"/>
      </w:pPr>
      <w:r>
        <w:t>Profanação da alma de um povo - Não muito tempo depois, o rei mandou um ancião ateniense convencer os judeus a que abandonassem as leis dos antepassados e deixassem de se governar segundo as leis de Deus. Mandou também profanar o Templo de Jerusalém e dedicá-lo a Júpiter Olímpico, e também a Júpiter Hospitaleiro, dedicar o templo do monte Garizim, conforme o desejo dos moradores do lugar. Até para a massa do povo, era difícil e insuportável o crescimento dessa maldade. De fato, o Templo ficou cheio de libertinagem e orgias de pagãos, que aí se divertiam com prostitutas e mantinham relações com mulheres no recinto sagrado do Templo, além de levarem para dentro objetos proibidos. O próprio altar estava repleto de ofertas proibidas pela Lei. Não se podia celebrar o sábado, nem as festas tradicionais, nem mesmo se declarar judeu. Todo mês eram forçados a participar do banquete sacrifical, que se realizava no dia do aniversário do rei. Quando chegavam as festas de Dionísio, eram obrigados a participar da procissão em honra a Dionísio, com ramos de hera na cabeça. Por sugestão dos habitantes de Ptolemaida, foi decretado que as cidades gregas vizinhas também seguissem as mesmas disposições contra os judeus, obrigando-os a comer a carne dos sacrifícios, e matassem os que não quisessem aceitar os costumes gregos. Podia-se perceber a calamidade que estava para chegar. Duas mulheres foram presas por terem circuncidado seus filhos. Depois de fazê-las percorrer publicamente a cidade com os filhos pendurados ao seio, as jogaram muralha abaixo. Outros, que tinham saído juntos para os arredores da cidade, para as cavernas, a fim de aí celebrar às escondidas o sábado, após serem denunciados a Filipe, foram queimados juntos, pois ficaram com escrúpulo de reagir, por respeito à santidade do dia. A perseguição é oportunidade para a conversão - Recomendo àqueles que lerem este livro, que não fiquem perturbados por causa de tais calamidades. Ao contrário, pensem que esses castigos não vieram para destruir, mas apenas para corrigir a nossa gente. É sinal de grande bondade não deixar por muito tempo sem castigo aqueles que cometem injustiça, mas aplicar-lhes logo a merecida punição. O Senhor não age conosco como faz com os outros povos, esperando pacientemente o tempo de castigá-los, até que os pecados deles cheguem ao máximo. Ele quis agir dessa forma conosco, para não chegarmos primeiro ao extremo dos nossos pecados, e só então nos castigar. Significa que ele nunca retira de nós a sua misericórdia. Mesmo quando nos corrige com desgraças, não está abandonando o seu povo. O que acabamos de dizer fique apenas como aviso. Agora vamos passar logo para a narrativa. É melhor morrer do que trair as próprias convicções - Eleazar era um dos principais doutores da Lei, homem de idade avançada, mas com rosto de traços ainda belos. Queriam obrigá-lo a comer carne de porco, enfiando-a boca adentro. Ele, porém, que preferia morte honrada a viver envergonhado, dirigiu-se espontaneamente para a tortura do tímpano, tendo antes cuspido fora o que lhe estava na boca. Assim é que devem fazer os que corajosamente querem resistir ao que não é permitido comer, nem mesmo por amor à própria vida. Os que dirigiam esse sacrifício proibido, velhos amigos de Eleazar, o chamaram de lado e lhe propuseram que pegasse carne permitida, por ele mesmo preparada, fingindo que comia a carne do sacrifício ordenado pelo rei. Se ele assim fizesse, estaria livre da morte e, pela antiga amizade que havia entre eles, o tratariam com benevolência. Ele, porém, tomou uma nobre decisão, coerente com a sua idade e com o respeito da velhice, coerente com a dignidade dos seus cabelos brancos e com a vida correta que levava desde a infância; acima de tudo, coerente com as santas leis dadas pelo próprio Deus. Ele respondeu prontamente: «Podem mandar-me para a mansão dos mortos. Em minha idade não fica bem fingir, senão muitos dos mais moços pensarão que um velho de noventa anos chamado Eleazar passou para os costumes estrangeiros. Com o seu fingimento, por causa de um pequeno resto de vida, eles seriam enganados, e eu só ganharia mancha e desprezo para a minha velhice. Ainda que no presente eu me livrasse do castigo humano, nem vivo nem morto conseguiria escapar das mãos do Todo-poderoso. É por isso que, se eu passar corajosamente para a outra vida, me mostrarei digno da minha idade. Para os mais moços posso deixar um exemplo honrado, mostrando como se deve morrer corajosa e dignamente pelas veneráveis e santas leis». Dito isso, foi imediatamente para o suplício. Os seus torturadores, que pouco antes queriam ser amáveis com ele, então se tornaram cruéis por causa do que ele dissera, ao considerar tudo aquilo uma loucura. Já quase morto, em meio às torturas, Eleazar ainda falou entre gemidos: «O Senhor, que possui a santa sabedoria, sabe que eu, podendo escapar da morte, suporto em meu corpo as dores cruéis da tortura, mas em minha alma estou alegre, porque sofro por causa do temor a ele». E assim terminou sua vida. Sua morte deixou, não só para os jovens, mas também para todo o restante do povo, exemplo memorável de heroísmo e virtude.</w:t>
      </w:r>
    </w:p>
    <w:p w14:paraId="0E7501A7" w14:textId="374FD168" w:rsidR="00F1231A" w:rsidRDefault="002D7AFD" w:rsidP="004E2B2F">
      <w:pPr>
        <w:pStyle w:val="Ttulo2"/>
        <w:jc w:val="both"/>
      </w:pPr>
      <w:r>
        <w:lastRenderedPageBreak/>
        <w:t xml:space="preserve">Antigo testamento </w:t>
      </w:r>
      <w:r w:rsidR="004E2B2F">
        <w:t>outros livros históricossegundo livro dos macabeus</w:t>
      </w:r>
    </w:p>
    <w:p w14:paraId="39CD23BB" w14:textId="77777777" w:rsidR="00F1231A" w:rsidRDefault="004E2B2F" w:rsidP="004E2B2F">
      <w:pPr>
        <w:jc w:val="both"/>
      </w:pPr>
      <w:r>
        <w:t>6,1-11: Obrigar os judeus a prestar culto às divindades gregas implica duas coisas: dissolver a identidade cultural deles (leis dos antepassados) e forçá-los a desistir do projeto de uma sociedade igualitária (leis de Deus), a fim de engolir o sistema grego de sociedade. Diante desse aviltamento, a forma suprema de resistência é preferir a morte. Esse testemunho até o fim é celebrado na história como martírio. Os mártires se multiplicam sempre que determinado grupo humano procura espoliar econômica, política, religiosa e culturalmente outro grupo humano. Ninguém, nem mesmo os cristãos, têm direito de impor o colonialismo, que mata a alma de um povo. 12-17: A perseguição é convite à conversão. Aliado com seu povo, Deus zela cuidadosamente para realizar o seu projeto. É sinal do seu grande amor sermos castigados para não trair definitivamente esse projeto. A perseguição, portanto, é ocasião preciosa para revermos a nossa vida e descobrirmos em tempo se não estamos pervertendo tal projeto ou desviando-nos dele. 18-31: Eleazar é o modelo da resistência. Que adianta prolongar a vida, se para isso é necessário trair as próprias convicções? A geração presente educa a geração futura. O que podem os jovens de amanhã esperar, se a geração de hoje se acovarda e se acomoda diante dos desafios para construir uma sociedade mais justa e fraterna? Em tempos de perseguição, o valor humano se mede, não pela duração da vida, mas pela integridade do testemunho.</w:t>
      </w:r>
    </w:p>
    <w:p w14:paraId="0DE0A264" w14:textId="77777777" w:rsidR="00F1231A" w:rsidRDefault="004E2B2F" w:rsidP="004E2B2F">
      <w:pPr>
        <w:jc w:val="both"/>
      </w:pPr>
      <w:r>
        <w:br w:type="page"/>
      </w:r>
    </w:p>
    <w:p w14:paraId="7DC2878D" w14:textId="77777777" w:rsidR="00F1231A" w:rsidRDefault="004E2B2F" w:rsidP="004E2B2F">
      <w:pPr>
        <w:pStyle w:val="Ttulo1"/>
        <w:jc w:val="both"/>
      </w:pPr>
      <w:r>
        <w:lastRenderedPageBreak/>
        <w:t>Capítulo 7</w:t>
      </w:r>
    </w:p>
    <w:p w14:paraId="2AD73964" w14:textId="77777777" w:rsidR="00F1231A" w:rsidRDefault="004E2B2F" w:rsidP="004E2B2F">
      <w:pPr>
        <w:jc w:val="both"/>
      </w:pPr>
      <w:r>
        <w:t xml:space="preserve">O testemunho dos mártires - Aconteceu também que sete irmãos foram presos junto com sua mãe. Espancando-os com relhos e chicotes, o rei pretendia obrigá-los a comer carne de porco, que era proibida. Um deles, falando em nome dos outros, disse: «O que você quer perguntar ou saber de nós? Estamos prontos a morrer, antes que desobedecer às leis de nossos antepassados». Enfurecido, o rei mandou esquentar assadeiras e caldeirões. Logo que ficaram quentes, mandou cortar a língua, arrancar o couro cabeludo e decepar as extremidades daquele que tinha falado pelos outros, e tudo diante dos irmãos e da mãe. Já mutilado de todos os membros e enquanto ainda vivia, o rei mandou que o pusessem no fogo para assar. Da assadeira subia grande volume de fumaça. E os seus irmãos com a mãe se animavam entre si para enfrentarem corajosamente a morte, dizendo: «O Senhor Deus nos observa e certamente terá compaixão de nós, conforme afirmou claramente Moisés no seu cântico: ‘Ele terá compaixão de seus servos’ «. Depois que o primeiro morreu, levaram o segundo para a tortura. Após lhe arrancarem o couro cabeludo, perguntaram: «Você gostaria de comer, antes que seu corpo seja torturado membro por membro?» Ele, porém, respondeu na sua língua materna: «Não». Por isso, foi submetido às mesmas torturas do primeiro. Antes de dar o último suspiro, ainda falou: «Você, bandido, nos tira desta vida presente, mas o rei do mundo nos fará ressuscitar para uma ressurreição eterna de vida, a nós que agora morremos pelas leis dele». Depois desse, também o terceiro foi levado para a tortura. Intimado, colocou imediatamente a língua para fora e apresentou corajosamente as mãos, dizendo com dignidade: «De Deus eu recebi esses membros, e agora, por causa das leis dele, eu os desprezo, pois espero que ele os devolva para mim». O rei e aqueles que o rodeavam ficaram admirados da coragem com que o rapaz enfrentava os sofrimentos, como se nada fossem. Logo que esse morreu, começaram a torturar da mesma forma o quarto irmão. Estando para morrer, ele falou: «Vale a pena morrer pela mão dos homens, quando se espera que o próprio Deus nos ressuscite. Para você, porém, não haverá ressurreição para a vida». Imediatamente apresentaram o quinto e passaram a torturá-lo. Olhando bem para o rei, ele afirmou: «Mesmo sendo simples mortal, você faz o que quer, porque tem poder sobre os homens. Mas não pense que o nosso povo foi abandonado por Deus. Espere um pouco, e verá como o grande poder dele vai torturar você e sua descendência». Depois desse, trouxeram também o sexto. Quando estava morrendo, ele ainda falou: «Não se iluda! Nós estamos sofrendo tudo isso por nossa culpa, porque pecamos contra o nosso Deus. Por isso nos acontecem essas coisas espantosas. Quanto a você, que se atreveu a lutar contra Deus, não pense que ficará sem castigo». Extraordinariamente admirável, porém, e digna da mais respeitável lembrança, foi a mãe. Ela, vendo morrer seus sete filhos num só dia, suportou tudo corajosamente, esperando no Senhor. Ela encorajava cada um dos filhos, na língua dos seus antepassados. Com atitude nobre, e animando sua ternura feminina com força viril, assim falava com os filhos: «Não sei como vocês apareceram no meu ventre. Não fui eu que dei a vocês o espírito e a vida, nem fui eu que dei forma aos membros de cada um de vocês. Foi o Criador do mundo, que modela a humanidade e determina a origem de tudo. Ele, na sua misericórdia, lhes devolverá o espírito e a vida, se vocês agora se sacrificarem pelas leis dele». Antíoco pensou que a mulher o enganava e desconfiou que ela o estava insultando. Restava, porém, o filho mais novo. E o rei tentava convencê-lo, e até lhe garantiu, sob juramento, que, se renegasse as tradições dos antepassados, ele o tornaria rico e feliz, o teria como amigo e lhe daria cargos importantes. Entretanto, o menino não lhe deu a menor atenção. Por isso, o rei chamou a mãe e pedia que ela aconselhasse o menino para o próprio bem dele. Depois de muita insistência do rei, ela aceitou falar com o filho. Abaixou-se e, enganando esse rei cruel, usou a língua dos antepassados e falou assim: «Meu filho, tenha dó de mim. Eu carreguei você no meu ventre durante nove meses. Eu amamentei você por três anos. Eduquei, criei e tratei você até esta idade! Meu filho, eu lhe imploro: olhe o céu e a terra, e observe tudo o que neles existe. Deus criou tudo isso do nada, e a humanidade teve a mesma origem. Não fique com medo desse carrasco. Ao contrário, seja digno de seus irmãos e enfrente a morte. Desse modo, eu recuperarei você junto com seus irmãos, no tempo da misericórdia». Apenas ela acabou de falar, o rapazinho disse: «O que vocês estão esperando? Eu não obedeço às ordens do rei. Obedeço às determinações da Lei que foi dada a nossos antepassados através de Moisés. Quanto a você, que está procurando fazer tudo o que há de mau aos hebreus, você não vai conseguir escapar das mãos de Deus. Nós estamos sofrendo por causa de nossos pecados. Por um pouco de tempo, o Senhor vivo está irado conosco e nos castiga e nos corrige, mas ele voltará a se reconciliar com os seus servos. Quanto a você, ímpio e pior criminoso do </w:t>
      </w:r>
      <w:r>
        <w:lastRenderedPageBreak/>
        <w:t>mundo, não fique se exaltando à-toa ou gritando esperanças que não têm fundamento, enquanto ergue as mãos contra os servos do Céu. Você ainda não escapou do julgamento do Deus todo-poderoso, que tudo vê. Depois de suportar um sofrimento passageiro, os meus irmãos já estão participando da vida eterna, na aliança com Deus. Em troca, no julgamento de Deus, você receberá o castigo justo por sua soberba. Quanto a mim, da mesma forma que meus irmãos, entrego o meu corpo e a minha vida em favor das leis de meus antepassados, suplicando que Deus se compadeça logo do meu povo. Enquanto isso, você, à custa de castigos e flagelos, terá de reconhecer que ele é o único Deus. Suplico que a ira do Todo-poderoso, que se abateu com toda a justiça contra o seu povo, se detenha em mim e em meus irmãos». O rei, sentindo-se envenenado pelo sarcasmo, ficou furioso, e tratou o menino com crueldade ainda mais feroz do que fizera com os outros. E o menino morreu sem mancha, confiando totalmente no Senhor. A mãe morreu por último, depois dos filhos. Por ora, basta o que contei sobre as refeições sacrificais e as incríveis crueldades.</w:t>
      </w:r>
    </w:p>
    <w:p w14:paraId="1DC16CE6" w14:textId="77E2464F" w:rsidR="00F1231A" w:rsidRDefault="002D7AFD" w:rsidP="004E2B2F">
      <w:pPr>
        <w:pStyle w:val="Ttulo2"/>
        <w:jc w:val="both"/>
      </w:pPr>
      <w:r>
        <w:t xml:space="preserve">Antigo testamento </w:t>
      </w:r>
      <w:r w:rsidR="004E2B2F">
        <w:t>outros livros históricossegundo livro dos macabeus</w:t>
      </w:r>
    </w:p>
    <w:p w14:paraId="207B768B" w14:textId="77777777" w:rsidR="00F1231A" w:rsidRDefault="004E2B2F" w:rsidP="004E2B2F">
      <w:pPr>
        <w:jc w:val="both"/>
      </w:pPr>
      <w:r>
        <w:t>7,1-42: É uma das páginas mais comoventes de toda a Bíblia, mostrando que o tempo de perseguição se torna ocasião de educar para o testemunho capaz de enfrentar até o sacrifício da própria vida. Aqui aparece, pela primeira vez e com clareza, a crença na ressurreição: esta se baseia na compaixão de Deus para com seus fiéis (v. 6), no poder de Deus que do nada e da morte é capaz de criar a vida (vv. 28-29), e na aliança de Deus com o seu povo, que jamais será rompida (v. 36). A fé na ressurreição, porém, aparece em contexto difícil, onde a pessoa é chamada a dar a sua própria vida em favor do povo (v. 38). O texto também deixa claro que os mártires são testemunhas radicais da verdade. A coragem de entregar a própria vida liberta a língua para mostrar o verdadeiro porte do perseguidor: este, na verdade, luta contra o próprio Deus e é, portanto, o maior criminoso do mundo (v. 19). A fé na ressurreição não é neutra: Deus ressuscita os justos para a vida; quanto aos injustos, não ressuscitarão (v. 14): seu destino é a morte definitiva.</w:t>
      </w:r>
    </w:p>
    <w:p w14:paraId="3B7F74CF" w14:textId="77777777" w:rsidR="00F1231A" w:rsidRDefault="004E2B2F" w:rsidP="004E2B2F">
      <w:pPr>
        <w:jc w:val="both"/>
      </w:pPr>
      <w:r>
        <w:br w:type="page"/>
      </w:r>
    </w:p>
    <w:p w14:paraId="23B0F986" w14:textId="77777777" w:rsidR="00F1231A" w:rsidRDefault="004E2B2F" w:rsidP="004E2B2F">
      <w:pPr>
        <w:pStyle w:val="Ttulo1"/>
        <w:jc w:val="both"/>
      </w:pPr>
      <w:r>
        <w:lastRenderedPageBreak/>
        <w:t>Capítulo 8</w:t>
      </w:r>
    </w:p>
    <w:p w14:paraId="576158BA" w14:textId="77777777" w:rsidR="00F1231A" w:rsidRDefault="004E2B2F" w:rsidP="004E2B2F">
      <w:pPr>
        <w:jc w:val="both"/>
      </w:pPr>
      <w:r>
        <w:t>V.</w:t>
      </w:r>
    </w:p>
    <w:p w14:paraId="4C95C99C" w14:textId="77777777" w:rsidR="00F1231A" w:rsidRDefault="004E2B2F" w:rsidP="004E2B2F">
      <w:pPr>
        <w:pStyle w:val="Ttulo2"/>
        <w:jc w:val="both"/>
      </w:pPr>
      <w:r>
        <w:t>Vitória sobreo</w:t>
      </w:r>
    </w:p>
    <w:p w14:paraId="2964510C" w14:textId="77777777" w:rsidR="00F1231A" w:rsidRDefault="004E2B2F" w:rsidP="004E2B2F">
      <w:pPr>
        <w:pStyle w:val="Ttulo2"/>
        <w:jc w:val="both"/>
      </w:pPr>
      <w:r>
        <w:t>Opressor</w:t>
      </w:r>
    </w:p>
    <w:p w14:paraId="0885F801" w14:textId="77777777" w:rsidR="00F1231A" w:rsidRDefault="004E2B2F" w:rsidP="004E2B2F">
      <w:pPr>
        <w:jc w:val="both"/>
      </w:pPr>
      <w:r>
        <w:t xml:space="preserve">Organizando a luta - Nesse meio tempo, Judas, chamado Macabeu, com seus companheiros, se infiltravam nas aldeias. Convocando os compatriotas e recrutando os que continuavam fiéis ao judaísmo, reuniram cerca de seis mil pessoas. Suplicaram ao Senhor que olhasse para o povo, pisoteado por todos, e tivesse compaixão do Templo, profanado por ímpios; que tivesse misericórdia da cidade de Jerusalém já destruída e em vias de ser nivelada ao solo; que escutasse o clamor do sangue que subia até ele; que se lembrasse do criminoso massacre de crianças inocentes e das blasfêmias contra o seu Nome, e pusesse em ação a sua vingança. Quando conseguiu organizar o pessoal, o Macabeu tornou-se invencível para os pagãos. Dessa forma, a ira do Senhor transformou-se em misericórdia. Judas chegava de surpresa e incendiava cidades e povoados, tomava os pontos estratégicos e afugentava muitos inimigos. Para esses ataques, escolhia de preferência a noite como sua aliada. E a fama de sua valentia se espalhava por toda a parte. Deus se alia à luta do povo - Quando viu que Judas ia pouco a pouco chegando ao sucesso, e subindo firmemente de vitória em vitória, Filipe escreveu a Ptolomeu, comandante da Celessíria e da Fenícia, pedindo que fosse socorrer os interesses do rei. Ele imediatamente escolheu Nicanor, filho de Pátroclo, um dos principais amigos do rei, e colocou sob o comando dele mais de vinte mil homens pagãos de todas as nações, com ordem de liquidar com a raça dos judeus. Junto com ele, mandou o comandante Górgias, homem experiente em questões de guerra. Nicanor planejou vender escravos judeus, para levantar a quantia de setenta toneladas de prata para o tributo que o rei devia aos romanos. Por isso, antes de mais nada, mandou alguém às cidades do litoral oferecer escravos judeus, propondo o preço de noventa escravos por trinta e cinco quilos de prata. Ele não imaginava o castigo que o Todo-poderoso lhe reservava. A notícia da vinda de Nicanor chegou até Judas, que preveniu os companheiros sobre a aproximação do inimigo. Os medrosos e aqueles que não confiavam na justiça de Deus abandonavam suas posições e fugiam para se salvar. Os outros venderam tudo o que possuíam, e juntos suplicaram ao Senhor que os libertasse, pois já tinham sido vendidos como escravos pelo ímpio Nicanor. Pediam que Deus os atendesse, se não por causa deles próprios, pelo menos em vista da aliança feita com os seus antepassados e também por causa do próprio Nome sagrado e grandioso que estava sendo invocado. O Macabeu reuniu os seus companheiros em número de seis mil. Procurou animá-los, dizendo para não se apavorarem, nem se sentirem inferiorizados pela grande quantidade de pagãos que vinham fazer guerra injusta contra eles, mas que lutassem com bravura. Que tivessem diante dos olhos o desrespeito criminoso com que os inimigos trataram o nosso lugar santo, a vergonha da cidade humilhada e também a abolição das tradições dos nossos antepassados. Judas falou: «Os inimigos confiam nas armas e nos seus atos de bravura. Nós, porém, confiamos no Deus Todo-poderoso. Ele, com um simples gesto, é capaz de derrubar nossos inimigos e até o mundo inteiro». Lembrou-lhes também o socorro que tinha vindo de Deus para os antepassados, como no caso de Senaquerib, quando morreram cento e oitenta e cinco mil. Lembrou-lhes também a batalha contra os gálatas na Babilônia, quando todos os que estavam em combate eram oito mil, além de quatro mil macedônios. Como os macedônios estivessem em dificuldade, os oito mil mataram cento e vinte mil com a ajuda que lhes veio do céu, e ainda recolheram muitos despojos. Em seguida, atacaram o pessoal de Timóteo e de Báquides. Mataram mais de vinte mil deles e, com muita facilidade, tomaram algumas fortalezas em pontos elevados. Dividiram então muitos despojos em partes iguais, entre si e com os mutilados, órfãos, viúvas e velhos. Recolheram cuidadosamente as armas dos inimigos, colocaram todas em lugares convenientes e levaram para Jerusalém o resto dos despojos que tinham recolhido. Conseguiram matar o comandante da guarda pessoal de Timóteo, homem sangüinário que tinha feito os judeus sofrerem muito. Quando estavam celebrando na pátria a festa da vitória, queimaram vivos aqueles que tinham incendiado os portais sagrados e também o tal de Calístenes, que se havia refugiado numa casa. Assim eles receberam o castigo merecido pela profanação que tinham cometido. O bandido Nicanor, que tinha trazido mil negociantes para a venda de judeus, foi humilhado, com a ajuda do Senhor, por aqueles mesmos que ele </w:t>
      </w:r>
      <w:r>
        <w:lastRenderedPageBreak/>
        <w:t>considerava os últimos. Teve que abandonar suas roupas suntuosas, e fugiu pelo campo como escravo, chegando a Antioquia sem nada, em situação mais feliz que o seu exército derrotado. Assim, aquele que se havia responsabilizado em saldar o tributo devido aos romanos, mediante a venda de prisioneiros de Jerusalém, passou a proclamar que os judeus têm um Defensor e que, por essa razão, são invulneráveis, porque seguem as leis determinadas por ele.</w:t>
      </w:r>
    </w:p>
    <w:p w14:paraId="1687EC26" w14:textId="09E03439" w:rsidR="00F1231A" w:rsidRDefault="002D7AFD" w:rsidP="004E2B2F">
      <w:pPr>
        <w:pStyle w:val="Ttulo2"/>
        <w:jc w:val="both"/>
      </w:pPr>
      <w:r>
        <w:t xml:space="preserve">Antigo testamento </w:t>
      </w:r>
      <w:r w:rsidR="004E2B2F">
        <w:t>outros livros históricossegundo livro dos macabeus</w:t>
      </w:r>
    </w:p>
    <w:p w14:paraId="777B209A" w14:textId="77777777" w:rsidR="00F1231A" w:rsidRDefault="004E2B2F" w:rsidP="004E2B2F">
      <w:pPr>
        <w:jc w:val="both"/>
      </w:pPr>
      <w:r>
        <w:t>8,1-7: A opressão é sinal da ira de Deus contra seu povo; a resistência contra o opressor transforma a ira em misericórdia. A resistência, porém, não pode ser apenas passiva. É preciso lutar. Para isso, é necessária uma liderança que organize o povo e o ensine a enfrentar o opressor. A luta se alimenta de um ideal continuamente rememorado na oração, e de discernimento para criar estratégias e táticas que realmente atinjam o objetivo. Dessa forma, o povo que luta se torna realmente invencível. 8-36: Cf. notas em 1Mc 3,27-41; 3,42-60; 4,1-27. O autor salienta o caráter religioso da resistência judaica (exortação, súplica, celebração do sábado), para mostrar que se trata de guerra santa. O adversário que já tinha vendido o êxito da guerra (venda de prisioneiros), é obrigado a reconhecer que o povo é invencível quando Deus combate como seu aliado. Dessa forma, o nome do verdadeiro Deus, aliado da justiça, torna-se reconhecido no mundo inteiro. Aspecto importante na vitória do povo é que os bens conquistados são repartidos com quem mais necessita (mutilados, órfãos, viúvas e velhos).</w:t>
      </w:r>
    </w:p>
    <w:p w14:paraId="499EB9FE" w14:textId="77777777" w:rsidR="00F1231A" w:rsidRDefault="004E2B2F" w:rsidP="004E2B2F">
      <w:pPr>
        <w:jc w:val="both"/>
      </w:pPr>
      <w:r>
        <w:br w:type="page"/>
      </w:r>
    </w:p>
    <w:p w14:paraId="69521D76" w14:textId="77777777" w:rsidR="00F1231A" w:rsidRDefault="004E2B2F" w:rsidP="004E2B2F">
      <w:pPr>
        <w:pStyle w:val="Ttulo1"/>
        <w:jc w:val="both"/>
      </w:pPr>
      <w:r>
        <w:lastRenderedPageBreak/>
        <w:t>Capítulo 9</w:t>
      </w:r>
    </w:p>
    <w:p w14:paraId="0E41300E" w14:textId="77777777" w:rsidR="00F1231A" w:rsidRDefault="004E2B2F" w:rsidP="004E2B2F">
      <w:pPr>
        <w:jc w:val="both"/>
      </w:pPr>
      <w:r>
        <w:t>O fim do opressor - Por essa mesma ocasião, Antíoco foi forçado a voltar desordenadamente das regiões da Pérsia. Entrou em Persépolis, tentou despojar o templo e tomar a cidade. Diante disso, o povo se revoltou e recorreu às armas. Foi quando Antíoco, derrotado e perseguido pelos habitantes, teve que bater em vergonhosa retirada. Quando estava perto de Ecbátana, chegou-lhe a notícia do que tinha acontecido a Nicanor e ao pessoal de Timóteo. Então, furioso, pensava em cobrar dos judeus a injúria sofrida diante daqueles que o tinham posto em fuga. Por isso, mandou seu cocheiro tocar a carruagem, seguindo em frente sem parar. Entretanto, o julgamento do céu já o estava alcançando. De fato, na sua arrogância, ele tinha dito: «Vou transformar Jerusalém num cemitério de judeus. Basta eu chegar lá!» O Senhor Deus de Israel, porém, que tudo vê, mandou-lhe uma doença incurável e invisível. Pois logo que acabou de dizer essas palavras, lhe veio uma forte dor de barriga, uma terrível cólica de intestinos. Era uma coisa justa, porque ele havia torturado as entranhas de outros com muitas e refinadas torturas. Nem assim diminuiu a sua arrogância. Ao contrário, ficou ainda mais exaltado e, furioso de raiva contra os judeus, mandou tocar mais depressa. Aconteceu então cair da carruagem que corria precipitadamente e, por causa da queda violenta, todos os seus membros se quebraram. Aquele que, pouco antes, com insolência até desumana, se achava com poderes de dar ordens para as ondas do mar, e que se imaginava pesando em balança as altas montanhas, ficou estendido no chão, e teve de ser carregado numa padiola. Assim, para todos ele dava mostras evidentes do poder de Deus. A coisa foi tal, que do corpo desse renegado brotavam vermes. Ainda vivo, em meio a sofrimentos e dores, suas carnes se soltavam do corpo. Por todo o acampamento não se agüentava o mau cheiro da sua podridão. Aquele que pouco antes parecia capaz de tocar as estrelas do céu, agora ninguém era capaz de o carregar, por causa do mau cheiro insuportável. Em tal situação, prostrado por sua doença, Antíoco começou a ceder em sua arrogância. Atormentado cada vez mais pelas dores, chegou a reconhecer o castigo divino, e já não podendo suportar seu próprio cheiro, disse: «É justo que o mortal se submeta a Deus e não queira igualar-se à divindade». Mas esse criminoso rezava ao Soberano, que já não se compadecia dele. Então jurou que proclamaria livre a cidade santa, contra a qual antes caminhava apressadamente, a fim de arrasá-la e transformá-la em cemitério. Jurou que daria os mesmos direitos dos atenienses a todos os judeus, sobre quem havia decretado que não mereciam sepultura, mas que fossem jogados com seus filhos para servir de comida às feras e aves de rapina. Jurou que enfeitaria, com os mais belos donativos, o Templo santo, que ele mesmo tinha despojado. Jurou que devolveria, em número maior, todos os objetos sagrados. Jurou que manteria, com suas rendas pessoais, todas as despesas necessárias para os sacrifícios. Além de tudo isso, jurou que se tornaria judeu e percorreria todos os lugares habitados do mundo, anunciando o poder de Deus. Como as dores não passassem, pois a justa condenação de Deus o tinha atingido, e perdendo as esperanças de cura, Antíoco escreveu aos judeus, em tom de súplica, a seguinte carta: «Aos ilustríssimos cidadãos judeus. O rei e governador Antíoco lhes manda muitas saudações e deseja saúde e bem-estar. Espero, graças ao Céu, que vocês e seus filhos estejam bem, e seus negócios corram segundo seus desejos. Lembro com carinho o respeito e os bons sentimentos de vocês. Ao voltar da Pérsia, contraí uma grave doença e julguei necessário pensar na segurança pública. No meu caso, não perdi a esperança. Ao contrário, espero escapar dessa doença. Eu me lembro que meu pai, toda vez que partia em campanha para a região do planalto, indicava o seu futuro sucessor. Desse modo, se acontecesse algo inesperado ou se chegasse alguma notícia má, o pessoal que estava no país não iria agitar-se, pois já saberia a quem fora confiado o governo. Além disso, considerando que os soberanos próximos e vizinhos do nosso reino estão à espera de uma oportunidade e observando o que acontece, nomeio como rei o meu filho Antíoco. É ele que tantas vezes tenho recomendado a muitos de vocês, ao me ausentar para as províncias do norte. A ele escrevi a carta que segue abaixo. Assim, pois, eu os exorto e lhes peço que conservem para com o meu filho a mesma boa vontade demonstrada para comigo, lembrados de tudo de bom que fiz por vocês, seja em comum para todos, seja em particular para cada um. Estou plenamente convencido de que meu filho, seguindo a minha decisão, os tratará com muita compreensão e cordialidade». E assim, esse assassino e blasfemo, entre dores atrozes, morreu nas montanhas, em terra estrangeira. Seu final foi desastroso, da mesma forma como ele havia tratado a outros. Filipe, seu companheiro de infância, transportou seus restos. Mas, com medo do filho de Antíoco, Filipe foi para o Egito, para junto de Ptolomeu Filométor.</w:t>
      </w:r>
    </w:p>
    <w:p w14:paraId="75DD4A0C" w14:textId="2BF65C0D" w:rsidR="00F1231A" w:rsidRDefault="002D7AFD" w:rsidP="004E2B2F">
      <w:pPr>
        <w:pStyle w:val="Ttulo2"/>
        <w:jc w:val="both"/>
      </w:pPr>
      <w:r>
        <w:lastRenderedPageBreak/>
        <w:t xml:space="preserve">Antigo testamento </w:t>
      </w:r>
      <w:r w:rsidR="004E2B2F">
        <w:t>outros livros históricossegundo livro dos macabeus</w:t>
      </w:r>
    </w:p>
    <w:p w14:paraId="456E9AB5" w14:textId="77777777" w:rsidR="00F1231A" w:rsidRDefault="004E2B2F" w:rsidP="004E2B2F">
      <w:pPr>
        <w:jc w:val="both"/>
      </w:pPr>
      <w:r>
        <w:t>9,1-29: Sobre a morte de Antíoco, cf. nota em 1Mc 6,1-17. O autor de 2Mc procura mostrar a dimensão religiosa do acontecimento, transformando o fato em narrativa lendária. Antíoco personifica a ambição que leva o homem a se considerar igual ao próprio Deus, atraindo uma punição terrível. Seu arrependimento chega tarde demais e, agora, é inútil querer se converter: o orgulho humano produz a destruição da própria pessoa. O texto garante que todo o mal feito a outros acaba se voltando contra a própria pessoa que o planejou.</w:t>
      </w:r>
    </w:p>
    <w:p w14:paraId="3F31DE68" w14:textId="77777777" w:rsidR="00F1231A" w:rsidRDefault="004E2B2F" w:rsidP="004E2B2F">
      <w:pPr>
        <w:jc w:val="both"/>
      </w:pPr>
      <w:r>
        <w:br w:type="page"/>
      </w:r>
    </w:p>
    <w:p w14:paraId="772E0EA6" w14:textId="77777777" w:rsidR="00F1231A" w:rsidRDefault="004E2B2F" w:rsidP="004E2B2F">
      <w:pPr>
        <w:pStyle w:val="Ttulo1"/>
        <w:jc w:val="both"/>
      </w:pPr>
      <w:r>
        <w:lastRenderedPageBreak/>
        <w:t>Capítulo 10</w:t>
      </w:r>
    </w:p>
    <w:p w14:paraId="3CF4F276" w14:textId="77777777" w:rsidR="00F1231A" w:rsidRDefault="004E2B2F" w:rsidP="004E2B2F">
      <w:pPr>
        <w:jc w:val="both"/>
      </w:pPr>
      <w:r>
        <w:t>Comemoração da vitória - O Macabeu com seus companheiros, guiados pelo Senhor, reconquistaram o Templo e a cidade de Jerusalém. Demoliram os altares construídos pelos estrangeiros na praça pública e seus templos. Depois de purificar o santuário, construíram novo altar para os holocaustos. Tiraram fogo das pedras e ofereceram sacrifícios, após uma interrupção de dois anos. Acenderam também o fogo do altar de incenso e as lâmpadas, e apresentaram os pães. Em seguida se prostraram por terra e suplicaram ao Senhor que nunca mais os deixasse cair em tais desgraças. Caso voltassem a pecar, que ele os corrigisse com moderação, sem que fossem entregues em mãos de bárbaros e blasfemadores. A purificação do Templo aconteceu na mesma data em que tinha sido profanado pelos estrangeiros, isto é, no dia vinte e cinco do mês de Casleu. Durante oito dias, fizeram uma comemoração semelhante à das Tendas, para lembrar que pouco tempo antes, durante a festa das Tendas, eles tiveram de andar pelos montes e cavernas, vivendo como animais selvagens. Por isso, carregando folhagens, ramos novos e folhas de palmeira, cantaram hinos ao Deus que lhes tinha dado a graça de purificar o seu lugar sagrado. Na ocasião, editaram um decreto público, confirmado por votação e aprovação geral, mandando que todo o povo judeu celebrasse essa data todos os anos. VI.</w:t>
      </w:r>
    </w:p>
    <w:p w14:paraId="1C0671F6" w14:textId="77777777" w:rsidR="00F1231A" w:rsidRDefault="004E2B2F" w:rsidP="004E2B2F">
      <w:pPr>
        <w:pStyle w:val="Ttulo2"/>
        <w:jc w:val="both"/>
      </w:pPr>
      <w:r>
        <w:t>Ampliando as</w:t>
      </w:r>
    </w:p>
    <w:p w14:paraId="3E4E9CB8" w14:textId="77777777" w:rsidR="00F1231A" w:rsidRDefault="004E2B2F" w:rsidP="004E2B2F">
      <w:pPr>
        <w:pStyle w:val="Ttulo2"/>
        <w:jc w:val="both"/>
      </w:pPr>
      <w:r>
        <w:t>Fronteiras</w:t>
      </w:r>
    </w:p>
    <w:p w14:paraId="68DF1B14" w14:textId="77777777" w:rsidR="00F1231A" w:rsidRDefault="004E2B2F" w:rsidP="004E2B2F">
      <w:pPr>
        <w:jc w:val="both"/>
      </w:pPr>
      <w:r>
        <w:t xml:space="preserve">A luta continua - Esse foi o fim de Antíoco, chamado Epífanes. Vamos relatar agora os fatos ligados a Antíoco Eupátor, filho desse ímpio, procurando resumir os males causados pelas guerras. Logo que tomou posse do reino, Eupátor nomeou como encarregado da administração um tal de Lísias, até então governador e comandante da Celessíria e da Fenícia. Entretanto, Ptolomeu, chamado Macron, que tinha tomado a iniciativa de tratar com justiça os judeus, a fim de reparar a injustiça contra eles cometida, projetava conduzir tranqüilamente todos os assuntos que se referiam a eles. Por isso, Ptolomeu foi acusado diante de Eupátor pelos amigos deste rei. Ele era a todo momento chamado de traidor, por ter abandonado Chipre, que lhe fora confiada por Filométor, e por ter passado para o lado de Epífanes. Não conseguindo exercer o poder com toda a dignidade, ele se suicidou, tomando veneno. O perigo da corrupção - Nesse meio tempo, Górgias tornou-se comandante dessas regiões. Ele mantinha um exército mercenário e estava continuamente provocando guerras contra os judeus. Da mesma forma os idumeus, que ocupavam fortalezas bem situadas, viviam provocando os judeus, e atiçavam o clima de guerra, acolhendo refugiados de Jerusalém. Os companheiros do Macabeu, depois de fazer preces públicas e suplicar a Deus que se aliasse a eles, atacaram as fortalezas dos idumeus. Assaltaram vigorosamente as fortalezas e conseguiram tomar essas posições, vencendo os inimigos que lutavam de cima da muralha. Mataram a quantos estavam sob seu alcance e eliminaram pelo menos vinte mil. Entretanto, pelo menos nove mil conseguiram escapar para duas torres solidamente fortificadas e que tinham tudo para agüentar cerco prolongado. O Macabeu deixou aí Simão e José, e também Zaqueu com seus companheiros, o suficiente para manter o cerco, enquanto ele foi para outros lugares, onde sua presença era mais necessária. Os companheiros de Simão, porém, cheios de ganância por dinheiro, foram subornados por alguns que estavam nas torres: receberam setenta mil dracmas e os deixaram fugir. Denunciaram ao Macabeu o que tinha acontecido. Então ele reuniu os chefes do exército e os acusou de ter vendido seus irmãos por dinheiro, deixando sair livres os inimigos que combatiam contra eles. Mandou matar os traidores e, sem mais, ocupou as duas torres. O Macabeu tinha sucesso em todas as lutas armadas, e só nessas duas fortalezas eliminou mais de vinte mil homens. Deus está presente na luta - Já antes derrotado pelos judeus, Timóteo reuniu numeroso e variado exército estrangeiro, recrutou numerosa cavalaria da Ásia e apareceu para ocupar militarmente a Judéia. Os companheiros do Macabeu se reuniram com ele para rezar a Deus. Cobriram de pó a cabeça, vestiram-se com panos de saco e, prostrados no degrau que fica em frente do altar, suplicaram que Deus fosse favorável a eles, que se tornasse inimigo de seus inimigos e adversário de seus adversários, como a Lei diz claramente. Terminada a oração, pegaram em armas e se afastaram bastante da cidade. Entretanto, ao chegarem perto dos que vinham combater contra eles, pararam. Mal raiou a madrugada, uns e outros se lançaram à luta. Uns, além da boa disposição, tinham como garantia de êxito e de vitória a proteção do Senhor. Os outros lutaram guiados pelo seu </w:t>
      </w:r>
      <w:r>
        <w:lastRenderedPageBreak/>
        <w:t>próprio furor. No auge do combate, os inimigos viram no céu cinco homens resplandecentes, montados em cavalos com rédeas de ouro e que se puseram como comandantes dos judeus. Colocaram o Macabeu no meio deles e o protegeram com seus escudos, tornando-o invulnerável, enquanto atiravam setas e raios contra os adversários. Desorientados por não poderem enxergar, os inimigos dos judeus se dispersaram totalmente confusos. Dessa forma, foram eliminados vinte mil e quinhentos homens, além de seiscentos cavaleiros. Timóteo, porém, conseguiu refugiar-se na fortaleza chamada Gazara, que era muito bem fortificada e cujo comandante era Quéreas. Os companheiros do Macabeu, cheios de entusiasmo, cercaram a fortaleza durante quatro dias. Os que estavam dentro, confiando na segurança que o lugar oferecia, multiplicavam as blasfêmias, dizendo palavras ímpias. Ao amanhecer do quinto dia, porém, vinte jovens dos companheiros do Macabeu, inflamados por causa dessas blasfêmias e cheios de coragem, atacaram a muralha e, com furor selvagem, matavam quem chegasse ao seu alcance. Os demais subiram por outro lado, e, surpreendendo os de dentro, incendiaram as torres, provocando fogueiras e queimando vivos os que blasfemavam. Enquanto isso, os primeiros arrebentaram as portas, abrindo caminho para o restante do exército. E conquistaram então a fortaleza. Mataram a Timóteo, que se havia escondido numa cisterna, e também seu irmão Quéreas e Apolófanes. Depois de tudo isso, com hinos e ação de graças louvaram ao Senhor, que tinha feito tão grande benefício em favor de Israel, concedendo a eles essa vitória.</w:t>
      </w:r>
    </w:p>
    <w:p w14:paraId="521EBF1B" w14:textId="28A9A614" w:rsidR="00F1231A" w:rsidRDefault="002D7AFD" w:rsidP="004E2B2F">
      <w:pPr>
        <w:pStyle w:val="Ttulo2"/>
        <w:jc w:val="both"/>
      </w:pPr>
      <w:r>
        <w:t xml:space="preserve">Antigo testamento </w:t>
      </w:r>
      <w:r w:rsidR="004E2B2F">
        <w:t>outros livros históricossegundo livro dos macabeus</w:t>
      </w:r>
    </w:p>
    <w:p w14:paraId="00965DC8" w14:textId="77777777" w:rsidR="00F1231A" w:rsidRDefault="004E2B2F" w:rsidP="004E2B2F">
      <w:pPr>
        <w:jc w:val="both"/>
      </w:pPr>
      <w:r>
        <w:t>10,1-8: Cf. nota em 1Mc 4,36-61. 9-13: Embora vitoriosos sobre Antíoco Epífanes, os judeus continuam expostos a novos ataques. Não basta conquistar uma vez a liberdade; é preciso conquistá-la sempre. 10,14-23: Judas procura consolidar a nova situação, tomando as fortalezas do sul e protegendo o país contra o perigo de incursões iduméias. Ao lado da luta contra os inimigos externos, o líder também deve estar atento ao perigo da corrupção interna que esvaziaria completamente o projeto revolucionário. 24-38: Comparando com 1Mc, podemos notar que o autor não respeita a ordem dos acontecimentos. Interessa-lhe apenas mostrar que a luta de Judas Macabeu e seus companheiros conta com o auxílio divino, que os torna invencíveis.</w:t>
      </w:r>
    </w:p>
    <w:p w14:paraId="23987582" w14:textId="77777777" w:rsidR="00F1231A" w:rsidRDefault="004E2B2F" w:rsidP="004E2B2F">
      <w:pPr>
        <w:jc w:val="both"/>
      </w:pPr>
      <w:r>
        <w:br w:type="page"/>
      </w:r>
    </w:p>
    <w:p w14:paraId="2AE0CA61" w14:textId="77777777" w:rsidR="00F1231A" w:rsidRDefault="004E2B2F" w:rsidP="004E2B2F">
      <w:pPr>
        <w:pStyle w:val="Ttulo1"/>
        <w:jc w:val="both"/>
      </w:pPr>
      <w:r>
        <w:lastRenderedPageBreak/>
        <w:t>Capítulo 11</w:t>
      </w:r>
    </w:p>
    <w:p w14:paraId="0CC0BB87" w14:textId="77777777" w:rsidR="00F1231A" w:rsidRDefault="004E2B2F" w:rsidP="004E2B2F">
      <w:pPr>
        <w:jc w:val="both"/>
      </w:pPr>
      <w:r>
        <w:t>Ambigüidade dos acordos - Pouco tempo depois, Lísias, tutor e parente do rei, além de encarregado dos negócios, não suportou o que tinha acontecido. Reuniu oitenta mil soldados com toda a cavalaria, e partiu para enfrentar os judeus. Sua intenção era transformar Jerusalém em morada de gregos, submeter o Templo a pagar tributo como os outros santuários das nações e, todos os anos, pôr à venda o cargo de sumo sacerdote. Confiando somente nas dezenas de milhares de seus soldados de infantaria, em seus milhares de cavaleiros e em seus oitenta elefantes, nem lhe ocorria pensar no poder de Deus. Logo que entrou na Judéia, aproximou-se da fortaleza de Betsur, a umas cinco léguas de Jerusalém, e a cercou. Quando os companheiros do Macabeu souberam que Lísias estava cercando as fortalezas, suplicavam ao Senhor entre gemidos e lágrimas, junto com o povo, que mandasse um anjo bom para salvar Israel. O próprio Macabeu foi o primeiro a pegar em armas e pôr-se à frente de todos. Assim convenceu os outros a enfrentar junto com ele o perigo, a fim de levar ajuda aos irmãos. Unidos e cheios de coragem, puseram-se em marcha. Estavam ainda perto de Jerusalém, quando apareceu, marchando à frente deles, um cavaleiro vestido de branco e empunhando armas de ouro. Todos juntos agradeceram ao Deus misericordioso, e ficaram tão animados e corajosos que iam dispostos a atacar não somente homens, mas até as feras mais selvagens e as muralhas de ferro. Iam de armas em punho e com um aliado vindo do céu, pois o Senhor se havia compadecido deles. Como leões, atacaram o inimigo e deixaram mortos onze mil soldados de infantaria e mil e seiscentos da cavalaria. Os outros foram obrigados a fugir. Muitos deles, depois de feridos, abandonavam as armas e escapavam. O próprio Lísias, para sair com vida, teve de fugir vergonhosamente. Como não era tolo, Lísias refletiu sobre a humilhação que sofrera, e percebeu que os hebreus eram invencíveis, porque o Deus Todo-poderoso lutava ao lado deles. Então mandou representantes, propondo acordo em termos justos, e prometendo convencer o rei a tornar-se amigo deles. O Macabeu, pensando no bem comum, concordou com o que Lísias propunha. E o rei concedeu tudo o que o Macabeu pediu por escrito a Lísias em favor dos judeus. A carta enviada por Lísias aos judeus dizia o seguinte: «De Lísias ao povo judeu. Saudações! João e Absalão, mensageiros de vocês, me entregaram o documento, solicitando o que aí é proposto. Expliquei ao rei tudo o que era preciso ser explicado. Ele aprovou tudo o que se podia aceitar. Se vocês conservarem boa vontade para com a administração pública, eu também me esforçarei, de ora em diante, para ser advogado dos seus interesses. Ordenei aos seus mensageiros e aos meus, que tratem com vocês as questões em pormenores. Passar bem! Dia vinte e quatro de Dióscoro do ano cento e quarenta e oito». A carta do rei dizia o seguinte: «Do rei Antíoco ao seu irmão Lísias. Saudações! Depois que o nosso pai se mudou para junto dos deuses, decidimos que os habitantes do nosso reino podem cuidar dos seus interesses sem sofrerem a menor perturbação. Ouvimos falar que os judeus não concordaram com a mudança para os costumes gregos, querida por meu pai, mas que preferem sua própria maneira de viver. E eles estão pedindo autorização para seguir o que é conforme à sua própria Lei. Desejando também que esse povo viva sem temores, decidimos que o Templo seja devolvido a eles e que possam governar-se de acordo com os costumes de seus antepassados. Por isso, você fará muito bem, se mandar alguém até eles para fazer as pazes, a fim de que eles, tomando conhecimento dessas nossas disposições, se sintam satisfeitos e alegres, e cuidem apenas de seus assuntos particulares». A carta do rei ao povo dizia o seguinte: «Do rei Antíoco ao conselho dos anciãos dos judeus e a todos os judeus. Saudações! Esperamos que vocês estejam passando bem. Nós também vamos indo bem. Menelau nos fez ver que vocês desejam voltar para cuidar de suas coisas. Garantimos a imunidade para todos os que voltarem para casa até o dia trinta do mês de Xântico. Dou permissão para que esses judeus façam uso de seus alimentos próprios e também de suas leis, como faziam antigamente. E que nenhum deles seja molestado por causa de faltas cometidas por ignorância. Menelau é o meu mensageiro para levar a vocês a minha aprovação. Passar bem! Dia quinze do mês de Xântico do ano cento e quarenta e oito». Os romanos também enviaram aos judeus uma carta que dizia: «De Quinto Mêmio, Tito Manílio e Mânio Sérgio, legados romanos, ao povo dos judeus. Saudações! Nós concordamos com o que Lísias, parente do rei, lhes concedeu. Agora, quanto aos pontos que ele determinou levar ao conhecimento do rei, mandem logo alguém, depois de tudo bem analisado por vocês, para nos falar sobre isso, a fim de que possamos apresentar as coisas conforme convêm a vocês, pois nós estamos indo para Antioquia. Por isso, andem depressa e mandem alguém para tomarmos conhecimento de suas propostas. Passar bem! Dia quinze do mês de Xântico do ano cento e quarenta e oito».</w:t>
      </w:r>
    </w:p>
    <w:p w14:paraId="58E6E26D" w14:textId="4CB3B78E" w:rsidR="00F1231A" w:rsidRDefault="002D7AFD" w:rsidP="004E2B2F">
      <w:pPr>
        <w:pStyle w:val="Ttulo2"/>
        <w:jc w:val="both"/>
      </w:pPr>
      <w:r>
        <w:lastRenderedPageBreak/>
        <w:t xml:space="preserve">Antigo testamento </w:t>
      </w:r>
      <w:r w:rsidR="004E2B2F">
        <w:t>outros livros históricossegundo livro dos macabeus</w:t>
      </w:r>
    </w:p>
    <w:p w14:paraId="2C895085" w14:textId="77777777" w:rsidR="00F1231A" w:rsidRDefault="004E2B2F" w:rsidP="004E2B2F">
      <w:pPr>
        <w:jc w:val="both"/>
      </w:pPr>
      <w:r>
        <w:t>11,1-38: Quando o opressor não consegue vencer o movimento revolucionário dos oprimidos, ele passa a lançar mão de acordos. Por trás dessa aparente conciliação de interesses, o opressor tenta neutralizar a ameaça da ação revolucionária. Este é, porém, um momento ambíguo: as conquistas se transformam em concessões, o projeto popular pode ficar inteiramente desvirtuado, as concessões muitas vezes não têm nenhuma garantia, e a desarticulação do movimento revolucionário pode ser ocasião para opressão ainda maior. É preciso não esquecer que a liberdade é fruto de conquista; liberdade dada é escravidão.</w:t>
      </w:r>
    </w:p>
    <w:p w14:paraId="2AE2C31A" w14:textId="77777777" w:rsidR="00F1231A" w:rsidRDefault="004E2B2F" w:rsidP="004E2B2F">
      <w:pPr>
        <w:jc w:val="both"/>
      </w:pPr>
      <w:r>
        <w:br w:type="page"/>
      </w:r>
    </w:p>
    <w:p w14:paraId="58638C8B" w14:textId="77777777" w:rsidR="00F1231A" w:rsidRDefault="004E2B2F" w:rsidP="004E2B2F">
      <w:pPr>
        <w:pStyle w:val="Ttulo1"/>
        <w:jc w:val="both"/>
      </w:pPr>
      <w:r>
        <w:lastRenderedPageBreak/>
        <w:t>Capítulo 12</w:t>
      </w:r>
    </w:p>
    <w:p w14:paraId="7E139100" w14:textId="77777777" w:rsidR="00F1231A" w:rsidRDefault="004E2B2F" w:rsidP="004E2B2F">
      <w:pPr>
        <w:jc w:val="both"/>
      </w:pPr>
      <w:r>
        <w:t xml:space="preserve">É preciso estar atento - Feitos esses acordos, Lísias voltou para junto do rei, e os judeus voltaram para seus trabalhos no campo. Os governadores locais, como Timóteo e Apolônio, filho de Geneu, e também Jerônimo e Demofonte, como também Nicanor, governador de Chipre, não os deixavam tranqüilos, nem viver em paz. Além disso, os habitantes de Jope chegaram ao extremo da maldade: sem apresentar a menor intenção hostil, convidaram os judeus que viviam com eles a entrarem com suas mulheres e filhos em barcos que eles mesmos tinham preparado. Como se tratava de decreto oficial da cidade, e já que os judeus desejavam viver em paz e não tinham nenhuma suspeita, estes aceitaram o convite. Quando, porém, o barco chegou em alto mar, aqueles o afundaram. E eram pelo menos duzentas pessoas. Quando soube da crueldade praticada contra seus compatriotas, Judas mandou que seus companheiros se preparassem. Depois de invocar a Deus, o justo juiz, foi atacar os assassinos de seus irmãos. À noite incendiou o porto, queimou as barcas, depois de ter passado a fio de espada os que aí se haviam refugiado. Como a cidade estava fechada, Judas foi embora, com planos de voltar e eliminar toda a população de Jope. Entretanto, foi informado que os habitantes de Jâmnia queriam fazer o mesmo com os judeus que moravam na cidade. Então ele atacou Jâmnia de surpresa, também à noite, incendiou o porto e as embarcações, de modo que o clarão do incêndio foi visto até em Jerusalém, a quarenta e cinco quilômetros de distância. Ampliando fronteiras - Judas se havia afastado dois quilômetros daí para enfrentar Timóteo, quando pelo menos cinco mil árabes com quinhentos cavaleiros o atacaram. Aconteceu então uma luta violenta, e os companheiros de Judas, com a ajuda de Deus, ainda que menos numerosos, venceram. Os nômades pediram a paz a Judas. E prometeram dar-lhe gado e ajudá-lo em tudo o mais. Judas, percebendo que eles seriam realmente úteis em muitas coisas, achou conveniente fazer as pazes com eles. Assim, depois de darem as mãos, eles foram embora para as suas tendas. Judas tomou uma cidade, chamada Caspin, que era protegida por vales, rodeada de muralhas e habitada por gente de todas as raças. Os que estavam dentro da cidade, confiando na firmeza das muralhas e nos alimentos que tinham de reserva, foram ficando cada vez mais provocadores para com os companheiros de Judas: caçoavam, blasfemavam e diziam palavrões. O pessoal de Judas, porém, depois de invocar o grande Soberano do universo, que sem aríetes ou máquinas de guerra derrubou os muros de Jericó no tempo de Josué, avançaram como feras contra a muralha. Após tomar a cidade por vontade de Deus, fizeram indescritível matança. Um lago vizinho, com mais de quatrocentos metros de largura, parecia cheio de sangue que havia escorrido. Distanciando-se uns cento e quarenta quilômetros daí, chegaram a Cáraca, onde viviam os judeus chamados tubianos. Não encontraram Timóteo nessa região, porque este, não havendo conseguido nada até então, tinha partido, deixando no lugar apenas uma guarnição bem munida. Dositeu e Sosípatro, oficiais do exército do Macabeu, desviaram-se para esse lugar e mataram o pessoal deixado por Timóteo na fortaleza. E eliminaram mais de dez mil homens. O Macabeu dividiu o seu exército em grupos e colocou os dois na chefia desses grupos. Em seguida, partiu para atacar Timóteo, que tinha sob seu comando cento e vinte mil soldados de infantaria e dois mil e quinhentos cavaleiros. Ao saber que Judas vinha atacá-lo, Timóteo mandou, na frente, para o lugar chamado Cárnion, as mulheres e as crianças com as bagagens. A posição era impossível de conquistar, e o local inacessível por causa dos muitos desfiladeiros que havia por aí. Logo que apareceu o primeiro grupo do exército de Judas, os inimigos ficaram tomados de medo e apoderou-se deles o pânico, causado pela manifestação daquele que tudo vê. Fugiram então desabaladamente, uns tropeçando nos outros, muitas vezes atrapalhando os próprios companheiros e ferindo-se gravemente com suas próprias espadas. Judas perseguiu-os com toda a energia, fustigou esses criminosos e eliminou cerca de trinta mil homens. O próprio Timóteo caiu nas mãos dos soldados de Dositeu e Sosípatro. Com esperteza, Timóteo pediu que o deixassem partir com vida, afirmando que tinha em seu poder pais e irmãos de muitos deles, e poderia acontecer que eles fossem mortos. Conseguiu convencer os soldados com muitas palavras, prometendo que devolveria os prisioneiros sãos e salvos. Então lhe deram a liberdade em troca da libertação dos irmãos. Em seguida, Judas marchou contra Cárnion e o santuário de Atargates, e matou aí vinte e cinco mil homens. Volta para Jerusalém - Depois dessa reviravolta e matança, Judas dirigiu-se para o lado de Efron, cidade fortificada, onde moravam Lisânias e uma população de todas as raças. Jovens bem fortes ficavam na frente da muralha para lutar com bravura. Dentro havia máquinas de guerra e muitos projéteis. Após invocarem o Soberano, que com seu poder esmaga as forças inimigas, tomaram a cidade e mataram vinte e cinco mil dos que aí moravam. Afastando-se daí, </w:t>
      </w:r>
      <w:r>
        <w:lastRenderedPageBreak/>
        <w:t>foram atacar Citópolis, a mais de cem quilômetros de Jerusalém. Contudo, os judeus que moravam nessa cidade disseram que os cidadãos do lugar demonstravam grande simpatia para com eles e sempre os ajudavam nos momentos difíceis. Então Judas e seus companheiros agradeceram a eles e pediram que continuassem tendo para o futuro a mesma consideração para com seus irmãos de raça. Depois, voltaram para Jerusalém, bem próximo da festa das Semanas. Morte e ressurreição dos fiéis - Após a festa denominada Pentecostes, atacaram Górgias, governador da Iduméia. Este saiu para enfrentá-los, comandando três mil soldados de infantaria e quatrocentos cavaleiros. Começaram a luta, e alguns judeus caíram mortos. Um tal de Dositeu, dos tubianos, fortíssimo soldado de cavalaria, enfrentou Górgias, agarrou-o pelo manto e o foi arrastando com força, querendo pegar vivo o amaldiçoado. Um cavaleiro trácio, porém, atacou Dositeu e lhe cortou o ombro. Dessa forma, Górgias pôde fugir para Marisa. Os soldados de Esdrin já estavam exaustos de tanto lutar. Então Judas invocou o Senhor, suplicando-lhe que se mostrasse aliado e comandante dessa batalha. Em seguida, lançou o grito de guerra na língua materna e, cantando hinos, lançou-se de surpresa contra os soldados de Górgias, obrigando-os a fugir. Após reunir o seu exército, Judas chegou até a cidade de Odolam. No sétimo dia, depois de se purificarem conforme o costume, celebraram o sábado. No dia seguinte, como a tarefa era urgente, os homens de Judas foram recolher os corpos daqueles que tinham morrido na batalha, a fim de sepultá-los ao lado dos parentes, nos túmulos de seus antepassados. Foi então que encontraram, por baixo das roupas de cada um dos mortos, objetos consagrados aos ídolos de Jâmnia, coisa que a Lei proibia aos judeus. Então ficou claro para todos o motivo da morte deles. E todos louvaram a maneira de agir do Senhor, que julga com justiça e coloca às claras as coisas escondidas. Puseram-se em oração, suplicando que o pecado cometido fosse totalmente cancelado. O nobre Judas pediu ao povo para ficar longe do pecado, pois acabava de ver, com seus próprios olhos, o que tinha acontecido por causa do pecado daqueles que tinham morrido na batalha. Então fizeram uma coleta individual, reuniram duas mil moedas de prata e mandaram a Jerusalém, a fim de que fosse oferecido um sacrifício pelo pecado. Ele agiu com grande retidão e nobreza, pensando na ressurreição. Se não tivesse esperança na ressurreição dos que tinham morrido na batalha, seria coisa inútil e tola rezar pelos mortos. Mas, considerando que existe uma bela recompensa guardada para aqueles que são fiéis até à morte, então esse é um pensamento santo e piedoso. Por isso, mandou oferecer um sacrifício pelo pecado dos que tinham morrido, para que fossem libertados do pecado.</w:t>
      </w:r>
    </w:p>
    <w:p w14:paraId="4FAEAB67" w14:textId="78230D51" w:rsidR="00F1231A" w:rsidRDefault="002D7AFD" w:rsidP="004E2B2F">
      <w:pPr>
        <w:pStyle w:val="Ttulo2"/>
        <w:jc w:val="both"/>
      </w:pPr>
      <w:r>
        <w:t xml:space="preserve">Antigo testamento </w:t>
      </w:r>
      <w:r w:rsidR="004E2B2F">
        <w:t>outros livros históricossegundo livro dos macabeus</w:t>
      </w:r>
    </w:p>
    <w:p w14:paraId="7AF278BD" w14:textId="77777777" w:rsidR="00F1231A" w:rsidRDefault="004E2B2F" w:rsidP="004E2B2F">
      <w:pPr>
        <w:jc w:val="both"/>
      </w:pPr>
      <w:r>
        <w:t>12,1-9: O povo continua a ser hostilizado e barbaramente massacrado, mostrando que não basta um acordo para resolver a situação. É preciso continuar vigilante, pois a aparente tranqüilidade gerada pelos acordos pode deixar o povo inteiramente desprotegido. 10-16: Judas agora se dirige para o leste, ampliando o território. O relato mais completo dessa incursão se encontra em 1Mc 5,1-68 (cf. nota). O v. 16 levanta uma questão importante: Até que ponto Deus realmente confirma as ações dos homens, ainda que sejam para o mais justo dos projetos? 17-26: Nesta expedição contra santuários pagãos, Judas marcha para o norte, continuando a ampliar as fronteiras. 27-31: Voltando para Jerusalém, Judas faz grande matança em Efron e poupa os habitantes de Citópolis. Ele parece guiar-se pelas diretrizes de Dt 20,10-14. Sobre o v. 28, cf. nota em 12,10-16. 32-45: Pela primeira vez neste livro fala-se da morte de judeus em pleno combate. O texto discorre sobre a ressurreição, no mesmo contexto de 7,1-42 (cf. nota). Esses que morreram na luta são considerados fiéis (v. 45) e, portanto, dignos da ressurreição. Entretanto, o v. 40 propõe uma questão: a morte deles teve outro motivo, além da luta pelo projeto do povo. Então, para que o erro deles não seja empecilho na participação da vitória final, é oferecido o sacrifício pelo pecado (cf. Lv 5), reintegrando esses irmãos mortos à comunidade de vida. É possível que o mesmo sacrifício tenha sido oferecido para a purificação da comunidade (cf. Js 7).</w:t>
      </w:r>
    </w:p>
    <w:p w14:paraId="430EE132" w14:textId="77777777" w:rsidR="00F1231A" w:rsidRDefault="004E2B2F" w:rsidP="004E2B2F">
      <w:pPr>
        <w:jc w:val="both"/>
      </w:pPr>
      <w:r>
        <w:br w:type="page"/>
      </w:r>
    </w:p>
    <w:p w14:paraId="2CE222CB" w14:textId="77777777" w:rsidR="00F1231A" w:rsidRDefault="004E2B2F" w:rsidP="004E2B2F">
      <w:pPr>
        <w:pStyle w:val="Ttulo1"/>
        <w:jc w:val="both"/>
      </w:pPr>
      <w:r>
        <w:lastRenderedPageBreak/>
        <w:t>Capítulo 13</w:t>
      </w:r>
    </w:p>
    <w:p w14:paraId="7A5D813C" w14:textId="77777777" w:rsidR="00F1231A" w:rsidRDefault="004E2B2F" w:rsidP="004E2B2F">
      <w:pPr>
        <w:jc w:val="both"/>
      </w:pPr>
      <w:r>
        <w:t>Morte do ímpio - No ano cento e quarenta e nove, chegou até ao pessoal de Judas a notícia de que Antíoco Eupátor estava se aproximando com grande exército para lutar contra a Judéia. Com ele vinha Lísias, que era o seu tutor e primeiro ministro. Os dois comandavam um exército grego de cento e dez mil soldados de infantaria, cinco mil e trezentos cavaleiros, vinte e dois elefantes e trezentos carros armados de foices. Menelau se ajuntou a eles e, com muita bajulação, encorajava Antíoco. Ele não estava pensando na pátria, mas em recuperar o poder. O Rei dos reis, porém, provocou o ódio de Antíoco contra esse criminoso, quando Lísias mostrou que era Menelau o causador de todas essas desgraças. Então o rei mandou levá-lo para a Beréia e aí matá-lo, segundo o costume do lugar. Aí existe uma torre de vinte e cinco metros de altura, cheia de cinzas, provida de máquina giratória inclinada de todos os lados em direção à cinza. Aí são jogados para a morte os condenados por roubo de coisas sagradas ou por outros crimes maiores. Foi dessa forma que Menelau encontrou a morte, sem merecer nem mesmo a terra da sepultura. E isso com plena justiça, pois ele tinha cometido muitos pecados contra o altar, onde não só o fogo, mas até a cinza é pura. E na cinza ele encontrou a morte. Heroísmo contra a opressão - O rei vinha com fúria de bárbaro, querendo mostrar aos judeus coisas ainda piores que as acontecidas no tempo de seu pai. Sabendo disso, Judas mandou que o povo invocasse dia e noite ao Senhor, para que, agora também como em outras vezes, ele socorresse os que estavam para ser privados da Lei, da pátria e do Templo sagrado; e não permitisse que pagãos blasfemos submetessem o povo, que mal estava começando a respirar. Todos juntos fizeram isso, suplicando ao Senhor misericordioso com lágrimas, jejuns e prostrados no chão, por três dias sem parar. Depois, Judas disse que eles deviam preparar-se. Privadamente, ele se reuniu com os anciãos e decidiu que iria sair para a luta, a fim de decidir a questão com a ajuda de Deus, em vez de esperar que o rei invadisse a Judéia com seu exército e tomasse a cidade. Confiando o êxito ao Criador do mundo, animou seus companheiros a lutarem nobremente até a morte, pela Lei, pelo Templo, pela cidade, pela pátria e pelos seus direitos de cidadãos. Em seguida, acampou perto de Modin. Deu a seus comandados a palavra de ordem: «Vitória de Deus!» À noite, acompanhado de alguns jovens escolhidos entre os mais valentes, atacou a tenda do rei no seu próprio acampamento. Matou cerca de dois mil homens e também o maior dos elefantes, juntamente com o soldado que ficava na torrinha em cima do elefante. Em resumo, encheram de terror e confusão o acampamento deles. E saíram bem sucedidos, quando o dia já começava a raiar. Isso aconteceu por causa da proteção do Senhor, que auxiliou Judas. Acordos provisórios - Depois de perceber uma amostra da ousadia dos judeus, o rei tentou apoderar-se de posições deles, valendo-se de astúcia. Marchou contra Betsur, uma segura e bem armada fortaleza dos judeus. Mas foi diversas vezes rechaçado, derrotado e vencido. Judas conseguia mandar, para os que estavam dentro da fortaleza, tudo aquilo de que precisavam. Entretanto, um tal de Rôdoco, das fileiras judaicas, estava passando os segredos de guerra para os inimigos. Ele foi procurado, preso e executado. Pela segunda vez, o rei conferenciou com os que estavam em Betsur. Ofereceu a paz, aliou-se com eles e se retirou. Atacou os companheiros de Judas, mas foi derrotado. O rei ficou sabendo que Filipe, deixado na administração do governo em Antioquia, tinha se revoltado. Desolado, entrou em negociação com os judeus, aliou-se com eles e jurou respeitar todas as condições justas. Feito o acordo, ofereceu um sacrifício, honrou o Templo e teve consideração para com o lugar sagrado. Acolheu o Macabeu e deixou Hegemônida como comandante da região que vai desde Ptolemaida até o país dos gerrênios. Em seguida, foi para Ptolemaida. Os cidadãos do lugar andavam descontentes com os acordos, pois estavam irritados com aqueles que queriam abolir os privilégios deles. Lísias subiu ao palanque, defendeu-se o melhor que pôde, os convenceu, os acalmou, conseguiu a adesão deles, e partiu para Antioquia. Assim terminou a expedição e a volta do rei.</w:t>
      </w:r>
    </w:p>
    <w:p w14:paraId="7033E38A" w14:textId="15DBDB22" w:rsidR="00F1231A" w:rsidRDefault="002D7AFD" w:rsidP="004E2B2F">
      <w:pPr>
        <w:pStyle w:val="Ttulo2"/>
        <w:jc w:val="both"/>
      </w:pPr>
      <w:r>
        <w:t xml:space="preserve">Antigo testamento </w:t>
      </w:r>
      <w:r w:rsidR="004E2B2F">
        <w:t>outros livros históricossegundo livro dos macabeus</w:t>
      </w:r>
    </w:p>
    <w:p w14:paraId="11AD1202" w14:textId="77777777" w:rsidR="00F1231A" w:rsidRDefault="004E2B2F" w:rsidP="004E2B2F">
      <w:pPr>
        <w:jc w:val="both"/>
      </w:pPr>
      <w:r>
        <w:t>13,1-8: Menelau tinha matado o sumo sacerdote Onias e usurpado o cargo (4,30-50). O tipo de sua morte é vista como castigo condizente ao crime cometido. 9-17: Somente atos heróicos podem conter o inimigo que pretende aniquilar a nação e as suas instituições. Javé está presente e age por dentro desse heroísmo dos que permanecem fiéis. 18-26: O autor resume 1Mc 6,48-63 (cf. nota), mostrando-se favorável aos judeus.</w:t>
      </w:r>
    </w:p>
    <w:p w14:paraId="3798875B" w14:textId="77777777" w:rsidR="00F1231A" w:rsidRDefault="004E2B2F" w:rsidP="004E2B2F">
      <w:pPr>
        <w:jc w:val="both"/>
      </w:pPr>
      <w:r>
        <w:br w:type="page"/>
      </w:r>
    </w:p>
    <w:p w14:paraId="718D8379" w14:textId="77777777" w:rsidR="00F1231A" w:rsidRDefault="004E2B2F" w:rsidP="004E2B2F">
      <w:pPr>
        <w:pStyle w:val="Ttulo1"/>
        <w:jc w:val="both"/>
      </w:pPr>
      <w:r>
        <w:lastRenderedPageBreak/>
        <w:t>Capítulo 14</w:t>
      </w:r>
    </w:p>
    <w:p w14:paraId="5CF9BBDB" w14:textId="77777777" w:rsidR="00F1231A" w:rsidRDefault="004E2B2F" w:rsidP="004E2B2F">
      <w:pPr>
        <w:pStyle w:val="Ttulo2"/>
        <w:jc w:val="both"/>
      </w:pPr>
      <w:r>
        <w:t>Vii.</w:t>
      </w:r>
    </w:p>
    <w:p w14:paraId="73A8A6FC" w14:textId="77777777" w:rsidR="00F1231A" w:rsidRDefault="004E2B2F" w:rsidP="004E2B2F">
      <w:pPr>
        <w:pStyle w:val="Ttulo2"/>
        <w:jc w:val="both"/>
      </w:pPr>
      <w:r>
        <w:t>Vitória do povo contra o inimigo de deus</w:t>
      </w:r>
    </w:p>
    <w:p w14:paraId="281AF700" w14:textId="77777777" w:rsidR="00F1231A" w:rsidRDefault="004E2B2F" w:rsidP="004E2B2F">
      <w:pPr>
        <w:jc w:val="both"/>
      </w:pPr>
      <w:r>
        <w:t xml:space="preserve">Traindo a causa do povo - Três anos depois, os companheiros de Judas souberam que Demétrio, filho de Seleuco, tinha desembarcado no porto de Trípoli com grande exército e uma frota de navios, e que tinha tomado o país, depois de eliminar Antíoco e seu tutor Lísias. Tal Alcimo, que tinha sido sumo sacerdote e se contaminara voluntariamente por ocasião da revolta, percebeu que para ele não haveria mais salvação, e que não lhe seria jamais permitido aproximar-se do altar sagrado. Por volta do ano cento e cinqüenta e um, procurou o rei Demétrio, levando-lhe uma coroa de ouro, um ramo de palmeira e alguns dos ramos de oliveira que é costume oferecer no Templo. E nesse dia não pediu nada. Encontrou, porém, uma oportunidade favorável para a sua loucura, quando Demétrio o chamou diante do conselho. Interrogado sobre a disposição e intenções dos judeus, ele respondeu: «Os judeus chamados assideus, dirigidos por Judas Macabeu, fomentam a guerra e provocam revoltas, impedindo que o reino alcance sua desejada estabilidade. Por isso, depois de ter perdido o cargo que recebi dos meus pais, isto é, o cargo de sumo sacerdote, aqui me apresento agora. Estou sinceramente querendo, em primeiro lugar, os interesses do rei e, em segundo, os interesses de meus concidadãos, porque é pela falta de bom senso dos mencionados homens que o nosso povo está sofrendo muito. Desejo que o senhor rei se informe de tudo isso em pormenores e, segundo sua bondade compreensiva para com todos, assuma o cuidado do país e do nosso povo, que está rodeado de perigos. Enquanto Judas viver, será impossível alcançar a paz». Dito isso, logo os outros amigos do rei, irritados com os sucessos de Judas, começaram a inflamar Demétrio. Então ele escolheu Nicanor, comandante do batalhão dos elefantes, o nomeou governador da Judéia e para aí o mandou. Deu-lhe ordens para matar Judas, dispersar seus companheiros, e colocar Alcimo como sumo sacerdote do Templo máximo. Os pagãos da Judéia, que tinham fugido de Judas, se ajuntaram em torno de Nicanor, imaginando que o malogro e a desgraça dos judeus reverteriam em felicidade para eles. Reconhecendo o poder da resistência - Logo que ouviram falar da expedição de Nicanor e que os pagãos estavam também contra eles, os judeus cobriram a cabeça de terra, começaram a rezar a Deus, que tinha feito deles o seu povo para sempre, e que sempre se manifestava em socorro daqueles que eram a sua herança. Em seguida, a uma ordem do comandante, saíram imediatamente daí e foram enfrentar os homens de Nicanor no povoado de Dessau. Simão, irmão de Judas, enfrentou Nicanor. Contudo, foi obrigado a ceder por causa do aparecimento inesperado do inimigo. Apesar disso, ouvindo falar da coragem que os companheiros de Judas tinham e da disponibilidade que demonstravam em lutar pela pátria, Nicanor ficou receoso de resolver a questão com derramamento de sangue. Por isso, mandou Posidônio, Teódoto e Matatias para negociar a paz com os judeus. Depois de amplo debate sobre as condições, cada chefe as comunicou à sua tropa, e todos concordaram com o tratado de paz. Marcaram a data para uma entrevista privada dos chefes num lugar determinado. De ambos os lados se adiantou uma liteira, e dispuseram cadeiras de honra. Judas, entretanto, tinha distribuído homens armados em lugares estratégicos, prontos para intervir, se o inimigo cometesse alguma traição. A entrevista se realizou normalmente. Nicanor passou a viver em Jerusalém, mas nada fez de inconveniente. Ao contrário, licenciou as tropas que, em massa, se haviam juntado a ele. Judas comparecia todos os dias à presença de Nicanor que era interiormente muito favorável a Judas. Nicanor chegou a aconselhar Judas a se casar e ter filhos. E Judas se casou e viveu feliz como cidadão comum. É necessário tomar partido - Alcimo, vendo a amizade entre os dois, pegou uma cópia do acordo que tinham feito e foi procurar Demétrio, para lhe dizer que Nicanor estava com intenções contrárias ao seu governo, pois até havia nomeado como seu sucessor a Judas, o agitador do reino. O rei ficou furioso e, provocado pelas acusações desse perverso, escreveu uma carta a Nicanor, condenando o acordo feito e dizendo que mandasse imediatamente o Macabeu preso para Antioquia. Ao receber essas ordens, Nicanor ficou inteiramente perdido. Era muito difícil para ele desfazer um acordo realizado com uma pessoa que nada tinha praticado de injusto. Contudo, como não podia contrariar as ordens do rei, ficou esperando uma ocasião para cumprir a ordem através de estratagema. Judas, porém, percebeu que Nicanor o estava tratando com mais frieza, e que as relações normais se haviam tornado difíceis. Desconfiando que esse comportamento ríspido não era sinal de </w:t>
      </w:r>
      <w:r>
        <w:lastRenderedPageBreak/>
        <w:t>boa coisa, reuniu bom número de companheiros e escapou de Nicanor secretamente. Nicanor, ao perceber que tinha sido habilmente enganado por Judas, dirigiu-se imediatamente ao grandioso e santo Templo, e deu ordem aos que estavam apresentando os sacrifícios de praxe, que entregassem Judas. Eles disseram e juraram que não sabiam onde se poderia encontrar o homem que ele procurava. Então, erguendo a mão na direção do santuário, Nicanor jurou: «Se vocês não me entregarem Judas preso, eu destruirei esta morada de Deus, demolirei o altar e erguerei aqui um belo templo para Dionísio». Dito isso, retirou-se. Os sacerdotes, então, ergueram as mãos para o céu e invocaram a Deus, que sempre luta em favor da nossa nação, dizendo: «Tu, Senhor, que de nada necessitas no mundo, julgaste bom colocar no meio de nós o Templo onde moras. Agora, Senhor santo e fonte de toda a santidade, conserva sempre sem contaminação esta casa que acaba de ser purificada». Testemunho heróico - Razias, membro do conselho de anciãos em Jerusalém, foi denunciado a Nicanor. Ele era defensor de seus concidadãos, homem de muito boa fama e, por causa da sua bondade, era chamado «pai dos judeus». Já fazia algum tempo, na época da revolta, que ele também tinha sido acusado de praticar o judaísmo e se havia entregue ao judaísmo de corpo e alma, sem reservas. Nicanor, querendo mostrar hostilidade contra os judeus, mandou mais de quinhentos soldados para prender esse homem. Calculava que estaria dando um duro golpe nos judeus com a prisão dele. Quando as tropas estavam quase tomando a torre e já forçavam a porta do pátio, foi dada a ordem de trazer fogo para incendiar as portas. Então Razias, sentindo-se cercado por todos os lados, atirou-se sobre a própria espada. Cheio de brio, ele preferiu morrer do que cair nas mãos desses criminosos e ter a sua dignidade insultada da maneira mais baixa. Mas, como o ferimento não foi tão certeiro por causa da precipitação da luta, e como o batalhão já entrava pelos pórticos, ele correu corajosamente até a muralha e valentemente se jogou contra o pelotão de soldados. Todos recuaram rapidamente, abrindo um espaço, onde ele caiu. Capaz ainda de respirar, e com o ânimo inflamado, ele se levantou, perdendo sangue aos borbotões e, por mais agudas que fossem as dores, correu pelo meio do batalhão. Depois, subindo a uma pedra íngreme, já completamente sem sangue, arrancou os próprios intestinos e com as duas mãos os atirou no pelotão de soldados. Suplicou ao Senhor da vida e do espírito que os devolvesse a ele novamente. E morreu.</w:t>
      </w:r>
    </w:p>
    <w:p w14:paraId="2D8292BE" w14:textId="777D215F" w:rsidR="00F1231A" w:rsidRDefault="002D7AFD" w:rsidP="004E2B2F">
      <w:pPr>
        <w:pStyle w:val="Ttulo2"/>
        <w:jc w:val="both"/>
      </w:pPr>
      <w:r>
        <w:t xml:space="preserve">Antigo testamento </w:t>
      </w:r>
      <w:r w:rsidR="004E2B2F">
        <w:t>outros livros históricossegundo livro dos macabeus</w:t>
      </w:r>
    </w:p>
    <w:p w14:paraId="05445167" w14:textId="77777777" w:rsidR="00F1231A" w:rsidRDefault="004E2B2F" w:rsidP="004E2B2F">
      <w:pPr>
        <w:jc w:val="both"/>
      </w:pPr>
      <w:r>
        <w:t>14,1-14: Em meio à resistência heróica daqueles que buscam a liberdade do povo (13,9-17), temos também os que buscam os próprios interesses e privilégios, traindo a causa do povo e sabotando o movimento revolucionário. 15-25: Um movimento de resistência bem estruturado e que conte com homens corajosos obriga o opressor a restabelecer acordos de paz vantajosos para o povo. Conferir, porém, 1Mc 7,25-32. 26-36: Quem serve ao opressor não poderá ao mesmo tempo estar do lado do oprimido, ainda que o queira. Cedo ou tarde, terá que se decidir e tomar posição. 37-46: O gesto de Razias mostra o clima em que viviam os judeus. Seu testemunho é semelhante ao de Eleazar e aos dos sete irmãos, todos modelos da fé na ressurreição.</w:t>
      </w:r>
    </w:p>
    <w:p w14:paraId="28F38FBF" w14:textId="77777777" w:rsidR="00F1231A" w:rsidRDefault="004E2B2F" w:rsidP="004E2B2F">
      <w:pPr>
        <w:jc w:val="both"/>
      </w:pPr>
      <w:r>
        <w:br w:type="page"/>
      </w:r>
    </w:p>
    <w:p w14:paraId="22DE5620" w14:textId="77777777" w:rsidR="00F1231A" w:rsidRDefault="004E2B2F" w:rsidP="004E2B2F">
      <w:pPr>
        <w:pStyle w:val="Ttulo1"/>
        <w:jc w:val="both"/>
      </w:pPr>
      <w:r>
        <w:lastRenderedPageBreak/>
        <w:t>Capítulo 15</w:t>
      </w:r>
    </w:p>
    <w:p w14:paraId="469AC4E5" w14:textId="77777777" w:rsidR="00F1231A" w:rsidRDefault="004E2B2F" w:rsidP="004E2B2F">
      <w:pPr>
        <w:jc w:val="both"/>
      </w:pPr>
      <w:r>
        <w:t xml:space="preserve">A fé, força dos que lutam - Nicanor soube que os homens de Judas estavam na Samaria. Então planejou atacá-los de modo seguro no dia do repouso. Alguns judeus, que estavam sendo forçados a acompanhá-lo, disseram: «Não os mate de maneira tão bárbara e selvagem! Respeite esse dia, que foi honrado com o nome de santo por aquele que olha por todas as coisas». Mas o bandido perguntou se existe alguém poderoso no céu, que tenha determinado celebrar o dia de sábado! Eles responderam sem vacilar: «Sim. É o Senhor vivo, o Soberano do céu. Ele mandou celebrar o dia do sábado». O outro continuou: «Eu sou o soberano da terra. E ordeno pegar em armas e defender os interesses do rei». Apesar de tudo, ele não conseguiu levar o seu projeto maligno até o fim. Nicanor, cheio de arrogância, pretendia fazer um troféu coletivo com as coisas que tomaria dos homens de Judas. Enquanto isso, o Macabeu não perdia a confiança, esperando receber do Senhor o socorro. Procurou animar seus companheiros, para que não tivessem medo do ataque dos pagãos, mas que lembrassem os auxílios que o Céu lhes tinha concedido, e esperassem também agora a vitória que o Todo-poderoso lhes ia conceder. Em seguida, animou-os com textos da Lei e dos Profetas, e, recordando também as lutas pelas quais já tinham passado, os tornou ainda mais entusiasmados. Depois de os animar, deu-lhes instruções, chamando a atenção deles para a falta de palavra dos pagãos que tinham violado os acordos. Tendo armado cada um dos seus soldados, não tanto com a segurança oferecida pelos escudos e lanças, mas principalmente com a força das boas palavras, Judas ainda lhes contou um sonho digno de fé, uma espécie de visão, que muito os alegrou. No sonho, ele viu o seguinte: Onias, o antigo sumo sacerdote, homem correto e bom, respeitoso no encontro com as pessoas, manso no comportamento, precavido e delicado no falar, e bem educado desde criança em todo o seu comportamento virtuoso, esse homem, de mãos erguidas, rezava em favor de toda a comunidade judaica. Da mesma forma, apareceu outra personagem extraordinária pela sua velhice e dignidade, envolta num clarão de majestade maravilhosa. Então Onias disse: «Este é o amigo dos seus irmãos, que está sempre rezando muito pelo povo e pela cidade santa. É Jeremias, o profeta de Deus». Então Jeremias estendeu a mão direita e entregou a Judas uma espada de ouro, dizendo: «Receba a espada santa, que é dom de Deus. Com ela, você destruirá os inimigos». Animados com as palavras de Judas, realmente belas e capazes de encorajar e encher de valentia o ânimo dos jovens, os judeus resolveram não continuar acampados, mas tomar ousadamente a ofensiva. Assim, lutando com toda a valentia, resolveram decidir a questão através das armas, pois tanto a cidade como a religião e o Templo corriam perigo. A preocupação deles não era tanto suas mulheres e crianças, irmãos e parentes. Eles se preocupavam sobretudo com o Templo consagrado. Entretanto, não era menor a preocupação dos que tinham ficado na cidade, com medo da batalha em campo aberto. Enquanto todos estavam esperando o desfecho iminente, o inimigo se concentrava, alinhando o exército para a batalha, colocando os elefantes em pontos estratégicos e distribuindo a cavalaria pelas alas. Ao ver as divisões do exército se apresentando, os vários tipos de armas e o aspecto selvagem dos elefantes, o Macabeu elevou as mãos para o céu e suplicou ao Senhor que faz prodígios, certo de que ele concede a vitória aos que dela são dignos, não pelas armas, mas pelo meio que ele mesmo deseja. Em sua oração, Judas disse: «Senhor, tu mandaste, em favor do rei Ezequias de Judá, o teu mensageiro que eliminou do acampamento de Senaquerib cento e oitenta e cinco mil homens. Agora, Soberano do céu, envia um anjo bom à nossa frente para provocar terror e tremor. Que a grandeza do teu braço quebre aqueles que blasfemaram contra o teu povo santo». E assim terminou a sua oração. Os homens de Nicanor marchavam ao som das trombetas e gritos de guerra. Os de Judas, ao contrário, foram se infiltrando no meio dos inimigos, fazendo invocações e preces. Combatiam com as mãos e rezavam com o coração, deixando mais de trinta e cinco mil homens estendidos por terra. E transbordaram de alegria pela clara manifestação de Deus. Terminada a batalha, quando já se retiravam cheios de alegria, reconheceram Nicanor caído, com a sua armadura. Em meio a gritarias e alvoroço, louvavam o Senhor na língua materna. Judas que sempre fora, de corpo e alma, o primeiro na luta por seus concidadãos e que nunca perdera sua afeição juvenil para com seus compatriotas, mandou cortar a cabeça e o braço inteiro de Nicanor, levando-os para Jerusalém. Chegando a Jerusalém, convocou os concidadãos e sacerdotes. E de pé, diante do altar, mandou chamar os que ocupavam a fortaleza. Então mostrou a cabeça do imundo Nicanor e a mão que o blasfemador tinha erguido, com toda a arrogância, contra a morada santa do Todo-poderoso. Arrancou a língua do desalmado Nicanor e mandou cortá-la em pedaços para os passarinhos. O braço, símbolo da sua loucura, mandou pendurar na frente do Templo. Todos elevaram os olhos ao </w:t>
      </w:r>
      <w:r>
        <w:lastRenderedPageBreak/>
        <w:t>céu, louvando o Senhor glorioso e dizendo: «Bendito seja aquele que conservou sem contaminação o seu lugar sagrado». Judas mandou pendurar na fortaleza a cabeça de Nicanor, como prova visível e clara da ajuda do Senhor. Então todos decidiram, de comum acordo, que esse dia nunca mais passaria despercebido, mas que seria sempre comemorado no dia treze do mês doze, em aramaico o mês de Adar, ou seja, na véspera do dia de Mardoqueu. Conclusão - Assim terminou a história de Nicanor. A partir desse tempo, a cidade passou a ser governada pelos hebreus. Por isso, aqui encerro a minha narrativa. Se ficou boa e literariamente agradável, era o que eu queria. Se está fraca e medíocre, é o que fui capaz de fazer. É desagradável beber só vinho ou só água, ao passo que vinho misturado com água é agradável e gostoso. O mesmo acontece numa obra literária, onde o tempero do estilo é um prazer para o ouvido do leitor. E assim termino.</w:t>
      </w:r>
    </w:p>
    <w:p w14:paraId="3A8052AB" w14:textId="4CB9DF75" w:rsidR="00F1231A" w:rsidRDefault="002D7AFD" w:rsidP="004E2B2F">
      <w:pPr>
        <w:pStyle w:val="Ttulo2"/>
        <w:jc w:val="both"/>
      </w:pPr>
      <w:r>
        <w:t xml:space="preserve">Antigo testamento </w:t>
      </w:r>
      <w:r w:rsidR="004E2B2F">
        <w:t>outros livros históricossegundo livro dos macabeus</w:t>
      </w:r>
    </w:p>
    <w:p w14:paraId="67F03CEA" w14:textId="77777777" w:rsidR="00F1231A" w:rsidRDefault="004E2B2F" w:rsidP="004E2B2F">
      <w:pPr>
        <w:jc w:val="both"/>
      </w:pPr>
      <w:r>
        <w:t>15,1-36: A suprema arrogância dos opressores é competir com o próprio Deus. Quem vencerá? Os opressores têm a seu serviço exércitos numerosos e bem armados. Deus tem consigo um povo aliado, cuja única força é o próprio Deus, que luta através das mãos de seu povo. É por meio da fraqueza do seu povo que Deus demonstra o seu poder, derrotando aqueles que pareciam invencíveis. O importante é «combater com as mãos e rezar com o coração», na certeza de que a vitória é de Deus e do seu povo. E sempre celebrar a vitória, para que as novas gerações não se impressionem com os poderosos deste mundo e nunca se dobrem diante deles. 37-39: O autor termina o livro, falando da liberdade conquistada graças ao sangue dos mártires e heróis.</w:t>
      </w:r>
    </w:p>
    <w:p w14:paraId="065DD233" w14:textId="77777777" w:rsidR="00F1231A" w:rsidRDefault="004E2B2F" w:rsidP="004E2B2F">
      <w:pPr>
        <w:pStyle w:val="Ttulo2"/>
        <w:jc w:val="both"/>
      </w:pPr>
      <w:r>
        <w:t>Livros sapienciais</w:t>
      </w:r>
    </w:p>
    <w:p w14:paraId="5855A54C" w14:textId="4FBB98B8" w:rsidR="00F1231A" w:rsidRDefault="004E2B2F" w:rsidP="004E2B2F">
      <w:pPr>
        <w:jc w:val="both"/>
      </w:pPr>
      <w:r>
        <w:t xml:space="preserve">Introdução «Sapienciais» é o nome dado a cinco livros do </w:t>
      </w:r>
      <w:r w:rsidR="002D7AFD">
        <w:t xml:space="preserve">Antigo testamento </w:t>
      </w:r>
      <w:r>
        <w:t>: Provérbios, Jó, Eclesiastes, Eclesiástico e Sabedoria. A esses são acrescentados dois livros poéticos: Salmos e Cântico dos Cânticos. Esses livros apresentam a sabedoria e a espiritualidade de Israel. Em Israel, a sabedoria não é a cultura conseguida graças à acumulação de conhecimentos, mas o bom senso e o discernimento das situações, adquiridos através da meditação e reflexão sobre a experiência concreta da vida. Trata-se de algo que se aprende na prática e que leva à arte de viver bem. Assim, nos livros sapienciais encontramos reflexões que brotam dos muitos problemas que povoam o dia-a-dia da vida de qualquer pessoa que busca o caminho da realização e felicidade. A sabedoria de cunho mais popular que encontramos no livro dos Provérbios e no Eclesiástico apresenta-se em forma de coleção de frases curtas, sentenças que ajudam a compreender e a encontrar uma saída nas diversas situações enfrentadas pelo homem comum. Já os livros de Jó, Eclesiastes e Sabedoria são estudos sobre problemas mais profundos e globais, como o sentido da vida, a morte, a justiça, a vida social, o mal, a natureza da sabedoria etc. O Cântico dos Cânticos trata da experiência mais fundamental da vida: o amor humano, símbolo do amor de Deus para com o seu povo. A espiritualidade de Israel é apresentada no livro dos Salmos, uma coleção de 150 orações que refletem as mais diversas situações da vida do indivíduo e do povo. São verdadeiros modelos para aprendermos a fazer a nossa oração. Os livros sapienciais mostram que a experiência comum do povo também é lugar da manifestação de Deus e da revelação do seu projeto: Deus fala através da experiência do povo. Estes livros, portanto, trazem o convite para também hoje darmos atenção a nossa vida cotidiana, a fim de aprendermos a articular nossa experiência da vida e da história.</w:t>
      </w:r>
    </w:p>
    <w:p w14:paraId="68B34C58" w14:textId="7A973CC9" w:rsidR="00F1231A" w:rsidRDefault="002D7AFD" w:rsidP="004E2B2F">
      <w:pPr>
        <w:pStyle w:val="Ttulo2"/>
        <w:jc w:val="both"/>
      </w:pPr>
      <w:r>
        <w:t xml:space="preserve">Antigo testamento </w:t>
      </w:r>
      <w:r w:rsidR="004E2B2F">
        <w:t>livros sapienciais</w:t>
      </w:r>
    </w:p>
    <w:p w14:paraId="4184AFD9" w14:textId="77777777" w:rsidR="00F1231A" w:rsidRDefault="004E2B2F" w:rsidP="004E2B2F">
      <w:pPr>
        <w:jc w:val="both"/>
      </w:pPr>
      <w:r>
        <w:t>JÓ</w:t>
      </w:r>
    </w:p>
    <w:p w14:paraId="1A5AF68B" w14:textId="77777777" w:rsidR="00F1231A" w:rsidRDefault="004E2B2F" w:rsidP="004E2B2F">
      <w:pPr>
        <w:pStyle w:val="Ttulo2"/>
        <w:jc w:val="both"/>
      </w:pPr>
      <w:r>
        <w:t>Verdadeira</w:t>
      </w:r>
    </w:p>
    <w:p w14:paraId="2EB0FCC0" w14:textId="77777777" w:rsidR="00F1231A" w:rsidRDefault="004E2B2F" w:rsidP="004E2B2F">
      <w:pPr>
        <w:pStyle w:val="Ttulo2"/>
        <w:jc w:val="both"/>
      </w:pPr>
      <w:r>
        <w:t>Religião</w:t>
      </w:r>
    </w:p>
    <w:p w14:paraId="56DD2BD0" w14:textId="77777777" w:rsidR="00F1231A" w:rsidRDefault="004E2B2F" w:rsidP="004E2B2F">
      <w:pPr>
        <w:jc w:val="both"/>
      </w:pPr>
      <w:r>
        <w:t xml:space="preserve">Introdução O tema central do livro de Jó não é o problema do mal, nem o sofrimento do justo e inocente, e muito menos o da "paciência de Jó". O autor desse drama apaixonante discute a questão mais profunda da religião: a natureza da relação entre o homem e Deus. O povo de Israel concebia a relação com Deus através do dogma da retribuição: Deus retribui o bem com o bem e o mal com o mal. Ao justo, Deus concede saúde, prosperidade e </w:t>
      </w:r>
      <w:r>
        <w:lastRenderedPageBreak/>
        <w:t>felicidade; ao injusto, ele castiga com desgraças e sofrimentos. Tal concepção arrisca produzir uma religião de comércio, onde o homem pensa poder assegurar a própria vida e até ditar normas para o próprio Deus. Contra isso, o autor mostra que a religião verdadeira é mistério de fé e graça: o homem se entrega livre e gratuitamente a Deus; e Deus, mistério insondável, volta-se para o homem gratuitamente, a fim de estabelecer com ele uma comunhão que o leva para a vida. O livro provavelmente foi redigido, em sua maior parte, durante o exílio, no século VI a.C. Como Jó, o povo de Judá tinha perdido tudo: família, propriedades, instituições e a própria liberdade. Ora, tudo isso era garantido por uma concepção teológica vigente até esse tempo. E aqui entra a pergunta crucial feita por Satã: É possível ter uma relação gratuita com Deus, despojada de qualquer interesse? (cf. 1,9). Podemos dizer que todo o livro é uma busca para responder a essa questão. A resposta implica superar toda a teologia da retribuição, incapaz de responder à nova situação do povo, sem cair em absurdos. O povo estava vivendo uma nova experiência, e isso exigia uma nova forma de conceber Deus, o homem e as relações entre ambos. Para conseguir sua intenção, o autor usa uma antiga lenda sobre a retribuição (1,1-2,13; 42,7-17), omitindo o final (42,7-17) e substituindo-o por uma série de debates que mostram o absurdo da teologia em voga, incapaz de atender à nova situação (3,1-42,6). Além de pretender condenar o homem para salvaguardar a justiça de Deus, essa teologia pode ser usada para condenar a Deus, a fim de salvaguardar a justiça do homem. Como sair desse impasse? A esta altura, percebemos que o livro de Jó é uma crítica de toda teologia que se pretenda definitiva e universal. Essa teologia pode se tornar um verdadeiro obstáculo para a própria experiência de Deus. E aqui o autor dá o seu recado: É preciso pensar a religião a partir da experiência de Deus e não de uma teoria a respeito dele. Aspecto importante do livro é que Jó faz a sua experiência de Deus na pobreza e marginalização. Experiência que ultrapassa todas as explicações, tornando-se ponto de partida para uma nova história das relações entre os homens e deles com Deus. A confissão final de Jó - "Eu te conhecia só de ouvir. Agora, porém, meus olhos te vêem" (42,5) - é o ponto de chegada de todo o livro, transformando a vida do pobre em lugar da manifestação e experiência de Deus. A partir disso, podemos dizer que o livro de Jó é a proclamação de que somente o pobre é apto para fazer tal experiência e, por isso, é capaz de anunciar a presença e ação de Deus dentro da história. O livro é um convite para nos libertar da prisão das idéias feitas e continuamente repetidas, a fim de entrar na trama da vida e da história, onde Deus se manifesta ao pobre e se dispõe a caminhar com ele para construir um mundo novo. Tal solidariedade de Deus se transforma em desafio: Estamos dispostos a abandonar nossas tradições teológicas para nos solidarizar com o pobre e fazer com ele a experiência de Deus?</w:t>
      </w:r>
    </w:p>
    <w:p w14:paraId="7DE6B123" w14:textId="0C18FED2" w:rsidR="00F1231A" w:rsidRDefault="002D7AFD" w:rsidP="004E2B2F">
      <w:pPr>
        <w:pStyle w:val="Ttulo2"/>
        <w:jc w:val="both"/>
      </w:pPr>
      <w:r>
        <w:t xml:space="preserve">Antigo testamento </w:t>
      </w:r>
      <w:r w:rsidR="004E2B2F">
        <w:t>livros sapienciaisjó</w:t>
      </w:r>
    </w:p>
    <w:p w14:paraId="16267F1B" w14:textId="77777777" w:rsidR="00F1231A" w:rsidRDefault="004E2B2F" w:rsidP="004E2B2F">
      <w:pPr>
        <w:jc w:val="both"/>
      </w:pPr>
      <w:r>
        <w:br w:type="page"/>
      </w:r>
    </w:p>
    <w:p w14:paraId="5DE6FE28" w14:textId="77777777" w:rsidR="00F1231A" w:rsidRDefault="004E2B2F" w:rsidP="004E2B2F">
      <w:pPr>
        <w:pStyle w:val="Ttulo1"/>
        <w:jc w:val="both"/>
      </w:pPr>
      <w:r>
        <w:lastRenderedPageBreak/>
        <w:t>Capítulo 1</w:t>
      </w:r>
    </w:p>
    <w:p w14:paraId="01B12C16" w14:textId="77777777" w:rsidR="00F1231A" w:rsidRDefault="004E2B2F" w:rsidP="004E2B2F">
      <w:pPr>
        <w:jc w:val="both"/>
      </w:pPr>
      <w:r>
        <w:t>I.</w:t>
      </w:r>
    </w:p>
    <w:p w14:paraId="04F4FC85" w14:textId="77777777" w:rsidR="00F1231A" w:rsidRDefault="004E2B2F" w:rsidP="004E2B2F">
      <w:pPr>
        <w:pStyle w:val="Ttulo2"/>
        <w:jc w:val="both"/>
      </w:pPr>
      <w:r>
        <w:t>Fiel até na miséria</w:t>
      </w:r>
    </w:p>
    <w:p w14:paraId="45883A75" w14:textId="77777777" w:rsidR="00F1231A" w:rsidRDefault="004E2B2F" w:rsidP="004E2B2F">
      <w:pPr>
        <w:jc w:val="both"/>
      </w:pPr>
      <w:r>
        <w:t>Retrato de um homem feliz - Era uma vez um homem chamado Jó, que vivia no país de Hus. Era um homem íntegro e reto, que temia a Deus e evitava o mal. Tinha sete filhos e três filhas. Possuía também sete mil ovelhas, três mil camelos, quinhentas juntas de bois, quinhentas mulas e grande número de empregados. Jó era o mais rico dos homens do Oriente. Os filhos de Jó costumavam fazer banquetes, um dia na casa de cada um, e convidavam as três irmãs para comer e beber com eles. Quando terminavam esses dias de festa, Jó os mandava chamar, para purificá-los. Ele madrugava e oferecia um holocausto para cada um deles, pensando: «Talvez meus filhos tenham pecado, ofendendo Deus em seu coração». E Jó fazia assim todas as vezes. Existe religião gratuita? - Certo dia, os anjos se apresentaram a Javé e, entre eles, foi também Satã. Então Javé perguntou a Satã: «De onde você vem?» Satã respondeu: «Fui dar uma volta pela terra». Javé lhe disse: «Você reparou no meu servo Jó? Na terra não existe nenhum outro como ele: é um homem íntegro e reto, que teme a Deus e evita o mal». Satã respondeu a Javé: «E é a troco de nada que Jó teme a Deus? Tu mesmo puseste um muro de proteção ao redor dele, de sua casa e de todos os seus bens. Abençoaste os trabalhos dele e seus rebanhos cobrem toda a região. Estende, porém, a mão e mexe no que ele possui. Garanto que ele te amaldiçoará na cara!» Então Javé disse a Satã: «Pois bem! Faça o que você quiser com o que ele possui, mas não estenda a mão contra ele». E Satã saiu da presença de Javé. A fidelidade do pobre - Certo dia, os filhos e filhas de Jó comiam e bebiam na casa do irmão mais velho. Um mensageiro chegou à casa de Jó e lhe disse: «Os bois estavam arando e as mulas pastando perto deles. Os sabeus caíram sobre eles, mataram os empregados a fio de espada e levaram o rebanho. Só eu escapei para lhe contar o que aconteceu». Mal acabara de falar, quando chegou outro e disse: «Caiu um raio do céu e queimou e consumiu suas ovelhas e pastores. Só eu escapei para lhe contar o que aconteceu». Mal acabara de falar, quando chegou outro e disse: «Um bando de caldeus, dividido em três grupos, caiu sobre os camelos e os levou embora, depois de matar os empregados a fio de espada. Só eu escapei para lhe contar o que aconteceu». Mal acabara de falar, quando chegou outro e disse: «Seus filhos e filhas estavam comendo e bebendo na casa do irmão mais velho, quando um furacão veio do deserto, atingindo a casa pelos quatro lados, e ela desabou sobre os jovens e os matou. Só eu escapei para lhe contar o que aconteceu». Então Jó se levantou, rasgou a roupa, rapou a cabeça, caiu por terra, e disse: «Nu eu saí do ventre de minha mãe, e nu para ele voltarei. Javé me deu tudo e Javé tudo me tirou. Bendito seja o nome de Javé!» E, apesar de tudo, Jó não pecou e não acusou Deus de ter feito alguma coisa injusta.</w:t>
      </w:r>
    </w:p>
    <w:p w14:paraId="1637778F" w14:textId="7D86A054" w:rsidR="00F1231A" w:rsidRDefault="002D7AFD" w:rsidP="004E2B2F">
      <w:pPr>
        <w:pStyle w:val="Ttulo2"/>
        <w:jc w:val="both"/>
      </w:pPr>
      <w:r>
        <w:t xml:space="preserve">Antigo testamento </w:t>
      </w:r>
      <w:r w:rsidR="004E2B2F">
        <w:t>livros sapienciaisjó</w:t>
      </w:r>
    </w:p>
    <w:p w14:paraId="68F26411" w14:textId="77777777" w:rsidR="00F1231A" w:rsidRDefault="004E2B2F" w:rsidP="004E2B2F">
      <w:pPr>
        <w:jc w:val="both"/>
      </w:pPr>
      <w:r>
        <w:t>1-2: O autor toma como ponto de partida uma lenda comum na época e, com leves retoques, a relata em 1,1-2,13. O final primitivo dessa lenda se encontra em 42,7-17. A intenção é substituir o final da lenda pelo debate que se encontra em 3,1-42,6. 1,1-5: Jó é um modelo do homem justo. Segundo a teologia da retribuição, Deus lhe premia a justiça com a prosperidade: filhos, riquezas, harmonia familiar, retidão religiosa que beira o escrúpulo. Em Jó se realiza, portanto, o ideal que toda pessoa de fé espera. 6-12: A corte celeste, que decide os rumos da história, se reúne no estilo de uma corte oriental. Satã, que significa adversário no tribunal, não é aqui uma personificação do mal, e sim uma espécie de investigador. A grande questão é a seguinte: existe religião gratuita, independente de qualquer interesse? Se o homem perder tudo o que possui, continuará fiel a Deus? 13-22: A desgraça cai sobre Jó, e ele perde tudo: rebanhos, empregados, filhos e filhas. De rico e próspero, ele se torna pobre e sem futuro. Todavia, permanece fiel, reconhecendo que Deus tem o direito de tirar tudo o que lhe havia dado. Em tal situação, Jó personifica todos os pobres do mundo, os quais, mesmo perdendo tudo ou nada possuindo, não se revoltam contra Deus. Como eles costumam dizer, «enquanto a gente tiver saúde para trabalhar, tudo bem».</w:t>
      </w:r>
    </w:p>
    <w:p w14:paraId="35F5C614" w14:textId="77777777" w:rsidR="00F1231A" w:rsidRDefault="004E2B2F" w:rsidP="004E2B2F">
      <w:pPr>
        <w:jc w:val="both"/>
      </w:pPr>
      <w:r>
        <w:br w:type="page"/>
      </w:r>
    </w:p>
    <w:p w14:paraId="30BCC84E" w14:textId="77777777" w:rsidR="00F1231A" w:rsidRDefault="004E2B2F" w:rsidP="004E2B2F">
      <w:pPr>
        <w:pStyle w:val="Ttulo1"/>
        <w:jc w:val="both"/>
      </w:pPr>
      <w:r>
        <w:lastRenderedPageBreak/>
        <w:t>Capítulo 2</w:t>
      </w:r>
    </w:p>
    <w:p w14:paraId="555D2669" w14:textId="77777777" w:rsidR="00F1231A" w:rsidRDefault="004E2B2F" w:rsidP="004E2B2F">
      <w:pPr>
        <w:jc w:val="both"/>
      </w:pPr>
      <w:r>
        <w:t>Até onde o pobre é fiel? - Certo dia,os anjos se apresentaram a Javé e, entre eles, foi também Satã. Então Javé perguntou a Satã: «De onde você vem?» Satã respondeu: «Fui dar uma volta pela terra». Javé lhe disse: «Você reparou no meu servo Jó? Na terra não existe nenhum outro como ele: é um homem íntegro e reto, que teme a Deus e evita o mal. Ele continua firme na sua integridade. E você, a troco de nada, me lançou contra ele para o aniquilar». Satã respondeu a Javé: «Pele por pele! O homem dá tudo o que tem para manter a vida. Estende, porém, a mão e o atinge na carne e nos ossos. Garanto que ele te amaldiçoará na cara!» Então Javé disse a Satã: «Faça com ele o que você quiser, mas poupe a vida dele». E Satã saiu da presença de Javé. Fidelidade até o fim - Satã feriu Jó com feridas graves, desde a planta do pé até a cabeça. Então Jó pegou um caco de telha para se coçar, sentado no meio da cinza. Sua mulher lhe disse: «E você ainda continua em sua integridade? Amaldiçoe a Deus e morra de uma vez!» Jó respondeu: «Você está falando como louca! Se aceitamos de Deus os bens, não devemos também aceitar os males?» E, apesar de tudo isso, Jó não ofendeu a Deus com palavras. Os amigos: solidariedade ou acusação? - Nesse meio tempo, três amigos de Jó ficaram sabendo de todas as desgraças que o tinham atingido. Eram eles: Elifaz de Temã, Baldad de Suás e Sofar de Naamat. Cada um partiu de sua terra e se encontraram para compartilhar a dor de Jó e o consolar. Quando o viram de longe, não o reconheceram, e começaram a chorar. Rasgaram a roupa e jogaram pó sobre a cabeça. Depois sentaram-se no chão ao lado dele, por sete dias e sete noites. Vendo o enorme sofrimento de Jó, não lhe disseram nenhuma palavra.</w:t>
      </w:r>
    </w:p>
    <w:p w14:paraId="71976E52" w14:textId="12B6A0BB" w:rsidR="00F1231A" w:rsidRDefault="002D7AFD" w:rsidP="004E2B2F">
      <w:pPr>
        <w:pStyle w:val="Ttulo2"/>
        <w:jc w:val="both"/>
      </w:pPr>
      <w:r>
        <w:t xml:space="preserve">Antigo testamento </w:t>
      </w:r>
      <w:r w:rsidR="004E2B2F">
        <w:t>livros sapienciaisjó</w:t>
      </w:r>
    </w:p>
    <w:p w14:paraId="59703A5F" w14:textId="77777777" w:rsidR="00F1231A" w:rsidRDefault="004E2B2F" w:rsidP="004E2B2F">
      <w:pPr>
        <w:jc w:val="both"/>
      </w:pPr>
      <w:r>
        <w:t>2,1-7a: Mesmo empobrecido, o homem continua fiel a Deus. «Pele por pele» era um provérbio usado entre comerciantes que trocavam peles. Satã insinua ironicamente que Jó ainda está sendo fiel a Deus por um interesse: conservar a integridade física. O que acontecerá, porém, se o pobre for atingido no seu próprio corpo e perder a saúde? 2,7b-10: Para os antigos, doenças de pele eram sempre sinal de lepra, e o doente deveria afastar-se do convívio social e familiar. Empobrecido, doente e marginalizado, Jó é o retrato da miséria humana. Tem sentido viver assim? A mulher o aconselha a que apresse a morte, amaldiçoando a Deus. Jó, porém, continua fiel: Deus sabe o que faz. 11-13: Os gestos realizados pelos três amigos são sinais de desespero e luto: a única perspectiva é a morte.</w:t>
      </w:r>
    </w:p>
    <w:p w14:paraId="417C2EA5" w14:textId="77777777" w:rsidR="00F1231A" w:rsidRDefault="004E2B2F" w:rsidP="004E2B2F">
      <w:pPr>
        <w:jc w:val="both"/>
      </w:pPr>
      <w:r>
        <w:br w:type="page"/>
      </w:r>
    </w:p>
    <w:p w14:paraId="54164B81" w14:textId="77777777" w:rsidR="00F1231A" w:rsidRDefault="004E2B2F" w:rsidP="004E2B2F">
      <w:pPr>
        <w:pStyle w:val="Ttulo1"/>
        <w:jc w:val="both"/>
      </w:pPr>
      <w:r>
        <w:lastRenderedPageBreak/>
        <w:t>Capítulo 3</w:t>
      </w:r>
    </w:p>
    <w:p w14:paraId="765B6C5A" w14:textId="77777777" w:rsidR="00F1231A" w:rsidRDefault="004E2B2F" w:rsidP="004E2B2F">
      <w:pPr>
        <w:jc w:val="both"/>
      </w:pPr>
      <w:r>
        <w:t>II.</w:t>
      </w:r>
    </w:p>
    <w:p w14:paraId="2C58A664" w14:textId="77777777" w:rsidR="00F1231A" w:rsidRDefault="004E2B2F" w:rsidP="004E2B2F">
      <w:pPr>
        <w:pStyle w:val="Ttulo2"/>
        <w:jc w:val="both"/>
      </w:pPr>
      <w:r>
        <w:t>Quem está errado?</w:t>
      </w:r>
    </w:p>
    <w:p w14:paraId="5FF4212B" w14:textId="77777777" w:rsidR="00F1231A" w:rsidRDefault="004E2B2F" w:rsidP="004E2B2F">
      <w:pPr>
        <w:jc w:val="both"/>
      </w:pPr>
      <w:r>
        <w:t>1. Primeiro debate</w:t>
      </w:r>
    </w:p>
    <w:p w14:paraId="33A95C78" w14:textId="77777777" w:rsidR="00F1231A" w:rsidRDefault="004E2B2F" w:rsidP="004E2B2F">
      <w:pPr>
        <w:pStyle w:val="Ttulo2"/>
        <w:jc w:val="both"/>
      </w:pPr>
      <w:r>
        <w:t>Desespero</w:t>
      </w:r>
    </w:p>
    <w:p w14:paraId="034D2603" w14:textId="77777777" w:rsidR="00F1231A" w:rsidRDefault="004E2B2F" w:rsidP="004E2B2F">
      <w:pPr>
        <w:pStyle w:val="Ttulo2"/>
        <w:jc w:val="both"/>
      </w:pPr>
      <w:r>
        <w:t>De jó</w:t>
      </w:r>
    </w:p>
    <w:p w14:paraId="41B80054" w14:textId="77777777" w:rsidR="00F1231A" w:rsidRDefault="004E2B2F" w:rsidP="004E2B2F">
      <w:pPr>
        <w:jc w:val="both"/>
      </w:pPr>
      <w:r>
        <w:t>Melhor não ter nascido - Então Jóabriu a boca e amaldiçoou o dia do seu nascimento, dizendo: «Morra o dia em que nasci e a noite em que se disse: ‘Um menino foi concebido’. Que esse dia se transforme em trevas; que Deus, do alto, não cuide dele e sobre ele não brilhe a luz. Que as trevas e as sombras o reclamem para si, que uma nuvem o cubra e um eclipse o torne pavoroso. Que a escuridão se apodere desse dia, que ele não se some aos dias do ano e não entre na conta dos meses. Que essa noite fique estéril e fechada aos gritos de alegria. Que a maldigam os que maldizem o dia, os que sabem despertar Leviatã. Que as estrelas da sua aurora escureçam, que espere a luz que não vem, e não veja as pálpebras da alvorada. Pois essa noite não fechou as portas do ventre para mim, e não escondeu da minha vista tanta miséria. Melhor ter sido um aborto - Por que não morri ao sair do ventre de minha mãe, ou não pereci ao sair de suas entranhas? Por que dois joelhos me receberam, e dois peitos me amamentaram? Agora eu repousaria tranqüilo e dormiria em paz, junto com os reis e governantes da terra, que construíram túmulos suntuosos para si, ou com os nobres que possuíram ouro e encheram de prata seus mausoléus. Agora eu seria um aborto enterrado, uma criatura que não chegou a ver a luz. Lá embaixo acaba o tumulto dos injustos, e aí repousam os que estão esgotados. Com eles descansam os prisioneiros, e não ouvem mais a voz do capataz. Lá embaixo os pequenos se confundem com os grandes, e o escravo fica liberto do seu patrão. Melhor morrer do que viver assim - Para que dar luz a um infeliz, e vida para quem vai viver na amargura? Para que dar luz a quem anseia pela morte que não chega, e que a procura mais do que a um tesouro? Para que dar luz a quem se alegra diante de um túmulo e exulta diante da sepultura? Para que dar luz a um homem que não encontra caminho, porque Deus o cercou de todos os lados? Os soluços são meu alimento, e meus gemidos transbordam como água. O que eu mais temia aconteceu para mim, e o que mais me apavorava me atingiu. Vivo sem paz, sem tranqüilidade e sem descanso, em contínuo sobressalto». 1-10: Jó não maldiz diretamente a Deus, porém amaldiçoa o dia em que nasceu e a noite em que foi concebido. Se a vida é assim, para que gerar um ser vivo?</w:t>
      </w:r>
    </w:p>
    <w:p w14:paraId="4AF17C0C" w14:textId="68631404" w:rsidR="00F1231A" w:rsidRDefault="002D7AFD" w:rsidP="004E2B2F">
      <w:pPr>
        <w:pStyle w:val="Ttulo2"/>
        <w:jc w:val="both"/>
      </w:pPr>
      <w:r>
        <w:t xml:space="preserve">Antigo testamento </w:t>
      </w:r>
      <w:r w:rsidR="004E2B2F">
        <w:t>livros sapienciaisjó</w:t>
      </w:r>
    </w:p>
    <w:p w14:paraId="2D30A78F" w14:textId="77777777" w:rsidR="00F1231A" w:rsidRDefault="004E2B2F" w:rsidP="004E2B2F">
      <w:pPr>
        <w:jc w:val="both"/>
      </w:pPr>
      <w:r>
        <w:t>3,1-42,6: Começa o longo debate entre Jó e seus amigos, numa tentativa de compreender, à luz da teologia da época, os motivos de tudo o que aconteceu com Jó. Desaparece o «paciente Jó» da lenda. Em seu lugar, surge o Jó questionador, a pessoa que luta com todas as forças para conservar o único bem que ainda lhe resta: a integridade de caráter. 1-10: Jó não maldiz diretamente a Deus, porém amaldiçoa o dia em que nasceu e a noite em que foi concebido. Se a vida é assim, para que gerar um ser vivo? 11-19: Se a vida é assim, era melhor ter sido um aborto, ou ter morrido logo ao nascer. Isso evitaria que a pessoa sofresse por causa das desigualdades sociais. 20-26: Jó raciocina: Quando não se tem nenhuma perspectiva, é melhor morrer. O que pode o homem fazer, quando Deus não lhe abre nenhum caminho?</w:t>
      </w:r>
    </w:p>
    <w:p w14:paraId="3E98F290" w14:textId="77777777" w:rsidR="00F1231A" w:rsidRDefault="004E2B2F" w:rsidP="004E2B2F">
      <w:pPr>
        <w:jc w:val="both"/>
      </w:pPr>
      <w:r>
        <w:br w:type="page"/>
      </w:r>
    </w:p>
    <w:p w14:paraId="0C9E6172" w14:textId="77777777" w:rsidR="00F1231A" w:rsidRDefault="004E2B2F" w:rsidP="004E2B2F">
      <w:pPr>
        <w:pStyle w:val="Ttulo1"/>
        <w:jc w:val="both"/>
      </w:pPr>
      <w:r>
        <w:lastRenderedPageBreak/>
        <w:t>Capítulo 4</w:t>
      </w:r>
    </w:p>
    <w:p w14:paraId="330D11CE" w14:textId="77777777" w:rsidR="00F1231A" w:rsidRDefault="004E2B2F" w:rsidP="004E2B2F">
      <w:pPr>
        <w:pStyle w:val="Ttulo2"/>
        <w:jc w:val="both"/>
      </w:pPr>
      <w:r>
        <w:t>Intervenção</w:t>
      </w:r>
    </w:p>
    <w:p w14:paraId="1770D8F1" w14:textId="77777777" w:rsidR="00F1231A" w:rsidRDefault="004E2B2F" w:rsidP="004E2B2F">
      <w:pPr>
        <w:pStyle w:val="Ttulo2"/>
        <w:jc w:val="both"/>
      </w:pPr>
      <w:r>
        <w:t>De elifaz</w:t>
      </w:r>
    </w:p>
    <w:p w14:paraId="5F3F4581" w14:textId="77777777" w:rsidR="00F1231A" w:rsidRDefault="004E2B2F" w:rsidP="004E2B2F">
      <w:pPr>
        <w:jc w:val="both"/>
      </w:pPr>
      <w:r>
        <w:t>Deus castiga o inocente? - Elifaz deTemã tomou a palavra e disse: «Não sei se você agüentaria se alguém falasse com você. Contudo, quem poderia permanecer calado? Veja! Você instruiu pessoas e fortaleceu braços enfraquecidos. Com suas palavras, você levantou quem vacilava, e sustentou joelhos que se dobravam. Pois bem! Hoje é a sua vez. Você não agüenta? Você se perturba hoje, quando tudo desaba sobre você? O temor de Deus não era a sua confiança, e a sua esperança não era um comportamento íntegro? Lembre-se bem: quando é que um inocente pereceu, e quando é que os homens retos foram destruídos? Pelo que eu sei, os que cultivam injustiça e semeiam miséria, são esses que as colhem. Deus sopra, e eles perecem; o sopro de sua ira os consome. Embora o leão ruja e o leopardo também, os dentes dos filhotes são quebrados: sem a presa, o leão acaba morrendo, e as crias da leoa debandam. Quem pode ter razão diante de Deus? - Escutei uma palavra fugidia, meu ouvido percebeu seu leve sussurro: numa visão noturna de pesadelo, quando o torpor cai sobre os homens, fui tomado por um calafrio de terror, e todos os meus ossos estremeceram. Um vento passou pelo meu rosto e me provocou arrepios por todo o corpo. Eu estava em pé, mas não vi quem era. Uma figura apareceu diante de mim, houve um silêncio, e depois ouvi uma voz: ‘Pode o homem ter razão diante de Deus? Ou pode um mortal ser puro diante do seu Criador? Ele desconfia até de seus servos, e mesmo em seus anjos descobre defeitos. Quanto mais nesses que moram em casas de barro e que têm alicerces sobre a poeira! Serão esmagados mais depressa do que a traça, aniquilados entre o amanhecer e a tarde. Eles perecem para sempre, pois ninguém os trará de volta. As cordas de sua tenda são arrancadas, e eles morrem sem ter aprendido a lição’.</w:t>
      </w:r>
    </w:p>
    <w:p w14:paraId="195A494C" w14:textId="7730EEAF" w:rsidR="00F1231A" w:rsidRDefault="002D7AFD" w:rsidP="004E2B2F">
      <w:pPr>
        <w:pStyle w:val="Ttulo2"/>
        <w:jc w:val="both"/>
      </w:pPr>
      <w:r>
        <w:t xml:space="preserve">Antigo testamento </w:t>
      </w:r>
      <w:r w:rsidR="004E2B2F">
        <w:t>livros sapienciaisjó</w:t>
      </w:r>
    </w:p>
    <w:p w14:paraId="37BA9D82" w14:textId="77777777" w:rsidR="00F1231A" w:rsidRDefault="004E2B2F" w:rsidP="004E2B2F">
      <w:pPr>
        <w:jc w:val="both"/>
      </w:pPr>
      <w:r>
        <w:t>4,1-11: Elifaz expõe ironicamente o dogma da retribuição, que é o cerne da teologia da época e estará em debate no livro todo. Conforme esse dogma, Deus recompensa o justo e castiga o injusto. Se Jó é justo, nada precisa temer. 12-21: Recorrendo ao artifício de uma visão reveladora, Elifaz discretamente garante a Jó que é impossível a um homem ter razão diante de Deus. Dessa forma, ele já antecipa o que Jó mais adiante vai afirmar.</w:t>
      </w:r>
    </w:p>
    <w:p w14:paraId="0D396736" w14:textId="77777777" w:rsidR="00F1231A" w:rsidRDefault="004E2B2F" w:rsidP="004E2B2F">
      <w:pPr>
        <w:jc w:val="both"/>
      </w:pPr>
      <w:r>
        <w:br w:type="page"/>
      </w:r>
    </w:p>
    <w:p w14:paraId="6E393411" w14:textId="77777777" w:rsidR="00F1231A" w:rsidRDefault="004E2B2F" w:rsidP="004E2B2F">
      <w:pPr>
        <w:pStyle w:val="Ttulo1"/>
        <w:jc w:val="both"/>
      </w:pPr>
      <w:r>
        <w:lastRenderedPageBreak/>
        <w:t>Capítulo 5</w:t>
      </w:r>
    </w:p>
    <w:p w14:paraId="238F6BE2" w14:textId="77777777" w:rsidR="00F1231A" w:rsidRDefault="004E2B2F" w:rsidP="004E2B2F">
      <w:pPr>
        <w:jc w:val="both"/>
      </w:pPr>
      <w:r>
        <w:t>De onde vem a desgraça? - Grite, para ver se alguém lhe responde. A que anjo você vai recorrer? Porque o despeito mata o insensato, e a inveja causa a morte do imbecil. Vi um insensato lançar raízes, e num momento sua casa foi amaldiçoada. Seus filhos estão longe de prosperar, são esmagados sem defensor no tribunal. O faminto devorou as colheitas dele, e o sedento sugou-lhe os bens. A miséria não nasce do pó, e a fadiga não brota da terra. E o homem gera seu próprio sofrimento, como as faíscas voam para cima. Recorrer a Deus - Em seu lugar, eu recorreria a Deus, e poria a minha causa nas mãos dele. Ele faz coisas grandiosas e incompreensíveis, e maravilhas sem conta: dá chuva para a terra, e rega os campos; levanta os humildes, e concede prosperidade aos abatidos; malogra os planos do astuto, para que as manobras deste fracassem; apanha os espertos na astúcia deles, e desmonta as tramas do velhaco. Em pleno dia, todos esses caem nas trevas, e ao meio-dia tateiam como se fosse noite. É assim que Deus salva da língua afiada o pobre, e da mão do poderoso o necessitado. Desse modo, o fraco tem esperança, e a injustiça fecha a boca. Feliz o homem a quem Deus corrige. Portanto, não despreze a lição do Todo-poderoso. É Deus quem fere e cura a ferida, quem golpeia e cura com sua própria mão. Ele é quem liberta você de seis perigos, e no sétimo o mal não mais o atingirá. Em tempo de fome, salvará você da morte, e na guerra o protegerá do golpe da espada. Você ficará a salvo do flagelo da língua, e não temerá quando a ruína chegar. Você rirá do desastre e da fome, e não temerá os animais selvagens. Você fará aliança com os espíritos do campo, e viverá em paz com as feras. Você terá prosperidade em sua tenda e, visitando sua propriedade, verá que nada falta. Terá descendência numerosa, e seus filhos serão como erva do campo. Descerá ao túmulo em avançada velhice, como feixe de trigo colhido no tempo certo. Veja bem! Observamos tudo isso, e é coisa certa. Escute bem, e faça bom proveito».</w:t>
      </w:r>
    </w:p>
    <w:p w14:paraId="502A92BE" w14:textId="0FBC912B" w:rsidR="00F1231A" w:rsidRDefault="002D7AFD" w:rsidP="004E2B2F">
      <w:pPr>
        <w:pStyle w:val="Ttulo2"/>
        <w:jc w:val="both"/>
      </w:pPr>
      <w:r>
        <w:t xml:space="preserve">Antigo testamento </w:t>
      </w:r>
      <w:r w:rsidR="004E2B2F">
        <w:t>livros sapienciaisjó</w:t>
      </w:r>
    </w:p>
    <w:p w14:paraId="0C4C7478" w14:textId="77777777" w:rsidR="00F1231A" w:rsidRDefault="004E2B2F" w:rsidP="004E2B2F">
      <w:pPr>
        <w:jc w:val="both"/>
      </w:pPr>
      <w:r>
        <w:t>5,1-7: Elifaz sugere que o homem é o causador de sua própria desgraça. 8-27: Elifaz aconselha que Jó reconheça o próprio sofrimento como correção, sugerindo que entregue a sua causa a Deus, como fazem os fracos e pobres. Então poderá ter certeza de que Deus lhe restabelecerá a situação antiga.</w:t>
      </w:r>
    </w:p>
    <w:p w14:paraId="6C1CD338" w14:textId="77777777" w:rsidR="00F1231A" w:rsidRDefault="004E2B2F" w:rsidP="004E2B2F">
      <w:pPr>
        <w:jc w:val="both"/>
      </w:pPr>
      <w:r>
        <w:br w:type="page"/>
      </w:r>
    </w:p>
    <w:p w14:paraId="28DFEAF4" w14:textId="77777777" w:rsidR="00F1231A" w:rsidRDefault="004E2B2F" w:rsidP="004E2B2F">
      <w:pPr>
        <w:pStyle w:val="Ttulo1"/>
        <w:jc w:val="both"/>
      </w:pPr>
      <w:r>
        <w:lastRenderedPageBreak/>
        <w:t>Capítulo 6</w:t>
      </w:r>
    </w:p>
    <w:p w14:paraId="314563CA" w14:textId="77777777" w:rsidR="00F1231A" w:rsidRDefault="004E2B2F" w:rsidP="004E2B2F">
      <w:pPr>
        <w:pStyle w:val="Ttulo2"/>
        <w:jc w:val="both"/>
      </w:pPr>
      <w:r>
        <w:t>Resposta</w:t>
      </w:r>
    </w:p>
    <w:p w14:paraId="4E120B5B" w14:textId="77777777" w:rsidR="00F1231A" w:rsidRDefault="004E2B2F" w:rsidP="004E2B2F">
      <w:pPr>
        <w:pStyle w:val="Ttulo2"/>
        <w:jc w:val="both"/>
      </w:pPr>
      <w:r>
        <w:t>De jó</w:t>
      </w:r>
    </w:p>
    <w:p w14:paraId="254A8D22" w14:textId="77777777" w:rsidR="00F1231A" w:rsidRDefault="004E2B2F" w:rsidP="004E2B2F">
      <w:pPr>
        <w:jc w:val="both"/>
      </w:pPr>
      <w:r>
        <w:t>Só sabe quem sofre - Então Jó respondeu: «Se pudessem pesar a minha aflição, e colocar na balança a minha desgraça, seriam mais pesadas que a areia do mar! Por isso, as minhas palavras são confusas. Levo, cravadas em mim, as flechas do Todo-poderoso, e o meu espírito bebe o veneno delas; os terrores de Deus se enfileiram contra mim. Por acaso o asno selvagem relincha diante do capim? Ou o boi muge diante da forragem? Alguém come sem sal algo que não tem gosto? Que sabor tem a clara do ovo? O que antes me causava nojo de tocar, agora se tornou a minha comida repugnante. Morrer para não se revoltar - Tomara que se cumpra o que eu pedi, e Deus me conceda o que espero: que ele se digne esmagar-me, e solte sua mão para acabar comigo! Para mim, seria um consolo e, mesmo torturado sem piedade, eu daria saltos de alegria, por não ter renegado os decretos do Santo! Que forças me restam para agüentar? E aonde espero chegar, para continuar vivendo? Por acaso tenho a firmeza da pedra? Por acaso eu sou de ferro? Já não encontro apoio em mim mesmo, e todos os recursos me abandonam. O dever do amigo é solidarizar-se - A pessoa desesperada tem direito à solidariedade do amigo, mesmo que tivesse abandonado o temor do Todo-poderoso. Mas os meus irmãos me desiludiram como rios temporários, como ribeiros que desaparecem do seu leito: no tempo do degelo, transbordam, e se enchem quando a neve se dissolve; mas no tempo do verão evaporam e, chegando o calor, desaparecem de seus leitos. Por causa deles, as caravanas mudam a rota, entram pelo deserto e se extraviam. As caravanas de Temã os procuram, e os mercadores de Sabá contam com eles. Mas a sua esperança é frustrada e, chegando a esse lugar, ficam desiludidos. Assim são vocês. Tornaram-se um nada para mim, pois estão vendo algo terrível, e sentem medo. Em que foi que errei? - Por acaso eu pedi que vocês me dessem alguma coisa? Ou que se oferecesse suborno do bolso de vocês? Ou que me livrassem do meu adversário? Ou que me resgatassem do poder de algum tirano? Vocês me expliquem, e eu ficarei em silêncio. Façam-me ver em que foi que errei. Como seria bom ouvir palavras justas! Mas o que é que provam as provas de vocês? Vocês pretendem criticar as minhas palavras? As palavras do desesperado se dirigem ao vento! Vocês seriam capazes de sortear um órfão e vender seu próprio amigo. Pois bem! Olhem atentamente para mim: juro que não vou mentir diante de vocês. Voltem para trás e não sejam injustos. Voltem atrás, pois a minha inocência está em jogo. Por acaso existe falsidade nos meus lábios? Ou a minha boca não distingue mais a desgraça?</w:t>
      </w:r>
    </w:p>
    <w:p w14:paraId="38151A7B" w14:textId="08DD436C" w:rsidR="00F1231A" w:rsidRDefault="002D7AFD" w:rsidP="004E2B2F">
      <w:pPr>
        <w:pStyle w:val="Ttulo2"/>
        <w:jc w:val="both"/>
      </w:pPr>
      <w:r>
        <w:t xml:space="preserve">Antigo testamento </w:t>
      </w:r>
      <w:r w:rsidR="004E2B2F">
        <w:t>livros sapienciaisjó</w:t>
      </w:r>
    </w:p>
    <w:p w14:paraId="1CA5C551" w14:textId="77777777" w:rsidR="00F1231A" w:rsidRDefault="004E2B2F" w:rsidP="004E2B2F">
      <w:pPr>
        <w:jc w:val="both"/>
      </w:pPr>
      <w:r>
        <w:t>6,1-7: Elifaz apresentou um belo discurso espiritual, mas teórico. Diante disso, Jó recoloca a própria situação, mostrando que tem sérios motivos para reclamar. 8-13: Chegando ao limite da resistência, Jó deseja apenas que Deus o mate. Isso o pouparia de suicidar-se, ou revoltar-se contra Deus. 14-21: No desespero, Jó lembra aos amigos que o dever fundamental da amizade é solidarizar-se com quem sofre. Os amigos, porém, o desiludem, como rio temporário que seca, frustrando a sede da caravana. 22-30: Jó está plenamente convencido da própria inocência. Isso o leva a sentir as palavras dos amigos como reprovação por um erro que não cometeu.</w:t>
      </w:r>
    </w:p>
    <w:p w14:paraId="1E8F65BB" w14:textId="77777777" w:rsidR="00F1231A" w:rsidRDefault="004E2B2F" w:rsidP="004E2B2F">
      <w:pPr>
        <w:jc w:val="both"/>
      </w:pPr>
      <w:r>
        <w:br w:type="page"/>
      </w:r>
    </w:p>
    <w:p w14:paraId="7E3E7E56" w14:textId="77777777" w:rsidR="00F1231A" w:rsidRDefault="004E2B2F" w:rsidP="004E2B2F">
      <w:pPr>
        <w:pStyle w:val="Ttulo1"/>
        <w:jc w:val="both"/>
      </w:pPr>
      <w:r>
        <w:lastRenderedPageBreak/>
        <w:t>Capítulo 7</w:t>
      </w:r>
    </w:p>
    <w:p w14:paraId="3E81AD6B" w14:textId="77777777" w:rsidR="00F1231A" w:rsidRDefault="004E2B2F" w:rsidP="004E2B2F">
      <w:pPr>
        <w:jc w:val="both"/>
      </w:pPr>
      <w:r>
        <w:t>O tempo não passa... - O homem vive na terra cumprindo um serviço militar, e seus dias são como os do diarista: tal e qual um escravo, ele suspira pela sombra e, como o diarista, espera pelo seu salário. Assim, a minha herança são meses de ilusão, e a mim couberam noites de fadiga. Ao me deitar, fico pensando: ‘Quando me levantarei?’ A noite é muito longa, e me canso de ficar rolando na cama até a aurora. Minha carne está cheia de vermes e feridas, e minha pele se rompe e supura. ...e a vida é um sopro - Meus dias correm velozes como a lançadeira, e se consomem sem qualquer esperança. Lembra-te! A minha vida é um sopro, e os meus olhos nunca mais verão a felicidade. Os olhos de quem me vê, não me enxergarão mais. Teus olhos me procurarão, mas eu já não existirei. Como nuvem que passa e se desfaz, quem desce ao túmulo, nunca mais subirá; nunca mais retornará à sua casa, e sua morada nunca mais o reverá. Por isso, não ficarei calado; meu espírito angustiado falará e minha alma entristecida se queixará. Por acaso sou o Mar ou o Dragão, para me colocares mordaça? Quando penso que o leito me aliviará e minha cama abrandará meus gemidos, então me espantas com sonhos e me aterrorizas com pesadelos. Eu preferiria morrer sufocado. Antes a morte do que estas dores! Eu não vou viver para sempre! Deixa-me, pois os meus dias são apenas um sopro. Não é melhor perdoar? - O que é o homem, para fazeres tanto caso dele, para fixares tua atenção sobre ele, a ponto de examiná-lo a cada manhã e testá-lo a cada momento? Por que não paras de me espionar, deixando-me ao menos engolir a saliva? Caso eu tenha pecado, o que foi que eu te fiz? Espião da humanidade, por que me tomaste como alvo, e me transformaste em peso para ti? Por que não perdoas o meu pecado, e não afastas de mim a minha culpa? Olha! Logo eu me deitarei no pó: tu me procurarás tateando, e eu não existirei mais».</w:t>
      </w:r>
    </w:p>
    <w:p w14:paraId="0FE6A53C" w14:textId="0C73E082" w:rsidR="00F1231A" w:rsidRDefault="002D7AFD" w:rsidP="004E2B2F">
      <w:pPr>
        <w:pStyle w:val="Ttulo2"/>
        <w:jc w:val="both"/>
      </w:pPr>
      <w:r>
        <w:t xml:space="preserve">Antigo testamento </w:t>
      </w:r>
      <w:r w:rsidR="004E2B2F">
        <w:t>livros sapienciaisjó</w:t>
      </w:r>
    </w:p>
    <w:p w14:paraId="1E5DAD97" w14:textId="77777777" w:rsidR="00F1231A" w:rsidRDefault="004E2B2F" w:rsidP="004E2B2F">
      <w:pPr>
        <w:jc w:val="both"/>
      </w:pPr>
      <w:r>
        <w:t>7,1-5: A condição do doente é tão dolorosa, que o tempo parece arrastar-se lentamente. Por trás da impaciência esconde-se o anseio pela cura ou, se esta é impossível, pela libertação do sofrimento através da morte. 6-16: A dor não só provoca a sensação de que o tempo se arrasta, mas também faz descobrir que a vida é extremamente curta e frágil. Jó começa a inflar-se sentindo-se um monstro (v. 12) perseguido por Deus: de dia, pelo sofrimento atroz; de noite, pelo terror dos pesadelos. No entanto, sabe que Deus o ama, e logo acrescenta: Se Deus continuar me tratando assim, quando me procurar não me encontrará mais (cf. v. 8). 17-21: É uma espécie de paródia do salmo 8: enquanto o salmista se maravilha com os cuidados que Deus tem pelo homem, Jó reclama da severa vigilância com que Deus persegue o homem. No v. 21 reaparece a mesma chantagem do v. 8: Não será melhor Deus perdoar? Caso contrário, quando ele me procurar, será tarde demais.</w:t>
      </w:r>
    </w:p>
    <w:p w14:paraId="0AD93594" w14:textId="77777777" w:rsidR="00F1231A" w:rsidRDefault="004E2B2F" w:rsidP="004E2B2F">
      <w:pPr>
        <w:jc w:val="both"/>
      </w:pPr>
      <w:r>
        <w:br w:type="page"/>
      </w:r>
    </w:p>
    <w:p w14:paraId="49E91953" w14:textId="77777777" w:rsidR="00F1231A" w:rsidRDefault="004E2B2F" w:rsidP="004E2B2F">
      <w:pPr>
        <w:pStyle w:val="Ttulo1"/>
        <w:jc w:val="both"/>
      </w:pPr>
      <w:r>
        <w:lastRenderedPageBreak/>
        <w:t>Capítulo 8</w:t>
      </w:r>
    </w:p>
    <w:p w14:paraId="0E7D6597" w14:textId="77777777" w:rsidR="00F1231A" w:rsidRDefault="004E2B2F" w:rsidP="004E2B2F">
      <w:pPr>
        <w:pStyle w:val="Ttulo2"/>
        <w:jc w:val="both"/>
      </w:pPr>
      <w:r>
        <w:t>Intervenção</w:t>
      </w:r>
    </w:p>
    <w:p w14:paraId="7BAEFC90" w14:textId="77777777" w:rsidR="00F1231A" w:rsidRDefault="004E2B2F" w:rsidP="004E2B2F">
      <w:pPr>
        <w:pStyle w:val="Ttulo2"/>
        <w:jc w:val="both"/>
      </w:pPr>
      <w:r>
        <w:t>De baldad</w:t>
      </w:r>
    </w:p>
    <w:p w14:paraId="031C0EB0" w14:textId="77777777" w:rsidR="00F1231A" w:rsidRDefault="004E2B2F" w:rsidP="004E2B2F">
      <w:pPr>
        <w:jc w:val="both"/>
      </w:pPr>
      <w:r>
        <w:t>Deus é justo - Baldad de Suás tomou a palavra e disse: «Até quando você vai falar dessa maneira? Suas palavras são como furacão. Pode Deus torcer o direito? Pode o Todo-poderoso perverter a justiça? Se os seus filhos pecaram contra Deus, ele já os entregou ao poder dos próprios crimes. Mas, se você procurar Deus, se suplicar ao Todo-poderoso, e se conservar puro e reto, ele cuidará de você e o restaurará na sua legítima prosperidade. Sua situação anterior parecerá coisa pequena em comparação com a grandeza do seu futuro. Os injustos são castigados - Consulte as gerações passadas e observe a experiência de nossos antepassados. Nós nascemos ontem e não sabemos nada. Nossos dias são como sombra no chão. Os nossos antepassados, no entanto, vão instruí-lo e falar a você com palavras tiradas da experiência deles. Por acaso, brota o papiro fora do pântano? Ou pode o junco crescer sem água? Ainda verde para ser colhido, ele seca antes de todas as ervas. Tal é o destino de quem se esquece de Deus, e assim desaparece a esperança do injusto. A confiança do injusto é um fio frágil, e sua segurança é uma teia de aranha: se alguém nela se apóia, ela não agüenta; se alguém a ela se agarra, ela não o sustenta. Cheia de seiva ao sol, a árvore estende os ramos por todo o jardim, lança raízes entre as pedras e vive no meio das rochas, mas se for arrancada do seu lugar, este a renega, dizendo: ‘Nunca vi você’. Assim termina sua alegre história, e outras plantas brotam do mesmo chão. Note bem: Deus não rejeita o homem íntegro, nem faz aliança com malfeitores. Ele encherá de novo sua boca de sorrisos e seus lábios com gritos de alegria. Seus inimigos ficarão cobertos de vergonha, e a tenda dos injustos desaparecerá».</w:t>
      </w:r>
    </w:p>
    <w:p w14:paraId="666C187A" w14:textId="2EC84F6B" w:rsidR="00F1231A" w:rsidRDefault="002D7AFD" w:rsidP="004E2B2F">
      <w:pPr>
        <w:pStyle w:val="Ttulo2"/>
        <w:jc w:val="both"/>
      </w:pPr>
      <w:r>
        <w:t xml:space="preserve">Antigo testamento </w:t>
      </w:r>
      <w:r w:rsidR="004E2B2F">
        <w:t>livros sapienciaisjó</w:t>
      </w:r>
    </w:p>
    <w:p w14:paraId="5BF3F669" w14:textId="77777777" w:rsidR="00F1231A" w:rsidRDefault="004E2B2F" w:rsidP="004E2B2F">
      <w:pPr>
        <w:jc w:val="both"/>
      </w:pPr>
      <w:r>
        <w:t>8,1-7: Baldad recorre diretamente ao dogma da retribuição: Deus é justo e certamente está castigando Jó pelos crimes que seus filhos cometeram. Aconselha, então, que Jó suplique a Deus, e este lhe devolverá uma prosperidade ainda maior que a de antes. Dessa forma, Baldad incorre numa visão comercial da religião, o que foi denunciado pelo próprio Satã (cf. notas em 1,6-12 e 2,1-7). 8-22: Baldad recorre à tradição dos antepassados, que é fonte de sabedoria para a geração presente. Segundo essa tradição, também marcada pelo dogma da retribuição, os injustos são castigados e perecem definitivamente. Baldad insinua que Jó está assim porque é injusto, por se esquecer de Deus (v. 13).</w:t>
      </w:r>
    </w:p>
    <w:p w14:paraId="3940EED0" w14:textId="77777777" w:rsidR="00F1231A" w:rsidRDefault="004E2B2F" w:rsidP="004E2B2F">
      <w:pPr>
        <w:jc w:val="both"/>
      </w:pPr>
      <w:r>
        <w:br w:type="page"/>
      </w:r>
    </w:p>
    <w:p w14:paraId="0B168525" w14:textId="77777777" w:rsidR="00F1231A" w:rsidRDefault="004E2B2F" w:rsidP="004E2B2F">
      <w:pPr>
        <w:pStyle w:val="Ttulo1"/>
        <w:jc w:val="both"/>
      </w:pPr>
      <w:r>
        <w:lastRenderedPageBreak/>
        <w:t>Capítulo 9</w:t>
      </w:r>
    </w:p>
    <w:p w14:paraId="79FE9F46" w14:textId="77777777" w:rsidR="00F1231A" w:rsidRDefault="004E2B2F" w:rsidP="004E2B2F">
      <w:pPr>
        <w:pStyle w:val="Ttulo2"/>
        <w:jc w:val="both"/>
      </w:pPr>
      <w:r>
        <w:t>Resposta</w:t>
      </w:r>
    </w:p>
    <w:p w14:paraId="38314188" w14:textId="77777777" w:rsidR="00F1231A" w:rsidRDefault="004E2B2F" w:rsidP="004E2B2F">
      <w:pPr>
        <w:pStyle w:val="Ttulo2"/>
        <w:jc w:val="both"/>
      </w:pPr>
      <w:r>
        <w:t>De jó</w:t>
      </w:r>
    </w:p>
    <w:p w14:paraId="54ABD70C" w14:textId="77777777" w:rsidR="00F1231A" w:rsidRDefault="004E2B2F" w:rsidP="004E2B2F">
      <w:pPr>
        <w:jc w:val="both"/>
      </w:pPr>
      <w:r>
        <w:t>Quem pode disputar com Deus? - Então Jó respondeu: «Eu sei muito bem que é assim. Como pode um homem ter razão diante de Deus? Se alguém quisesse disputar com Deus, este não lhe responderia uma só vez entre mil. Qual o sábio ou forte que se opôs a ele, e saiu ileso? Ele desloca as montanhas sem que elas percebam e, na sua ira, as arranca do lugar. Ele abala os alicerces da terra, e as colunas dela estremecem. Ele manda que o sol não se levante, e esconde as estrelas. Ele sozinho estende o céu, e caminha sobre as ondas do mar. Ele criou a Ursa e o Órion, as Plêiades e constelações do Sul. Ele faz prodígios insondáveis e maravilhas sem conta. Ele passa junto a mim, e eu não o vejo. Roça em mim, e eu nem sinto. Se apanha uma presa, quem a tirará dele? Quem poderá dizer-lhe: ‘O que estás fazendo?’ Deus não reprime a sua própria ira, e debaixo dele se curvam as legiões de Raab. Deus é arbitrário? - Muito menos eu lhe poderei responder, ou escolher argumentos contra ele. Mesmo que eu tivesse razão, não receberia resposta, e teria que implorar misericórdia ao meu juiz. Mesmo que eu o convocasse e ele me respondesse, não creio que me daria atenção. Pelo contrário: ele me esmagaria no furacão, e sem motivo multiplicaria as minhas feridas; não me deixaria nem ao menos tomar fôlego, e me encheria de amargura. Recorrer à força? Ele é o mais forte! Recorrer ao tribunal? Quem o convocará? Mesmo que eu fosse inocente, sua boca me condenaria; mesmo que eu fosse inocente, ele me declararia culpado. Será que sou inocente? Já nem sei mais! Desprezo a vida. Garanto a vocês que tudo é a mesma coisa: ele extermina tanto o inocente como o injusto. Se uma catástrofe semeia morte repentina, ele zomba da desgraça do inocente. Ele entrega o país na mão do injusto e fecha os olhos de seus juízes: se não for ele, quem é que faz isso? Se houvesse um árbitro entre Deus e o homem! - Meus dias correm mais depressa que um atleta, e fogem sem ter provado a felicidade; deslizam como barcas de papiro, como águia que cai em cima da presa. Se penso: ‘Vou esquecer o meu sofrimento e ficar de rosto alegre’, fico com medo de todo tipo de desgraça, pois eu sei que ele não me absolverá. E se por acaso sou culpado, por que me cansar à toa? Ainda que eu me esfregasse com sabão, e lavasse minhas mãos com soda, tu me atirarias na lama, e minhas roupas teriam nojo de mim. É que Deus não é um homem como eu, para que eu possa dizer-lhe: ‘Vamos comparecer juntos no tribunal’. Se houvesse entre nós um árbitro, que pusesse as mãos sobre nós dois! Ele afastaria de mim a vara de Deus, para que eu não enlouquecesse com seu terror. Então eu poderia falar sem medo; do contrário, não sou dono de mim mesmo.</w:t>
      </w:r>
    </w:p>
    <w:p w14:paraId="5F65BCA0" w14:textId="4C49DE9C" w:rsidR="00F1231A" w:rsidRDefault="002D7AFD" w:rsidP="004E2B2F">
      <w:pPr>
        <w:pStyle w:val="Ttulo2"/>
        <w:jc w:val="both"/>
      </w:pPr>
      <w:r>
        <w:t xml:space="preserve">Antigo testamento </w:t>
      </w:r>
      <w:r w:rsidR="004E2B2F">
        <w:t>livros sapienciaisjó</w:t>
      </w:r>
    </w:p>
    <w:p w14:paraId="5D023B16" w14:textId="77777777" w:rsidR="00F1231A" w:rsidRDefault="004E2B2F" w:rsidP="004E2B2F">
      <w:pPr>
        <w:jc w:val="both"/>
      </w:pPr>
      <w:r>
        <w:t>9,1-13: Jó admite a justiça de Deus, mas proclama que ela é um mistério. Quem poderá disputar com o Criador Todo-poderoso? Ele não somente cria, mas também modifica a sua criação, inclusive dominando as forças do mal, que ameaçam destruí-la. Além disso, Deus é inatingível: embora próximo do homem, escapa totalmente a uma percepção sensível. Raab é um monstro que personifica o caos original e que está sempre ameaçando a criação. 14-24: Ao mesmo tempo que reconhece a justiça divina, Jó afirma também que Deus é arbitrário. Tanto faz a gente ser inocente ou culpado. A experiência mostra que Deus trata a todos com igual arbitrariedade: vê injustos prosperar e justos cair na desgraça. 9,25-35: Embora sabendo que é inocente, Jó está cansado de que Deus o trate como culpado. Estrategicamente, pensa em reconhecer-se culpado e pedir perdão, mas duvida que Deus o absolverá. O que fazer? Deus é Deus, e o homem não é Deus. Entre os dois há uma distância infinita. Jó imagina a possibilidade de um árbitro, que sirva de mediador vivo para o debate.</w:t>
      </w:r>
    </w:p>
    <w:p w14:paraId="39A1A996" w14:textId="77777777" w:rsidR="00F1231A" w:rsidRDefault="004E2B2F" w:rsidP="004E2B2F">
      <w:pPr>
        <w:jc w:val="both"/>
      </w:pPr>
      <w:r>
        <w:br w:type="page"/>
      </w:r>
    </w:p>
    <w:p w14:paraId="09F3BD3B" w14:textId="77777777" w:rsidR="00F1231A" w:rsidRDefault="004E2B2F" w:rsidP="004E2B2F">
      <w:pPr>
        <w:pStyle w:val="Ttulo1"/>
        <w:jc w:val="both"/>
      </w:pPr>
      <w:r>
        <w:lastRenderedPageBreak/>
        <w:t>Capítulo 10</w:t>
      </w:r>
    </w:p>
    <w:p w14:paraId="66AF3CD3" w14:textId="77777777" w:rsidR="00F1231A" w:rsidRDefault="004E2B2F" w:rsidP="004E2B2F">
      <w:pPr>
        <w:jc w:val="both"/>
      </w:pPr>
      <w:r>
        <w:t>Como entender isso? - Estou cansado da minha vida! Vou entregar-me às queixas, falando com toda a amargura do meu coração. Vou pedir a Deus: ‘Não me condenes! Conta-me o que tens contra mim’. Será que te divertes em me oprimir, desprezando a obra de tuas mãos para favorecer os projetos dos injustos? Por acaso tens olhos de carne, e vês apenas como o homem vê? Por acaso teus dias são como os dias de um mortal, e teus anos como os anos de um ser humano, para sondares a minha culpa e investigares o meu pecado, mesmo sabendo que não sou culpado, e que ninguém me pode livrar da tua mão? Será que Deus é sádico? - Tuas mãos me formaram e modelaram o meu ser inteiro. E agora tu te voltas contra mim, para me aniquilar? Lembra-te! Tu me fizeste do barro. Queres agora fazer-me voltar ao pó? Não me derramaste como leite e me coalhaste como queijo? Tu me revestiste de pele e carne, e me teceste de ossos e nervos. Tu me concedeste vida e favor, e tua providência conservou a minha respiração. Contudo, alguma coisa tu guardavas escondida. Agora eu sei que tinhas esta intenção: Se eu pecasse, tu me surpreenderias em flagrante, e não deixarias a minha culpa sem castigo. Se eu fosse culpado, ai de mim! Se eu fosse inocente, não poderia levantar a cabeça, pois estou cheio de vergonha e embriagado de miséria. Se levanto a cabeça, tu me caças, altivo como leão, e multiplicas tuas proezas contra mim. Tu repetes teus assaltos contra mim, contra mim redobras tua ira, e contra mim lanças tropas descansadas. Deixa-me, e eu viverei um pouco - Por que me tiraste do ventre materno? Eu poderia ter morrido, e ninguém me teria visto. Eu seria como alguém que nunca existiu, levado do ventre para o túmulo. Como são poucos os dias da minha vida! Deixa-me, para que eu possa respirar um pouco, antes que eu me vá para nunca mais voltar, para o país da treva e da sombra da morte, para o país onde a aurora é noite negra, onde a sombra da morte cobre a confusão, e onde a claridade é escuridão».</w:t>
      </w:r>
    </w:p>
    <w:p w14:paraId="6BBD53ED" w14:textId="67C53F07" w:rsidR="00F1231A" w:rsidRDefault="002D7AFD" w:rsidP="004E2B2F">
      <w:pPr>
        <w:pStyle w:val="Ttulo2"/>
        <w:jc w:val="both"/>
      </w:pPr>
      <w:r>
        <w:t xml:space="preserve">Antigo testamento </w:t>
      </w:r>
      <w:r w:rsidR="004E2B2F">
        <w:t>livros sapienciaisjó</w:t>
      </w:r>
    </w:p>
    <w:p w14:paraId="59498CCE" w14:textId="77777777" w:rsidR="00F1231A" w:rsidRDefault="004E2B2F" w:rsidP="004E2B2F">
      <w:pPr>
        <w:jc w:val="both"/>
      </w:pPr>
      <w:r>
        <w:t>10,1-7: Deus é justo e Jó é inocente. Apesar disso, Deus o trata como culpado. Dessa forma, Jó mostra os limites do dogma da retribuição e salienta a necessidade de dar um passo adiante dessa teologia vigente, para sondar o mistério de Deus. 8-17: Como combinar o amor do Deus justo, que cria e conserva sua criatura, com o tratamento que ele agora está usando com Jó? Ao invés de amor, Jó experimenta, de todos os modos, um Deus que está contra ele. 10,18-22: Perseguido por Deus, Jó se sente encurralado entre o extremo sofrimento e a morte. A vida é curta, e o único desejo dele é que Deus o abandone, para que ele possa respirar, isto é, viver um pouco. O que ele mais deseja é ser abandonado pela Providência, que o preserva só para sofrer.</w:t>
      </w:r>
    </w:p>
    <w:p w14:paraId="75AB8F47" w14:textId="77777777" w:rsidR="00F1231A" w:rsidRDefault="004E2B2F" w:rsidP="004E2B2F">
      <w:pPr>
        <w:jc w:val="both"/>
      </w:pPr>
      <w:r>
        <w:br w:type="page"/>
      </w:r>
    </w:p>
    <w:p w14:paraId="51A48BD5" w14:textId="77777777" w:rsidR="00F1231A" w:rsidRDefault="004E2B2F" w:rsidP="004E2B2F">
      <w:pPr>
        <w:pStyle w:val="Ttulo1"/>
        <w:jc w:val="both"/>
      </w:pPr>
      <w:r>
        <w:lastRenderedPageBreak/>
        <w:t>Capítulo 11</w:t>
      </w:r>
    </w:p>
    <w:p w14:paraId="309539BB" w14:textId="77777777" w:rsidR="00F1231A" w:rsidRDefault="004E2B2F" w:rsidP="004E2B2F">
      <w:pPr>
        <w:pStyle w:val="Ttulo2"/>
        <w:jc w:val="both"/>
      </w:pPr>
      <w:r>
        <w:t>Intervenção</w:t>
      </w:r>
    </w:p>
    <w:p w14:paraId="67D47C1E" w14:textId="77777777" w:rsidR="00F1231A" w:rsidRDefault="004E2B2F" w:rsidP="004E2B2F">
      <w:pPr>
        <w:pStyle w:val="Ttulo2"/>
        <w:jc w:val="both"/>
      </w:pPr>
      <w:r>
        <w:t>De sofar</w:t>
      </w:r>
    </w:p>
    <w:p w14:paraId="5DAA8C26" w14:textId="77777777" w:rsidR="00F1231A" w:rsidRDefault="004E2B2F" w:rsidP="004E2B2F">
      <w:pPr>
        <w:jc w:val="both"/>
      </w:pPr>
      <w:r>
        <w:t>Deus conhece as pessoas falsas - Então Sofar de Naamat tomou a palavra e disse: «Será que esse palavreado vai ficar sem resposta? O charlatão acabará tendo razão? Seu palavrório vai calar os outros? Vai ficar zombando, sem que ninguém o repreenda? Você falou: ‘Meu comportamento é limpo. Sou puro diante dos teus olhos’. Ah, se Deus quisesse falar, e abrir a boca contra você! Se ensinasse a você os segredos da sabedoria, que são tão difíceis de entender, então você saberia que Deus perdoa parte da sua culpa. Por acaso você pretende sondar o íntimo de Deus, ou penetrar na perfeição do Todo-poderoso? Ela é mais alta do que o céu. O que pode você fazer? Ela é mais profunda que o abismo. O que pode você saber? Ela é mais ampla que a terra e mais larga que o mar. Se ele se apresenta para prender e convocar o tribunal, quem poderá impedi-lo? Ele conhece as pessoas falsas e sem fazer esforço discerne o crime. É mais fácil um asno selvagem ser domesticado, do que um idiota criar juízo. O jeito é se converter - Se você dirigir seu coração a Deus, e para ele estender as mãos; se você afastar de suas mãos a maldade, e não hospedar a injustiça em sua tenda, então você poderá levantar o rosto sem mancha, e não terá medo nas dificuldades. Você esquecerá suas desgraças, ou se lembrará delas como águas passadas. Sua vida brilhará como o sol do meio-dia, e a escuridão será para você como a aurora. Você terá tranqüilidade na esperança e, olhando ao redor, se deitará tranqüilo. Você dormirá sem sobressaltos, e muitos procurarão os seus favores. Quanto aos injustos, os olhos deles ficarão cegos, e não encontrarão escapatória. A esperança deles será o último suspiro».</w:t>
      </w:r>
    </w:p>
    <w:p w14:paraId="72CF744E" w14:textId="1E1173B6" w:rsidR="00F1231A" w:rsidRDefault="002D7AFD" w:rsidP="004E2B2F">
      <w:pPr>
        <w:pStyle w:val="Ttulo2"/>
        <w:jc w:val="both"/>
      </w:pPr>
      <w:r>
        <w:t xml:space="preserve">Antigo testamento </w:t>
      </w:r>
      <w:r w:rsidR="004E2B2F">
        <w:t>livros sapienciaisjó</w:t>
      </w:r>
    </w:p>
    <w:p w14:paraId="1BADC0C2" w14:textId="77777777" w:rsidR="00F1231A" w:rsidRDefault="004E2B2F" w:rsidP="004E2B2F">
      <w:pPr>
        <w:jc w:val="both"/>
      </w:pPr>
      <w:r>
        <w:t>11,1-12: Sofar declara que a sabedoria de Deus é mais vasta do que tudo o que o homem possa imaginar. Por isso, Deus é capaz de ver as culpas que o homem nem consegue perceber. Se ele falasse, Jó certamente teria que se reconhecer culpado. No v. 12, Sofar praticamente chama Jó de burro. 13-20: Sofar indica para Jó a única saída, segundo o dogma da retribuição: reconhecer as próprias culpas, suplicar a Deus e se converter. Então Deus o recompensará com a volta da saúde e prosperidade.</w:t>
      </w:r>
    </w:p>
    <w:p w14:paraId="73C8A605" w14:textId="77777777" w:rsidR="00F1231A" w:rsidRDefault="004E2B2F" w:rsidP="004E2B2F">
      <w:pPr>
        <w:jc w:val="both"/>
      </w:pPr>
      <w:r>
        <w:br w:type="page"/>
      </w:r>
    </w:p>
    <w:p w14:paraId="7395FBF5" w14:textId="77777777" w:rsidR="00F1231A" w:rsidRDefault="004E2B2F" w:rsidP="004E2B2F">
      <w:pPr>
        <w:pStyle w:val="Ttulo1"/>
        <w:jc w:val="both"/>
      </w:pPr>
      <w:r>
        <w:lastRenderedPageBreak/>
        <w:t>Capítulo 12</w:t>
      </w:r>
    </w:p>
    <w:p w14:paraId="5BEFE6CE" w14:textId="77777777" w:rsidR="00F1231A" w:rsidRDefault="004E2B2F" w:rsidP="004E2B2F">
      <w:pPr>
        <w:pStyle w:val="Ttulo2"/>
        <w:jc w:val="both"/>
      </w:pPr>
      <w:r>
        <w:t>Resposta</w:t>
      </w:r>
    </w:p>
    <w:p w14:paraId="1D764FF8" w14:textId="77777777" w:rsidR="00F1231A" w:rsidRDefault="004E2B2F" w:rsidP="004E2B2F">
      <w:pPr>
        <w:pStyle w:val="Ttulo2"/>
        <w:jc w:val="both"/>
      </w:pPr>
      <w:r>
        <w:t>De jó</w:t>
      </w:r>
    </w:p>
    <w:p w14:paraId="5EE69C7B" w14:textId="77777777" w:rsidR="00F1231A" w:rsidRDefault="004E2B2F" w:rsidP="004E2B2F">
      <w:pPr>
        <w:jc w:val="both"/>
      </w:pPr>
      <w:r>
        <w:t>Deus desorienta os sábios - Então Jó respondeu: «Como vocês são importantes! A sabedoria vai morrer junto com vocês! Todavia, eu também tenho inteligência, e não sou inferior a vocês. Quem não sabe tudo isso? Eu me tornei motivo de zombaria para os meus amigos, eu que gritava a Deus para ter uma resposta. Zombam de mim, que sou inocente e íntegro. Os que estão satisfeitos dizem: ‘Desprezo para o infeliz, empurrão para quem está escorregando’. Enquanto isso, existe paz na tenda dos ladrões e aqueles que desafiam a Deus vivem tranqüilos, pensando que o têm na palma da mão. Pergunte aos animais, que eles instruirão você. Pergunte às aves do céu, que elas o informarão. Pergunte aos répteis do chão, que eles lhe darão lições. Os peixes do mar lhe contarão tudo isso. Entre todos esses seres, quem não sabe que foi a mão de Javé que fez tudo isso? Nas mãos dele está a vida de todos os viventes e a respiração de todo ser humano. Não é o ouvido que distingue as palavras, e o paladar que saboreia os alimentos? Por acaso, os anciãos não estão destinados a ter sabedoria, e os velhos a ter prudência? Em Deus estão a sabedoria e a força, a ele pertencem a perspicácia e a inteligência. O que ele destrói, ninguém reconstrói; se ele aprisiona, não há escapatória. Se ele retém a chuva, tudo se resseca; se ele a solta, a terra se inunda. Ele possui a força e a eficácia, e dele dependem tanto o enganado como o enganador. Ele torna estúpidos os intelectuais, e enlouquece os juízes. Despoja os reis de suas insígnias, e os amarra pela cintura com uma corda. Faz os sacerdotes andar descalços, e transtorna os poderosos. Tira a palavra dos oradores, e priva de sensatez os anciãos. Espalha desprezo sobre os aristocratas, e afrouxa o cinturão dos militares. Arranca das trevas os segredos, e traz à luz as coisas obscuras. Engrandece as nações, e depois as arruína; desenvolve as nações, e as abandona. Torna loucos os chefes de estado, e os extravia numa confusão sem saída. Eles caminham às apalpadelas numa escuridão lúgubre, cambaleando como bêbados.</w:t>
      </w:r>
    </w:p>
    <w:p w14:paraId="500E0E26" w14:textId="322539CC" w:rsidR="00F1231A" w:rsidRDefault="002D7AFD" w:rsidP="004E2B2F">
      <w:pPr>
        <w:pStyle w:val="Ttulo2"/>
        <w:jc w:val="both"/>
      </w:pPr>
      <w:r>
        <w:t xml:space="preserve">Antigo testamento </w:t>
      </w:r>
      <w:r w:rsidR="004E2B2F">
        <w:t>livros sapienciaisjó</w:t>
      </w:r>
    </w:p>
    <w:p w14:paraId="46419E1F" w14:textId="77777777" w:rsidR="00F1231A" w:rsidRDefault="004E2B2F" w:rsidP="004E2B2F">
      <w:pPr>
        <w:jc w:val="both"/>
      </w:pPr>
      <w:r>
        <w:t>12,1-25: Insultado por Sofar, Jó ironiza, mostrando que todos têm acesso à experiência humana e são capazes de discernir as coisas. Contudo, de que vale o bom senso? Deus pode, repentinamente, confundir a sabedoria dos homens e deixá-los completamente desorientados.</w:t>
      </w:r>
    </w:p>
    <w:p w14:paraId="5E5BEEB1" w14:textId="77777777" w:rsidR="00F1231A" w:rsidRDefault="004E2B2F" w:rsidP="004E2B2F">
      <w:pPr>
        <w:jc w:val="both"/>
      </w:pPr>
      <w:r>
        <w:br w:type="page"/>
      </w:r>
    </w:p>
    <w:p w14:paraId="07E0D791" w14:textId="77777777" w:rsidR="00F1231A" w:rsidRDefault="004E2B2F" w:rsidP="004E2B2F">
      <w:pPr>
        <w:pStyle w:val="Ttulo1"/>
        <w:jc w:val="both"/>
      </w:pPr>
      <w:r>
        <w:lastRenderedPageBreak/>
        <w:t>Capítulo 13</w:t>
      </w:r>
    </w:p>
    <w:p w14:paraId="57BA924B" w14:textId="77777777" w:rsidR="00F1231A" w:rsidRDefault="004E2B2F" w:rsidP="004E2B2F">
      <w:pPr>
        <w:jc w:val="both"/>
      </w:pPr>
      <w:r>
        <w:t>Calem-se! Vou protestar contra Deus - Eu vi tudo isso com os meus próprios olhos, ouvi com os meus próprios ouvidos e compreendi: o que vocês sabem, eu também sei. Não sou inferior a vocês. Contudo, eu quero acusar o Todo-poderoso, desejo discutir com Deus. Vocês são apenas manipuladores de mentiras, são todos meros charlatães. Oxalá vocês ficassem calados! Seria o melhor ato de sabedoria! Ouçam agora a minha defesa, prestem atenção aos meus argumentos. Ou vocês pretendem defender a Deus, usando mentiras e injustiças? Vocês querem tomar o partido de Deus e se tornarem advogados dele? E se ele examinasse vocês? Será que o enganariam como se engana a um homem? Se vocês forem parciais secretamente, ele os reprovará com severidade. A majestade dele não lhes dá medo? O terror dele não cai sobre vocês? As lições que vocês aprenderam são cinzas, e suas defesas são de barro. Calem-se, que agora sou eu que vou falar. Agora eu vou falar, aconteça o que acontecer. Vou arriscar tudo, vou jogar com minha própria vida. Ainda que ele queira me matar, não me importo; diante dele vou defender o meu comportamento. Para mim isso já seria uma vitória, porque nenhum hipócrita pode apresentar-se diante dele. Eu sei que sou inocente - Escutem bem as minhas palavras, prestem atenção ao que vou declarar: Eu preparei a minha defesa, e sei que sou inocente. Alguém quer discutir comigo? Calar agora, seria morrer. Assegura-me, Deus, duas coisas apenas, e eu não me esconderei de tua presença: afasta de mim a tua mão e não me amedrontes com o teu terror. Depois, podes me acusar, e eu te responderei. Ou então falarei primeiro, e tu me responderás depois. Quantas são as minhas culpas e os meus pecados? Mostra-me as minhas transgressões e os meus pecados. Por que escondes o teu rosto, e me tratas como teu inimigo? Por que assustas uma folha que o vento carrega, e persegues uma palha seca? Por que rediges contra mim sentenças amargas e me obrigas a assumir os erros da minha juventude? Por que colocas os meus pés no cepo, vigias todos os meus passos e examinas todas as minhas pegadas? A condição humana é frágil - Como odre e como veste roída pela traça, se desgasta</w:t>
      </w:r>
    </w:p>
    <w:p w14:paraId="2B8B1F10" w14:textId="4BA98D26" w:rsidR="00F1231A" w:rsidRDefault="002D7AFD" w:rsidP="004E2B2F">
      <w:pPr>
        <w:pStyle w:val="Ttulo2"/>
        <w:jc w:val="both"/>
      </w:pPr>
      <w:r>
        <w:t xml:space="preserve">Antigo testamento </w:t>
      </w:r>
      <w:r w:rsidR="004E2B2F">
        <w:t>livros sapienciaisjó</w:t>
      </w:r>
    </w:p>
    <w:p w14:paraId="13337E29" w14:textId="77777777" w:rsidR="00F1231A" w:rsidRDefault="004E2B2F" w:rsidP="004E2B2F">
      <w:pPr>
        <w:jc w:val="both"/>
      </w:pPr>
      <w:r>
        <w:t>13,1-16: Jó faz uma acusação severa: a teologia de seus amigos, pretendendo defender a Deus, acaba condenando o homem que sofre. É o grande perigo de qualquer teologia que pretenda dar a última palavra sobre Deus e sobre o homem. Desse modo, a teologia se torna idolatria, colocando um obstáculo à fé e à experiência de Deus. Por isso, Jó pede que os amigos, representantes da teologia oficial, se calem. A concepção que se tem de Deus pode ser o maior empecilho para o encontro com o próprio Deus. Assim, correndo todos os riscos, Jó quer se confrontar diretamente com Deus. 17-27: Plenamente convencido da própria inocência, Jó começa a discutir diretamente com Deus. Antes, porém, coloca duas condições: que o alivie um pouco no sofrimento para que possa falar, e não use violência. A seguir, vai direto à questão fundamental: que Deus mostre os pecados que Jó cometeu. 13,28-14,12: Partindo do seu caso pessoal, Jó faz uma consideração sobre a pequenez e fragilidade da vida humana. Sem nenhuma perspectiva de vida além da morte, o homem parece não ter esperança, sendo assim pior do que as árvores. Por que Deus então persegue o homem, impedindo que usufrua em paz o pouco de vida que tem?</w:t>
      </w:r>
    </w:p>
    <w:p w14:paraId="397B9A1A" w14:textId="77777777" w:rsidR="00F1231A" w:rsidRDefault="004E2B2F" w:rsidP="004E2B2F">
      <w:pPr>
        <w:jc w:val="both"/>
      </w:pPr>
      <w:r>
        <w:br w:type="page"/>
      </w:r>
    </w:p>
    <w:p w14:paraId="55D39B8E" w14:textId="77777777" w:rsidR="00F1231A" w:rsidRDefault="004E2B2F" w:rsidP="004E2B2F">
      <w:pPr>
        <w:pStyle w:val="Ttulo1"/>
        <w:jc w:val="both"/>
      </w:pPr>
      <w:r>
        <w:lastRenderedPageBreak/>
        <w:t>Capítulo 14</w:t>
      </w:r>
    </w:p>
    <w:p w14:paraId="320374B2" w14:textId="77777777" w:rsidR="00F1231A" w:rsidRDefault="004E2B2F" w:rsidP="004E2B2F">
      <w:pPr>
        <w:jc w:val="both"/>
      </w:pPr>
      <w:r>
        <w:t>o homem nascido de mulher: tem vida curta e cheia de inquietação. Ele se abre como flor, e logo murcha; foge como a sombra, sem parar. E tu cravas teus olhos num ser assim, e o citas para um processo contigo? Mas quem pode tirar o puro do impuro? Ninguém. Se os dias do homem já estão contados e tu sabes o número de seus meses; se lhe fixaste um limite intransponível, afasta dele o teu olhar e deixa-o em paz, de modo que ele possa usufruir do seu salário como um empregado. Uma árvore tem esperança: mesmo que a cortem, ela volta a brotar e seus ramos continuam a crescer. Embora suas raízes envelheçam na terra e seu tronco esteja amortecido no solo, ao cheiro da água ela solta brotos e produz folhagem como planta nova. O homem, porém, morre e fica inerte. Para onde vai o homem quando expira? As águas do mar podem acabar, os rios podem baixar e secar, mas o homem que jaz, não se levantará. O céu passará, e o homem não vai despertar, nem acordar do seu sono. Deus sente saudade do homem? - Oxalá me guardasses escondido no túmulo, até que passasse a tua ira e marcasses um prazo para te lembrares de mim! Quando morre, o homem poderá talvez reviver? Eu ficaria esperando durante todos os dias do meu serviço, até que chegasse a hora da mudança de turno; com saudade da obra de tuas mãos, tu me chamarias e eu responderia. Então tu não controlarias mais os meus passos e não vigiarias os meus pecados. Fecharias num saco os meus erros e passarias cal sobre as minhas culpas. A montanha se inclina e cai, a rocha se move do seu lugar, a água corre e desgasta as pedras, a enxurrada arrasta as terras, e tu destróis a esperança do homem! Tu o abates para sempre, e ele se vai. Desfiguras o rosto dele e o expulsas. Se seus filhos serão felizes, ele não sabe; se seus filhos vão se arruinar, ele desconhece. Ele só sente o tormento da própria carne, sente o sofrimento de sua própria alma».</w:t>
      </w:r>
    </w:p>
    <w:p w14:paraId="49A0AFE6" w14:textId="7B520D60" w:rsidR="00F1231A" w:rsidRDefault="002D7AFD" w:rsidP="004E2B2F">
      <w:pPr>
        <w:pStyle w:val="Ttulo2"/>
        <w:jc w:val="both"/>
      </w:pPr>
      <w:r>
        <w:t xml:space="preserve">Antigo testamento </w:t>
      </w:r>
      <w:r w:rsidR="004E2B2F">
        <w:t>livros sapienciaisjó</w:t>
      </w:r>
    </w:p>
    <w:p w14:paraId="3488DF3A" w14:textId="77777777" w:rsidR="00F1231A" w:rsidRDefault="004E2B2F" w:rsidP="004E2B2F">
      <w:pPr>
        <w:jc w:val="both"/>
      </w:pPr>
      <w:r>
        <w:t>14,13-22: Jó faz uma proposta curiosa: ficar escondido no túmulo, até que a ira de Deus se vá embora. Depois Deus sentiria saudade de sua criatura e iria buscá-la no mundo dos mortos. Todavia, essa idéia de ressurreição só tomará corpo muito mais tarde, no século II a.C.</w:t>
      </w:r>
    </w:p>
    <w:p w14:paraId="01E8714A" w14:textId="77777777" w:rsidR="00F1231A" w:rsidRDefault="004E2B2F" w:rsidP="004E2B2F">
      <w:pPr>
        <w:jc w:val="both"/>
      </w:pPr>
      <w:r>
        <w:br w:type="page"/>
      </w:r>
    </w:p>
    <w:p w14:paraId="4D4EE6B8" w14:textId="77777777" w:rsidR="00F1231A" w:rsidRDefault="004E2B2F" w:rsidP="004E2B2F">
      <w:pPr>
        <w:pStyle w:val="Ttulo1"/>
        <w:jc w:val="both"/>
      </w:pPr>
      <w:r>
        <w:lastRenderedPageBreak/>
        <w:t>Capítulo 15</w:t>
      </w:r>
    </w:p>
    <w:p w14:paraId="66F5FB95" w14:textId="77777777" w:rsidR="00F1231A" w:rsidRDefault="004E2B2F" w:rsidP="004E2B2F">
      <w:pPr>
        <w:jc w:val="both"/>
      </w:pPr>
      <w:r>
        <w:t>2. Segundo debate</w:t>
      </w:r>
    </w:p>
    <w:p w14:paraId="05C172B3" w14:textId="77777777" w:rsidR="00F1231A" w:rsidRDefault="004E2B2F" w:rsidP="004E2B2F">
      <w:pPr>
        <w:pStyle w:val="Ttulo2"/>
        <w:jc w:val="both"/>
      </w:pPr>
      <w:r>
        <w:t>Intervenção</w:t>
      </w:r>
    </w:p>
    <w:p w14:paraId="695A0242" w14:textId="77777777" w:rsidR="00F1231A" w:rsidRDefault="004E2B2F" w:rsidP="004E2B2F">
      <w:pPr>
        <w:pStyle w:val="Ttulo2"/>
        <w:jc w:val="both"/>
      </w:pPr>
      <w:r>
        <w:t>De elifaz</w:t>
      </w:r>
    </w:p>
    <w:p w14:paraId="3D1597E3" w14:textId="77777777" w:rsidR="00F1231A" w:rsidRDefault="004E2B2F" w:rsidP="004E2B2F">
      <w:pPr>
        <w:jc w:val="both"/>
      </w:pPr>
      <w:r>
        <w:t>Você está destruindo a religião! - Elifaz de Temã tomou a palavra e disse: «Por acaso um sábio responde com doutrinas falsas, ou se incha com o vento leste, argumentando com razões inconsistentes ou palavras sem sentido? Você está destruindo a religião e eliminando a oração! Suas culpas inspiram suas palavras, e você usa a linguagem dos astutos. Quem condena você é sua própria boca, e não eu; são suas palavras que testemunham contra você. Por acaso foi você o primeiro homem a nascer? Será que você veio ao mundo antes das colinas? Por acaso você foi admitido no conselho secreto de Deus e se apropriou da sabedoria? O que sabe você que nós não sabemos? O que entende você que nós não entendemos? Entre nós há anciãos de cabelos brancos, e alguns de nós são mais velhos que o seu pai. Não está você fazendo pouco caso das nossas consolações divinas e das palavras equilibradas que dizemos a você? Como a paixão arrebata você e como seus olhos saltam para fora, quando você joga o seu rancor contra Deus, soltando protestos com a boca! Como pode o homem ser puro, como pode ser inocente quem nasceu de mulher? Deus não confia nem mesmo em seus anjos, nem o céu é puro aos olhos dele. Quanto menos o homem detestável e corrompido, que bebe injustiça como água! O injusto acaba sempre mal - Escute-me, que eu vou instruir você. Vou contar-lhe aquilo que vi, aquilo que os sábios transmitiram, sem nada ocultar, conforme receberam de seus antepassados, a quem foi dado o país, sem que nenhum estrangeiro se instalasse no meio deles. O injusto vive em contínuo tormento, e poucos são os anos reservados ao tirano. Gritos de terror ressoam nos ouvidos dele e, quando está em paz, é assaltado pelo bandido. Não tem esperança de voltar das trevas, porque está destinado ao fio da espada; é jogado como pasto dos urubus, e sabe que sua ruína é iminente. O dia tenebroso o apavora, a angústia e a inquietação o assaltam, como rei pronto para o ataque. Porque ele estendeu a mão contra Deus e desafiou o Todo-poderoso. Investiu contra ele de cabeça abaixada, protegido por escudo blindado, com o rosto massageado de gordura e os músculos dos rins bem ungidos. Ele habitará cidades abandonadas, casas desabitadas que ameaçam ruir. Não poderá se enriquecer, e sua fortuna não vai durar, nem poderá levar seus bens para o túmulo, nem escapará das sombras. A chama queimará seus brotos, e o vento arrancará suas flores. Que ele não confie na ilusão que engana, porque a ilusão será a sua recompensa. Antes do tempo, suas folhas murcharão, e seus ramos nunca mais ficarão verdes. Será como videira que deixa cair suas uvas verdes, como oliveira que perde sua florada. A descendência dos injustos é estéril, e o fogo devorará a tenda do homem enganador. Quem concebe a maldade, dá à luz a desgraça, e gera no ventre a desilusão».</w:t>
      </w:r>
    </w:p>
    <w:p w14:paraId="0070A740" w14:textId="77777777" w:rsidR="00F1231A" w:rsidRDefault="004E2B2F" w:rsidP="004E2B2F">
      <w:pPr>
        <w:pStyle w:val="Ttulo2"/>
        <w:jc w:val="both"/>
      </w:pPr>
      <w:r>
        <w:t>Resposta</w:t>
      </w:r>
    </w:p>
    <w:p w14:paraId="7CCCF62C" w14:textId="77777777" w:rsidR="00F1231A" w:rsidRDefault="004E2B2F" w:rsidP="004E2B2F">
      <w:pPr>
        <w:pStyle w:val="Ttulo2"/>
        <w:jc w:val="both"/>
      </w:pPr>
      <w:r>
        <w:t>De jó</w:t>
      </w:r>
    </w:p>
    <w:p w14:paraId="5E0CF177" w14:textId="1DD12791" w:rsidR="00F1231A" w:rsidRDefault="002D7AFD" w:rsidP="004E2B2F">
      <w:pPr>
        <w:pStyle w:val="Ttulo2"/>
        <w:jc w:val="both"/>
      </w:pPr>
      <w:r>
        <w:t xml:space="preserve">Antigo testamento </w:t>
      </w:r>
      <w:r w:rsidR="004E2B2F">
        <w:t>livros sapienciaisjó</w:t>
      </w:r>
    </w:p>
    <w:p w14:paraId="319854CC" w14:textId="77777777" w:rsidR="00F1231A" w:rsidRDefault="004E2B2F" w:rsidP="004E2B2F">
      <w:pPr>
        <w:jc w:val="both"/>
      </w:pPr>
      <w:r>
        <w:t>15,1-16: Elifaz agora acusa Jó de esconder a própria culpa atrás de uma linguagem passional. Desse modo, segundo Elifaz, Jó pretende ser mais sábio que a própria tradição dos antepassados, destruindo a religião que, através dos tempos, acumulou explicações para todos os acontecimentos. Assim, o caso particular de Jó fica reduzido à busca de causas que elimina tudo o que possa haver de novo em sua situação. 17-35: Com acusação muito clara a uma falta que Jó estaria escondendo, Elifaz expõe o destino do injusto, seguindo o dogma da retribuição: o injusto vive intranqüilo, e também, cedo ou tarde, acaba sempre mal. Se Jó sofre desgraças, é por ser injusto.</w:t>
      </w:r>
    </w:p>
    <w:p w14:paraId="3BF9E589" w14:textId="77777777" w:rsidR="00F1231A" w:rsidRDefault="004E2B2F" w:rsidP="004E2B2F">
      <w:pPr>
        <w:jc w:val="both"/>
      </w:pPr>
      <w:r>
        <w:br w:type="page"/>
      </w:r>
    </w:p>
    <w:p w14:paraId="7CE780EC" w14:textId="77777777" w:rsidR="00F1231A" w:rsidRDefault="004E2B2F" w:rsidP="004E2B2F">
      <w:pPr>
        <w:pStyle w:val="Ttulo1"/>
        <w:jc w:val="both"/>
      </w:pPr>
      <w:r>
        <w:lastRenderedPageBreak/>
        <w:t>Capítulo 16</w:t>
      </w:r>
    </w:p>
    <w:p w14:paraId="5849DADD" w14:textId="77777777" w:rsidR="00F1231A" w:rsidRDefault="004E2B2F" w:rsidP="004E2B2F">
      <w:pPr>
        <w:jc w:val="both"/>
      </w:pPr>
      <w:r>
        <w:t>Falar é fácil - Então Jó respondeu: «Já ouvi mil discursos semelhantes. Vocês são consoladores importunos! Vocês me dizem: ‘Será que não há limite para discursos vazios? O que é que leva você a responder assim?’ Também eu seria capaz de falar como vocês, se vocês estivessem em meu lugar. Eu os afogaria com palavras, balançando a cabeça contra vocês. Será que eu os confortaria com a minha boca? Ou a compaixão frearia os meus lábios? Mas ainda que eu fale, a minha dor não pára; ainda que eu me cale, ela não se afasta de mim. Deus se levanta contra mim - Agora, porém, Deus me esgotou, e destruiu toda a minha família. Ele se levanta como testemunha contra mim e o meu caluniador me acusa na cara. A ira de Deus me ataca e me dilacera, range os dentes contra mim e crava em mim os seus olhos hostis. Abrem contra mim a boca e me esbofeteiam com suas afrontas, todos em massa contra mim. Deus me entrega como presa aos perversos, e me entrega na mão dos injustos. Eu vivia tranqüilo, e ele me esmagou. Agarrou-me pela nuca e me triturou, fazendo de mim o seu alvo. Com seus arqueiros ele me rodeou, me atravessou os rins sem piedade, e derramou por terra o meu fel. Abriu minha carne com mil brechas, e como guerreiro me assaltou. Tenho uma testemunha de defesa - Costurei um pano de saco, a fim de cobrir a minha pele, e mergulhei o meu rosto no pó. A minha face está vermelha de tanto chorar, e a sombra rodeia as minhas pálpebras, embora não haja violência em minhas mãos, e minha oração seja sincera. Terra, não cubra o meu sangue, nem o meu clamor seja abafado. Desde agora tenho uma testemunha no céu, e o meu defensor está lá em cima. Ele interpretará as minhas queixas diante de Deus, enquanto diante de Deus os meus olhos derramam lágrimas. Que ele julgue entre o homem e Deus, como se costuma fazer entre as pessoas, porque o número limitado dos meus anos passará, e eu farei a viagem sem retorno.</w:t>
      </w:r>
    </w:p>
    <w:p w14:paraId="245E3750" w14:textId="7F38DB58" w:rsidR="00F1231A" w:rsidRDefault="002D7AFD" w:rsidP="004E2B2F">
      <w:pPr>
        <w:pStyle w:val="Ttulo2"/>
        <w:jc w:val="both"/>
      </w:pPr>
      <w:r>
        <w:t xml:space="preserve">Antigo testamento </w:t>
      </w:r>
      <w:r w:rsidR="004E2B2F">
        <w:t>livros sapienciaisjó</w:t>
      </w:r>
    </w:p>
    <w:p w14:paraId="4D7CC889" w14:textId="77777777" w:rsidR="00F1231A" w:rsidRDefault="004E2B2F" w:rsidP="004E2B2F">
      <w:pPr>
        <w:jc w:val="both"/>
      </w:pPr>
      <w:r>
        <w:t>16,1-6: Quando a gente está bem, é fácil consolar com palavras a quem sofre. Muitas vezes, o que acontece é desrespeitar ou minimizar aquilo que é importante para outra pessoa: «Isso não é nada». Ou então piorar ainda mais o sofrimento alheio: «Você não devia ter feito isso». O importante é a atitude de compaixão: ser capaz de sofrer junto com a pessoa que sofre. Somente a solidariedade faz compreender a situação do outro. 7-14: Jó se sente atacado e julgado como num tribunal. Deus o condena e o entrega aos carrascos para que executem a sentença. 15-22: Sentindo-se esmagado pelo próprio Deus, Jó pede que a terra não lhe beba o sangue, que é vida, e não abafe seu clamor pedindo justiça. Seus amigos não se solidarizaram, e Deus não comparece. Jó então afirma que sua única testemunha de defesa, provavelmente o seu próprio sangue e clamor, servirá de mediador no debate. Volta aqui o mesmo tipo de intuição de 9,33: é necessário um mediador vivo entre o homem e Deus.</w:t>
      </w:r>
    </w:p>
    <w:p w14:paraId="47260CC1" w14:textId="77777777" w:rsidR="00F1231A" w:rsidRDefault="004E2B2F" w:rsidP="004E2B2F">
      <w:pPr>
        <w:jc w:val="both"/>
      </w:pPr>
      <w:r>
        <w:br w:type="page"/>
      </w:r>
    </w:p>
    <w:p w14:paraId="19C431EA" w14:textId="77777777" w:rsidR="00F1231A" w:rsidRDefault="004E2B2F" w:rsidP="004E2B2F">
      <w:pPr>
        <w:pStyle w:val="Ttulo1"/>
        <w:jc w:val="both"/>
      </w:pPr>
      <w:r>
        <w:lastRenderedPageBreak/>
        <w:t>Capítulo 17</w:t>
      </w:r>
    </w:p>
    <w:p w14:paraId="16BBA3C5" w14:textId="77777777" w:rsidR="00F1231A" w:rsidRDefault="004E2B2F" w:rsidP="004E2B2F">
      <w:pPr>
        <w:jc w:val="both"/>
      </w:pPr>
      <w:r>
        <w:t>Onde está a minha esperança? - A minha respiração se perturba, os meus dias se apagam, e o sepulcro me espera. Estou cercado de zombarias e farto de provocações. Sejas tu o meu fiador diante de ti mesmo, pois nenhum outro se empenharia em ser meu fiador. Tu fechaste a mente deles para o raciocínio e por isso não poderão triunfar. São como alguém que convida os amigos para um banquete, enquanto seus próprios filhos morrem de fome. Eu me tornei motivo de piada no meio do povo, alguém que recebe cuspidas no rosto. Meus olhos se consomem irritados, e meus membros definham como sombra. Ao ver isso, os justos se espantam, e o inocente fica indignado contra o injusto. Mas o justo persiste no seu caminho, e quem tem mãos puras redobra a coragem. Voltem-se todos, e venham, e entre vocês eu não vou encontrar nenhum sábio. Os meus dias passam, e fracassam os meus projetos e os desejos do meu coração. Transformam a noite em dia, e dizem que a luz está perto, quando já estão chegando as trevas. Não espero mais nada. O túmulo é a minha casa, e nas trevas farei a minha cama. Eu digo ao túmulo: ‘Você é o meu pai’. E digo aos vermes: ‘Vocês são minha mãe e minha irmã’. Onde está a minha esperança? Alguém viu a minha esperança por aí? Ela descerá comigo ao túmulo, quando juntos nos afundarmos no pó».</w:t>
      </w:r>
    </w:p>
    <w:p w14:paraId="3786742A" w14:textId="198E06C9" w:rsidR="00F1231A" w:rsidRDefault="002D7AFD" w:rsidP="004E2B2F">
      <w:pPr>
        <w:pStyle w:val="Ttulo2"/>
        <w:jc w:val="both"/>
      </w:pPr>
      <w:r>
        <w:t xml:space="preserve">Antigo testamento </w:t>
      </w:r>
      <w:r w:rsidR="004E2B2F">
        <w:t>livros sapienciaisjó</w:t>
      </w:r>
    </w:p>
    <w:p w14:paraId="3C23408E" w14:textId="77777777" w:rsidR="00F1231A" w:rsidRDefault="004E2B2F" w:rsidP="004E2B2F">
      <w:pPr>
        <w:jc w:val="both"/>
      </w:pPr>
      <w:r>
        <w:t>17,1-16: Empobrecido, doente, marginalizado, incompreendido pelos amigos, objeto de espanto e zombaria, Jó se encontra à beira do desespero. Ele sabe que já não pode contar com mais nada: sua esperança morrerá junto com ele.</w:t>
      </w:r>
    </w:p>
    <w:p w14:paraId="2F706480" w14:textId="77777777" w:rsidR="00F1231A" w:rsidRDefault="004E2B2F" w:rsidP="004E2B2F">
      <w:pPr>
        <w:jc w:val="both"/>
      </w:pPr>
      <w:r>
        <w:br w:type="page"/>
      </w:r>
    </w:p>
    <w:p w14:paraId="05CC3EF9" w14:textId="77777777" w:rsidR="00F1231A" w:rsidRDefault="004E2B2F" w:rsidP="004E2B2F">
      <w:pPr>
        <w:pStyle w:val="Ttulo1"/>
        <w:jc w:val="both"/>
      </w:pPr>
      <w:r>
        <w:lastRenderedPageBreak/>
        <w:t>Capítulo 18</w:t>
      </w:r>
    </w:p>
    <w:p w14:paraId="079879FA" w14:textId="77777777" w:rsidR="00F1231A" w:rsidRDefault="004E2B2F" w:rsidP="004E2B2F">
      <w:pPr>
        <w:pStyle w:val="Ttulo2"/>
        <w:jc w:val="both"/>
      </w:pPr>
      <w:r>
        <w:t>Intervenção</w:t>
      </w:r>
    </w:p>
    <w:p w14:paraId="7F8C230A" w14:textId="77777777" w:rsidR="00F1231A" w:rsidRDefault="004E2B2F" w:rsidP="004E2B2F">
      <w:pPr>
        <w:pStyle w:val="Ttulo2"/>
        <w:jc w:val="both"/>
      </w:pPr>
      <w:r>
        <w:t>De baldad</w:t>
      </w:r>
    </w:p>
    <w:p w14:paraId="3E2931D1" w14:textId="77777777" w:rsidR="00F1231A" w:rsidRDefault="004E2B2F" w:rsidP="004E2B2F">
      <w:pPr>
        <w:jc w:val="both"/>
      </w:pPr>
      <w:r>
        <w:t>O destino do injusto - Baldad de Suás tomou a palavra e disse: «Quando é que você vai acabar com esse palavreado? Pense bem, e depois conversaremos. Por que você nos considera como animais e pensa que somos idiotas? Você se dilacera com sua própria raiva. Será que a terra vai ficar desabitada por sua causa? Ou será que as rochas vão mudar de lugar? A luz do injusto se apagará, e o fogo do seu lar não brilhará mais. A luz de sua tenda se escurecerá, e a lâmpada que está sobre ele se apagará. Os seus passos vigorosos ficarão curtos, e os seus próprios projetos o derrubarão. Com seus próprios pés ele cai numa rede e caminha sobre uma armadilha. Um laço o prende pelo calcanhar, e o segura firme. A corda está escondida no chão, e a armadilha no seu caminho. Os terrores o rodeiam e amedrontam, perseguindo-o em cada passo. A sua prosperidade se transformará em carestia, e a desgraça estará de pé a seu lado. A doença devora sua pele, e a peste rói seus membros. Será arrancado de sua tenda na qual confiava e será arrastado à presença do rei dos terrores. Já se pode habitar na tenda que não pertence mais a ele, espalhando-se enxofre na sua moradia. Em baixo, suas raízes secarão e, no alto, seus ramos serão cortados. Sua lembrança desaparecerá da terra, e seu nome será esquecido na vizinhança. Será expulso da luz para as trevas, e exilado para fora do mundo. Não terá família nem filhos entre seu povo, e não deixará sobrevivente em seu território. O ocidente se espantará com o destino dele, e o oriente ficará horrorizado. Esse é o destino do injusto, a situação de quem não reconhece a Deus».</w:t>
      </w:r>
    </w:p>
    <w:p w14:paraId="4D68EA14" w14:textId="3B1B2AAE" w:rsidR="00F1231A" w:rsidRDefault="002D7AFD" w:rsidP="004E2B2F">
      <w:pPr>
        <w:pStyle w:val="Ttulo2"/>
        <w:jc w:val="both"/>
      </w:pPr>
      <w:r>
        <w:t xml:space="preserve">Antigo testamento </w:t>
      </w:r>
      <w:r w:rsidR="004E2B2F">
        <w:t>livros sapienciaisjó</w:t>
      </w:r>
    </w:p>
    <w:p w14:paraId="4CE8E239" w14:textId="77777777" w:rsidR="00F1231A" w:rsidRDefault="004E2B2F" w:rsidP="004E2B2F">
      <w:pPr>
        <w:jc w:val="both"/>
      </w:pPr>
      <w:r>
        <w:t>18,1-21: Provocado pela ousadia de Jó, Baldad trata o destino do injusto, segundo o dogma da retribuição. De modo indireto, insinua que Jó está vivendo esse destino.</w:t>
      </w:r>
    </w:p>
    <w:p w14:paraId="1D3B8032" w14:textId="77777777" w:rsidR="00F1231A" w:rsidRDefault="004E2B2F" w:rsidP="004E2B2F">
      <w:pPr>
        <w:jc w:val="both"/>
      </w:pPr>
      <w:r>
        <w:br w:type="page"/>
      </w:r>
    </w:p>
    <w:p w14:paraId="0EB1CFB0" w14:textId="77777777" w:rsidR="00F1231A" w:rsidRDefault="004E2B2F" w:rsidP="004E2B2F">
      <w:pPr>
        <w:pStyle w:val="Ttulo1"/>
        <w:jc w:val="both"/>
      </w:pPr>
      <w:r>
        <w:lastRenderedPageBreak/>
        <w:t>Capítulo 19</w:t>
      </w:r>
    </w:p>
    <w:p w14:paraId="56795E64" w14:textId="77777777" w:rsidR="00F1231A" w:rsidRDefault="004E2B2F" w:rsidP="004E2B2F">
      <w:pPr>
        <w:pStyle w:val="Ttulo2"/>
        <w:jc w:val="both"/>
      </w:pPr>
      <w:r>
        <w:t>Resposta</w:t>
      </w:r>
    </w:p>
    <w:p w14:paraId="0926F8CD" w14:textId="77777777" w:rsidR="00F1231A" w:rsidRDefault="004E2B2F" w:rsidP="004E2B2F">
      <w:pPr>
        <w:pStyle w:val="Ttulo2"/>
        <w:jc w:val="both"/>
      </w:pPr>
      <w:r>
        <w:t>De jó</w:t>
      </w:r>
    </w:p>
    <w:p w14:paraId="3723751D" w14:textId="77777777" w:rsidR="00F1231A" w:rsidRDefault="004E2B2F" w:rsidP="004E2B2F">
      <w:pPr>
        <w:jc w:val="both"/>
      </w:pPr>
      <w:r>
        <w:t>Solidariedade produz compreensão - Então Jó respondeu: «Até quando vocês continuarão a me afligir e a magoar-me com suas palavras? Já por dez vezes vocês me insultaram, e não se envergonham de zombar de mim. Se eu por acaso tivesse errado, o erro seria problema meu. Vocês querem cantar vitória, jogando-me na cara a minha vergonha? Fiquem sabendo que foi Deus quem violou o meu direito e me envolveu em suas redes. Eu grito: ‘Violência!’ E ninguém me responde. Peço socorro, e não me fazem justiça. Deus cercou o meu caminho, e não tenho saída; ele encheu de trevas a minha estrada. Despojou-me da minha honra, e me tirou a coroa da cabeça. Ele destruiu tudo ao meu redor, e tenho de ir embora; arrancou a árvore da minha esperança. Sua ira se inflama contra mim, e ele me trata como a seu inimigo. Seus esquadrões chegam em massa, abrem caminho até mim, e fazem um cerco ao redor da minha tenda. Meus irmãos me abandonam, e meus parentes me tratam como estranho. Os vizinhos e conhecidos desapareceram, e os meus familiares me esqueceram. Minhas empregadas me tratam como estranho, como se eu fosse um desconhecido. Chamo o meu empregado, e ele não me responde, mesmo que eu lhe implore. A minha mulher tem nojo do meu hálito, e os meus irmãos têm nojo do meu cheiro. Até as crianças me desprezam e, quando tento me levantar, elas me cobrem de insultos. As pessoas mais íntimas têm horror de mim, e contra mim se voltam os amigos mais próximos. A minha carne apodrece por baixo da pele, e os meus ossos se desnudam como dentes. Tenham piedade, meus amigos, tenham piedade de mim, porque a mão de Deus me feriu. Por que vocês me perseguem como Deus, e não se cansam de me torturar? O meu redentor está vivo - Oxalá escrevessem estas minhas palavras e as gravassem numa placa, e com cinzel de ferro e estilete fossem escritas para sempre na rocha: ‘Eu sei que o meu redentor está vivo e que no fim se levantará acima do pó. Mesmo com a pele aos pedaços e em carne viva, eu verei a Deus. Eu mesmo o verei, e não outro; eu o verei com os meus próprios olhos’. Minhas entranhas queimam dentro de mim. E se vocês disserem: ‘Como vamos persegui-lo? Que pretexto encontraremos para acusá-lo?’, temam a espada, pois a espada pune a injustiça, e vocês reconhecerão que existe um juiz». O tema do redentor (v. 25) prolonga o tema do árbitro (9,33) e da testemunha de defesa (16,19), salientando que é necessário um mediador vivo entre o homem e Deus.</w:t>
      </w:r>
    </w:p>
    <w:p w14:paraId="6650AC8E" w14:textId="0863FDAE" w:rsidR="00F1231A" w:rsidRDefault="002D7AFD" w:rsidP="004E2B2F">
      <w:pPr>
        <w:pStyle w:val="Ttulo2"/>
        <w:jc w:val="both"/>
      </w:pPr>
      <w:r>
        <w:t xml:space="preserve">Antigo testamento </w:t>
      </w:r>
      <w:r w:rsidR="004E2B2F">
        <w:t>livros sapienciaisjó</w:t>
      </w:r>
    </w:p>
    <w:p w14:paraId="3FF8A751" w14:textId="77777777" w:rsidR="00F1231A" w:rsidRDefault="004E2B2F" w:rsidP="004E2B2F">
      <w:pPr>
        <w:jc w:val="both"/>
      </w:pPr>
      <w:r>
        <w:t>19,1-22: Jó descreve o abandono total em que foi deixado pelos concidadãos, parentes, familiares e até pela própria esposa. Inclusive os amigos, de quem Jó esperaria solidariedade e compreensão, todos se afastaram, considerando-o pecador. Diante disso, ele implora piedade e declara: «Foi Deus quem violou o meu direito... a mão de Deus me feriu!» (vv. 6.21). Jó clama por solidariedade, que implica num compromisso que supera uma visão simplista da realidade e chega a uma visão nova da justiça de Deus, do marginalizado e do relacionamento entre ambos. 23-29: Jó não pode mais contar com a solidariedade de ninguém. Apesar de tudo, sabe que é inocente, e não lhe importa se os outros o consideram pecador por estar sofrendo. Ele declara que nessa condição terá uma experiência de Deus («com os próprios olhos»), superando aquela concepção veiculada pelo dogma da retribuição. Na verdade, Deus não condena o justo que sofre; antes se solidariza com ele e o defende contra essa própria teologia que considera qualquer sofredor como pecador. O tema do redentor (v. 25) prolonga o tema do árbitro (9,33) e da testemunha de defesa (16,19), salientando que é necessário um mediador vivo entre o homem e Deus.</w:t>
      </w:r>
    </w:p>
    <w:p w14:paraId="41379F33" w14:textId="77777777" w:rsidR="00F1231A" w:rsidRDefault="004E2B2F" w:rsidP="004E2B2F">
      <w:pPr>
        <w:jc w:val="both"/>
      </w:pPr>
      <w:r>
        <w:br w:type="page"/>
      </w:r>
    </w:p>
    <w:p w14:paraId="0DE33A07" w14:textId="77777777" w:rsidR="00F1231A" w:rsidRDefault="004E2B2F" w:rsidP="004E2B2F">
      <w:pPr>
        <w:pStyle w:val="Ttulo1"/>
        <w:jc w:val="both"/>
      </w:pPr>
      <w:r>
        <w:lastRenderedPageBreak/>
        <w:t>Capítulo 20</w:t>
      </w:r>
    </w:p>
    <w:p w14:paraId="6135D17E" w14:textId="77777777" w:rsidR="00F1231A" w:rsidRDefault="004E2B2F" w:rsidP="004E2B2F">
      <w:pPr>
        <w:pStyle w:val="Ttulo2"/>
        <w:jc w:val="both"/>
      </w:pPr>
      <w:r>
        <w:t>Intervenção</w:t>
      </w:r>
    </w:p>
    <w:p w14:paraId="68B2BC64" w14:textId="77777777" w:rsidR="00F1231A" w:rsidRDefault="004E2B2F" w:rsidP="004E2B2F">
      <w:pPr>
        <w:pStyle w:val="Ttulo2"/>
        <w:jc w:val="both"/>
      </w:pPr>
      <w:r>
        <w:t>De sofar</w:t>
      </w:r>
    </w:p>
    <w:p w14:paraId="2BF23E91" w14:textId="77777777" w:rsidR="00F1231A" w:rsidRDefault="004E2B2F" w:rsidP="004E2B2F">
      <w:pPr>
        <w:jc w:val="both"/>
      </w:pPr>
      <w:r>
        <w:t>O triunfo dos injustos é passageiro - Sofar de Naamat tomou a palavra e disse: «Meus pensamentos me obrigam a responder, pois eu me sinto inquieto. Acabo de ouvir uma lição insolente, e por isso minha razão me leva a replicar. Você não sabe que desde sempre, desde quando o homem foi colocado sobre a terra, o triunfo dos injustos é passageiro e a alegria do perverso dura apenas um instante? Embora sua ambição se eleve até o céu e toque com sua cabeça as nuvens, ele perecerá para sempre como esterco e os que o viam, agora perguntam: ‘Onde está ele?’ Ele se desfaz como um sonho, e não o encontram; ele desaparece como visão noturna. Os olhos que o viam, não o verão mais, e a sua morada não mais o reconhecerá. Seus filhos terão que indenizar os pobres; suas próprias mãos devolverão suas riquezas. Seus membros ainda cheios de juventude se deitarão com ele no pó. O mal era doce na sua boca, e ele o escondia debaixo da língua; ele o saboreava sem o engolir, segurando-o no céu da boca. Pois bem! Esse alimento apodrecerá no seu ventre e se transformará em veneno de cobra. Vomitará as riquezas que engoliu, porque Deus as arranca do ventre dele. Sugará veneno de serpente, e as presas da víbora o matarão. Nunca mais verá as fontes de óleo, nem os rios de leite e mel. Terá que devolver, sem usar, os frutos do seu trabalho, e não desfrutará do que ganhou no comércio. Porque explorou e desamparou os pobres, e roubou casas que não tinha construído. Porque não soube acalmar sua cobiça, não salvará nenhum de seus tesouros. Nada escapava de sua voracidade e, por isso, sua prosperidade não durará. Da abundância cairá na miséria, e os golpes da desgraça cairão sobre ele. Para lhe encher o ventre, Deus lhe enviará o incêndio de sua ira, e sobre ele fará chover suas flechas. Caso escape das armas de ferro, uma flecha de bronze o atravessará; a ponta da flecha sai brilhando de suas costas, depois de ter atravessado o fígado, enchendo-o de pavor. Todas as trevas serão reservadas para ele, e um fogo não aceso por homens o devorará, consumindo tudo o que resta de sua tenda. O céu revelará a injustiça dele e contra ele a terra se erguerá. Um dilúvio arrastará sua casa, como as cataratas no dia da ira de Deus. Essa é a parte que Deus reserva para o injusto, essa é a herança que Deus lhe prepara».</w:t>
      </w:r>
    </w:p>
    <w:p w14:paraId="07570C48" w14:textId="63AF92D5" w:rsidR="00F1231A" w:rsidRDefault="002D7AFD" w:rsidP="004E2B2F">
      <w:pPr>
        <w:pStyle w:val="Ttulo2"/>
        <w:jc w:val="both"/>
      </w:pPr>
      <w:r>
        <w:t xml:space="preserve">Antigo testamento </w:t>
      </w:r>
      <w:r w:rsidR="004E2B2F">
        <w:t>livros sapienciaisjó</w:t>
      </w:r>
    </w:p>
    <w:p w14:paraId="317EE433" w14:textId="77777777" w:rsidR="00F1231A" w:rsidRDefault="004E2B2F" w:rsidP="004E2B2F">
      <w:pPr>
        <w:jc w:val="both"/>
      </w:pPr>
      <w:r>
        <w:t>20,1-29: Sofar não se impressiona com o clamor angustiado de Jó. Ao contrário, volta mais uma vez ao dogma da retribuição, mostrando o caminho da riqueza e poder do injusto e o fim trágico que o espera. A insinuação é de que também Jó era um injusto que se enriqueceu às custas de outros. Por isso, Deus o castigou.</w:t>
      </w:r>
    </w:p>
    <w:p w14:paraId="6C053B49" w14:textId="77777777" w:rsidR="00F1231A" w:rsidRDefault="004E2B2F" w:rsidP="004E2B2F">
      <w:pPr>
        <w:jc w:val="both"/>
      </w:pPr>
      <w:r>
        <w:br w:type="page"/>
      </w:r>
    </w:p>
    <w:p w14:paraId="1FC059A8" w14:textId="77777777" w:rsidR="00F1231A" w:rsidRDefault="004E2B2F" w:rsidP="004E2B2F">
      <w:pPr>
        <w:pStyle w:val="Ttulo1"/>
        <w:jc w:val="both"/>
      </w:pPr>
      <w:r>
        <w:lastRenderedPageBreak/>
        <w:t>Capítulo 21</w:t>
      </w:r>
    </w:p>
    <w:p w14:paraId="313C3881" w14:textId="77777777" w:rsidR="00F1231A" w:rsidRDefault="004E2B2F" w:rsidP="004E2B2F">
      <w:pPr>
        <w:pStyle w:val="Ttulo2"/>
        <w:jc w:val="both"/>
      </w:pPr>
      <w:r>
        <w:t>Resposta</w:t>
      </w:r>
    </w:p>
    <w:p w14:paraId="6E5088B9" w14:textId="77777777" w:rsidR="00F1231A" w:rsidRDefault="004E2B2F" w:rsidP="004E2B2F">
      <w:pPr>
        <w:pStyle w:val="Ttulo2"/>
        <w:jc w:val="both"/>
      </w:pPr>
      <w:r>
        <w:t>De jó</w:t>
      </w:r>
    </w:p>
    <w:p w14:paraId="229A1593" w14:textId="77777777" w:rsidR="00F1231A" w:rsidRDefault="004E2B2F" w:rsidP="004E2B2F">
      <w:pPr>
        <w:jc w:val="both"/>
      </w:pPr>
      <w:r>
        <w:t>O sofredor quer ser ouvido - Então Jó respondeu: «Escutem com atenção as minhas palavras. Dêem pelo menos esse conforto para mim. Tenham paciência enquanto falo. E quando eu terminar, vocês poderão zombar de mim. Estou por acaso me queixando de algum homem? Estou perdendo a paciência sem motivo? Estejam atentos, e vocês ficarão espantados e colocarão a mão na boca. Só de pensar nisso, fico perturbado, e o meu corpo fica cheio de arrepios. Os injustos vivem bem - Por que os injustos continuam vivos, e envelhecem cada vez mais ricos? Sua descendência está segura na companhia deles, e eles vêem os seus filhos crescer. Suas casas são tranqüilas e sem temor; o bastão de Deus não os atinge. Seus touros reproduzem sem falhar, e suas vacas dão cria sem abortar. Eles deixam suas crianças correr como cabritos, e seus pequenos saltam alegremente. Cantam ao som de cítaras e pandeiros, e se divertem ao som da flauta. Suas vidas transcorrem docemente, e eles descem tranqüilos à sepultura. Vivem bem porque rejeitam a Deus e seu projeto - Eles diziam a Deus: ‘Passa longe de nós, pois não nos interessa conhecer os teus caminhos. Quem é o Todo-poderoso para que o sirvamos? O que é que ganhamos rezando a ele?’ Pois bem! Eles têm na mão a felicidade, e os projetos do injusto estão longe de Deus. Quantas vezes a lâmpada dos injustos se apaga, ou a desgraça cai sobre eles, ou a ira de Deus os castiga com sofrimentos? Por acaso, eles se tornam como folha seca ao vento, ou como palha levada pelo furacão? Dizem que Deus castiga os filhos do injusto! Ora, faça que o injusto mesmo pague e aprenda: que veja com seus próprios olhos a desgraça, e beba a ira do Todo-poderoso. Pois, o que lhe importa a sua família depois de morto, quando o tempo de sua vida tiver chegado ao fim? Os injustos levam vantagem até na morte - Pode-se por acaso ensinar a ciência a Deus? Deus governa no céu. Uma pessoa chega à morte em pleno vigor, sempre tranqüila e próspera, com as ancas cobertas de gordura e com a medula dos ossos cheia de energia. Outra pessoa morre cheia de amargura, sem nunca ter provado a felicidade. Ambas se deitam juntas no pó, cobertas de vermes. Eu sei muito bem o que vocês estão pensando, e conheço os maus pensamentos que vocês remoem contra mim. Eu sei que vocês dizem: ‘Onde está a casa do poderoso, onde está a moradia dos injustos?’ Por que vocês não fazem perguntas aos viajantes e não acreditam no que eles dizem? O perverso é poupado no dia da catástrofe, e no dia da ira consegue escapar. Quem vai reprovar a conduta dele? Quem vai pedir contas do que ele fez? Ele será solenemente acompanhado à sepultura, montarão guarda no seu túmulo, e a terra será leve para ele. Todos os homens o acompanham e uma incontável multidão vai à frente dele. E vocês me querem consolar com banalidades? As respostas de vocês são pura tapeação».</w:t>
      </w:r>
    </w:p>
    <w:p w14:paraId="0C3A5F54" w14:textId="75DAB3BB" w:rsidR="00F1231A" w:rsidRDefault="002D7AFD" w:rsidP="004E2B2F">
      <w:pPr>
        <w:pStyle w:val="Ttulo2"/>
        <w:jc w:val="both"/>
      </w:pPr>
      <w:r>
        <w:t xml:space="preserve">Antigo testamento </w:t>
      </w:r>
      <w:r w:rsidR="004E2B2F">
        <w:t>livros sapienciaisjó</w:t>
      </w:r>
    </w:p>
    <w:p w14:paraId="3667D276" w14:textId="77777777" w:rsidR="00F1231A" w:rsidRDefault="004E2B2F" w:rsidP="004E2B2F">
      <w:pPr>
        <w:jc w:val="both"/>
      </w:pPr>
      <w:r>
        <w:t>21,1-6: Quem sofre não está disposto a ouvir aqueles que não partilham e nem sabem compreender a sua dor. Seu conforto é falar e ser ouvido. Na dor do justo que sofre, há uma luta com o próprio Deus que apavora tanto o sofredor como aqueles que o escutam. 7-13: Segundo o dogma da retribuição, Sofar tinha afirmado que «a alegria do perverso dura apenas um instante» (20,5). Jó desmente essa afirmação, mostrando que os injustos vivem muito bem, prosperam, se alegram e morrem felizes. E a justiça de Deus? 14-21: Pior de tudo é que os injustos prosperam exatamente por rejeitarem Deus e seu projeto. Mais ainda: para eles, é inútil servir e rezar a Deus. Eles cuidam de si próprios. E quando é que são atingidos pela calamidade? De que adianta seus filhos serem castigados em lugar deles? 22-34: Jó mostra uma coisa certa: tanto o justo como o injusto morrem e são roídos pelos vermes. E até na morte o injusto leva vantagem: funerais suntuosos, belos túmulos, muita gente no enterro... É o que se pode constatar pela experiência. Quanto à sabedoria e justiça de Deus, elas fazem explodir nossas teorias e explicações.</w:t>
      </w:r>
    </w:p>
    <w:p w14:paraId="4801D481" w14:textId="77777777" w:rsidR="00F1231A" w:rsidRDefault="004E2B2F" w:rsidP="004E2B2F">
      <w:pPr>
        <w:jc w:val="both"/>
      </w:pPr>
      <w:r>
        <w:br w:type="page"/>
      </w:r>
    </w:p>
    <w:p w14:paraId="09423853" w14:textId="77777777" w:rsidR="00F1231A" w:rsidRDefault="004E2B2F" w:rsidP="004E2B2F">
      <w:pPr>
        <w:pStyle w:val="Ttulo1"/>
        <w:jc w:val="both"/>
      </w:pPr>
      <w:r>
        <w:lastRenderedPageBreak/>
        <w:t>Capítulo 22</w:t>
      </w:r>
    </w:p>
    <w:p w14:paraId="4C778B5D" w14:textId="77777777" w:rsidR="00F1231A" w:rsidRDefault="004E2B2F" w:rsidP="004E2B2F">
      <w:pPr>
        <w:jc w:val="both"/>
      </w:pPr>
      <w:r>
        <w:t>3. Terceiro debate</w:t>
      </w:r>
    </w:p>
    <w:p w14:paraId="212A4601" w14:textId="77777777" w:rsidR="00F1231A" w:rsidRDefault="004E2B2F" w:rsidP="004E2B2F">
      <w:pPr>
        <w:pStyle w:val="Ttulo2"/>
        <w:jc w:val="both"/>
      </w:pPr>
      <w:r>
        <w:t>Intervenção</w:t>
      </w:r>
    </w:p>
    <w:p w14:paraId="6DCC5852" w14:textId="77777777" w:rsidR="00F1231A" w:rsidRDefault="004E2B2F" w:rsidP="004E2B2F">
      <w:pPr>
        <w:pStyle w:val="Ttulo2"/>
        <w:jc w:val="both"/>
      </w:pPr>
      <w:r>
        <w:t>De elifaz</w:t>
      </w:r>
    </w:p>
    <w:p w14:paraId="53653853" w14:textId="77777777" w:rsidR="00F1231A" w:rsidRDefault="004E2B2F" w:rsidP="004E2B2F">
      <w:pPr>
        <w:jc w:val="both"/>
      </w:pPr>
      <w:r>
        <w:t>Castigo supõe culpa - Elifaz de Temã tomou a palavra e disse: «Por acaso, pode o homem ser útil a Deus, uma vez que o sábio só pode no máximo ajudar a si próprio? O que importa ao Todo-poderoso se você é justo? O que ele ganha, se você é íntegro? Será que é por causa da fidelidade de você que ele o reprova, ou convoca você para o julgamento? Não será antes pela sua grande maldade e pelas suas incontáveis culpas? De fato, você penhorava os bens de seus irmãos e despojava os outros até deixá-los nus. Você não oferecia água ao sedento, e negava pão ao faminto. Você entregava a terra aos poderosos, e aí se instalavam os privilegiados. Você despedia as viúvas de mãos vazias, e violava o direito dos órfãos. É por isso que você está preso nos laços e perturbado por terrores fulminantes. A escuridão não deixa você enxergar; e você está coberto pela enchente das águas. Os injustos são castigados - Será que Deus não está no mais alto do céu? Veja bem como é alto o arco do céu estrelado! E você ainda diz: ‘O que sabe Deus? Será que ele é capaz de distinguir através das nuvens escuras? As nuvens são como véu e o impedem de ver, enquanto ele passeia pelo firmamento do céu’. Por acaso você quer seguir o antigo caminho batido por homens perversos, arrastados antes do tempo, quando a enchente de um rio desmoronou seus alicerces? Eles diziam a Deus: ‘Afasta-te de nós. O que pode o Todo-poderoso fazer contra nós?’ Deus tinha enchido de bens a casa deles, e eles o excluíam de seus projetos perversos. Os justos agora vêem e se alegram, e os inocentes zombam deles: ‘Acabaram as riquezas deles! O fogo devorou o que haviam ganhado!’ Converta-se, e você será feliz - Vamos, reconcilie-se e faça as pazes com Deus. E você vai ser novamente feliz. Aceite a instrução da boca de Deus e guarde no coração as palavras dele. Se você voltar para o Todo-poderoso, ele o restabelecerá. Afaste a injustiça de sua tenda, jogue seu ouro ao pó, e o ouro de Ofir entre as pedras do rio. Então o Todo-poderoso será o seu ouro, e também prata aos montes. Então você se alegrará com o Todo-poderoso, e erguerá o rosto para Deus. Ele ouvirá as suas súplicas, e você cumprirá o que havia prometido. Você fará um projeto, que se realizará, e a luz brilhará em seu caminho. Porque ele humilha os arrogantes e salva os que se humilham. Ele liberta o homem inocente, e você será salvo pela pureza de suas próprias mãos».</w:t>
      </w:r>
    </w:p>
    <w:p w14:paraId="6D2EAFC7" w14:textId="1A2E1B50" w:rsidR="00F1231A" w:rsidRDefault="002D7AFD" w:rsidP="004E2B2F">
      <w:pPr>
        <w:pStyle w:val="Ttulo2"/>
        <w:jc w:val="both"/>
      </w:pPr>
      <w:r>
        <w:t xml:space="preserve">Antigo testamento </w:t>
      </w:r>
      <w:r w:rsidR="004E2B2F">
        <w:t>livros sapienciaisjó</w:t>
      </w:r>
    </w:p>
    <w:p w14:paraId="331A4727" w14:textId="77777777" w:rsidR="00F1231A" w:rsidRDefault="004E2B2F" w:rsidP="004E2B2F">
      <w:pPr>
        <w:jc w:val="both"/>
      </w:pPr>
      <w:r>
        <w:t>22,1-11: O ataque de Elifaz é violento. Será que Deus estaria castigando Jó porque este é um justo? Mas o castigo supõe culpa grave, como a violação da ética social consagrada no oriente. Em outras palavras, se Jó tem coragem de se afirmar inocente, é porque está completamente cego. 12-20: Elifaz insiste: Jó está na desgraça porque acha que Deus não vê, nem julga os homens. Assim pensam os injustos, e por isso são castigados. 21-30: As últimas palavras de Elifaz são um convite para Jó se converter. Note-se, porém, todo o interesse mercantilista por trás do dogma da retribuição: converter-se e servir a Deus a fim de ter tranqüilidade e prosperidade. Tal relacionamento não deixa lugar para a misericórdia e a gratuidade, transformando a religião em meio de manipular o próprio Deus.</w:t>
      </w:r>
    </w:p>
    <w:p w14:paraId="12285F57" w14:textId="77777777" w:rsidR="00F1231A" w:rsidRDefault="004E2B2F" w:rsidP="004E2B2F">
      <w:pPr>
        <w:jc w:val="both"/>
      </w:pPr>
      <w:r>
        <w:br w:type="page"/>
      </w:r>
    </w:p>
    <w:p w14:paraId="31DE3A9D" w14:textId="77777777" w:rsidR="00F1231A" w:rsidRDefault="004E2B2F" w:rsidP="004E2B2F">
      <w:pPr>
        <w:pStyle w:val="Ttulo1"/>
        <w:jc w:val="both"/>
      </w:pPr>
      <w:r>
        <w:lastRenderedPageBreak/>
        <w:t>Capítulo 23</w:t>
      </w:r>
    </w:p>
    <w:p w14:paraId="357B60BE" w14:textId="77777777" w:rsidR="00F1231A" w:rsidRDefault="004E2B2F" w:rsidP="004E2B2F">
      <w:pPr>
        <w:pStyle w:val="Ttulo2"/>
        <w:jc w:val="both"/>
      </w:pPr>
      <w:r>
        <w:t>Resposta</w:t>
      </w:r>
    </w:p>
    <w:p w14:paraId="593B2C58" w14:textId="77777777" w:rsidR="00F1231A" w:rsidRDefault="004E2B2F" w:rsidP="004E2B2F">
      <w:pPr>
        <w:pStyle w:val="Ttulo2"/>
        <w:jc w:val="both"/>
      </w:pPr>
      <w:r>
        <w:t>De jó</w:t>
      </w:r>
    </w:p>
    <w:p w14:paraId="4E210535" w14:textId="77777777" w:rsidR="00F1231A" w:rsidRDefault="004E2B2F" w:rsidP="004E2B2F">
      <w:pPr>
        <w:jc w:val="both"/>
      </w:pPr>
      <w:r>
        <w:t>Se eu soubesse como encontrar a Deus! - Então Jó respondeu: «Ainda hoje me queixo e me revolto, porque a mão de Deus agrava os meus gemidos. Oxalá eu soubesse como encontrá-lo, como chegar até o seu tribunal! Diante dele eu apresentaria a minha causa, com a boca cheia de argumentos. Eu saberia finalmente com que palavras ele me replica, e compreenderia o que ele me diz. Será que ele usaria de violência comigo? Não importa. Ele ao menos teria que me escutar. Então eu discutiria lealmente com ele, e definitivamente ganharia a minha causa. Mas, se vou para o oriente, ele aí não está. Se vou para o ocidente, não o distingo. Eu o procuro ao norte, e não o descubro. Eu me volto para o sul, e não o vejo. Deus faz tudo o que quer - Ele, porém, conhece o meu comportamento. Pode colocar-me à prova, e eu sairei puro como ouro. Meus pés seguiram suas pegadas, andei por seu caminho e não me desviei. Não me afastei de seus mandamentos, e guardei suas palavras no meu peito. Ele toma uma decisão e ninguém pode fazê-lo mudar. Ele faz tudo o que quer. Ele executará a minha sentença, e outras coisas que tem na mente. Por isso, fico perturbado em sua presença, e sinto medo só de pensar, porque Deus me intimidou, o Todo-poderoso me aterrorizou. Oxalá eu desaparecesse nas trevas, e a escuridão cobrisse o meu rosto.</w:t>
      </w:r>
    </w:p>
    <w:p w14:paraId="63D1A8E7" w14:textId="5A530331" w:rsidR="00F1231A" w:rsidRDefault="002D7AFD" w:rsidP="004E2B2F">
      <w:pPr>
        <w:pStyle w:val="Ttulo2"/>
        <w:jc w:val="both"/>
      </w:pPr>
      <w:r>
        <w:t xml:space="preserve">Antigo testamento </w:t>
      </w:r>
      <w:r w:rsidR="004E2B2F">
        <w:t>livros sapienciaisjó</w:t>
      </w:r>
    </w:p>
    <w:p w14:paraId="7D49A046" w14:textId="77777777" w:rsidR="00F1231A" w:rsidRDefault="004E2B2F" w:rsidP="004E2B2F">
      <w:pPr>
        <w:jc w:val="both"/>
      </w:pPr>
      <w:r>
        <w:t>23,1-9: Jó não se contenta com os representantes oficiais da religião. Convencido da própria inocência, quer uma chance para comparecer pessoalmente diante de Deus, expor seus argumentos e ganhar a causa. Como, porém, encontrar a Deus? Ele parece estar fugindo. 10-17: Apesar de tudo, Jó está convencido de que Deus sabe que ele é justo. Sabe também que Deus toma uma decisão e a realiza, sem que ninguém o consiga demover. Isso apavora Jó, que preferiria esconder-se.</w:t>
      </w:r>
    </w:p>
    <w:p w14:paraId="0C968F06" w14:textId="77777777" w:rsidR="00F1231A" w:rsidRDefault="004E2B2F" w:rsidP="004E2B2F">
      <w:pPr>
        <w:jc w:val="both"/>
      </w:pPr>
      <w:r>
        <w:br w:type="page"/>
      </w:r>
    </w:p>
    <w:p w14:paraId="06F99ABF" w14:textId="77777777" w:rsidR="00F1231A" w:rsidRDefault="004E2B2F" w:rsidP="004E2B2F">
      <w:pPr>
        <w:pStyle w:val="Ttulo1"/>
        <w:jc w:val="both"/>
      </w:pPr>
      <w:r>
        <w:lastRenderedPageBreak/>
        <w:t>Capítulo 24</w:t>
      </w:r>
    </w:p>
    <w:p w14:paraId="30B24264" w14:textId="77777777" w:rsidR="00F1231A" w:rsidRDefault="004E2B2F" w:rsidP="004E2B2F">
      <w:pPr>
        <w:jc w:val="both"/>
      </w:pPr>
      <w:r>
        <w:t>Por que Deus não escuta os oprimidos? - Por que o Todo-poderoso não marca tempos de julgamento, para que os seus fiéis possam presenciar às suas intervenções? Os injustos mudam as fronteiras, roubam rebanhos e os levam a pastar. Apoderam-se do jumento que pertence ao órfão, e penhoram o boi que é da viúva. Empurram os indigentes para fora do caminho, e os pobres da terra têm que se esconder. Como asnos do deserto, saem para trabalhar: desde a madrugada vão em busca de alimentos, e até a tarde procuram o pão para seus filhos. Fazem colheita em campo alheio, e catam os restos na vinha do injusto. Passam a noite nus, sem roupa para se protegerem do frio. Ensopados com as chuvas das montanhas, sem abrigo, eles se apertam entre as rochas. Os injustos arrancam o órfão do peito materno, e penhoram a roupa do pobre. Estes andam nus por falta de roupa, e famintos carregam feixes. Espremem azeite no moinho e, sedentos, pisam a uva nos tanques. Na cidade os moribundos gemem, e os feridos pedem socorro. E Deus não faz caso da súplica deles. Outros são rebeldes à luz, não conhecem os caminhos de Deus, nem freqüentam suas estradas. De madrugada, o assassino se levanta para matar o pobre e o indigente. Durante a noite, o ladrão ronda, cobrindo o rosto com uma máscara. O olho do adúltero aguarda o anoitecer, pensando: ‘Ninguém me verá’. Na escuridão, eles arrombam as casas, enquanto de dia se escondem aqueles que não querem nada com a luz. O amanhecer é escuro para eles, pois estão acostumados com o medo das trevas».</w:t>
      </w:r>
    </w:p>
    <w:p w14:paraId="41A9C83A" w14:textId="77777777" w:rsidR="00F1231A" w:rsidRDefault="004E2B2F" w:rsidP="004E2B2F">
      <w:pPr>
        <w:pStyle w:val="Ttulo2"/>
        <w:jc w:val="both"/>
      </w:pPr>
      <w:r>
        <w:t>Intervenção</w:t>
      </w:r>
    </w:p>
    <w:p w14:paraId="29732101" w14:textId="77777777" w:rsidR="00F1231A" w:rsidRDefault="004E2B2F" w:rsidP="004E2B2F">
      <w:pPr>
        <w:pStyle w:val="Ttulo2"/>
        <w:jc w:val="both"/>
      </w:pPr>
      <w:r>
        <w:t>De sofar</w:t>
      </w:r>
    </w:p>
    <w:p w14:paraId="40C5E53A" w14:textId="77777777" w:rsidR="00F1231A" w:rsidRDefault="004E2B2F" w:rsidP="004E2B2F">
      <w:pPr>
        <w:jc w:val="both"/>
      </w:pPr>
      <w:r>
        <w:t>O desafio do pecador - «Os injustos fogem correndo da luz do dia. Sua propriedade na terra é amaldiçoada, e ninguém mais passa por sua vinha. Como o calor do verão suga a água da neve, também a morada dos mortos suga o pecador. O ventre materno se esquece dele, e os vermes o adoram. Sua memória se acaba, e a injustiça é cortada como se corta uma árvore. Isso porque ele maltratou a estéril sem filhos e não socorreu a viúva. Mas aquele que prende com força os tiranos, aparece e lhe tira a certeza da vida. Deus o deixava apoiar-se numa segurança falsa, porém os olhos de Deus observavam os caminhos dele. Exaltado por breve tempo, ele deixa de existir. Cai como a erva que se colhe, e murcha como as espigas. As coisas não são assim? Quem me poderá desmentir, ou reduzir a nada os meus argumentos?»</w:t>
      </w:r>
    </w:p>
    <w:p w14:paraId="02F7AEF3" w14:textId="63F1788E" w:rsidR="00F1231A" w:rsidRDefault="002D7AFD" w:rsidP="004E2B2F">
      <w:pPr>
        <w:pStyle w:val="Ttulo2"/>
        <w:jc w:val="both"/>
      </w:pPr>
      <w:r>
        <w:t xml:space="preserve">Antigo testamento </w:t>
      </w:r>
      <w:r w:rsidR="004E2B2F">
        <w:t>livros sapienciaisjó</w:t>
      </w:r>
    </w:p>
    <w:p w14:paraId="72FF61B0" w14:textId="77777777" w:rsidR="00F1231A" w:rsidRDefault="004E2B2F" w:rsidP="004E2B2F">
      <w:pPr>
        <w:jc w:val="both"/>
      </w:pPr>
      <w:r>
        <w:t>24,1-17: A injustiça social e a violação do direito, tanto no campo como na cidade, são testemunhos claros da ausência de Deus e do mistério que cerca o seu projeto. Por que ele não intervém? Mais ainda: Por que não responde às vítimas que lhe suplicam? 18-25: Estes versículos interrompem bruscamente a palavra de Jó. O texto provavelmente está fora de lugar e deveria ser lido imediatamente depois de 27,13-23, formando parte de uma intervenção de Sofar. Cf. nota em 27,13-23.</w:t>
      </w:r>
    </w:p>
    <w:p w14:paraId="4A538CBC" w14:textId="77777777" w:rsidR="00F1231A" w:rsidRDefault="004E2B2F" w:rsidP="004E2B2F">
      <w:pPr>
        <w:jc w:val="both"/>
      </w:pPr>
      <w:r>
        <w:br w:type="page"/>
      </w:r>
    </w:p>
    <w:p w14:paraId="024AD328" w14:textId="77777777" w:rsidR="00F1231A" w:rsidRDefault="004E2B2F" w:rsidP="004E2B2F">
      <w:pPr>
        <w:pStyle w:val="Ttulo1"/>
        <w:jc w:val="both"/>
      </w:pPr>
      <w:r>
        <w:lastRenderedPageBreak/>
        <w:t>Capítulo 25</w:t>
      </w:r>
    </w:p>
    <w:p w14:paraId="0B934441" w14:textId="77777777" w:rsidR="00F1231A" w:rsidRDefault="004E2B2F" w:rsidP="004E2B2F">
      <w:pPr>
        <w:pStyle w:val="Ttulo2"/>
        <w:jc w:val="both"/>
      </w:pPr>
      <w:r>
        <w:t>Intervenção</w:t>
      </w:r>
    </w:p>
    <w:p w14:paraId="2BAE373A" w14:textId="77777777" w:rsidR="00F1231A" w:rsidRDefault="004E2B2F" w:rsidP="004E2B2F">
      <w:pPr>
        <w:pStyle w:val="Ttulo2"/>
        <w:jc w:val="both"/>
      </w:pPr>
      <w:r>
        <w:t>De baldad</w:t>
      </w:r>
    </w:p>
    <w:p w14:paraId="55896CB9" w14:textId="77777777" w:rsidR="00F1231A" w:rsidRDefault="004E2B2F" w:rsidP="004E2B2F">
      <w:pPr>
        <w:jc w:val="both"/>
      </w:pPr>
      <w:r>
        <w:t>O homem é um verme - Baldad de Suás tomou a palavra e disse: «Deus  tem poder terrível e mantém a paz no alto do céu. Pode-se, por acaso, contar o número de suas tropas? Sobre quem não se levanta a sua luz? Pode o homem ter razão diante de Deus? Como pode ser puro quem nasceu de mulher? Se nem mesmo a lua é brilhante, nem as estrelas são puras, aos olhos dele, quanto menos o homem, esse verme; o ser humano, essa larva!»</w:t>
      </w:r>
    </w:p>
    <w:p w14:paraId="141CDCCC" w14:textId="5232E73F" w:rsidR="00F1231A" w:rsidRDefault="002D7AFD" w:rsidP="004E2B2F">
      <w:pPr>
        <w:pStyle w:val="Ttulo2"/>
        <w:jc w:val="both"/>
      </w:pPr>
      <w:r>
        <w:t xml:space="preserve">Antigo testamento </w:t>
      </w:r>
      <w:r w:rsidR="004E2B2F">
        <w:t>livros sapienciaisjó</w:t>
      </w:r>
    </w:p>
    <w:p w14:paraId="324F4957" w14:textId="77777777" w:rsidR="00F1231A" w:rsidRDefault="004E2B2F" w:rsidP="004E2B2F">
      <w:pPr>
        <w:jc w:val="both"/>
      </w:pPr>
      <w:r>
        <w:t>25,1-6: A intervenção de Baldad continua em 26,5. Cf. nota em 26,5-14.</w:t>
      </w:r>
    </w:p>
    <w:p w14:paraId="26BD502B" w14:textId="77777777" w:rsidR="00F1231A" w:rsidRDefault="004E2B2F" w:rsidP="004E2B2F">
      <w:pPr>
        <w:jc w:val="both"/>
      </w:pPr>
      <w:r>
        <w:br w:type="page"/>
      </w:r>
    </w:p>
    <w:p w14:paraId="47B958FD" w14:textId="77777777" w:rsidR="00F1231A" w:rsidRDefault="004E2B2F" w:rsidP="004E2B2F">
      <w:pPr>
        <w:pStyle w:val="Ttulo1"/>
        <w:jc w:val="both"/>
      </w:pPr>
      <w:r>
        <w:lastRenderedPageBreak/>
        <w:t>Capítulo 26</w:t>
      </w:r>
    </w:p>
    <w:p w14:paraId="2C97B3CF" w14:textId="77777777" w:rsidR="00F1231A" w:rsidRDefault="004E2B2F" w:rsidP="004E2B2F">
      <w:pPr>
        <w:pStyle w:val="Ttulo2"/>
        <w:jc w:val="both"/>
      </w:pPr>
      <w:r>
        <w:t>Resposta</w:t>
      </w:r>
    </w:p>
    <w:p w14:paraId="52D9D421" w14:textId="77777777" w:rsidR="00F1231A" w:rsidRDefault="004E2B2F" w:rsidP="004E2B2F">
      <w:pPr>
        <w:pStyle w:val="Ttulo2"/>
        <w:jc w:val="both"/>
      </w:pPr>
      <w:r>
        <w:t>De jó</w:t>
      </w:r>
    </w:p>
    <w:p w14:paraId="09ABDE38" w14:textId="77777777" w:rsidR="00F1231A" w:rsidRDefault="004E2B2F" w:rsidP="004E2B2F">
      <w:pPr>
        <w:jc w:val="both"/>
      </w:pPr>
      <w:r>
        <w:t>Conversa inútil - Então Jó respondeu: «Como você sabe sustentar o fraco e socorrer um braço sem força! Como você sabe aconselhar o ignorante e dar mostras de profundo conhecimento! A quem você dirigiu a palavra? De onde vem a inspiração que sai de você?»</w:t>
      </w:r>
    </w:p>
    <w:p w14:paraId="2178B0DC" w14:textId="77777777" w:rsidR="00F1231A" w:rsidRDefault="004E2B2F" w:rsidP="004E2B2F">
      <w:pPr>
        <w:pStyle w:val="Ttulo2"/>
        <w:jc w:val="both"/>
      </w:pPr>
      <w:r>
        <w:t>Intervenção</w:t>
      </w:r>
    </w:p>
    <w:p w14:paraId="2E25A956" w14:textId="77777777" w:rsidR="00F1231A" w:rsidRDefault="004E2B2F" w:rsidP="004E2B2F">
      <w:pPr>
        <w:pStyle w:val="Ttulo2"/>
        <w:jc w:val="both"/>
      </w:pPr>
      <w:r>
        <w:t>De baldad</w:t>
      </w:r>
    </w:p>
    <w:p w14:paraId="75DE11AB" w14:textId="77777777" w:rsidR="00F1231A" w:rsidRDefault="004E2B2F" w:rsidP="004E2B2F">
      <w:pPr>
        <w:jc w:val="both"/>
      </w:pPr>
      <w:r>
        <w:t>A grandeza de Deus - Os mortos estremecem debaixo do mar e seus habitantes. A morada dos mortos está nua aos olhos dele, e o reino da morte está sem véu. Deus estendeu o céu sobre o vazio e suspendeu a terra sobre o nada. Ele prende as águas nas nuvens, sem que estas se rasguem com o peso. Ele encobre a face da lua cheia, estendendo sua nuvem sobre ela. Traçou um círculo sobre a superfície do mar, onde a luz faz fronteira com as trevas. As colunas do céu se abalam, assustadas com a ameaça dele. Com seu poder, ele acalmou o mar e, com sua destreza, domou Raab. O seu sopro clareou os céus, e a sua mão transpassou a serpente fugitiva. Tudo isso não é mais do que a margem de suas obras! Delas, nós só percebemos um eco frágil! Quem poderia compreender o estrondo do seu poder?»</w:t>
      </w:r>
    </w:p>
    <w:p w14:paraId="6358CD9F" w14:textId="386F75DD" w:rsidR="00F1231A" w:rsidRDefault="002D7AFD" w:rsidP="004E2B2F">
      <w:pPr>
        <w:pStyle w:val="Ttulo2"/>
        <w:jc w:val="both"/>
      </w:pPr>
      <w:r>
        <w:t xml:space="preserve">Antigo testamento </w:t>
      </w:r>
      <w:r w:rsidR="004E2B2F">
        <w:t>livros sapienciaisjó</w:t>
      </w:r>
    </w:p>
    <w:p w14:paraId="60D53A61" w14:textId="77777777" w:rsidR="00F1231A" w:rsidRDefault="004E2B2F" w:rsidP="004E2B2F">
      <w:pPr>
        <w:jc w:val="both"/>
      </w:pPr>
      <w:r>
        <w:t>26,1-4: A resposta de Jó continua em 27,1. Cf. nota em 27,1-12. 5-14: Contra essa aparente dúvida que Jó levanta sobre a providência divina, Baldad apresenta um contraste entre a grandeza de Deus e a pequenez do homem (25,1-6), exaltando o poder do Criador, que não só cria e organiza o universo, mas vence o mal que ameaça a criação (Raab e a serpente são monstros que personificam o caos e a destruição).</w:t>
      </w:r>
    </w:p>
    <w:p w14:paraId="6F2D9179" w14:textId="77777777" w:rsidR="00F1231A" w:rsidRDefault="004E2B2F" w:rsidP="004E2B2F">
      <w:pPr>
        <w:jc w:val="both"/>
      </w:pPr>
      <w:r>
        <w:br w:type="page"/>
      </w:r>
    </w:p>
    <w:p w14:paraId="4232C0EC" w14:textId="77777777" w:rsidR="00F1231A" w:rsidRDefault="004E2B2F" w:rsidP="004E2B2F">
      <w:pPr>
        <w:pStyle w:val="Ttulo1"/>
        <w:jc w:val="both"/>
      </w:pPr>
      <w:r>
        <w:lastRenderedPageBreak/>
        <w:t>Capítulo 27</w:t>
      </w:r>
    </w:p>
    <w:p w14:paraId="30200237" w14:textId="77777777" w:rsidR="00F1231A" w:rsidRDefault="004E2B2F" w:rsidP="004E2B2F">
      <w:pPr>
        <w:pStyle w:val="Ttulo2"/>
        <w:jc w:val="both"/>
      </w:pPr>
      <w:r>
        <w:t>Resposta</w:t>
      </w:r>
    </w:p>
    <w:p w14:paraId="5701C1B5" w14:textId="77777777" w:rsidR="00F1231A" w:rsidRDefault="004E2B2F" w:rsidP="004E2B2F">
      <w:pPr>
        <w:pStyle w:val="Ttulo2"/>
        <w:jc w:val="both"/>
      </w:pPr>
      <w:r>
        <w:t>De jó</w:t>
      </w:r>
    </w:p>
    <w:p w14:paraId="797132C3" w14:textId="77777777" w:rsidR="00F1231A" w:rsidRDefault="004E2B2F" w:rsidP="004E2B2F">
      <w:pPr>
        <w:jc w:val="both"/>
      </w:pPr>
      <w:r>
        <w:t>Vou me agarrar à minha justiça - Jó continuou a dizer: «Pelo Deus vivo, que me nega justiça, pelo Todo-poderoso, que me enche de amargura, enquanto eu puder respirar e o sopro de Deus estiver nas minhas narinas, os meus lábios não dirão falsidades e a minha língua não pronunciará mentiras. Longe de mim dar razões a vocês! Vou me declarar inocente até o meu último suspiro. Vou me agarrar à minha justiça, e não vou ceder. Minha consciência não reprova nenhum dos meus dias. Que meu inimigo seja tratado como injusto, e o meu adversário como malfeitor. Vocês dizem: Que esperança pode ter o injusto, se Deus vai lhe tirar a vida? Será que Deus vai ouvir o grito dele, quando sobre ele cair a desgraça? Se ele se tivesse alegrado com o Todo-poderoso, será que poderia invocar a Deus a qualquer momento? Vou explicar para vocês o poder de Deus, e não lhes esconderei os projetos do Todo-poderoso. Se todos vocês já observaram, por que ainda se perdem em banalidades?»</w:t>
      </w:r>
    </w:p>
    <w:p w14:paraId="06B56645" w14:textId="77777777" w:rsidR="00F1231A" w:rsidRDefault="004E2B2F" w:rsidP="004E2B2F">
      <w:pPr>
        <w:pStyle w:val="Ttulo2"/>
        <w:jc w:val="both"/>
      </w:pPr>
      <w:r>
        <w:t>Intervenção</w:t>
      </w:r>
    </w:p>
    <w:p w14:paraId="78210941" w14:textId="77777777" w:rsidR="00F1231A" w:rsidRDefault="004E2B2F" w:rsidP="004E2B2F">
      <w:pPr>
        <w:pStyle w:val="Ttulo2"/>
        <w:jc w:val="both"/>
      </w:pPr>
      <w:r>
        <w:t>De sofar</w:t>
      </w:r>
    </w:p>
    <w:p w14:paraId="266CF88D" w14:textId="77777777" w:rsidR="00F1231A" w:rsidRDefault="004E2B2F" w:rsidP="004E2B2F">
      <w:pPr>
        <w:jc w:val="both"/>
      </w:pPr>
      <w:r>
        <w:t>O destino do injusto - «Esta é a sorte que Deus reserva ao injusto, a herança que os opressores recebem do Todo-poderoso: se tiverem muitos filhos, todos morrerão pela espada, e seus descendentes não terão o que comer. Os sobreviventes serão sepultados pela peste, e suas viúvas não chorarão por eles. O injusto acumula prata como terra e amontoa roupas como barro. Pode amontoar! É o justo quem as vestirá, e a prata é o inocente quem a herdará. A casa por ele construída será como teia de aranha, como a choupana de um guarda. Ele se deita rico, mas é pela última vez, pois ao abrir os olhos não terá mais nada. De dia, os terrores o assaltam, e de noite, o furacão o arrebata. O vento leste o arrasta para longe, arrancando-o de sua residência; o vento o arrasta sem piedade, e ele tenta fugir do seu poder. Todos aplaudem sua ruína, e por onde ele vai todos assobiam».</w:t>
      </w:r>
    </w:p>
    <w:p w14:paraId="3D880F77" w14:textId="3172D28F" w:rsidR="00F1231A" w:rsidRDefault="002D7AFD" w:rsidP="004E2B2F">
      <w:pPr>
        <w:pStyle w:val="Ttulo2"/>
        <w:jc w:val="both"/>
      </w:pPr>
      <w:r>
        <w:t xml:space="preserve">Antigo testamento </w:t>
      </w:r>
      <w:r w:rsidR="004E2B2F">
        <w:t>livros sapienciaisjó</w:t>
      </w:r>
    </w:p>
    <w:p w14:paraId="27C624B2" w14:textId="77777777" w:rsidR="00F1231A" w:rsidRDefault="004E2B2F" w:rsidP="004E2B2F">
      <w:pPr>
        <w:jc w:val="both"/>
      </w:pPr>
      <w:r>
        <w:t>27,1-12: Depois de ironizar os amigos (26,1-4), Jó declara energicamente que não vai abrir mão de sua inocência e que, por fim, triunfará sobre os inimigos e adversários. A resposta de Jó continua no capítulo 29. 13-23: Mais uma vez, Sofar descreve o destino do injusto, conforme o dogma da retribuição. Trata-se de outra indireta: Será que Jó não é capaz de se reconhecer nessa descrição do injusto? O texto de 24,18-25 deve ser lido imediatamente após este trecho.</w:t>
      </w:r>
    </w:p>
    <w:p w14:paraId="777A79AE" w14:textId="77777777" w:rsidR="00F1231A" w:rsidRDefault="004E2B2F" w:rsidP="004E2B2F">
      <w:pPr>
        <w:jc w:val="both"/>
      </w:pPr>
      <w:r>
        <w:br w:type="page"/>
      </w:r>
    </w:p>
    <w:p w14:paraId="309B112E" w14:textId="77777777" w:rsidR="00F1231A" w:rsidRDefault="004E2B2F" w:rsidP="004E2B2F">
      <w:pPr>
        <w:pStyle w:val="Ttulo1"/>
        <w:jc w:val="both"/>
      </w:pPr>
      <w:r>
        <w:lastRenderedPageBreak/>
        <w:t>Capítulo 28</w:t>
      </w:r>
    </w:p>
    <w:p w14:paraId="47EEED0C" w14:textId="77777777" w:rsidR="00F1231A" w:rsidRDefault="004E2B2F" w:rsidP="004E2B2F">
      <w:pPr>
        <w:jc w:val="both"/>
      </w:pPr>
      <w:r>
        <w:t>O</w:t>
      </w:r>
    </w:p>
    <w:p w14:paraId="3408CF4F" w14:textId="77777777" w:rsidR="00F1231A" w:rsidRDefault="004E2B2F" w:rsidP="004E2B2F">
      <w:pPr>
        <w:pStyle w:val="Ttulo2"/>
        <w:jc w:val="both"/>
      </w:pPr>
      <w:r>
        <w:t>Mistério insondável da sabedoria</w:t>
      </w:r>
    </w:p>
    <w:p w14:paraId="5105DD65" w14:textId="77777777" w:rsidR="00F1231A" w:rsidRDefault="004E2B2F" w:rsidP="004E2B2F">
      <w:pPr>
        <w:jc w:val="both"/>
      </w:pPr>
      <w:r>
        <w:t>O limite da tecnologia - A prata tem suas minas, e o ouro tem o lugar onde é refinado. O ferro é extraído da terra, e ao fundir-se a pedra, dela sai o bronze. O homem põe limite às trevas, e explora até o extremo limite as grutas mais sombrias. Perfura poços em lugares inacessíveis, sem apoio para os pés, balançando suspenso longe dos homens. A terra que dá o pão, por baixo é devorada pelo fogo; suas pedras são jazidas de safiras, e seus torrões contêm pepitas de ouro. O abutre não conhece esse caminho, e o olho do falcão não consegue enxergá-lo; as feras não o trilham, nem o leão o atravessa. O homem estende a mão contra a rocha, e revira as montanhas pela raiz; abre galerias na pedra, atento a tudo o que é precioso; explora as nascentes dos rios, e traz à luz o que está escondido. A sabedoria, porém, de onde é tirada? Onde está a jazida da inteligência? O homem não conhece o caminho para ela, pois ela não se encontra na terra dos vivos. Como comprar a sabedoria? - O abismo diz: «Ela não está em mim». E o mar responde: «Ela não está comigo». Ela não pode ser comprada com o ouro mais fino, nem adquirida a peso de prata; não pode ser paga com ouro de Ofir, nem com ônix precioso ou safira. O ouro e o cristal não se igualam a ela, que não pode ser paga com vasos de ouro fino. Os corais e as pérolas, então, nem se fala; é melhor pescar a sabedoria do que as pérolas. O topázio de Cuch não se iguala a ela, nem pode ser comprada com o ouro mais puro. De onde vem a sabedoria? Onde está a jazida da inteligência? Ela está oculta aos olhos dos seres vivos, e escondida para as aves do céu. O abismo e a morte confessam: «Sua fama chegou aos nossos ouvidos». Somente Deus tem acesso à sabedoria - Só Deus conhece o caminho para a sabedoria, somente ele sabe onde ela se encontra, pois ele contempla os confins do universo e vê tudo o que existe debaixo do céu. Quando fixou um peso para o vento e definiu a medida das águas, quando deu uma lei para a chuva e uma rota para o relâmpago e o trovão, então ele a observou e avaliou, e sondou e estabeleceu. E disse ao homem: «A sabedoria consiste em temer ao Senhor, e a inteligência está em afastar-se do mal». 1-13: O homem é qualitativamente superior aos animais e, com sua tecnologia, sabe buscar e extrair elementos preciosos. Através do refinamento, consegue os metais e, através do burilamento, as pedras preciosas. Contudo, a tecnologia humana é falha na busca da sabedoria e da inteligência. Só estas são capazes de detectar o segredo da ação de Deus na vida e na história. Como chegar até esse segredo?</w:t>
      </w:r>
    </w:p>
    <w:p w14:paraId="690B4168" w14:textId="4EC4F8D2" w:rsidR="00F1231A" w:rsidRDefault="002D7AFD" w:rsidP="004E2B2F">
      <w:pPr>
        <w:pStyle w:val="Ttulo2"/>
        <w:jc w:val="both"/>
      </w:pPr>
      <w:r>
        <w:t xml:space="preserve">Antigo testamento </w:t>
      </w:r>
      <w:r w:rsidR="004E2B2F">
        <w:t>livros sapienciaisjó</w:t>
      </w:r>
    </w:p>
    <w:p w14:paraId="6FD92B30" w14:textId="77777777" w:rsidR="00F1231A" w:rsidRDefault="004E2B2F" w:rsidP="004E2B2F">
      <w:pPr>
        <w:jc w:val="both"/>
      </w:pPr>
      <w:r>
        <w:t>28,1-28: Jó tinha afirmado que iria explicar o poder e os projetos de Deus (27,11). Diante de tal pretensão, um redator mais tarde inseriu aqui este poema sobre o mistério insondável da sabedoria divina: é impossível conhecer o pensamento íntimo de Deus a respeito de sua criação e intervenções na história. A composição lembra Provérbios 8,22-31; Eclesiástico 24; Baruc 3,9-4,21, e antecipa o tema da manifestação de Deus em 38,1-41,26. 1-13: O homem é qualitativamente superior aos animais e, com sua tecnologia, sabe buscar e extrair elementos preciosos. Através do refinamento, consegue os metais e, através do burilamento, as pedras preciosas. Contudo, a tecnologia humana é falha na busca da sabedoria e da inteligência. Só estas são capazes de detectar o segredo da ação de Deus na vida e na história. Como chegar até esse segredo? 14-22: O homem vive na terra e tem acesso ao mar e ao ar. Mas a sabedoria não se encontra em nenhum desses lugares. Resta o abismo ou morada dos mortos. Mas ela também não se encontra aí. Em resumo: a sabedoria não provém do mundo dos homens. Ainda fica um problema: mesmo se o homem a encontrasse, não teria com que adquiri-la. 23-28: Somente Deus tem acesso à sabedoria que, no fundo, é o seu próprio projeto. O que resta ao homem fazer? Primeiro, afastar-se do mal, isto é, não absolutizar projetos humanos. Depois, reconhecer que Deus é o único absoluto (temer ao Senhor) e abrir-se, esperando que ele revele pouco a pouco o seu projeto sobre a vida e a história.</w:t>
      </w:r>
    </w:p>
    <w:p w14:paraId="795ACCAA" w14:textId="77777777" w:rsidR="00F1231A" w:rsidRDefault="004E2B2F" w:rsidP="004E2B2F">
      <w:pPr>
        <w:jc w:val="both"/>
      </w:pPr>
      <w:r>
        <w:br w:type="page"/>
      </w:r>
    </w:p>
    <w:p w14:paraId="2B6A9C41" w14:textId="77777777" w:rsidR="00F1231A" w:rsidRDefault="004E2B2F" w:rsidP="004E2B2F">
      <w:pPr>
        <w:pStyle w:val="Ttulo1"/>
        <w:jc w:val="both"/>
      </w:pPr>
      <w:r>
        <w:lastRenderedPageBreak/>
        <w:t>Capítulo 29</w:t>
      </w:r>
    </w:p>
    <w:p w14:paraId="33F94540" w14:textId="77777777" w:rsidR="00F1231A" w:rsidRDefault="004E2B2F" w:rsidP="004E2B2F">
      <w:pPr>
        <w:jc w:val="both"/>
      </w:pPr>
      <w:r>
        <w:t>JÓ</w:t>
      </w:r>
    </w:p>
    <w:p w14:paraId="7CE287B5" w14:textId="77777777" w:rsidR="00F1231A" w:rsidRDefault="004E2B2F" w:rsidP="004E2B2F">
      <w:pPr>
        <w:pStyle w:val="Ttulo2"/>
        <w:jc w:val="both"/>
      </w:pPr>
      <w:r>
        <w:t>Apela para deus</w:t>
      </w:r>
    </w:p>
    <w:p w14:paraId="197D1455" w14:textId="77777777" w:rsidR="00F1231A" w:rsidRDefault="004E2B2F" w:rsidP="004E2B2F">
      <w:pPr>
        <w:jc w:val="both"/>
      </w:pPr>
      <w:r>
        <w:t>Uma vida digna de recompensa - Jó continuou a dizer: «Quem me dera voltar aos tempos de outrora, aos dias em que Deus me protegia, quando a sua lâmpada brilhava sobre a minha cabeça, e com a sua luz eu caminhava no meio das trevas! Pudesse eu reviver os dias do meu outono, quando Deus era íntimo na minha tenda, quando o Todo-poderoso estava comigo, e os meus filhos me rodeavam! Nesse tempo, eu banhava os pés no leite, e a rocha me dava rios de azeite. Quando eu me dirigia à porta da cidade, e me sentava na praça, ao ver-me, os jovens se escondiam, os anciãos se levantavam e ficavam de pé, os chefes paravam de falar e tapavam a boca com a mão, os políticos emudeciam, e a língua deles ficava colada ao céu da boca. Todos os que ouviam, me elogiavam, e com os olhos me aprovavam, porque eu libertava o pobre que pedia socorro e o órfão indefeso. Eu recebia a bênção do moribundo, e alegrava o coração da viúva. Eu vestia a justiça como túnica, e o direito era o meu manto e o meu turbante. Eu era os olhos do cego e os pés do coxo. Eu era o pai dos pobres, e me empenhava pela causa de um desconhecido. Eu quebrava o queixo do injusto e arrancava a presa dos seus dentes. Eu imaginava então: ‘Morrerei dentro do meu ninho, e como a fênix multiplicarei os meus dias. As minhas raízes chegarão até a água, e o orvalho pousará nos meus ramos. A minha honra sempre se renovará, e o meu arco se reforçará em minha mão’. Todos me ouviam com atenção e, em silêncio, esperavam meus conselhos. Depois que eu falava, ninguém me replicava. As minhas palavras gotejavam sobre eles, que esperavam por elas como chuvisco, e as bebiam como chuva da primavera. Se eu brincava, não acreditavam, e não perdiam nenhuma expressão do meu rosto. Sentado como chefe, eu lhes indicava o caminho, como rei entronizado em meio à sua escolta. Eu os guiava, e eles se deixavam conduzir. 1-25: Recordando a vida passada, Jó faz um verdadeiro retrato do justo, conforme o dogma da retribuição: protegido e íntimo de Deus, próspero, respeitado por todos, defensor dos pobres e marginalizados, conselheiro e líder social. Dentro desse quadro, a expectativa seria de uma vida longa e feliz.</w:t>
      </w:r>
    </w:p>
    <w:p w14:paraId="6E81B1CE" w14:textId="590811D1" w:rsidR="00F1231A" w:rsidRDefault="002D7AFD" w:rsidP="004E2B2F">
      <w:pPr>
        <w:pStyle w:val="Ttulo2"/>
        <w:jc w:val="both"/>
      </w:pPr>
      <w:r>
        <w:t xml:space="preserve">Antigo testamento </w:t>
      </w:r>
      <w:r w:rsidR="004E2B2F">
        <w:t>livros sapienciaisjó</w:t>
      </w:r>
    </w:p>
    <w:p w14:paraId="008F1D22" w14:textId="77777777" w:rsidR="00F1231A" w:rsidRDefault="004E2B2F" w:rsidP="004E2B2F">
      <w:pPr>
        <w:jc w:val="both"/>
      </w:pPr>
      <w:r>
        <w:t>29,1-31,40: Concluídos os três debates com os amigos, Jó reassume sua própria causa, fazendo uma grande e violenta apelação para Deus. A resposta de Deus começa em 38,1. 1-25: Recordando a vida passada, Jó faz um verdadeiro retrato do justo, conforme o dogma da retribuição: protegido e íntimo de Deus, próspero, respeitado por todos, defensor dos pobres e marginalizados, conselheiro e líder social. Dentro desse quadro, a expectativa seria de uma vida longa e feliz.</w:t>
      </w:r>
    </w:p>
    <w:p w14:paraId="0D5D470B" w14:textId="77777777" w:rsidR="00F1231A" w:rsidRDefault="004E2B2F" w:rsidP="004E2B2F">
      <w:pPr>
        <w:jc w:val="both"/>
      </w:pPr>
      <w:r>
        <w:br w:type="page"/>
      </w:r>
    </w:p>
    <w:p w14:paraId="4E7B327C" w14:textId="77777777" w:rsidR="00F1231A" w:rsidRDefault="004E2B2F" w:rsidP="004E2B2F">
      <w:pPr>
        <w:pStyle w:val="Ttulo1"/>
        <w:jc w:val="both"/>
      </w:pPr>
      <w:r>
        <w:lastRenderedPageBreak/>
        <w:t>Capítulo 30</w:t>
      </w:r>
    </w:p>
    <w:p w14:paraId="674C9AF2" w14:textId="77777777" w:rsidR="00F1231A" w:rsidRDefault="004E2B2F" w:rsidP="004E2B2F">
      <w:pPr>
        <w:jc w:val="both"/>
      </w:pPr>
      <w:r>
        <w:t>Justiça premiada com miséria - Agora, porém, zombam de mim pessoas mais jovens que eu, cujos pais eu não deixaria entre os cães do meu rebanho. Para que me serviriam os braços deles, sem forças como estavam? Consumidos pela fome e miséria, eles ruminavam as raízes do deserto, em sombria e desolada solidão. Colhiam ervas amargas entre os arbustos, alimentando-se com raízes de plantas. Expulsos da sociedade a gritos, como se fossem ladrões, moravam em barrancos escarpados, em cavernas e grutas do rochedo, rugindo entre as moitas, agachados debaixo dos espinheiros. Gente vil, homens sem nome, expulsos do país! Pois bem! Agora eu me tornei alvo de suas zombarias e tema de suas piadas! Eles me desprezam e se afastam, e até se atrevem a me cuspir no rosto. Deus soltou a corda do meu arco e humilhou-me e eles se desenfreiam contra mim. À minha direita, os canalhas se levantam, olham se estou tranqüilo e me preparam o caminho da destruição. Desfazem a minha trilha, e trabalham juntos para a minha ruína, e ninguém os detém. Irrompem por uma larga brecha em avalanche, como tempestade. Os terrores caem sobre mim, a minha dignidade se dissipa como vento, e a minha felicidade se desfaz como nuvem. Deus se transformou em adversário - Agora quero desafogar-me. Os dias de tristeza me oprimem. De noite, um mal penetra nos meus ossos, pois as chagas que me corroem não me deixam dormir. Deus me agarra com violência pela roupa e me segura pela gola da túnica, me atira no meio da lama, e eu fico misturado com o pó e a cinza. Clamo para ti, e tu não me respondes. Eu insisto, e tu não te importas comigo. Tu te transformaste em meu carrasco, e me atacas com o teu braço musculoso. Tu me levantas e me fazes cavalgar o vento, sacudindo-me no furacão. Eu sei muito bem que tu me conduzes para a morte, para o lugar onde todos os seres vivos se encontram. E tudo sem motivo - Quem não estende os braços quando afunda? No desastre, quem não grita por socorro? Não chorei junto com o oprimido? Não tive compaixão do indigente? Eu esperava a felicidade, mas veio a desgraça; eu esperava a luz, mas veio a escuridão. As minhas entranhas fervem e não se acalmam, dias de aflição me assaltam. Eu caminho no luto, longe do sol, e me levanto na assembléia para pedir auxílio. Tornei-me irmão dos chacais e companheiro dos avestruzes. Minha pele escurece e cai, meus ossos queimam de febre. Minha cítara acompanha o luto, e minha flauta acompanha o pranto.</w:t>
      </w:r>
    </w:p>
    <w:p w14:paraId="00E11A9F" w14:textId="13F8A330" w:rsidR="00F1231A" w:rsidRDefault="002D7AFD" w:rsidP="004E2B2F">
      <w:pPr>
        <w:pStyle w:val="Ttulo2"/>
        <w:jc w:val="both"/>
      </w:pPr>
      <w:r>
        <w:t xml:space="preserve">Antigo testamento </w:t>
      </w:r>
      <w:r w:rsidR="004E2B2F">
        <w:t>livros sapienciaisjó</w:t>
      </w:r>
    </w:p>
    <w:p w14:paraId="56C6FE08" w14:textId="77777777" w:rsidR="00F1231A" w:rsidRDefault="004E2B2F" w:rsidP="004E2B2F">
      <w:pPr>
        <w:jc w:val="both"/>
      </w:pPr>
      <w:r>
        <w:t>30,1-15: Atingido pela desgraça, Jó se vê reduzido à situação de um fora-da-lei. Banido e humilhado, ele se entrega ao desespero e, cheio de rancor, prepara-se para acusar o autor de tudo isso. 16-23: Imerso no sofrimento, Jó acusa seu principal adversário: o próprio Deus que, ao invés de abençoá-lo, se transforma em inimigo feroz, não o deixando nem ao menos dormir. Sua fé está viva, e ele clama. Deus, porém, não lhe responde, e ainda o ataca, encaminhando-o para a morte. 24-31: Jó olha para trás e busca em vão o motivo de toda a sua situação. Como justo, ele esperava a felicidade, mas só recebeu desgraça e sofrimento.</w:t>
      </w:r>
    </w:p>
    <w:p w14:paraId="2B0C628F" w14:textId="77777777" w:rsidR="00F1231A" w:rsidRDefault="004E2B2F" w:rsidP="004E2B2F">
      <w:pPr>
        <w:jc w:val="both"/>
      </w:pPr>
      <w:r>
        <w:br w:type="page"/>
      </w:r>
    </w:p>
    <w:p w14:paraId="152DCB3D" w14:textId="77777777" w:rsidR="00F1231A" w:rsidRDefault="004E2B2F" w:rsidP="004E2B2F">
      <w:pPr>
        <w:pStyle w:val="Ttulo1"/>
        <w:jc w:val="both"/>
      </w:pPr>
      <w:r>
        <w:lastRenderedPageBreak/>
        <w:t>Capítulo 31</w:t>
      </w:r>
    </w:p>
    <w:p w14:paraId="18DA9AFC" w14:textId="77777777" w:rsidR="00F1231A" w:rsidRDefault="004E2B2F" w:rsidP="004E2B2F">
      <w:pPr>
        <w:jc w:val="both"/>
      </w:pPr>
      <w:r>
        <w:t>Protesto de integridade pessoal - Eu tinha feito um pacto com os meus olhos: jamais fixar o olhar nas jovens. E, em troca, que sorte Deus me reserva lá do alto? Que herança o Todo-poderoso me destina lá do céu? Será que a desgraça não é para o criminoso, e o fracasso para o malfeitor? Por acaso Deus não vê os meus caminhos e não conta todos os meus passos? Por acaso caminhei junto com a mentira? Será que os meus pés correram atrás da fraude? Deus pode pesar-me na balança da justiça, e então reconhecerá a minha integridade. Se os meus passos se desviaram do caminho, se o meu coração seguiu o capricho dos olhos, e se qualquer mancha se apegou às minhas mãos, então que outro coma o que semeei e arranquem tudo o que plantei. Se o meu coração se deixou seduzir por mulher e se espiei pela porta do meu vizinho, que minha mulher gire o moinho para um estranho e que outros se deitem com ela. Isso, de fato, seria um escândalo, um crime digno de castigo. Seria um fogo que devora e consome, destruindo todos os meus bens. Protesto de integridade social - Se violei o direito do meu empregado ou da minha empregada, quando moviam processo contra mim, o que farei, quando Deus se levantar? O que responderei, quando ele me interrogar? Quem me formou no ventre materno, não formou também a eles? Foi o mesmo Deus que nos formou no seio materno. Por acaso neguei o que o fraco desejava, ou deixei a viúva consumir-se em pranto? Comi sozinho o meu pedaço de pão, sem reparti-lo com o órfão? - Desde a minha infância ele me criou como pai, e desde o seio materno me guiou. - Por acaso vi um miserável sem roupa e algum indigente sem cobertor, sem que suas costas me agradecessem, aquecidas com a lã das minhas ovelhas? Se levantei a mão contra o órfão, quando eu tinha influência no tribunal, que o meu ombro se desprenda do corpo e o meu braço se quebre no cotovelo. Porque o terror de Deus cairia sobre mim, e eu não agüentaria diante da majestade dele. Protesto de integridade religiosa - Por acaso coloquei a minha confiança no ouro, ou a minha segurança no metal precioso? Por acaso me alegrei com as minhas grandes riquezas ou com a fortuna acumulada por minhas mãos? Por acaso vendo o sol resplandecente e a lua clara caminhar, meu coração se deixou secretamente seduzir e lhes enviei um beijo com a mão? Isso seria um crime digno de castigo, pois eu teria renegado o Deus do alto. Por acaso me alegrei com a desgraça do meu inimigo e exultei com a sua infelicidade? Ou permiti que a minha boca pecasse, desejando com maldições a morte para ele? As pessoas da minha tenda disseram: ‘Quem não se fartou na mesa dele?’ O imigrante nunca teve que dormir na rua, porque eu abria minhas portas ao viajante. Não ocultei o meu delito como fazem outros homens, nem escondi no peito a minha culpa, por temor dos comentários da multidão ou por temer o desprezo dos parentes, a ponto de me manter calado e fechado dentro de casa. Desafio: que Deus me responda! - Oxalá houvesse alguém para me escutar! Esta é a minha última palavra. Que o Todo-poderoso me responda. Que o meu adversário escreva a acusação. Eu a levarei sobre os meus ombros e a usarei como se fosse coroa. Eu lhe prestaria contas de todos os meus passos e me apresentaria a ele como um príncipe. Se a minha terra gritou contra mim e os seus sulcos choraram com ela; se eu comi o seu produto sem ter pago por ele, reduzindo à fome aqueles que a cultivaram, que nasçam espinhos ao invés de trigo e urtigas ao invés de cevada». Fim do protesto de Jó.</w:t>
      </w:r>
    </w:p>
    <w:p w14:paraId="15787564" w14:textId="4251E05A" w:rsidR="00F1231A" w:rsidRDefault="002D7AFD" w:rsidP="004E2B2F">
      <w:pPr>
        <w:pStyle w:val="Ttulo2"/>
        <w:jc w:val="both"/>
      </w:pPr>
      <w:r>
        <w:t xml:space="preserve">Antigo testamento </w:t>
      </w:r>
      <w:r w:rsidR="004E2B2F">
        <w:t>livros sapienciaisjó</w:t>
      </w:r>
    </w:p>
    <w:p w14:paraId="493C2783" w14:textId="77777777" w:rsidR="00F1231A" w:rsidRDefault="004E2B2F" w:rsidP="004E2B2F">
      <w:pPr>
        <w:jc w:val="both"/>
      </w:pPr>
      <w:r>
        <w:t>31,1-12: Jó apresenta seu protesto de inocência, confessando sua integridade pessoal. Ele não se desviou da justiça, nem mesmo em seu desejo mais íntimo. Quanto a isso, pode até apresentar um desafio a Deus: caso encontrasse alguma falta, Deus poderia despojá-lo de tudo. 13-23: Também no seu comportamento social, Jó foi íntegro: partilhou seus bens com os necessitados e defendeu a causa dos marginalizados. O v. 18 deve ser colocado imediatamente depois do v. 15. 24-28: No plano religioso, Jó serviu unicamente ao Deus vivo, evitando qualquer forma de idolatria (riquezas e astros). Os vv. 29-34 continuam o protesto de integridade social, iniciado em 31,13-23. 35-40: Seguro de sua justiça e integridade, Jó lança seu desafio: Deus responda e apresente a acusação para justificar todo o castigo que ele está vivendo. Certo de que Deus nada terá a acusar, Jó se imagina chegando até Deus como um príncipe, coroado com o atestado de sua inocência, passado pelo próprio Deus. Os vv. 38-40 fazem parte do protesto de integridade social e devem ser lidos depois de 31,23. A seqüência original do livro está em 38,1ss.</w:t>
      </w:r>
    </w:p>
    <w:p w14:paraId="23C4B08C" w14:textId="77777777" w:rsidR="00F1231A" w:rsidRDefault="004E2B2F" w:rsidP="004E2B2F">
      <w:pPr>
        <w:jc w:val="both"/>
      </w:pPr>
      <w:r>
        <w:br w:type="page"/>
      </w:r>
    </w:p>
    <w:p w14:paraId="4BB5AA2C" w14:textId="77777777" w:rsidR="00F1231A" w:rsidRDefault="004E2B2F" w:rsidP="004E2B2F">
      <w:pPr>
        <w:pStyle w:val="Ttulo1"/>
        <w:jc w:val="both"/>
      </w:pPr>
      <w:r>
        <w:lastRenderedPageBreak/>
        <w:t>Capítulo 32</w:t>
      </w:r>
    </w:p>
    <w:p w14:paraId="134E467C" w14:textId="77777777" w:rsidR="00F1231A" w:rsidRDefault="004E2B2F" w:rsidP="004E2B2F">
      <w:pPr>
        <w:pStyle w:val="Ttulo2"/>
        <w:jc w:val="both"/>
      </w:pPr>
      <w:r>
        <w:t>Iii.</w:t>
      </w:r>
    </w:p>
    <w:p w14:paraId="3CF2B71F" w14:textId="77777777" w:rsidR="00F1231A" w:rsidRDefault="004E2B2F" w:rsidP="004E2B2F">
      <w:pPr>
        <w:pStyle w:val="Ttulo2"/>
        <w:jc w:val="both"/>
      </w:pPr>
      <w:r>
        <w:t>Deus educa através do sofrimento</w:t>
      </w:r>
    </w:p>
    <w:p w14:paraId="46680351" w14:textId="77777777" w:rsidR="00F1231A" w:rsidRDefault="004E2B2F" w:rsidP="004E2B2F">
      <w:pPr>
        <w:pStyle w:val="Ttulo2"/>
        <w:jc w:val="both"/>
      </w:pPr>
      <w:r>
        <w:t>Intervenção</w:t>
      </w:r>
    </w:p>
    <w:p w14:paraId="1F541936" w14:textId="77777777" w:rsidR="00F1231A" w:rsidRDefault="004E2B2F" w:rsidP="004E2B2F">
      <w:pPr>
        <w:pStyle w:val="Ttulo2"/>
        <w:jc w:val="both"/>
      </w:pPr>
      <w:r>
        <w:t>De eliú</w:t>
      </w:r>
    </w:p>
    <w:p w14:paraId="7857FDD6" w14:textId="77777777" w:rsidR="00F1231A" w:rsidRDefault="004E2B2F" w:rsidP="004E2B2F">
      <w:pPr>
        <w:jc w:val="both"/>
      </w:pPr>
      <w:r>
        <w:t>1. Deus fala através do sofrimento É preciso dar uma resposta nova - Os três homens não disseram mais nada a Jó, porque ele se considerava inocente. Todavia, Eliú, filho de Baraquel, natural de Buz, da família de Ram, ficou indignado contra Jó, porque este pretendia ter razão contra Deus. Também se indignou contra os três amigos, porque não acharam resposta e deixaram Deus em situação de culpado. Eliú tinha ficado esperando, enquanto eles falavam com Jó, porque eram mais velhos. Vendo, porém, que nenhum dos três tinha mais respostas, ficou indignado. Então Eliú, filho de Baraquel, natural de Buz, começou a falar: «Eu sou jovem, e vocês são anciãos. Por isso, eu estava intimidado e não me atrevia a expor a vocês o meu conhecimento. Eu fiquei pensando: ‘Que falem os anos, e a idade madura ensine a sabedoria’. Mas quem dá inteligência é um espírito no homem, o sopro do Todo-poderoso. Não é a idade avançada que dá sabedoria, nem é a velhice que produz o discernimento do que é justo. Por isso, peço que vocês me escutem, e eu também vou mostrar o que sei. Enquanto vocês falavam, eu esperei, e enquanto conversavam prestei atenção nos argumentos de vocês. Contudo, por mais que eu prestasse atenção, percebi que nenhum de vocês conseguiu refutar Jó e responder aos argumentos dele. Não digam que encontraram uma sabedoria que, além de Deus, ninguém pode refutar. Jó ainda não discutiu comigo, e eu não vou responder a ele com os argumentos de vocês. Aí estão eles, desconcertados, e nada respondem porque lhes faltam argumentos. Será que devo ficar esperando, já que eles não falam mais e não sabem o que responder? Pois bem! Quero tomar parte na discussão. Também eu vou mostrar o que sei, porque tenho muitas coisas a dizer, e elas me pressionam por dentro. Minhas entranhas estão como barris novos que o vinho arrebenta ao fermentar. Vou falar e me desafogar, abrindo os lábios para responder. Não vou tomar partido, nem bajular ninguém, porque não sei bajular e porque o meu Criador me eliminaria.</w:t>
      </w:r>
    </w:p>
    <w:p w14:paraId="62B1F70C" w14:textId="7EC99256" w:rsidR="00F1231A" w:rsidRDefault="002D7AFD" w:rsidP="004E2B2F">
      <w:pPr>
        <w:pStyle w:val="Ttulo2"/>
        <w:jc w:val="both"/>
      </w:pPr>
      <w:r>
        <w:t xml:space="preserve">Antigo testamento </w:t>
      </w:r>
      <w:r w:rsidR="004E2B2F">
        <w:t>livros sapienciaisjó</w:t>
      </w:r>
    </w:p>
    <w:p w14:paraId="605F6E62" w14:textId="77777777" w:rsidR="00F1231A" w:rsidRDefault="004E2B2F" w:rsidP="004E2B2F">
      <w:pPr>
        <w:jc w:val="both"/>
      </w:pPr>
      <w:r>
        <w:t>32-37: Eliú aparece repentinamente, sem ter sido anunciado no início do livro. Além disso, o estilo e o tema destes capítulos são diferentes. Trata-se, portanto, de um grande acréscimo feito por alguém que certamente pretendia dar novo rumo ao debate. 32,1-22: Esta abertura mostra a intenção de Eliú: salvar o dogma da retribuição. Por isso, critica a Jó, porque este pretende ter razão contra Deus. Critica também os três amigos porque, incapazes de encontrar argumentos contra Jó, acabam deixando Deus na situação de culpado. Por aí se percebe que a situação de Jó é um fato que estoura a teologia vigente e exige resposta nova, que Eliú procura dar, mostrando que a sabedoria não depende nem da experiência, nem da tradição, e sim da abertura para a novidade de Deus.</w:t>
      </w:r>
    </w:p>
    <w:p w14:paraId="481A9C70" w14:textId="77777777" w:rsidR="00F1231A" w:rsidRDefault="004E2B2F" w:rsidP="004E2B2F">
      <w:pPr>
        <w:jc w:val="both"/>
      </w:pPr>
      <w:r>
        <w:br w:type="page"/>
      </w:r>
    </w:p>
    <w:p w14:paraId="3FF051AD" w14:textId="77777777" w:rsidR="00F1231A" w:rsidRDefault="004E2B2F" w:rsidP="004E2B2F">
      <w:pPr>
        <w:pStyle w:val="Ttulo1"/>
        <w:jc w:val="both"/>
      </w:pPr>
      <w:r>
        <w:lastRenderedPageBreak/>
        <w:t>Capítulo 33</w:t>
      </w:r>
    </w:p>
    <w:p w14:paraId="017A1D4A" w14:textId="77777777" w:rsidR="00F1231A" w:rsidRDefault="004E2B2F" w:rsidP="004E2B2F">
      <w:pPr>
        <w:jc w:val="both"/>
      </w:pPr>
      <w:r>
        <w:t>Deus é maior do que o homem - E agora, Jó, ouça as minhas palavras, preste atenção ao que vou dizer. Vou abrir a minha boca, e a minha língua formará palavras com o céu da boca. Falo de coração sincero, e os meus lábios falarão claramente. Foi o sopro de Deus que me criou, o alento do Todo-poderoso me deu vida. Se você puder, responda-me; prepare-se, e argumente contra mim. Veja! Diante de Deus, eu sou igual a você: também eu fui tirado do barro. Não tenha medo de mim, pois a minha autoridade não o inibirá. Você disse e repetiu aos meus ouvidos, e ainda escuto o som de suas palavras: ‘Eu sou puro, e não tenho culpa! Sou inocente e não cometi nenhum pecado! Deus, porém, inventa pretextos contra mim e me trata como inimigo. Ele coloca meus pés no cepo e vigia todos os meus passos’. Nisso eu digo que você não tem razão, pois Deus é maior do que o homem. Deus fala de vários modos - Como você se atreve a levantar um processo contra ele, dizendo que ele não responde a nenhuma de suas acusações? Deus fala, ora de um modo, ora de outro, mas as pessoas não prestam atenção. Ele fala em sonhos ou em visões noturnas, quando o torpor cai sobre o homem adormecido no leito. Então ele abre o ouvido do ser humano, segredando-lhe suas advertências, para afastar o homem do mal e evitar que se encha de orgulho. Dessa forma, ele impede que o homem desça ao túmulo e cruze a fronteira da morte. Às vezes, Deus corrige o homem também com o sofrimento na cama, quando o corpo treme sem parar, e a pessoa recusa comer, com nojo até do seu alimento preferido; quando a pessoa emagrece a olhos vistos e seus ossos começam a aparecer. Então ela se aproxima do túmulo, e sua vida é entregue à morada dos mortos. Contudo, se a pessoa encontra um anjo favorável, um intercessor, entre outros mil, que lhe mostre o seu dever, que tenha compaixão dele e diga a Deus: ‘Livra-o de baixar à sepultura, pois encontrei um resgate para ele’, então o seu corpo de novo se tornará jovem, e ele voltará aos dias de sua mocidade. Então suplicará a Deus, que o atenderá. Deus lhe mostrará alegremente a sua face, fazendo com que o homem se torne justo. Esse homem contará então diante dos outros, dizendo: ‘Eu tinha pecado e violado o direito. Deus, porém, não me castigou como eu merecia. Livrou-me de cair na sepultura, e agora a minha vida pode contemplar a luz’. Veja! Deus faz tudo isso duas e até três vezes em favor do homem, a fim de tirá-lo vivo do túmulo e iluminá-lo com a luz da vida. Preste atenção, Jó, escute-me, fique em silêncio enquanto eu falo. Se você tem algo a dizer, me responda. Pode falar, estou disposto a dar-lhe razão. Se você não tem nada para falar, então escute-me, cale-se, e eu lhe ensinarei a sabedoria». O tema do anjo mediador (vv. 23-24) relembra o árbitro (9,33), a testemunha de defesa (16,19) e o vingador (19,25). Em todos esses trechos, alude-se a um misterioso mediador, sempre ligado à iniciativa de Deus em favor do homem. Essa intuição se realiza completamente na Encarnação, na qual Jesus é a presença de Deus na humanidade.</w:t>
      </w:r>
    </w:p>
    <w:p w14:paraId="44C23F47" w14:textId="182DAA2E" w:rsidR="00F1231A" w:rsidRDefault="002D7AFD" w:rsidP="004E2B2F">
      <w:pPr>
        <w:pStyle w:val="Ttulo2"/>
        <w:jc w:val="both"/>
      </w:pPr>
      <w:r>
        <w:t xml:space="preserve">Antigo testamento </w:t>
      </w:r>
      <w:r w:rsidR="004E2B2F">
        <w:t>livros sapienciaisjó</w:t>
      </w:r>
    </w:p>
    <w:p w14:paraId="6B0264C0" w14:textId="77777777" w:rsidR="00F1231A" w:rsidRDefault="004E2B2F" w:rsidP="004E2B2F">
      <w:pPr>
        <w:jc w:val="both"/>
      </w:pPr>
      <w:r>
        <w:t>33,1-12: Eliú se dispõe a discutir de igual para igual. A primeira crítica a Jó é que este pretende discutir com Deus em pé de igualdade, a ponto de querer acusá-lo de injustiça. 13-33: Jó havia dito que Deus não respondia ao seu apelo. Eliú mostra que Deus sempre responde: o problema é que as pessoas não percebem, não entendem ou até recusam o que Deus fala. Segundo Eliú, Deus fala ao homem através de sonhos, visões e, por fim, através do sofrimento. Ele se comunica com o homem, a fim de afastá-lo do mal, do orgulho e da morte. O homem só precisa encontrar um anjo mediador que interceda por ele e lhe salve a vida. Então virá a conversão na qual Deus torna justo o homem. O tema do anjo mediador (vv. 23-24) relembra o árbitro (9,33), a testemunha de defesa (16,19) e o vingador (19,25). Em todos esses trechos, alude-se a um misterioso mediador, sempre ligado à iniciativa de Deus em favor do homem. Essa intuição se realiza completamente na Encarnação, na qual Jesus é a presença de Deus na humanidade.</w:t>
      </w:r>
    </w:p>
    <w:p w14:paraId="55E01CE0" w14:textId="77777777" w:rsidR="00F1231A" w:rsidRDefault="004E2B2F" w:rsidP="004E2B2F">
      <w:pPr>
        <w:jc w:val="both"/>
      </w:pPr>
      <w:r>
        <w:br w:type="page"/>
      </w:r>
    </w:p>
    <w:p w14:paraId="11C0926C" w14:textId="77777777" w:rsidR="00F1231A" w:rsidRDefault="004E2B2F" w:rsidP="004E2B2F">
      <w:pPr>
        <w:pStyle w:val="Ttulo1"/>
        <w:jc w:val="both"/>
      </w:pPr>
      <w:r>
        <w:lastRenderedPageBreak/>
        <w:t>Capítulo 34</w:t>
      </w:r>
    </w:p>
    <w:p w14:paraId="23BDF2EE" w14:textId="77777777" w:rsidR="00F1231A" w:rsidRDefault="004E2B2F" w:rsidP="004E2B2F">
      <w:pPr>
        <w:jc w:val="both"/>
      </w:pPr>
      <w:r>
        <w:t>2. Deus é justo Eliú continuou dizendo: «Sábios,  escutem as minhas palavras, e vocês, doutores, prestem atenção. Assim como o ouvido distingue as palavras e o paladar saboreia os alimentos, também nós podemos discernir o que é justo e reconhecer o que é bom. Jó afirmou: ‘Sou inocente, mas Deus se nega a fazer-me justiça. Embora esteja no meu direito, passo por mentiroso e, embora não tenha pecado, uma flecha me feriu mortalmente’. Quem é grande como Jó? Ele bebe sarcasmo como água, junta-se aos malfeitores e anda na companhia dos injustos. Ele afirma: ‘O homem não ganha nada em satisfazer a Deus’. Escutem-me, homens sensatos. Longe de Deus praticar o mal, longe do Todo-poderoso praticar a injustiça! Deus paga ao homem conforme as suas obras e retribui a cada um conforme a sua conduta. Deus, na verdade, não age de modo injusto. O Todo-poderoso nunca viola o direito. Quem confiou a ele o governo da terra? Quem lhe entregou o mundo inteiro? Se ele pensasse apenas em si mesmo e retirasse o seu espírito e o seu sopro, todas as criaturas morreriam no mesmo instante, e o homem voltaria ao pó. Se você é inteligente, escute-me, preste atenção ao que vou falar. Quem é inimigo do direito conseguiria governar? Você se atreve a condenar o supremo Justo? Ele é capaz de dizer a um rei: ‘Você é um homem vil’. E a um príncipe: ‘Você é um homem injusto’. Deus não é parcial a favor dos poderosos, nem favorece o rico contra o pobre, porque todos são obras de suas mãos. Eles morrem de repente no meio da noite, os grandes perecem e desaparecem, e o poderoso é derrubado sem esforço humano. Porque os olhos de Deus vêem a conduta do homem e vigiam todos os seus passos. Não há trevas nem sombras onde os malfeitores possam esconder-se. Não cabe ao homem marcar prazo para comparecer perante o tribunal de Deus. Ele aniquila os poderosos sem muitos inquéritos e, no lugar deles, nomeia outros. Deus conhece a fundo as ações deles. Ele os derruba numa noite, e são destruídos. Ele os açoita como criminosos, e os prende em público, porque se afastaram dele, e não seguiram os seus caminhos, fazendo com que o clamor dos fracos chegasse até Deus, e ele ouvisse o clamor dos pobres. Se Deus permanece quieto, quem poderá condená-lo? Se ele esconde o rosto, quem poderá vê-lo? Todavia, ele cuida dos povos e das pessoas, para que não reine o perverso nem alguém que engane o povo. Diga apenas isto a Deus: ‘Eu me enganei, não farei mais o mal. Ensina-me aquilo que eu não vejo. Se pratiquei o mal, não voltarei a fazê-lo’. Será que ele deveria retribuir-lhe segundo as idéias que você tem, já que você rejeita o julgamento dele? Quem deve escolher é você, e não eu. Vamos, diga o que você sabe. Os homens sensatos e os sábios que me escutam confessarão: ‘Jó está falando sem saber. Suas palavras não têm sentido’. Quero que Jó seja examinado até o fim por suas respostas, dignas de um descrente, porque ao pecado ele ajunta a revolta. Ele semeia a dúvida entre nós e multiplica seus protestos contra Deus».</w:t>
      </w:r>
    </w:p>
    <w:p w14:paraId="491D690E" w14:textId="61979B30" w:rsidR="00F1231A" w:rsidRDefault="002D7AFD" w:rsidP="004E2B2F">
      <w:pPr>
        <w:pStyle w:val="Ttulo2"/>
        <w:jc w:val="both"/>
      </w:pPr>
      <w:r>
        <w:t xml:space="preserve">Antigo testamento </w:t>
      </w:r>
      <w:r w:rsidR="004E2B2F">
        <w:t>livros sapienciaisjó</w:t>
      </w:r>
    </w:p>
    <w:p w14:paraId="08541AB3" w14:textId="77777777" w:rsidR="00F1231A" w:rsidRDefault="004E2B2F" w:rsidP="004E2B2F">
      <w:pPr>
        <w:jc w:val="both"/>
      </w:pPr>
      <w:r>
        <w:t>34,1-37: Jó havia declarado a própria inocência, afirmando que Deus era injusto com ele. Eliú rebate: a justiça de Deus está, em primeiro lugar, no fato de ele conservar a vida de toda a criação. Em segundo lugar, e mais importante, ele cuida para que a justiça reine entre os homens, enfrentando ele mesmo os poderosos, para defender os fracos e os pobres. O silêncio de Deus não é motivo para Jó o acusar e condenar. O melhor para Jó seria reconhecer que errou ao acusar Deus de injusto e, ao mesmo tempo, pedir que Deus lhe ensine sobre a sua justiça.</w:t>
      </w:r>
    </w:p>
    <w:p w14:paraId="1D910BFD" w14:textId="77777777" w:rsidR="00F1231A" w:rsidRDefault="004E2B2F" w:rsidP="004E2B2F">
      <w:pPr>
        <w:jc w:val="both"/>
      </w:pPr>
      <w:r>
        <w:br w:type="page"/>
      </w:r>
    </w:p>
    <w:p w14:paraId="60859CE9" w14:textId="77777777" w:rsidR="00F1231A" w:rsidRDefault="004E2B2F" w:rsidP="004E2B2F">
      <w:pPr>
        <w:pStyle w:val="Ttulo1"/>
        <w:jc w:val="both"/>
      </w:pPr>
      <w:r>
        <w:lastRenderedPageBreak/>
        <w:t>Capítulo 35</w:t>
      </w:r>
    </w:p>
    <w:p w14:paraId="00E172BC" w14:textId="77777777" w:rsidR="00F1231A" w:rsidRDefault="004E2B2F" w:rsidP="004E2B2F">
      <w:pPr>
        <w:jc w:val="both"/>
      </w:pPr>
      <w:r>
        <w:t>3. Deus não atende os orgulhosos Eliú continuou dizendo: «Será que você pretende ter razão, quando diz: ‘Sou mais justo do que Deus’? Ou quando diz: ‘De que me serviu, e o que foi que eu ganhei em não pecar?’ Vou responder a você e também a seus amigos. Olhe atentamente para o céu e observe as nuvens que estão bem acima de você. Se você pecar, que mal estará fazendo a Deus? Se você amontoa crimes, que danos está causando para ele? E se você é justo, o que é que está dando a ele? O que é que ele recebe de sua mão? Sua maldade só pode afetar outro homem igual a você. Sua justiça só atinge outro ser humano como você. As pessoas gemem sob o peso da opressão, e pedem socorro contra os poderosos. Mas ninguém diz: ‘Onde está o nosso Deus criador, que restaura as nossas forças durante a noite, que nos instrui mais do que aos animais da terra e nos torna mais sábios do que as aves do céu?’ Alguns clamam, porém Deus não responde ao orgulho dos injustos. Não, Deus não ouve a falsidade, e o Todo-poderoso não presta atenção nisso. E você ainda se atreve a dizer que não o vê, que sua causa foi submetida a ele, que você está esperando, que a ira dele não intervém e que ele não cuida de nada. Ora, Jó está abrindo a boca inutilmente e multiplicando palavras sem sentido».</w:t>
      </w:r>
    </w:p>
    <w:p w14:paraId="63FB52D6" w14:textId="1DAFC503" w:rsidR="00F1231A" w:rsidRDefault="002D7AFD" w:rsidP="004E2B2F">
      <w:pPr>
        <w:pStyle w:val="Ttulo2"/>
        <w:jc w:val="both"/>
      </w:pPr>
      <w:r>
        <w:t xml:space="preserve">Antigo testamento </w:t>
      </w:r>
      <w:r w:rsidR="004E2B2F">
        <w:t>livros sapienciaisjó</w:t>
      </w:r>
    </w:p>
    <w:p w14:paraId="3BA5D2F4" w14:textId="77777777" w:rsidR="00F1231A" w:rsidRDefault="004E2B2F" w:rsidP="004E2B2F">
      <w:pPr>
        <w:jc w:val="both"/>
      </w:pPr>
      <w:r>
        <w:t>35,1-16: Jó havia afirmado que Deus é indiferente à justiça ou injustiça do homem. Eliú responde que isso atinge unicamente os homens. Deus sempre intervém para socorrer os oprimidos e restaurar a relação de justiça. Ele só fica em silêncio quando as pessoas não crêem nele ou quando se fecham no orgulho. Indiretamente, Eliú garante que Deus só não está respondendo por causa do orgulho de Jó.</w:t>
      </w:r>
    </w:p>
    <w:p w14:paraId="639ABF91" w14:textId="77777777" w:rsidR="00F1231A" w:rsidRDefault="004E2B2F" w:rsidP="004E2B2F">
      <w:pPr>
        <w:jc w:val="both"/>
      </w:pPr>
      <w:r>
        <w:br w:type="page"/>
      </w:r>
    </w:p>
    <w:p w14:paraId="42B41137" w14:textId="77777777" w:rsidR="00F1231A" w:rsidRDefault="004E2B2F" w:rsidP="004E2B2F">
      <w:pPr>
        <w:pStyle w:val="Ttulo1"/>
        <w:jc w:val="both"/>
      </w:pPr>
      <w:r>
        <w:lastRenderedPageBreak/>
        <w:t>Capítulo 36</w:t>
      </w:r>
    </w:p>
    <w:p w14:paraId="11054845" w14:textId="77777777" w:rsidR="00F1231A" w:rsidRDefault="004E2B2F" w:rsidP="004E2B2F">
      <w:pPr>
        <w:jc w:val="both"/>
      </w:pPr>
      <w:r>
        <w:t>4. Justiça e grandeza de Deus Deus educa para a justiça - Eliú continuou dizendo: «Tenha um pouco de paciência, e eu ensinarei a você, porque ainda existem outros argumentos para a defesa de Deus. Irei longe para buscar a minha ciência, a fim de dar razão ao meu Criador. Meus argumentos não são falsos; você tem diante de si um sábio consumado. Veja! Deus é poderoso e não despreza o coração sincero. Ele não deixa o ímpio viver; e faz justiça aos pobres. Não afasta seus olhos dos justos. Ao contrário, ele os faz sentar em tronos reais e os exalta para sempre. Quando os prende em correntes e amarra com os laços da aflição, é porque ele só quer denunciar suas ações e seus pecados causados pelo orgulho. E assim, Deus abre os ouvidos deles para a correção e os aconselha a se converterem da injustiça. Se eles derem atenção e se submeterem, terminarão seus dias na prosperidade e seus anos no bem-estar. Se não obedecerem, atravessarão a fronteira da morte e morrerão sem perceber. Os injustos, quando Deus os aflige, acumulam rancor em lugar de pedir auxílio. Eles perdem a vida em plena juventude e morrem com a idade das prostitutas. Deus, porém, salva o pobre através da aflição e lhe abre o ouvido por meio do sofrimento. Ele quer arrancar também você da angústia e levá-lo a um lugar espaçoso e aberto, para servir a você com mesa farta. Você, porém, não faz justiça contra o injusto, nem defende o direito do órfão. Não se deixe seduzir por um presente, nem se perverter com rico suborno. Por acaso, no perigo, suas riquezas e posses valerão alguma coisa diante de Deus? Não esmague pessoas estranhas, para colocar seus parentes no lugar delas. Cuide em não se voltar para a injustiça, porque é por causa dela que você foi provado através da aflição. Veja como Deus é sublime em seu poder! Que mestre pode comparar-se a ele? Quem é que ensina o caminho para ele, ou pode acusá-lo de injustiça? Lembre-se de celebrar as obras dele, que a humanidade cantou. Todos os homens as contemplam, todos os mortais as admiram de longe. O Senhor do outono - A grandeza de Deus supera todo conhecimento, e o número de seus anos é incalculável. Ele reúne as gotas d’água, e de suas fontes destila a chuva. As nuvens se derramam em chuvisco, e a chuva cai abundante sobre o solo. Quem pode calcular a extensão das nuvens e a altura de sua tenda celeste? Ele espalha diante de si uma neblina, que cobre o topo das montanhas. Com a chuva, alimenta os povos, dando-lhes comida abundante. Enche as mãos com raios e atira-os no alvo certo. O trovão anuncia a chegada dele, e a sua ira se acende contra a injustiça. 36,26-37,5: O poder de Deus que se manifesta na natureza para alimentar os homens é o mesmo que intervém na história para fazer justiça.</w:t>
      </w:r>
    </w:p>
    <w:p w14:paraId="12B23804" w14:textId="70B26AD6" w:rsidR="00F1231A" w:rsidRDefault="002D7AFD" w:rsidP="004E2B2F">
      <w:pPr>
        <w:pStyle w:val="Ttulo2"/>
        <w:jc w:val="both"/>
      </w:pPr>
      <w:r>
        <w:t xml:space="preserve">Antigo testamento </w:t>
      </w:r>
      <w:r w:rsidR="004E2B2F">
        <w:t>livros sapienciaisjó</w:t>
      </w:r>
    </w:p>
    <w:p w14:paraId="5A1BA6BA" w14:textId="77777777" w:rsidR="00F1231A" w:rsidRDefault="004E2B2F" w:rsidP="004E2B2F">
      <w:pPr>
        <w:jc w:val="both"/>
      </w:pPr>
      <w:r>
        <w:t>36,1-25: Eliú volta a proclamar a justiça de Deus, que supera a compreensão humana e consiste principalmente em salvar o pobre e derrotar o injusto. Deus quer sempre a vida, e usa de todos os meios para educar o homem na justiça, que é o caminho para a vida. Entre esses meios está o sofrimento, que é uma chamada de atenção para que a pessoa descubra os próprios erros ou orgulho e se converta. Cf. também nota em 33,13-33. 36,26-37,24: Os discursos de Eliú se encerram com uma grande contemplação de Deus como Senhor do universo, apresentado aqui segundo as estações do ano. Falta a primavera. Certamente o autor desses discursos considerava o discurso de Deus em 38,1-42,6 como a primavera, símbolo da manifestação do Deus da vida. 36,26-37,5: O poder de Deus que se manifesta na natureza para alimentar os homens é o mesmo que intervém na história para fazer justiça.</w:t>
      </w:r>
    </w:p>
    <w:p w14:paraId="71D80D07" w14:textId="77777777" w:rsidR="00F1231A" w:rsidRDefault="004E2B2F" w:rsidP="004E2B2F">
      <w:pPr>
        <w:jc w:val="both"/>
      </w:pPr>
      <w:r>
        <w:br w:type="page"/>
      </w:r>
    </w:p>
    <w:p w14:paraId="0878AF1F" w14:textId="77777777" w:rsidR="00F1231A" w:rsidRDefault="004E2B2F" w:rsidP="004E2B2F">
      <w:pPr>
        <w:pStyle w:val="Ttulo1"/>
        <w:jc w:val="both"/>
      </w:pPr>
      <w:r>
        <w:lastRenderedPageBreak/>
        <w:t>Capítulo 37</w:t>
      </w:r>
    </w:p>
    <w:p w14:paraId="18E2E931" w14:textId="77777777" w:rsidR="00F1231A" w:rsidRDefault="004E2B2F" w:rsidP="004E2B2F">
      <w:pPr>
        <w:jc w:val="both"/>
      </w:pPr>
      <w:r>
        <w:t>Ao ver tudo isso, o meu coração treme e salta fora do peito. Atenção! Ouçam o trovão de sua voz e o estrondo que sai de sua boca. Seu relâmpago brilha do céu, atingindo a extremidade da terra. Depois dele, sua voz estronda, ribombando com fragor majestoso. Nada detém os seus raios, depois que se ouve o seu trovão. Deus troveja com voz prodigiosa e realiza maravilhas que não compreendemos. O Senhor do inverno - Deus ordena à neve: ‘Caia sobre a terra’. E à chuva torrencial: ‘Desça com violência’. Ele interrompe a atividade dos homens, para que todos reconheçam a sua obra. As feras entram nos seus esconderijos e permanecem nas suas tocas. O furacão avança do sul, e do norte se aproxima o frio. Ao sopro de Deus se forma o gelo, e a superfície das águas se congela. Ele enche as nuvens de umidade e espalha as nuvens de tempestade. Estas, guiadas por ele, giram e circulam, para cumprir todas as suas ordens no mundo inteiro. Ele as envia aos povos da terra para castigá-los ou para beneficiá-los. O Senhor do verão - Ouça bem, Jó. Pare, e considere as maravilhas de Deus! Você sabe como Deus dirige as nuvens, fazendo uma nuvem brilhar de relâmpagos? Você sabe como ele equilibra as nuvens, maravilhas de sabedoria consumada? Você sabe por que suas roupas ficam quentes, quando a terra desfalece por causa do vento sul? Por acaso você já estendeu com ele o firmamento, sólido como espelho de metal fundido? Fale-me o que devemos dizer para Deus, pois não podemos argumentar às escuras. Seria preciso avisar a ele que pretendo falar? Ficaria ele informado com o que um homem diz? De repente não se vê mais a luz, escurecida pelas nuvens. No entanto, o vento sopra e as espalha. Do norte chega um clarão dourado, Deus se envolve de majestade terrível. Não podemos alcançar o Todo-poderoso. Ele é sublime em poder, rico de justiça, e não oprime ninguém. Por isso, todos os homens o temem, e ele não leva em conta aqueles que se consideram sábios».</w:t>
      </w:r>
    </w:p>
    <w:p w14:paraId="5418C7BA" w14:textId="74CC83E6" w:rsidR="00F1231A" w:rsidRDefault="002D7AFD" w:rsidP="004E2B2F">
      <w:pPr>
        <w:pStyle w:val="Ttulo2"/>
        <w:jc w:val="both"/>
      </w:pPr>
      <w:r>
        <w:t xml:space="preserve">Antigo testamento </w:t>
      </w:r>
      <w:r w:rsidR="004E2B2F">
        <w:t>livros sapienciaisjó</w:t>
      </w:r>
    </w:p>
    <w:p w14:paraId="55B31CFC" w14:textId="77777777" w:rsidR="00F1231A" w:rsidRDefault="004E2B2F" w:rsidP="004E2B2F">
      <w:pPr>
        <w:jc w:val="both"/>
      </w:pPr>
      <w:r>
        <w:t>37,6-13: Os fenômenos da natureza são um convite para todos reconhecerem a obra do Deus criador e, ao mesmo tempo, um sinal da bondade ou do castigo dele. 14-24: Esse texto final prepara imediatamente a grande manifestação divina que virá logo a seguir. Quando os argumentos se esgotam, é melhor calar e ficar à espera da novidade de Deus.</w:t>
      </w:r>
    </w:p>
    <w:p w14:paraId="536BD766" w14:textId="77777777" w:rsidR="00F1231A" w:rsidRDefault="004E2B2F" w:rsidP="004E2B2F">
      <w:pPr>
        <w:jc w:val="both"/>
      </w:pPr>
      <w:r>
        <w:br w:type="page"/>
      </w:r>
    </w:p>
    <w:p w14:paraId="6B333473" w14:textId="77777777" w:rsidR="00F1231A" w:rsidRDefault="004E2B2F" w:rsidP="004E2B2F">
      <w:pPr>
        <w:pStyle w:val="Ttulo1"/>
        <w:jc w:val="both"/>
      </w:pPr>
      <w:r>
        <w:lastRenderedPageBreak/>
        <w:t>Capítulo 38</w:t>
      </w:r>
    </w:p>
    <w:p w14:paraId="26701C29" w14:textId="77777777" w:rsidR="00F1231A" w:rsidRDefault="004E2B2F" w:rsidP="004E2B2F">
      <w:pPr>
        <w:pStyle w:val="Ttulo2"/>
        <w:jc w:val="both"/>
      </w:pPr>
      <w:r>
        <w:t>Iv.o</w:t>
      </w:r>
    </w:p>
    <w:p w14:paraId="35F51874" w14:textId="77777777" w:rsidR="00F1231A" w:rsidRDefault="004E2B2F" w:rsidP="004E2B2F">
      <w:pPr>
        <w:pStyle w:val="Ttulo2"/>
        <w:jc w:val="both"/>
      </w:pPr>
      <w:r>
        <w:t>Desafio de deus</w:t>
      </w:r>
    </w:p>
    <w:p w14:paraId="16B7DF87" w14:textId="77777777" w:rsidR="00F1231A" w:rsidRDefault="004E2B2F" w:rsidP="004E2B2F">
      <w:pPr>
        <w:jc w:val="both"/>
      </w:pPr>
      <w:r>
        <w:t>1. Deus é o Senhor da vida Javé fala por dentro do sofrimento humano - Então Javé, do meio da tempestade, respondeu a Jó e disse: «Quem é esse que escurece o meu projeto com palavras sem sentido? Se você é homem, esteja pronto: vou interrogá-lo, e você me responderá. O Senhor da natureza - Onde você estava quando eu colocava os fundamentos da terra? Diga-me, se é que você tem tanta inteligência! Você sabe quem fixou as dimensões da terra? Quem a mediu com a trena? Onde se encaixam suas bases, ou quem foi que assentou sua pedra angular, enquanto os astros da manhã aclamavam e todos os filhos de Deus aplaudiam? Quem fechou o mar com uma porta, quando ele irrompeu, jorrando do seio materno? Quando eu coloquei as nuvens como roupas dele e névoas espessas como cueiros? Quando lhe coloquei limites com portas e trancas, e lhe disse: ‘Você vai chegar até aqui, e não passará. Aqui se quebrará a soberba de suas ondas’? Alguma vez em sua vida você deu ordens para o amanhecer, ou marcou um lugar para a aurora, a fim de que ela agarre as bordas da terra, e dela sacuda os injustos? Por acaso você deu ordens à terra para ela se transformar como argila debaixo do sinete e se tingir como vestido, negando luz para os injustos e quebrando o braço que ameaça golpear? Você já chegou até as fontes do mar, ou passeou pelas profundezas do oceano? Já mostraram a você as portas da morte, ou por acaso você já viu os portais das sombras? Você examinou a extensão da terra? Se você sabe tudo isso, me diga. Por onde se vai até a casa da luz, e onde é que vivem as trevas, para que você as leve ao território delas e lhes ensine o caminho para casa? Certamente você sabe disso tudo, pois já então havia nascido e já viveu muitíssimos anos. Você entrou nos reservatórios da neve e observou os celeiros do granizo, que eu reservo para o tempo da calamidade, para os dias de guerra e batalha? Por onde se espalha o calor, e se difunde sobre a terra o vento leste? Quem abriu um canal para o aguaceiro, e o caminho para o relâmpago e o trovão, para chover em terras despovoadas e no deserto, onde os homens não habitam, para que as regiões desoladas se saciem, e façam germinar e brotar a erva? Por acaso a chuva tem pai? Quem gera as gotas do orvalho? De que seio vem o gelo, e quem dá à luz a geada do céu? As águas ficam como pedra, e a superfície do lago se congela. Você pode amarrar o laço das Plêiades, ou desatar as ligações de Órion? Você pode fazer que apareçam as constelações do zodíaco na sua estação própria, ou guiar a Ursa com os seus filhos? Você conhece as leis do céu, ou determina as funções delas sobre a terra? Você é capaz de levantar a voz até as nuvens, para que um aguaceiro cubra você? Por acaso você atira os raios e eles partem, dizendo a você: ‘Aqui estamos’? Quem deu sabedoria ao íbis e inteligência ao galo? Quem está em grau de contar exatamente as nuvens, e quem entorna os cântaros do céu, quando o pó do chão se transforma em barro e os terrões se amontoam? O Senhor dos animais - É você, por acaso, que caça a presa para a leoa ou sacia a fome dos leõezinhos, quando eles se recolhem nas tocas ou ficam de emboscada nas moitas? É você que dá alimento ao corvo, quando os filhotes dele gritam a Deus e se agitam por falta de comida?</w:t>
      </w:r>
    </w:p>
    <w:p w14:paraId="2706F92A" w14:textId="766D0E02" w:rsidR="00F1231A" w:rsidRDefault="002D7AFD" w:rsidP="004E2B2F">
      <w:pPr>
        <w:pStyle w:val="Ttulo2"/>
        <w:jc w:val="both"/>
      </w:pPr>
      <w:r>
        <w:t xml:space="preserve">Antigo testamento </w:t>
      </w:r>
      <w:r w:rsidR="004E2B2F">
        <w:t>livros sapienciaisjó</w:t>
      </w:r>
    </w:p>
    <w:p w14:paraId="51917FCC" w14:textId="77777777" w:rsidR="00F1231A" w:rsidRDefault="004E2B2F" w:rsidP="004E2B2F">
      <w:pPr>
        <w:jc w:val="both"/>
      </w:pPr>
      <w:r>
        <w:t xml:space="preserve">38,1-3: Jó havia pedido insistentemente uma audiência com Deus, para lhe fazer muitas perguntas e rebater suas acusações. Por fim, a resposta veio. A tempestade, sinal grandioso da natureza, é um elemento das manifestações divinas. Aqui ela pode ser entendida como símbolo da situação desesperadora de Jó: é de dentro do sofrimento que Deus lhe vai falar, mas curiosamente nada lhe responde. Pelo contrário, traz outras perguntas. O encontro com Deus é sempre um desafio para o homem. Trata-se de Javé, o Deus do êxodo e da aliança, aquele que liberta e quer ser aliado do homem. Esse é o desafio fundamental e a melhor defesa consiste em aceitar esse convite e aliança. 4-38: De modo provocante, Deus pergunta a Jó onde estava quando o mundo foi criado. A seguir, faz uma série de desafios que mostram, ao mesmo tempo, a grandeza e ciência de Deus e a pequenez e ignorância do homem. Por trás dessas questões, há uma pergunta latente: Se o homem não é capaz de compreender as leis da criação, como pode atrever-se a questionar o Criador? Os vv. 26-27 chamam a atenção para o amor de Deus: ele cuida da natureza, mesmo em lugares desabitados, onde não há qualquer testemunha. O v. 36 mostra que certos animais </w:t>
      </w:r>
      <w:r>
        <w:lastRenderedPageBreak/>
        <w:t>instintivamente conhecem certos segredos da natureza que o homem desconhece, apesar de toda a ciência. 38,39-40,2: Os animais selvagens, com seu instinto misterioso e irrefreável liberdade, fazem o homem maravilhar-se diante da força selvagem da vida. Se não foi o homem, quem criou os animais e lhes ensinou essa perfeição instintiva?</w:t>
      </w:r>
    </w:p>
    <w:p w14:paraId="55E09025" w14:textId="77777777" w:rsidR="00F1231A" w:rsidRDefault="004E2B2F" w:rsidP="004E2B2F">
      <w:pPr>
        <w:jc w:val="both"/>
      </w:pPr>
      <w:r>
        <w:br w:type="page"/>
      </w:r>
    </w:p>
    <w:p w14:paraId="2306CFE2" w14:textId="77777777" w:rsidR="00F1231A" w:rsidRDefault="004E2B2F" w:rsidP="004E2B2F">
      <w:pPr>
        <w:pStyle w:val="Ttulo1"/>
        <w:jc w:val="both"/>
      </w:pPr>
      <w:r>
        <w:lastRenderedPageBreak/>
        <w:t>Capítulo 39</w:t>
      </w:r>
    </w:p>
    <w:p w14:paraId="5761CEEB" w14:textId="77777777" w:rsidR="00F1231A" w:rsidRDefault="004E2B2F" w:rsidP="004E2B2F">
      <w:pPr>
        <w:jc w:val="both"/>
      </w:pPr>
      <w:r>
        <w:t>Você sabe quando é que as camurças dão cria? Já assistiu o parto das corças? Você conta os meses de gravidez delas ou conhece o momento do parto? Elas se agacham, dão cria e se livram das dores. Os filhotes crescem e ficam fortes, saem para o campo aberto e não voltam mais. Quem dá liberdade ao asno selvagem e solta as rédeas do burro xucro, ao qual dei o deserto como habitação e a planície salgada como moradia? Ele se ri do barulho da cidade e não dá atenção aos xingos de quem o arreia. Ele explora as montanhas em busca de pasto, à procura de lugares verdes. Será que o búfalo aceita servir a você e passar a noite em seu estábulo? Você pode colocar nele uma canga, para que ele are a terra atrás de você? Ele é forte. Mas será que você pode confiar nele para fazer o seu trabalho? Você pode contar com ele, para que volte e venha moer o grão no terreiro? O avestruz bate asas alegremente, como se tivesse penas e plumas de cegonha. Ele deixa seus ovos no chão, para chocá-los na areia, sem pensar que algum pé poderá quebrá-los ou serem pisados por alguma fera. Ele é cruel com os filhotes, como se não fossem seus, e não se importa com a inútil fadiga deles, porque Deus o privou de sabedoria e não lhe concedeu inteligência. Contudo, quando se levanta batendo os flancos, ele se ri de cavalos e cavaleiros. Você pode dar força ao cavalo e vestir de crina o pescoço dele? Você o ensina a saltar como um gafanhoto, relinchando com majestade e terror? Cheio de força, ele pateia o chão e se lança ao encontro das armas. Ele ri do medo, não se assusta e diante da espada não volta para trás. Sobre ele ressoam o barulho do escudo, a lança faiscante e o dardo. Com ímpeto e estrondo, ele devora a distância e não pára, mesmo que soe o clarim. Ao toque da trombeta, ele relincha; fareja de longe a batalha, as ordens de comando e os gritos de guerra. Será pela sabedoria que você tem, que o falcão levanta vôo, estendendo as asas para o sul? Por acaso é com sua ordem que a águia levanta vôo e constrói seu ninho nas alturas? Ela mora nos rochedos, e aí pernoita numa fortaleza de rocha inatingível. Do alto ela espia a sua presa; seus olhos a enxergam de longe. Seus filhotes bebem o sangue, e onde há cadáveres ela aí está».</w:t>
      </w:r>
    </w:p>
    <w:p w14:paraId="5E4BE197" w14:textId="5A1AAC95" w:rsidR="00F1231A" w:rsidRDefault="002D7AFD" w:rsidP="004E2B2F">
      <w:pPr>
        <w:pStyle w:val="Ttulo2"/>
        <w:jc w:val="both"/>
      </w:pPr>
      <w:r>
        <w:t xml:space="preserve">Antigo testamento </w:t>
      </w:r>
      <w:r w:rsidR="004E2B2F">
        <w:t>livros sapienciaisjó</w:t>
      </w:r>
    </w:p>
    <w:p w14:paraId="201A3DFE" w14:textId="77777777" w:rsidR="00F1231A" w:rsidRDefault="004E2B2F" w:rsidP="004E2B2F">
      <w:pPr>
        <w:jc w:val="both"/>
      </w:pPr>
      <w:r>
        <w:br w:type="page"/>
      </w:r>
    </w:p>
    <w:p w14:paraId="29C8EE79" w14:textId="77777777" w:rsidR="00F1231A" w:rsidRDefault="004E2B2F" w:rsidP="004E2B2F">
      <w:pPr>
        <w:pStyle w:val="Ttulo1"/>
        <w:jc w:val="both"/>
      </w:pPr>
      <w:r>
        <w:lastRenderedPageBreak/>
        <w:t>Capítulo 40</w:t>
      </w:r>
    </w:p>
    <w:p w14:paraId="1C717073" w14:textId="77777777" w:rsidR="00F1231A" w:rsidRDefault="004E2B2F" w:rsidP="004E2B2F">
      <w:pPr>
        <w:jc w:val="both"/>
      </w:pPr>
      <w:r>
        <w:t>Javé continuou falando a Jó, e perguntou: «O adversário vai querer discutir com o Todo-poderoso? Quem critica a Deus irá responder?»</w:t>
      </w:r>
    </w:p>
    <w:p w14:paraId="46F3B31C" w14:textId="77777777" w:rsidR="00F1231A" w:rsidRDefault="004E2B2F" w:rsidP="004E2B2F">
      <w:pPr>
        <w:pStyle w:val="Ttulo2"/>
        <w:jc w:val="both"/>
      </w:pPr>
      <w:r>
        <w:t>Primeira</w:t>
      </w:r>
    </w:p>
    <w:p w14:paraId="0E2B1004" w14:textId="77777777" w:rsidR="00F1231A" w:rsidRDefault="004E2B2F" w:rsidP="004E2B2F">
      <w:pPr>
        <w:pStyle w:val="Ttulo2"/>
        <w:jc w:val="both"/>
      </w:pPr>
      <w:r>
        <w:t>Resposta de jó a deus</w:t>
      </w:r>
    </w:p>
    <w:p w14:paraId="251230F0" w14:textId="77777777" w:rsidR="00F1231A" w:rsidRDefault="004E2B2F" w:rsidP="004E2B2F">
      <w:pPr>
        <w:jc w:val="both"/>
      </w:pPr>
      <w:r>
        <w:t>Silêncio diante do mistério - Então Jó respondeu a Javé: «Eu me sinto arrasado. O que posso replicar? Vou tapar a boca com a mão. Falei uma vez e não insistirei; falei duas vezes, e não vou acrescentar mais nada». 2. Deus triunfa sobre o mal O grande desafio: Deus é Deus, e o homem não é Deus - Do meio da tempestade, Javé replicou a Jó: «Se você é homem, esteja pronto: vou interrogá-lo, e você me responderá. Você se atreve a anular a minha justiça e condenar-me, para justificar a si mesmo? Você tem braço como o braço de Deus? Sua voz troveja como a voz de Deus? Então revista-se de majestade e grandeza, e cubra-se de esplendor e glória! Derrame o ardor de sua ira e, com um olhar só, rebaixe todos os orgulhosos. Humilhe com seu olhar o arrogante, e esmague os injustos onde quer que se encontrem. Enterre-os todos juntos no pó, e amarre-os todos juntos na prisão. Então também eu louvarei a você, porque conseguiu a vitória com sua própria mão direita. Deus domina a força bruta - Veja o Beemot: fui eu que o criei, como criei você. Ele come grama como faz o boi. Veja a força de suas ancas, o vigor do seu ventre musculoso, quando ergue a cauda como cedro, trançando os tendões de suas coxas. Seus ossos são como tubos de bronze, e sua carcaça parece feita de barras de ferro. Ele é a obra-prima de Deus, e somente o seu Criador pode ameaçá-lo com a espada. Deus lhe proíbe a região das montanhas, onde as feras se divertem. Ele se deita debaixo do lótus, e se esconde entre os juncos do pântano. O lótus o cobre de sombra, e os salgueiros da torrente o envolvem. Ainda que o rio transborde, ele não se assusta. Ao contrário, fica tranqüilo, mesmo que o Jordão faça espuma em sua boca. Quem poderá agarrá-lo pela frente ou perfurar suas narinas com o gancho? Deus domina o mal que ameaça o homem - Por acaso você é capaz de pescar o Leviatã com anzol e amarrar-lhe a língua com uma corda? Você é capaz de furar as narinas dele com junco e perfurar sua mandíbula com gancho? Será que ele viria até você com muitas súplicas ou lhe falaria com ternura? Será que faria uma aliança com você, para você fazer dele o seu criado perpétuo? Você brincará com ele como se fosse um pássaro, ou você o amarrará para suas filhas? Será que os pescadores o negociarão, ou os negociantes o dividirão entre si? Poderá você crivar a pele dele com dardos ou a cabeça com arpão de pesca? Experimente colocar a mão em cima dele: você se lembrará da luta, e nunca mais repetirá isso!</w:t>
      </w:r>
    </w:p>
    <w:p w14:paraId="45EC259A" w14:textId="75466D3C" w:rsidR="00F1231A" w:rsidRDefault="002D7AFD" w:rsidP="004E2B2F">
      <w:pPr>
        <w:pStyle w:val="Ttulo2"/>
        <w:jc w:val="both"/>
      </w:pPr>
      <w:r>
        <w:t xml:space="preserve">Antigo testamento </w:t>
      </w:r>
      <w:r w:rsidR="004E2B2F">
        <w:t>livros sapienciaisjó</w:t>
      </w:r>
    </w:p>
    <w:p w14:paraId="0F6B6A8D" w14:textId="77777777" w:rsidR="00F1231A" w:rsidRDefault="004E2B2F" w:rsidP="004E2B2F">
      <w:pPr>
        <w:jc w:val="both"/>
      </w:pPr>
      <w:r>
        <w:t xml:space="preserve">40,3-5: Jó havia lutado de todos os modos para provar sua honra e justiça, não temendo acusar e desafiar até o próprio Deus. Contudo, com essa apresentação da ciência, grandeza e cuidado de Deus por toda a criação, ele se vê forçado a reconhecer a própria pequenez e lugar diante do mistério insondável de Deus. Todos os seus argumentos caem por terra, e ele nada mais consegue acrescentar. 6-14: No diálogo, os amigos procuravam a todo custo afirmar que Jó estava sofrendo porque havia cometido alguma falta moral ou violação da ética. Por sua vez, Jó se defendia, sempre afirmando sua própria justiça. E aqui se chega ao impasse criado pelo dogma da retribuição: ou Deus está certo e Jó errado, ou Jó de fato é justo e Deus injusto. O v. 8 mostra que, dentro dessa teologia, o homem chega a cometer, não um pecado moral, mas o pecado teológico, que consiste em se igualar a Deus para lhe pedir contas e julgá-lo. Exatamente o que acontece em Gn 3. Os vv. 9-14 mostram ironicamente a conseqüência: já que o homem critica a Deus para se deificar a si próprio, vá então até o fim: realize a justiça que acredita que Deus não realiza. Diante desse homem ridiculamente deificado, Deus ironiza: «Faça isso e até eu lhe prestarei homenagem». Assim o autor lembra uma verdade que, embora seja o cerne de toda a Bíblia, muitas vezes pode ficar esquecida: Deus é Deus, e o homem não é Deus. 15-24: Beemot era o nome que os antigos davam ao hipopótamo, animal considerado como símbolo da força bruta e que o homem é incapaz de domesticar. No entanto, esse animal foi criado como o homem, e é até apresentado como obra-prima da criação. Deus domina soberanamente as forças que o homem não consegue controlar. 40,25-41,26: Leviatã, muitas vezes representado pelo crocodilo, é propriamente </w:t>
      </w:r>
      <w:r>
        <w:lastRenderedPageBreak/>
        <w:t>um dragão mítico, que simboliza o poder do mal que ameaça a criação. Deus o teria derrotado, confinando-o na água. O desafio que Deus propõe a Jó é gigantesco: você seria capaz de dominar o mal, como eu dominei? Por trás disso, há um convite para o homem reconhecer as próprias limitações e, a partir delas, confiar no Deus que é capaz de controlar tudo.</w:t>
      </w:r>
    </w:p>
    <w:p w14:paraId="26E36264" w14:textId="77777777" w:rsidR="00F1231A" w:rsidRDefault="004E2B2F" w:rsidP="004E2B2F">
      <w:pPr>
        <w:jc w:val="both"/>
      </w:pPr>
      <w:r>
        <w:br w:type="page"/>
      </w:r>
    </w:p>
    <w:p w14:paraId="7C424E85" w14:textId="77777777" w:rsidR="00F1231A" w:rsidRDefault="004E2B2F" w:rsidP="004E2B2F">
      <w:pPr>
        <w:pStyle w:val="Ttulo1"/>
        <w:jc w:val="both"/>
      </w:pPr>
      <w:r>
        <w:lastRenderedPageBreak/>
        <w:t>Capítulo 41</w:t>
      </w:r>
    </w:p>
    <w:p w14:paraId="16CB4D5D" w14:textId="77777777" w:rsidR="00F1231A" w:rsidRDefault="004E2B2F" w:rsidP="004E2B2F">
      <w:pPr>
        <w:jc w:val="both"/>
      </w:pPr>
      <w:r>
        <w:t>Veja! Diante dele, toda segurança é apenas ilusão, pois basta alguém vê-lo para ficar com medo. Ninguém é tão corajoso para provocá-lo. Quem poderia enfrentá-lo cara a cara? Quem jamais se atreveu a desafiá-lo, e saiu ileso? Ninguém debaixo de todo o céu. Não deixarei de descrever os membros dele, nem sua força incomparável. Quem abriu sua couraça e penetrou por sua dupla armadura? Quem abriu as duas portas de sua boca, rodeadas de dentes terríveis? Suas costas são fileiras de escudos, ligados com lacre de pedra; são tão unidos uns com os outros, que nem ar passa entre eles; cada um é tão ligado com o outro, que ficam travados e não se podem separar. Seus espirros lançam faíscas, e seus olhos são como a cor rosa da aurora. De sua boca irrompem tochas acesas e saltam centelhas de fogo. De suas narinas jorra fumaça, como de caldeira acesa e fervente. Seu bafo queima como brasa, e sua boca lança chamas. Em seu pescoço reside a força, e diante dele dança o terror. Os músculos do seu corpo são compactos, são sólidos e imóveis. Seu coração é duro como rocha e sólido como pedra de moinho. Quando ele se ergue, os heróis tremem e fogem apavorados. A espada que o atinge não penetra, nem a lança, nem o dardo, nem o arpão. Para ele o ferro é como palha, e o bronze como madeira podre. A flecha não o afugenta, e as pedras da funda se transformam em palha para ele. A maça é para ele como estopa, e ele zomba dos dardos que assobiam. Seu ventre, coberto de escamas pontudas, é uma grade de ferro que se arrasta sobre o lodo. Ele faz ferver o fundo do mar como caldeira, e a água fumegar como vasilha quente cheia de ungüentos. Atrás de si deixa uma esteira brilhante, e a água parece cabeleira branca. Na terra ninguém se iguala a ele, pois foi criado para não ter medo. Ele se confronta com os seres mais altivos, e é o rei das feras soberbas».</w:t>
      </w:r>
    </w:p>
    <w:p w14:paraId="1063A4CE" w14:textId="1A2C9C10" w:rsidR="00F1231A" w:rsidRDefault="002D7AFD" w:rsidP="004E2B2F">
      <w:pPr>
        <w:pStyle w:val="Ttulo2"/>
        <w:jc w:val="both"/>
      </w:pPr>
      <w:r>
        <w:t xml:space="preserve">Antigo testamento </w:t>
      </w:r>
      <w:r w:rsidR="004E2B2F">
        <w:t>livros sapienciaisjó</w:t>
      </w:r>
    </w:p>
    <w:p w14:paraId="59B63944" w14:textId="77777777" w:rsidR="00F1231A" w:rsidRDefault="004E2B2F" w:rsidP="004E2B2F">
      <w:pPr>
        <w:jc w:val="both"/>
      </w:pPr>
      <w:r>
        <w:br w:type="page"/>
      </w:r>
    </w:p>
    <w:p w14:paraId="3EBFDC04" w14:textId="77777777" w:rsidR="00F1231A" w:rsidRDefault="004E2B2F" w:rsidP="004E2B2F">
      <w:pPr>
        <w:pStyle w:val="Ttulo1"/>
        <w:jc w:val="both"/>
      </w:pPr>
      <w:r>
        <w:lastRenderedPageBreak/>
        <w:t>Capítulo 42</w:t>
      </w:r>
    </w:p>
    <w:p w14:paraId="61685806" w14:textId="77777777" w:rsidR="00F1231A" w:rsidRDefault="004E2B2F" w:rsidP="004E2B2F">
      <w:pPr>
        <w:pStyle w:val="Ttulo2"/>
        <w:jc w:val="both"/>
      </w:pPr>
      <w:r>
        <w:t>Última</w:t>
      </w:r>
    </w:p>
    <w:p w14:paraId="7B05BE76" w14:textId="77777777" w:rsidR="00F1231A" w:rsidRDefault="004E2B2F" w:rsidP="004E2B2F">
      <w:pPr>
        <w:pStyle w:val="Ttulo2"/>
        <w:jc w:val="both"/>
      </w:pPr>
      <w:r>
        <w:t>Resposta de jó a deus</w:t>
      </w:r>
    </w:p>
    <w:p w14:paraId="26689E5E" w14:textId="77777777" w:rsidR="00F1231A" w:rsidRDefault="004E2B2F" w:rsidP="004E2B2F">
      <w:pPr>
        <w:jc w:val="both"/>
      </w:pPr>
      <w:r>
        <w:t>A experiência do Deus vivo - Então Jó respondeu a Javé: «Eu reconheço que tudo podes e que nenhum dos teus projetos fica sem realização. Tu disseste: ‘Quem é esse que escurece os meus projetos com palavras sem sentido?’ Pois bem! Eu falei, sem entender, de maravilhas que superam a minha compreensão. Tu disseste: ‘Escute-me, porque vou falar. Vou interrogá-lo, e você me responderá’. Eu te conhecia só de ouvir. Agora, porém, os meus olhos te vêem. Por isso, eu me retrato e me arrependo, sobre o pó e a cinza». V.</w:t>
      </w:r>
    </w:p>
    <w:p w14:paraId="16904C66" w14:textId="77777777" w:rsidR="00F1231A" w:rsidRDefault="004E2B2F" w:rsidP="004E2B2F">
      <w:pPr>
        <w:pStyle w:val="Ttulo2"/>
        <w:jc w:val="both"/>
      </w:pPr>
      <w:r>
        <w:t>Apêndice</w:t>
      </w:r>
    </w:p>
    <w:p w14:paraId="38CFAD23" w14:textId="77777777" w:rsidR="00F1231A" w:rsidRDefault="004E2B2F" w:rsidP="004E2B2F">
      <w:pPr>
        <w:jc w:val="both"/>
      </w:pPr>
      <w:r>
        <w:t>A intercessão do pobre - Javé terminou de falar com Jó, e se dirigiu a Elifaz de Temã, dizendo: «Estou irritado contra você e seus dois companheiros, porque vocês não falaram corretamente de mim como falou o meu servo Jó. Portanto, peguem sete bezerros e sete carneiros, e vão até o meu servo Jó. Ofereçam os animais em holocausto, e o meu servo Jó intercederá por vocês. Em atenção a ele, eu não os tratarei como a insensatez de vocês merece, porque vocês não falaram corretamente de mim, como falou o meu servo Jó». Então, Elifaz de Temã, Baldad de Suás e Sofar de Naamat fizeram o que Javé lhes tinha ordenado. E Javé atendeu às orações de Jó. O retorno da felicidade - Quando Jó intercedeu por seus companheiros, Javé lhe mudou a sorte e duplicou todas as posses. Seus irmãos e irmãs e os antigos conhecidos foram visitá-lo. Almoçaram em sua casa e o consolaram e confortaram pela desgraça que Javé lhe tinha enviado. Cada um ofereceu a Jó uma soma de dinheiro e um anel de ouro. E Javé abençoou a Jó, mais ainda do que antes. Ele possuía agora catorze mil ovelhas, seis mil camelos, mil juntas de bois e mil jumentas. Teve sete filhos e três filhas: a primeira chamava-se Rola, a segunda Cássia e a terceira Azeviche. Em toda a terra não havia mulheres mais belas do que as filhas de Jó. E o seu pai repartiu a herança entre elas e os irmãos delas. Depois disso, Jó viveu ainda cento e quarenta anos, e conheceu os seus filhos, netos e bisnetos. Depois Jó morreu, velho, em idade avançada. O v. capítulo 6 fala de um ritual de penitência a ser cumprido não por uma falta moral, mas pelo orgulho que leva o homem em desespero a se julgar igual a Deus e a pedir contas a ele. Reconhecendo e aceitando a condição humana, a pessoa se liberta, porque é nessa condição que pode encontrar Deus. 7-17: Este apêndice apresenta o final primitivo da lenda, que começa em 1,1-2,13. O autor dos capítulos 3,1 a 42,6 pretendia substituí-lo, a fim de romper completamente com o dogma da retribuição. Mas o pensamento religioso posterior certamente se escandalizou com a obra e voltou a acrescentar o final da lenda primitiva, que certamente recebeu retoques em 2,11-13.</w:t>
      </w:r>
    </w:p>
    <w:p w14:paraId="1231E784" w14:textId="11EBE679" w:rsidR="00F1231A" w:rsidRDefault="002D7AFD" w:rsidP="004E2B2F">
      <w:pPr>
        <w:pStyle w:val="Ttulo2"/>
        <w:jc w:val="both"/>
      </w:pPr>
      <w:r>
        <w:t xml:space="preserve">Antigo testamento </w:t>
      </w:r>
      <w:r w:rsidR="004E2B2F">
        <w:t>livros sapienciaisjó</w:t>
      </w:r>
    </w:p>
    <w:p w14:paraId="1F8B7797" w14:textId="77777777" w:rsidR="00F1231A" w:rsidRDefault="004E2B2F" w:rsidP="004E2B2F">
      <w:pPr>
        <w:jc w:val="both"/>
      </w:pPr>
      <w:r>
        <w:t xml:space="preserve">42,1-6: É o ponto culminante e a chave de todo o livro. Em 40,1-5, Jó tinha decidido silenciar diante da grandeza e ciência de Deus. Agora faz a confissão de fé, que nasce de sua própria experiência. Ultrapassando toda uma teologia que o impedia de chegar ao Deus verdadeiro («eu te conhecia só de ouvir»), ele pode finalmente descobrir que esse Deus vivo está presente e em comunhão com ele, dentro da situação que ele está vivendo («agora os meus olhos te vêem»). Dessa forma, o autor deixa bem claro que toda teologia ou concepção de Deus é sempre relativa e limitada, podendo até mesmo impedir a experiência do Deus vivo. Jó estava com muitas perguntas, e Deus não respondeu a nenhuma delas. Ao contrário, trouxe-lhe outras. Mas este final mostra que Deus sabe ler o mais íntimo desejo do homem e responder a esse desejo, tornando-se solidário e entrando em comunhão com ele. Nessa comunhão, já não é preciso preocupar-se nem mesmo com a própria reputação: agora a honra do homem depende de Deus (cf. Sl 62,8). Doravante, o homem pode lutar junto com o Deus Criador para construir a justiça e a harmonia que Deus projeta, dominando a força bruta e triunfando sobre o mal. O v. capítulo 6 fala de um ritual de penitência a ser cumprido não por uma falta moral, mas pelo orgulho que leva o homem em desespero a se julgar igual a Deus e a pedir contas a ele. Reconhecendo e aceitando a condição humana, a pessoa se liberta, porque é nessa condição que pode encontrar Deus. 7-17: Este apêndice apresenta o final primitivo da lenda, que começa em 1,1-2,13. O autor </w:t>
      </w:r>
      <w:r>
        <w:lastRenderedPageBreak/>
        <w:t>dos capítulos 3,1 a 42,6 pretendia substituí-lo, a fim de romper completamente com o dogma da retribuição. Mas o pensamento religioso posterior certamente se escandalizou com a obra e voltou a acrescentar o final da lenda primitiva, que certamente recebeu retoques em 2,11-13. 7-9: Os três amigos são criticados porque na lenda original teriam dito algo parecido com o que a mulher de Jó lhe havia sugerido (2,9). No conjunto do livro, porém, a crítica de Javé se dirige a todos aqueles que, para defender a sua concepção de Deus, não têm escrúpulos de massacrar o ser humano. O fato de que os três amigos dependam da intercessão de Jó é muito importante: só o pobre em comunhão com Deus pode ser agente de reconciliação para os demais. 10-17: A lenda terminava com o retorno da felicidade antiga, prêmio pela fidelidade do justo. Jó recebe em dobro tudo o que havia perdido, com reparação por perdas e danos, prevista na lei (Ex 22,6-8). Não se fala em recuperação da saúde, mas o v. 16 a supõe. E, fato curioso, quando tudo fica resolvido, os parentes e amigos voltam... E isso deixa uma questão em aberto: Além de Deus, quem está disposto a se solidarizar com os marginalizados?</w:t>
      </w:r>
    </w:p>
    <w:p w14:paraId="44779E04" w14:textId="77777777" w:rsidR="00F1231A" w:rsidRDefault="004E2B2F" w:rsidP="004E2B2F">
      <w:pPr>
        <w:pStyle w:val="Ttulo2"/>
        <w:jc w:val="both"/>
      </w:pPr>
      <w:r>
        <w:t>Salmos</w:t>
      </w:r>
    </w:p>
    <w:p w14:paraId="3BF5E834" w14:textId="77777777" w:rsidR="00F1231A" w:rsidRDefault="004E2B2F" w:rsidP="004E2B2F">
      <w:pPr>
        <w:pStyle w:val="Ttulo2"/>
        <w:jc w:val="both"/>
      </w:pPr>
      <w:r>
        <w:t>A oração do povo de deus</w:t>
      </w:r>
    </w:p>
    <w:p w14:paraId="63D9EA2E" w14:textId="6127A623" w:rsidR="00F1231A" w:rsidRDefault="004E2B2F" w:rsidP="004E2B2F">
      <w:pPr>
        <w:jc w:val="both"/>
      </w:pPr>
      <w:r>
        <w:t xml:space="preserve">Introdução O livro dos Salmos, com cento e cinqüenta orações, é o coração do </w:t>
      </w:r>
      <w:r w:rsidR="002D7AFD">
        <w:t xml:space="preserve">Antigo testamento </w:t>
      </w:r>
      <w:r>
        <w:t>. É a grande síntese que reúne todos os temas e estilos dessa parte da Bíblia. A palavra salmo quer dizer oração cantada e acompanhada com instrumentos musicais. Assim, na oração e no canto de Israel, podemos ver como a história, a profecia, a sabedoria e a lei penetraram a vida do povo e a transformaram em oração viva, marcada por todo tipo de situações pessoais e coletivas. Temos nos salmos um modelo de como a fé penetra a vida e um exemplo de como todas as situações podem tornar-se oração. Os salmos são também poesia, que é a forma mais apropriada para expressar os sentimentos diante da realidade da vida. Esta é permeada pelo mistério de Deus, o aliado que se compromete com o homem para com ele construir a história. É Deus participando da luta pela vida e liberdade. As experiências de uma pessoa ou do povo se tornam manifestações das experiências de outros grupos humanos. Dessa forma, os salmos convidam para que também nós nos voltemos com atenção para a vida e a história. Nelas descobrimos o Deus sempre presente e disposto a se aliar, para caminhar conosco na luta pela construção do mundo novo. Os salmos supõem o contexto maior de uma fé que nasce da história e constrói história. Seu ponto de partida é o Deus libertador que ouve o clamor do povo e se torna presente, dando eficácia à sua luta pela liberdade e vida (Ex 3,7-8). Por isso, os salmos são as orações que manifestam a fé que os pobres e oprimidos têm no Deus aliado. Como esse Deus não aprova a situação dos desfavorecidos, o povo tem a ousadia de reivindicar seus direitos, denunciar a injustiça, resistir aos poderosos e até mesmo questionar o próprio Deus. São orações que nos conscientizam e engajam na luta dentro dos conflitos, sem dar espaço para o pieguismo, o individualismo ou a alienação. Os salmos foram compostos e depois burilados para uso repetido. Não se esgotam com a experiência do indivíduo que os criou, nem se restringem à história de um só povo. Pelo contrário, estão sempre abertos para exprimir situações de outros povos e indivíduos, já que as estruturas das situações se repetem. O livro dos Salmos é um dos mais citados pelos escritores do Novo Testamento. O próprio Jesus rezava os salmos, e sua vida e ação trouxeram significado pleno para o sentido que essas orações já possuíam na vida de Israel. Depois dele, os salmos se tornaram a oração do novo povo de Deus, comprometido com Jesus Cristo para a transformação do mundo, em vista da construção do Reino.</w:t>
      </w:r>
    </w:p>
    <w:p w14:paraId="39F9D801" w14:textId="0A192E8F" w:rsidR="00F1231A" w:rsidRDefault="002D7AFD" w:rsidP="004E2B2F">
      <w:pPr>
        <w:pStyle w:val="Ttulo2"/>
        <w:jc w:val="both"/>
      </w:pPr>
      <w:r>
        <w:t xml:space="preserve">Antigo testamento </w:t>
      </w:r>
      <w:r w:rsidR="004E2B2F">
        <w:t>livros sapienciaissalmos</w:t>
      </w:r>
    </w:p>
    <w:p w14:paraId="40E06A6A" w14:textId="77777777" w:rsidR="00F1231A" w:rsidRDefault="004E2B2F" w:rsidP="004E2B2F">
      <w:pPr>
        <w:pStyle w:val="Ttulo2"/>
        <w:jc w:val="both"/>
      </w:pPr>
      <w:r>
        <w:t>Salmo</w:t>
      </w:r>
    </w:p>
    <w:p w14:paraId="7C5F4C5B" w14:textId="77777777" w:rsidR="00F1231A" w:rsidRDefault="004E2B2F" w:rsidP="004E2B2F">
      <w:pPr>
        <w:jc w:val="both"/>
      </w:pPr>
      <w:r>
        <w:t>Deus se alia aos justos Feliz o homem que não vai ao conselho dos injustos, não pára no caminho dos pecadores, nem se assenta na roda dos zombadores. Pelo contrário: seu prazer está na lei de Javé, e medita sua lei, dia e noite. Ele é como árvore plantada junto d’água corrente: dá fruto no tempo devido, e suas folhas nunca murcham. Tudo o que ele faz é bem sucedido. Não são assim os injustos! Não são assim! Pelo contrário: são como palha que o vento arrebata... Por isso os injustos não ficarão de pé no Julgamento, nem os pecadores na assembléia dos justos. Porque Javé conhece o caminho dos justos, enquanto o caminho dos injustos perece.</w:t>
      </w:r>
    </w:p>
    <w:p w14:paraId="6F0135D1" w14:textId="60D9031A" w:rsidR="00F1231A" w:rsidRDefault="002D7AFD" w:rsidP="004E2B2F">
      <w:pPr>
        <w:pStyle w:val="Ttulo2"/>
        <w:jc w:val="both"/>
      </w:pPr>
      <w:r>
        <w:lastRenderedPageBreak/>
        <w:t xml:space="preserve">Antigo testamento </w:t>
      </w:r>
      <w:r w:rsidR="004E2B2F">
        <w:t>livros sapienciaissalmos</w:t>
      </w:r>
    </w:p>
    <w:p w14:paraId="1C7A8F62" w14:textId="77777777" w:rsidR="00F1231A" w:rsidRDefault="004E2B2F" w:rsidP="004E2B2F">
      <w:pPr>
        <w:jc w:val="both"/>
      </w:pPr>
      <w:r>
        <w:t>Sl 1: Breve introdução-convite de estilo sapiencial para ler o livro dos Salmos na perspectiva do Deus que toma posição no conflito social, aliando-se aos justos, fiéis ao seu projeto, e condenando os injustos. 1-2: Os justos não aderem de maneira alguma à ordem social perversa, promovida pelos injutos. Ao contrário, eles vivem continuamente meditando no projeto de Javé, a fim de colocá-lo em prática. Esse é o caminho da felicidade. 3-4: A adesão ao projeto de Javé faz com que os justos tenham plena vitalidade e eficácia para organizar uma nova ordem social. Enquanto isso, os injustos e a injustiça não têm consistência. 5-6: Sentença final: os injustos serão sempre declarados culpados diante de Deus, jamais poderão fazer parte da comunidade dos justos, e desaparecerão, porque Javé está comprometido com aqueles que realizam o seu projeto.</w:t>
      </w:r>
    </w:p>
    <w:p w14:paraId="24DB7134" w14:textId="77777777" w:rsidR="00F1231A" w:rsidRDefault="004E2B2F" w:rsidP="004E2B2F">
      <w:pPr>
        <w:pStyle w:val="Ttulo2"/>
        <w:jc w:val="both"/>
      </w:pPr>
      <w:r>
        <w:t>Salmo</w:t>
      </w:r>
    </w:p>
    <w:p w14:paraId="1192A020" w14:textId="77777777" w:rsidR="00F1231A" w:rsidRDefault="004E2B2F" w:rsidP="004E2B2F">
      <w:pPr>
        <w:jc w:val="both"/>
      </w:pPr>
      <w:r>
        <w:t>Deus se alia à autoridade justa Por que as nações se rebelam, e os povos planejam em vão? Os reis da terra se revoltam e, unidos, os príncipes conspiram contra Javé e contra o seu Messias: «Rebentemos seus grilhões, sacudamos seu jugo!» Aquele que habita no céu ri, Javé se diverte à custa deles. E depois lhes fala com ira, confundindo-os com furor: «Fui eu que consagrei o meu rei em Sião, minha sagrada montanha!» Vou proclamar o decreto de Javé! Ele me disse: «Você é o meu filho, eu hoje o gerei. Peça-me, e eu lhe darei as nações como herança, os confins da terra como propriedade. Você as governará com cetro de ferro, e as quebrará como vaso de oleiro». E agora, ó reis, sejam prudentes! Deixem-se corrigir, juízes da terra. Sirvam a Javé com temor, prestem-lhe homenagem tremendo, para que ele não se irrite, e vocês pereçam no caminho, pois a ira dele se inflama depressa. Felizes aqueles que nele se abrigam!</w:t>
      </w:r>
    </w:p>
    <w:p w14:paraId="4115A2FF" w14:textId="6BB43099" w:rsidR="00F1231A" w:rsidRDefault="002D7AFD" w:rsidP="004E2B2F">
      <w:pPr>
        <w:pStyle w:val="Ttulo2"/>
        <w:jc w:val="both"/>
      </w:pPr>
      <w:r>
        <w:t xml:space="preserve">Antigo testamento </w:t>
      </w:r>
      <w:r w:rsidR="004E2B2F">
        <w:t>livros sapienciaissalmos</w:t>
      </w:r>
    </w:p>
    <w:p w14:paraId="761AF364" w14:textId="77777777" w:rsidR="00F1231A" w:rsidRDefault="004E2B2F" w:rsidP="004E2B2F">
      <w:pPr>
        <w:jc w:val="both"/>
      </w:pPr>
      <w:r>
        <w:t>Sl 2: Entronização de um rei da dinastia de Davi. A cena mostra o ideal de autoridade política, cuja função é tornar presente a ação do próprio Deus: defender o povo contra os inimigos e construir uma sociedade fundada na justiça e no direito. 1-3: Durante a cerimônia, os reis dependentes já estão planejando um motim. Para aqueles que sustentam um regime de injustiça e opressão, o governo justo é como grilhão e jugo. 4-6: Comprometido com a justiça, Javé defende a autoridade política justa, colocando-se contra os adversários dela. 7-9: Deus adota o líder político justo como seu próprio filho. A função desse líder é tornar visível a presença e ação do Deus invisível. Implantando a justiça e o direito, a autoridade política justa é amada pelo povo, e os justos gostariam que ela governasse o mundo inteiro. 10-12: Advertência às outras autoridades: Saibam temer a Deus e seguir o exemplo daqueles que governam com justiça. Caso contrário, o destino delas é a ruína.</w:t>
      </w:r>
    </w:p>
    <w:p w14:paraId="02F82C9B" w14:textId="77777777" w:rsidR="00F1231A" w:rsidRDefault="004E2B2F" w:rsidP="004E2B2F">
      <w:pPr>
        <w:pStyle w:val="Ttulo2"/>
        <w:jc w:val="both"/>
      </w:pPr>
      <w:r>
        <w:t>Salmo</w:t>
      </w:r>
    </w:p>
    <w:p w14:paraId="05D3F1BB" w14:textId="77777777" w:rsidR="00F1231A" w:rsidRDefault="004E2B2F" w:rsidP="004E2B2F">
      <w:pPr>
        <w:jc w:val="both"/>
      </w:pPr>
      <w:r>
        <w:t>Um desafio para o justo Salmo. De Davi. Quando fugia de seu filho Absalão. Javé, como são numerosos os meus opressores, numerosos os que se levantam contra mim! Numerosos aqueles que dizem a meu respeito: «Deus nunca vai salvá-lo». Tu porém, Javé, és o escudo que me protege, és minha honra, aquele que me faz erguer a cabeça. Em alta voz eu grito a Javé, e ele me responde do seu monte santo. Posso deitar-me, dormir e despertar, pois é Javé quem me sustenta. Não temo essa multidão de gente que em cerco se coloca contra mim. Levanta-te, Javé! Salva-me, Deus meu! Pois golpeias no queixo meus inimigos todos, e quebras os dentes dos injustos. De ti, Javé, vêm a salvação e a bênção para o teu povo.</w:t>
      </w:r>
    </w:p>
    <w:p w14:paraId="2EED47FD" w14:textId="30227843" w:rsidR="00F1231A" w:rsidRDefault="002D7AFD" w:rsidP="004E2B2F">
      <w:pPr>
        <w:pStyle w:val="Ttulo2"/>
        <w:jc w:val="both"/>
      </w:pPr>
      <w:r>
        <w:t xml:space="preserve">Antigo testamento </w:t>
      </w:r>
      <w:r w:rsidR="004E2B2F">
        <w:t>livros sapienciaissalmos</w:t>
      </w:r>
    </w:p>
    <w:p w14:paraId="5FEF7018" w14:textId="77777777" w:rsidR="00F1231A" w:rsidRDefault="004E2B2F" w:rsidP="004E2B2F">
      <w:pPr>
        <w:jc w:val="both"/>
      </w:pPr>
      <w:r>
        <w:t>Sl 3: Oração individual de confiança: o justo se vê cercado e oprimido pelos mantenedores de uma ordem social injusta. 2-3: A suprema petulância dos injustos é desafiar o justo, colocando dúvidas na fé e na confiança, que o levam a resistir e a agir, buscando justiça: «Você pensa que Deus vai ajudar você? De jeito nenhum!» 4-7: O justo, porém, renova a confiança e não desanima: sua vida é sustentada por Deus, que lhe dá coragem diante de todos os inimigos. 8-9: Confiando que Deus salva e abençoa os que lhe são fiéis, o salmista pede que Deus entre em ação, tapando a boca dos injustos.</w:t>
      </w:r>
    </w:p>
    <w:p w14:paraId="7FAC2657" w14:textId="77777777" w:rsidR="00F1231A" w:rsidRDefault="004E2B2F" w:rsidP="004E2B2F">
      <w:pPr>
        <w:pStyle w:val="Ttulo2"/>
        <w:jc w:val="both"/>
      </w:pPr>
      <w:r>
        <w:lastRenderedPageBreak/>
        <w:t>Salmo</w:t>
      </w:r>
    </w:p>
    <w:p w14:paraId="0A47C30E" w14:textId="77777777" w:rsidR="00F1231A" w:rsidRDefault="004E2B2F" w:rsidP="004E2B2F">
      <w:pPr>
        <w:jc w:val="both"/>
      </w:pPr>
      <w:r>
        <w:t>Deus defende o pobre Do mestre de canto. Com instrumentos de corda. Salmo. De Davi. Quando te invoco, responde-me, ó Deus, meu defensor! Na angústia tu me aliviaste: tem piedade de mim, ouve a minha prece! Ó homens, até quando vocês ultrajarão minha honra, amando o nada e buscando a ilusão? Saibam que Javé faz maravilhas por seu fiel: Javé ouve quando eu o invoco. Tremam e não pequem. Reflitam no silêncio do leito. Ofereçam sacrifícios justos e tenham confiança em Javé. Muitos dizem: «Quem nos fará ver a felicidade?» Javé, levanta sobre nós a luz da tua face! Puseste em meu coração mais alegria do que quando transbordam o trigo e o vinho deles. Em paz me deito e logo adormeço, porque só tu, Javé, me fazes viver tranqüilo.</w:t>
      </w:r>
    </w:p>
    <w:p w14:paraId="7E12B5D7" w14:textId="1DF041DE" w:rsidR="00F1231A" w:rsidRDefault="002D7AFD" w:rsidP="004E2B2F">
      <w:pPr>
        <w:pStyle w:val="Ttulo2"/>
        <w:jc w:val="both"/>
      </w:pPr>
      <w:r>
        <w:t xml:space="preserve">Antigo testamento </w:t>
      </w:r>
      <w:r w:rsidR="004E2B2F">
        <w:t>livros sapienciaissalmos</w:t>
      </w:r>
    </w:p>
    <w:p w14:paraId="2ED6FD6E" w14:textId="77777777" w:rsidR="00F1231A" w:rsidRDefault="004E2B2F" w:rsidP="004E2B2F">
      <w:pPr>
        <w:jc w:val="both"/>
      </w:pPr>
      <w:r>
        <w:t>Sl 4: Oração individual de confiança, na qual o pobre adquire forças para enfrentar os inimigos, e encorajar assim seus próprios companheiros. 2: As dificuldades já enfrentadas fazem experimentar que Deus é o defensor do pobre. 3-4: A idolatria e os projetos ilusórios de uma sociedade injusta ferem a honra do pobre. Cuidado, porém: se o pobre clamar, Deus o libertará. 5-6: Aos companheiros desanimados, o salmista aconselha a refletir pessoal e comunitariamente, para reencontrar a confiança em Javé. 7-9: Em vez de invejar e cobiçar a abundância dos ricos, o pobre sabe que somente o projeto de Deus poderá trazer-lhe felicidade e dar-lhe segurança.</w:t>
      </w:r>
    </w:p>
    <w:p w14:paraId="08C53669" w14:textId="77777777" w:rsidR="00F1231A" w:rsidRDefault="004E2B2F" w:rsidP="004E2B2F">
      <w:pPr>
        <w:pStyle w:val="Ttulo2"/>
        <w:jc w:val="both"/>
      </w:pPr>
      <w:r>
        <w:t>Salmo</w:t>
      </w:r>
    </w:p>
    <w:p w14:paraId="10C51EA2" w14:textId="77777777" w:rsidR="00F1231A" w:rsidRDefault="004E2B2F" w:rsidP="004E2B2F">
      <w:pPr>
        <w:jc w:val="both"/>
      </w:pPr>
      <w:r>
        <w:t>Deus faz justiça ao inocente Do mestre de canto. Para flautas. Salmo. De Davi. Javé, escuta minhas palavras, leva em conta o meu gemido. Ouve atento meu grito por socorro, meu Rei e meu Deus! É a ti que eu suplico, Javé! Pela manhã ouves a minha voz; pela manhã te apresento minha causa, e fico esperando... Tu não és um Deus que ame a injustiça. O malvado não é teu hóspede. Não, os arrogantes não se mantêm na tua presença. Odeias todos os malfeitores e destróis os mentirosos. Javé rejeita o homem sangüinário e traiçoeiro. Quanto a mim, por teu grande amor, eu entro em tua casa. Cheio de temor, eu me prostro voltado para o teu sagrado santuário. Guia-me, Javé, com tua justiça, por causa dos que me espreitam. Endireita na minha frente o teu caminho! Pois eles não falam com sinceridade, e o seu íntimo está cheio de maquinações. Sua garganta é um túmulo aberto e sua língua é aduladora. Declara-os culpados, ó Deus. Que seus planos fracassem! Expulsa-os por seus crimes numerosos, porque se revoltam contra ti. Fiquem alegres todos os que se abrigam em ti, e se rejubilem para sempre. Tu os proteges, e em ti exultam os que amam o teu nome. Pois tu, Javé, abençoas o justo, teu favor o protege como escudo.</w:t>
      </w:r>
    </w:p>
    <w:p w14:paraId="7534E113" w14:textId="316AD950" w:rsidR="00F1231A" w:rsidRDefault="002D7AFD" w:rsidP="004E2B2F">
      <w:pPr>
        <w:pStyle w:val="Ttulo2"/>
        <w:jc w:val="both"/>
      </w:pPr>
      <w:r>
        <w:t xml:space="preserve">Antigo testamento </w:t>
      </w:r>
      <w:r w:rsidR="004E2B2F">
        <w:t>livros sapienciaissalmos</w:t>
      </w:r>
    </w:p>
    <w:p w14:paraId="08AB86E6" w14:textId="77777777" w:rsidR="00F1231A" w:rsidRDefault="004E2B2F" w:rsidP="004E2B2F">
      <w:pPr>
        <w:jc w:val="both"/>
      </w:pPr>
      <w:r>
        <w:t>Sl 5: Súplica de um inocente injustamente acusado. No Templo, ele apresenta sua causa a Deus, confiando que Deus lhe fará justiça. 2-4: Injustamente acusado e sem possibilidades de defesa, o salmista entrega publicamente a sua causa a Deus. 5-8: Deus é justo, e o oprimido sabe que ele não aprova a injustiça, nem é conivente com ela. Sua inocência lhe garante que Deus não o rejeitará. 9-11: O salmista denuncia a grande arma dos injustos: acusar e condenar os inocentes que lhes atrapalham os planos perversos. A verdadeira justiça consiste em declarar a culpa de uma estrutura criada pelos injustos. 12-13: A comunidade se alegra, porque Deus liberta o inocente, abrindo um horizonte de esperança para os justos.</w:t>
      </w:r>
    </w:p>
    <w:p w14:paraId="3762D5BC" w14:textId="77777777" w:rsidR="00F1231A" w:rsidRDefault="004E2B2F" w:rsidP="004E2B2F">
      <w:pPr>
        <w:pStyle w:val="Ttulo2"/>
        <w:jc w:val="both"/>
      </w:pPr>
      <w:r>
        <w:t>Salmo</w:t>
      </w:r>
    </w:p>
    <w:p w14:paraId="65AE5F44" w14:textId="77777777" w:rsidR="00F1231A" w:rsidRDefault="004E2B2F" w:rsidP="004E2B2F">
      <w:pPr>
        <w:jc w:val="both"/>
      </w:pPr>
      <w:r>
        <w:t>Deus liberta o aflito Do mestre de canto. Com instrumentos de corda. Sobre a oitava. Salmo. De Davi. Javé, não me castigues com tua ira, não me corrijas com teu furor! Piedade, Javé, que eu desfaleço! Javé, cura-me, pois meus ossos tremem. Todo o meu ser estremece... E tu, Javé, até quando? Volta-te, Javé! Liberta-me! Salva-me, por teu amor! Pois na morte ninguém se lembra de ti: quem te louvaria no túmulo? Sinto-me esgotado de tanto gemer, e de noite eu choro na cama, banhando o meu leito com lágrimas. Meus olhos se derretem de dor, envelhecem de tantas contradições. Afastem-se de mim, malfeitores todos: Javé ouviu o meu soluço! Javé ouviu o meu pedido. Javé acolheu a minha prece. Envergonhem-se meus inimigos todos, retirem-se depressa, cheios de vergonha!</w:t>
      </w:r>
    </w:p>
    <w:p w14:paraId="6D89A8F7" w14:textId="34D9BF38" w:rsidR="00F1231A" w:rsidRDefault="002D7AFD" w:rsidP="004E2B2F">
      <w:pPr>
        <w:pStyle w:val="Ttulo2"/>
        <w:jc w:val="both"/>
      </w:pPr>
      <w:r>
        <w:lastRenderedPageBreak/>
        <w:t xml:space="preserve">Antigo testamento </w:t>
      </w:r>
      <w:r w:rsidR="004E2B2F">
        <w:t>livros sapienciaissalmos</w:t>
      </w:r>
    </w:p>
    <w:p w14:paraId="5523EFD5" w14:textId="77777777" w:rsidR="00F1231A" w:rsidRDefault="004E2B2F" w:rsidP="004E2B2F">
      <w:pPr>
        <w:jc w:val="both"/>
      </w:pPr>
      <w:r>
        <w:t>Sl 6: Súplica durante uma doença grave. 2-4: A doença é vista como castigo mandado por Deus, por causa de algum pecado. 5-6: A súplica visa à cura. Esta súplica, porém, supõe que Deus, no seu amor, se volte para dar a vida, libertando da morte. 7-8: O salmista volta a insistir sobre o seu estado miserável. 9-11: Supõem a cura. Malfeitores e inimigos são os injustos que duvidam da ação de Deus. Agora ficam envergonhados, pois a cura do doente é uma prova de que Javé ouve o clamor dos aflitos.</w:t>
      </w:r>
    </w:p>
    <w:p w14:paraId="5EB4B1FE" w14:textId="77777777" w:rsidR="00F1231A" w:rsidRDefault="004E2B2F" w:rsidP="004E2B2F">
      <w:pPr>
        <w:pStyle w:val="Ttulo2"/>
        <w:jc w:val="both"/>
      </w:pPr>
      <w:r>
        <w:t>Salmo</w:t>
      </w:r>
    </w:p>
    <w:p w14:paraId="551D4187" w14:textId="77777777" w:rsidR="00F1231A" w:rsidRDefault="004E2B2F" w:rsidP="004E2B2F">
      <w:pPr>
        <w:jc w:val="both"/>
      </w:pPr>
      <w:r>
        <w:t>Javé, o justo juiz Lamentação. De Davi. Ele a cantou para Javé, a propósito de Cuch, o benjaminita. Javé, meu Deus, eu me abrigo em ti! Salva-me dos meus perseguidores todos! Liberta-me! Que não me apanhem, como um leão, e me estraçalhem, e ninguém me liberte! Javé, meu Deus, se eu fiz alguma coisa... se cometi alguma injustiça, se paguei com o mal a quem me fez o bem, se poupei sem razão a quem me oprimiu, que o inimigo me persiga e alcance! Que me pisoteie vivo por terra e aperte o meu ventre contra a poeira! Levanta-te, Javé, com tua ira! Ergue-te contra o abuso dos meus opressores! Acorda, meu Deus! Decreta um julgamento! Que a assembléia dos povos te cerque; assenta-te sobre ela, no mais alto. Javé é o juiz dos povos. - Julga-me, Javé, conforme a minha justiça, e segundo a minha inocência. Põe fim à maldade dos injustos e apóia o justo, pois tu sondas corações e rins, ó Deus justo! Quem me protege é Deus, que salva os corações retos. Deus é um justo juiz. Deus ameaça a cada dia. Se não se convertem, ele afia a espada, estica o arco e aponta; prepara suas armas que matam, aponta suas flechas de fogo. Vejam: o injusto concebeu a injustiça, está prenhe de ganância e dá à luz a mentira. Ele cava e aprofunda um buraco, e acaba caindo na cova que fez! Sua ganância se volta contra ele, sua violência lhe recai na cabeça! Eu agradeço a Javé por sua justiça, e canto ao nome de Javé Altíssimo.</w:t>
      </w:r>
    </w:p>
    <w:p w14:paraId="5E67B33B" w14:textId="576D029D" w:rsidR="00F1231A" w:rsidRDefault="002D7AFD" w:rsidP="004E2B2F">
      <w:pPr>
        <w:pStyle w:val="Ttulo2"/>
        <w:jc w:val="both"/>
      </w:pPr>
      <w:r>
        <w:t xml:space="preserve">Antigo testamento </w:t>
      </w:r>
      <w:r w:rsidR="004E2B2F">
        <w:t>livros sapienciaissalmos</w:t>
      </w:r>
    </w:p>
    <w:p w14:paraId="4B53BA72" w14:textId="77777777" w:rsidR="00F1231A" w:rsidRDefault="004E2B2F" w:rsidP="004E2B2F">
      <w:pPr>
        <w:jc w:val="both"/>
      </w:pPr>
      <w:r>
        <w:t>Sl 7: Súplica de uma pessoa injustamente acusada e perseguida. Não tendo a quem recorrer, ela se refugia no Templo, buscando justiça junto ao supremo tribunal, onde a sentença é dada pelo próprio Deus. 2-3: O justo é perseguido porque atrapalha os que produzem e mantêm uma estrutura injusta de sociedade, na qual o povo é explorado e oprimido. 4-6: Juramento de inocência, apresentado segundo a lei do talião (bem por bem, mal por mal). 7-8: O perseguido convoca Deus a fazer justiça. E Deus parece dormir. Na realidade, ele espera ser invocado. 9-10: Justiça significa libertar o oprimido e também dar fim ao sistema opressor montado pelos injustos. O coração e os rins são a intimidade mais profunda do homem: só Deus a conhece, e só ele pode fazer plena justiça. 11-14: Deus não é neutro: ele toma o partido dos oprimidos, ameaçando os que não se convertem ao projeto dele. 15-17: O sistema social injusto não se sustenta, porque se baseia na mentira e na violência, que geram sua própria destruição. A resistência do justo é uma permanente acusação que ameaça o sistema opressor. 18: Confiante de que Deus fará justiça, o perseguido termina agradecendo.</w:t>
      </w:r>
    </w:p>
    <w:p w14:paraId="66248359" w14:textId="77777777" w:rsidR="00F1231A" w:rsidRDefault="004E2B2F" w:rsidP="004E2B2F">
      <w:pPr>
        <w:pStyle w:val="Ttulo2"/>
        <w:jc w:val="both"/>
      </w:pPr>
      <w:r>
        <w:t>Salmo</w:t>
      </w:r>
    </w:p>
    <w:p w14:paraId="21CFE8AB" w14:textId="77777777" w:rsidR="00F1231A" w:rsidRDefault="004E2B2F" w:rsidP="004E2B2F">
      <w:pPr>
        <w:jc w:val="both"/>
      </w:pPr>
      <w:r>
        <w:t>O homem reflete a grandeza de Deus Do mestre de canto. Sobre a harpa de Gat. Salmo. De Davi. Javé, Senhor nosso, como é poderoso o teu nome em toda a terra! Exaltaste a tua majestade acima do céu. Da boca de crianças e bebês tiraste um louvor contra os teus adversários, para reprimir o inimigo e o vingador. Quando contemplo o céu, obra de teus dedos, a lua e as estrelas que fixaste... O que é o homem, para dele te lembrares? O ser humano, para que o visites? Tu o fizeste pouco menos do que um deus, e o coroaste de glória e esplendor. Tu o fizeste reinar sobre as obras de tuas mãos, e sob os pés dele tudo colocaste: ovelhas e bois, todos eles, e as feras do campo também; as aves do céu e os peixes do oceano, que percorrem as sendas dos mares. Javé, Senhor nosso, como é poderoso o teu nome em toda a terra!</w:t>
      </w:r>
    </w:p>
    <w:p w14:paraId="401D9AD9" w14:textId="7A541971" w:rsidR="00F1231A" w:rsidRDefault="002D7AFD" w:rsidP="004E2B2F">
      <w:pPr>
        <w:pStyle w:val="Ttulo2"/>
        <w:jc w:val="both"/>
      </w:pPr>
      <w:r>
        <w:t xml:space="preserve">Antigo testamento </w:t>
      </w:r>
      <w:r w:rsidR="004E2B2F">
        <w:t>livros sapienciaissalmos</w:t>
      </w:r>
    </w:p>
    <w:p w14:paraId="4ACA4F8C" w14:textId="77777777" w:rsidR="00F1231A" w:rsidRDefault="004E2B2F" w:rsidP="004E2B2F">
      <w:pPr>
        <w:jc w:val="both"/>
      </w:pPr>
      <w:r>
        <w:t xml:space="preserve">Sl 8: Hino de louvor à grandeza de Deus, que colocou o homem como senhor da criação. 2-3: O poder de Deus sobre a terra e o céu se comprova em suas ações históricas contra os adversários e inimigos do seu povo. O v. 3, </w:t>
      </w:r>
      <w:r>
        <w:lastRenderedPageBreak/>
        <w:t>provavelmente, faz alusão aos hinos de louvor cantados por crianças. 4-10: Quem é o homem diante do Deus poderoso? Chamado a ser imagem e semelhança de Deus (Gn 1,26-27), o homem é rei de toda a criação, espelhando a presença e ação do Criador.</w:t>
      </w:r>
    </w:p>
    <w:p w14:paraId="4E5A8A18" w14:textId="77777777" w:rsidR="00F1231A" w:rsidRDefault="004E2B2F" w:rsidP="004E2B2F">
      <w:pPr>
        <w:pStyle w:val="Ttulo2"/>
        <w:jc w:val="both"/>
      </w:pPr>
      <w:r>
        <w:t>Salmo</w:t>
      </w:r>
    </w:p>
    <w:p w14:paraId="0270AB91" w14:textId="77777777" w:rsidR="00F1231A" w:rsidRDefault="004E2B2F" w:rsidP="004E2B2F">
      <w:pPr>
        <w:jc w:val="both"/>
      </w:pPr>
      <w:r>
        <w:t>O pobre não ficará frustrado Do mestre de canto. Para oboé e harpa. Salmo. De Davi. Javé, eu te agradeço de todo o coração, proclamando todas as tuas maravilhas! Eu me alegro e exulto em ti, e toco ao teu nome, ó Altíssimo! Meus inimigos voltam atrás, tropeçam e somem da tua presença. Porque defendeste a minha causa e direito: sentaste em teu trono de justo juiz. Ameaçaste as nações, destruíste o injusto, para todo o sempre apagaste o nome dele. O inimigo acabou em ruínas para sempre, arrasaste as cidades, e a lembrança dele sumiu. Eis que Javé sentou-se para sempre, firmou o seu trono para o julgamento. Ele julga o mundo com justiça e governa os povos com retidão. Que Javé seja fortaleza para o oprimido, fortaleza nos tempos de angústia. Em ti confiam os que conhecem o teu nome, pois não abandonas os que te procuram, Javé. Toquem para Javé, que habita em Sião; contem entre os povos as suas façanhas: ele vinga o sangue derramado, ele se lembra, e não se esquece jamais do clamor dos pobres. Piedade, Javé! Olha a minha aflição! Levanta-me das portas da morte, para que eu proclame os teus louvores, e exulte com a tua salvação junto às portas da capital de Sião! Os povos caíram na cova que fizeram, no laço que ocultaram prenderam o pé. Javé apareceu fazendo justiça, apanhou o injusto em sua manobra. Que os injustos voltem ao túmulo, os povos todos que se esquecem de Deus! Pois o indigente não será esquecido para sempre, e a esperança dos pobres jamais se frustrará. Levanta-te, Javé, que o mortal não triunfe! Que os povos sejam julgados na tua presença! Infunde neles o medo, Javé: saibam os povos que são homens mortais!</w:t>
      </w:r>
    </w:p>
    <w:p w14:paraId="37727BEB" w14:textId="2DDC1B28" w:rsidR="00F1231A" w:rsidRDefault="002D7AFD" w:rsidP="004E2B2F">
      <w:pPr>
        <w:pStyle w:val="Ttulo2"/>
        <w:jc w:val="both"/>
      </w:pPr>
      <w:r>
        <w:t xml:space="preserve">Antigo testamento </w:t>
      </w:r>
      <w:r w:rsidR="004E2B2F">
        <w:t>livros sapienciaissalmos</w:t>
      </w:r>
    </w:p>
    <w:p w14:paraId="3E08C096" w14:textId="77777777" w:rsidR="00F1231A" w:rsidRDefault="004E2B2F" w:rsidP="004E2B2F">
      <w:pPr>
        <w:jc w:val="both"/>
      </w:pPr>
      <w:r>
        <w:t>Sl 9: Ação de graças individual, em tom de súplica. Dirige-se a Deus, que toma o partido dos pobres e fracos, tanto no âmbito nacional como internacional. 2-3: As maravilhas de Deus são suas intervenções libertadoras, que respondem ao clamor dos pobres e oprimidos (cf. Ex 3,7-8; 15). 4-7: Fazer justiça é defender a causa e o direito dos pobres e oprimidos. É na luta pela justiça que Deus triunfa sobre os injustos e sobre os projetos e construções corruptas que eles fazem. 8-13: Deus julga e dirige a história conforme a justiça. Ele, porém, não se intromete; somente espera que os oprimidos o convoquem para dar eficácia à luta deles pela justiça. 14-15: O povo pobre, às portas da morte, suplica que Deus lhe dê a vida. O sentido dessa ressurreição consiste em preservar e anunciar a ação que Deus realiza na história, através dos pobres. 16-19: A persistência dos pobres na luta faz aparecer o Deus justo, que revela qual é o processo da injustiça: os injustos sofrerão as conseqüências de seus próprios projetos. 20-21: Na raiz da injustiça está a autodivinização humana: usurpando o lugar de Deus, o homem cria a mentira fundamental, de onde nasce o espírito de desigualdade, que gera relações injustas de todo tipo.</w:t>
      </w:r>
    </w:p>
    <w:p w14:paraId="70D11FA5" w14:textId="77777777" w:rsidR="00F1231A" w:rsidRDefault="004E2B2F" w:rsidP="004E2B2F">
      <w:pPr>
        <w:pStyle w:val="Ttulo2"/>
        <w:jc w:val="both"/>
      </w:pPr>
      <w:r>
        <w:t>Salmo</w:t>
      </w:r>
    </w:p>
    <w:p w14:paraId="21B7DF06" w14:textId="77777777" w:rsidR="00F1231A" w:rsidRDefault="004E2B2F" w:rsidP="004E2B2F">
      <w:pPr>
        <w:jc w:val="both"/>
      </w:pPr>
      <w:r>
        <w:t xml:space="preserve">Deus não se esquece dos pobres Javé, por que ficas longe, e te escondes no tempo da angústia? A soberba do injusto persegue o infeliz. Fiquem presos nas tramas que planejaram! O injusto se gloria da própria ambição, o avarento maldiz e despreza a Javé! O injusto é soberbo, jamais investiga. - «Deus não existe!» - é tudo o que pensa. Suas empresas têm sucesso em todo tempo. Tuas normas estão longe da mente dele, e ele desafia os adversários todos. E pensa: «Eu sou inabalável! Jamais cairei na desgraça». Fraude e astúcia lhe enchem a boca, sob sua língua existe maldade e opressão. Fica de emboscada entre os juncos, e massacra o inocente às escondidas. Com os olhos ele espreita o inocente. De tocaia, bem oculto, como leão no covil, ele se embosca para apanhar o pobre: agarra o pobre e o arrasta em sua rede. Ele espreita, se agacha, se encurva, e o indefeso cai em seu poder. E pensa: «Deus se esquece, e cobre a face para não ver até o fim!» Levanta-te, Javé! Ergue a tua mão! Não te esqueças dos pobres! Por que o injusto desprezaria a Deus, pensando que não investigas? Mas tu vês a fadiga e o sofrimento, e observas para tomá-los na mão: a ti se abandona o indefeso, para o órfão tu és um socorro. Quebra o braço do injusto e do malvado e procura sua maldade: não a encontras! Javé é rei para sempre e eternamente. Os pagãos desapareceram </w:t>
      </w:r>
      <w:r>
        <w:lastRenderedPageBreak/>
        <w:t>do país. Javé, tu ouves o desejo dos pobres, fortaleces o coração deles e lhes dás ouvidos, fazendo justiça ao órfão e ao oprimido, para que o homem terreno já não infunda terror.</w:t>
      </w:r>
    </w:p>
    <w:p w14:paraId="25F3BA2E" w14:textId="6364DD73" w:rsidR="00F1231A" w:rsidRDefault="002D7AFD" w:rsidP="004E2B2F">
      <w:pPr>
        <w:pStyle w:val="Ttulo2"/>
        <w:jc w:val="both"/>
      </w:pPr>
      <w:r>
        <w:t xml:space="preserve">Antigo testamento </w:t>
      </w:r>
      <w:r w:rsidR="004E2B2F">
        <w:t>livros sapienciaissalmos</w:t>
      </w:r>
    </w:p>
    <w:p w14:paraId="123A37C0" w14:textId="77777777" w:rsidR="00F1231A" w:rsidRDefault="004E2B2F" w:rsidP="004E2B2F">
      <w:pPr>
        <w:jc w:val="both"/>
      </w:pPr>
      <w:r>
        <w:t>Sl 10: Este salmo é continuação do anterior. Predomina agora o tom de súplica, onde se descreve a situação difícil dos pobres e a confiança deles na ação de Deus. 1-2: Tema dominante: O conflito social, onde o povo pobre é perseguido e explorado pelos injustos. 3-11: Descrição viva da pessoa e ação dos injustos. Ou não acreditam em Deus, ou pensam que Deus não age. O motor da vida deles é a ambição, e suas armas são a fraude e a esperteza. Graças a isso, eles conseguem sucesso, às custas da ingenuidade e fraqueza do povo. 12-18: A reviravolta histórica e social começa quando os pobres tomam consciência de sua própria situação e convocam Deus para dar eficácia à luta deles. É através desse clamor dos pobres que Deus se liberta da prisão onde os injustos o pretendem confinar. Desse modo, Deus irrompe na história através do desejo expresso pelos pobres. E estes, fortificados, acabam derrotando a injustiça, «para que o homem terreno já não infunda terror».</w:t>
      </w:r>
    </w:p>
    <w:p w14:paraId="5E798DB3" w14:textId="77777777" w:rsidR="00F1231A" w:rsidRDefault="004E2B2F" w:rsidP="004E2B2F">
      <w:pPr>
        <w:pStyle w:val="Ttulo2"/>
        <w:jc w:val="both"/>
      </w:pPr>
      <w:r>
        <w:t>Salmo</w:t>
      </w:r>
    </w:p>
    <w:p w14:paraId="783DFAC5" w14:textId="77777777" w:rsidR="00F1231A" w:rsidRDefault="004E2B2F" w:rsidP="004E2B2F">
      <w:pPr>
        <w:jc w:val="both"/>
      </w:pPr>
      <w:r>
        <w:t>O que pode o justo fazer? Do mestre de canto. De Davi. Eu me abrigo em Javé. Por que vocês me dizem: «Foge para os montes, passarinho, porque os injustos retesam o arco, ajustando a flecha na corda, para atirar ocultamente contra os corações retos. Quando os fundamentos se corrompem, o que pode o justo fazer?» Javé, porém, está no seu templo santo, Javé tem o seu trono no céu. Seus olhos contemplam o mundo, suas pupilas examinam os homens. Javé examina o justo e o injusto, ele odeia quem ama a violência; fará chover sobre os injustos brasas e enxofre, e um furacão violento. É a parte que lhes cabe. Porque Javé é justo e ama a justiça, e os corações retos contemplarão sua face.</w:t>
      </w:r>
    </w:p>
    <w:p w14:paraId="7CCA433C" w14:textId="539E41A2" w:rsidR="00F1231A" w:rsidRDefault="002D7AFD" w:rsidP="004E2B2F">
      <w:pPr>
        <w:pStyle w:val="Ttulo2"/>
        <w:jc w:val="both"/>
      </w:pPr>
      <w:r>
        <w:t xml:space="preserve">Antigo testamento </w:t>
      </w:r>
      <w:r w:rsidR="004E2B2F">
        <w:t>livros sapienciaissalmos</w:t>
      </w:r>
    </w:p>
    <w:p w14:paraId="768255BF" w14:textId="77777777" w:rsidR="00F1231A" w:rsidRDefault="004E2B2F" w:rsidP="004E2B2F">
      <w:pPr>
        <w:jc w:val="both"/>
      </w:pPr>
      <w:r>
        <w:t>Sl 11: Oração de confiança, que sustenta o justo na sua luta, mesmo quando a injustiça parece triunfar. 1-3: O que pode o justo fazer, quando os injustos triunfam, produzem uma sociedade totalmente corrompida e perseguem os inocentes? Desistir da luta? Conformar-se? Fugir para algum lugar seguro? 4-7: A única segurança para os justos é abrigar-se em Deus. Isso não significa cruzar os braços e ficar esperando. Ao contrário, é converter-se ao projeto de Javé, para se tornar instrumento histórico da ação dele, na certeza de que Deus realizará a justiça, alicerçando uma nova sociedade.</w:t>
      </w:r>
    </w:p>
    <w:p w14:paraId="01207175" w14:textId="77777777" w:rsidR="00F1231A" w:rsidRDefault="004E2B2F" w:rsidP="004E2B2F">
      <w:pPr>
        <w:pStyle w:val="Ttulo2"/>
        <w:jc w:val="both"/>
      </w:pPr>
      <w:r>
        <w:t>Salmo</w:t>
      </w:r>
    </w:p>
    <w:p w14:paraId="54AD4CBA" w14:textId="77777777" w:rsidR="00F1231A" w:rsidRDefault="004E2B2F" w:rsidP="004E2B2F">
      <w:pPr>
        <w:jc w:val="both"/>
      </w:pPr>
      <w:r>
        <w:t>O fiel está sumindo Do mestre de canto. Para instrumentos de oito cordas. Salmo. De Davi. Socorro, Javé! O fiel está sumindo! Desaparece a fidelidade entre os homens: cada qual mente ao seu próximo com lábios enganadores e segundas intenções. Que Javé corte todos os lábios enganadores, e a língua arrogante dos que dizem: «Nossa força está na língua, nossas armas são nossos lábios. Quem poderá nos dominar?» Javé declara: «Agora eu me levanto para defender os pobres oprimidos e os necessitados que gemem. Vou salvar quem quer ser salvo!» As palavras de Javé são palavras sinceras, prata pura, sem nenhuma impureza, sete vezes refinada. Sim, Javé, tu nos guardarás, livrando-nos para sempre dessa gente. Por toda parte rondam os injustos, quando a corrupção é exaltada entre os homens.</w:t>
      </w:r>
    </w:p>
    <w:p w14:paraId="17655065" w14:textId="79D25C3E" w:rsidR="00F1231A" w:rsidRDefault="002D7AFD" w:rsidP="004E2B2F">
      <w:pPr>
        <w:pStyle w:val="Ttulo2"/>
        <w:jc w:val="both"/>
      </w:pPr>
      <w:r>
        <w:t xml:space="preserve">Antigo testamento </w:t>
      </w:r>
      <w:r w:rsidR="004E2B2F">
        <w:t>livros sapienciaissalmos</w:t>
      </w:r>
    </w:p>
    <w:p w14:paraId="24C9E2F2" w14:textId="77777777" w:rsidR="00F1231A" w:rsidRDefault="004E2B2F" w:rsidP="004E2B2F">
      <w:pPr>
        <w:jc w:val="both"/>
      </w:pPr>
      <w:r>
        <w:t>Sl 12: Súplica da comunidade que percebe estar vivendo em meio a uma sociedade totalmente corrompida. 2-5: O estado das relações sociais é calamitoso: a mentira criada e sustentada pelos poderosos faz desaparecer a sinceridade e fidelidade entre as pessoas. Tudo isso é acobertado por uma inocência aparente, que esconde opressão. 6-7: Contra a palavra dos injustos (v. 5), se opõe a palavra de Javé. Ele assume a causa dos oprimidos e necessitados, desde que estes o desejem, isto é, desde que tomem consciência da situação e se organizem para realizar o projeto de Deus. 8-9: A esperança de uma nova sociedade nasce do conflito entre os fiéis a Javé e os injustos. Estes serão destruídos pela força da verdade.</w:t>
      </w:r>
    </w:p>
    <w:p w14:paraId="701436DA" w14:textId="77777777" w:rsidR="00F1231A" w:rsidRDefault="004E2B2F" w:rsidP="004E2B2F">
      <w:pPr>
        <w:pStyle w:val="Ttulo2"/>
        <w:jc w:val="both"/>
      </w:pPr>
      <w:r>
        <w:lastRenderedPageBreak/>
        <w:t>Salmo</w:t>
      </w:r>
    </w:p>
    <w:p w14:paraId="52893A56" w14:textId="77777777" w:rsidR="00F1231A" w:rsidRDefault="004E2B2F" w:rsidP="004E2B2F">
      <w:pPr>
        <w:jc w:val="both"/>
      </w:pPr>
      <w:r>
        <w:t>Até quando, Javé? Do mestre de canto. Salmo. De Davi. Javé, até quando me esquecerás? Para sempre? Até quando esconderás de mim a tua face? Até quando terei sofrimento dentro de mim, e tristeza no coração, dia e noite? Até quando meu inimigo vai triunfar? Atenção, Javé, meu Deus! Responde-me! Ilumina meus olhos, para que eu não adormeça na morte. Que meu inimigo não diga: «Eu o venci!» E meus opressores não exultem com meu fracasso. Quanto a mim, eu confio no teu amor! Meu coração exulta com a tua salvação. Vou cantar a Javé por todo o bem que ele me fez!</w:t>
      </w:r>
    </w:p>
    <w:p w14:paraId="758FD9DE" w14:textId="565CF175" w:rsidR="00F1231A" w:rsidRDefault="002D7AFD" w:rsidP="004E2B2F">
      <w:pPr>
        <w:pStyle w:val="Ttulo2"/>
        <w:jc w:val="both"/>
      </w:pPr>
      <w:r>
        <w:t xml:space="preserve">Antigo testamento </w:t>
      </w:r>
      <w:r w:rsidR="004E2B2F">
        <w:t>livros sapienciaissalmos</w:t>
      </w:r>
    </w:p>
    <w:p w14:paraId="2AA617AE" w14:textId="77777777" w:rsidR="00F1231A" w:rsidRDefault="004E2B2F" w:rsidP="004E2B2F">
      <w:pPr>
        <w:jc w:val="both"/>
      </w:pPr>
      <w:r>
        <w:t>Sl 13: Súplica de uma pessoa perseguida ou em perigo de morte. 2-3: As perguntas insistentes mostram a impaciência de quem se encontra mergulhado no sofrimento. A impressão é de que Deus é indiferente. 4-5: Se Deus não salvar o justo, o próprio nome de Deus ficará comprometido diante desse fracasso. E o injusto se alegrará, cantando vitória. 6: A declaração de confiança mostra que a pessoa já foi atendida ou acredita que brevemente o será.</w:t>
      </w:r>
    </w:p>
    <w:p w14:paraId="40E735C5" w14:textId="77777777" w:rsidR="00F1231A" w:rsidRDefault="004E2B2F" w:rsidP="004E2B2F">
      <w:pPr>
        <w:pStyle w:val="Ttulo2"/>
        <w:jc w:val="both"/>
      </w:pPr>
      <w:r>
        <w:t>Salmo</w:t>
      </w:r>
    </w:p>
    <w:p w14:paraId="01068BF4" w14:textId="77777777" w:rsidR="00F1231A" w:rsidRDefault="004E2B2F" w:rsidP="004E2B2F">
      <w:pPr>
        <w:jc w:val="both"/>
      </w:pPr>
      <w:r>
        <w:t>Deus está com os justos Do mestre de canto. De Davi. O insensato diz no seu coração: «Deus não existe!» Corromperam-se, praticando abominações: não há quem pratique o bem. Do céu Javé se inclina sobre os filhos de Adão, para ver se restou alguém sensato, alguém que busque a Deus. Estão todos desviados e obstinados também: não há quem faça o bem, não há nem um sequer. Acaso, esses malfeitores não percebem? Eles devoram o meu povo, como se comessem pão, e não invocam a Javé. Eles vão tremer de medo, porque Deus está com os justos. Vocês podem confundir o plano do pobre, mas o abrigo dele é Javé. Tomara que venha de Sião a salvação para Israel! Quando Javé mudar a sorte do seu povo, Jacó exultará e Israel se alegrará.</w:t>
      </w:r>
    </w:p>
    <w:p w14:paraId="7333CAC2" w14:textId="36A0D198" w:rsidR="00F1231A" w:rsidRDefault="002D7AFD" w:rsidP="004E2B2F">
      <w:pPr>
        <w:pStyle w:val="Ttulo2"/>
        <w:jc w:val="both"/>
      </w:pPr>
      <w:r>
        <w:t xml:space="preserve">Antigo testamento </w:t>
      </w:r>
      <w:r w:rsidR="004E2B2F">
        <w:t>livros sapienciaissalmos</w:t>
      </w:r>
    </w:p>
    <w:p w14:paraId="24F65A62" w14:textId="77777777" w:rsidR="00F1231A" w:rsidRDefault="004E2B2F" w:rsidP="004E2B2F">
      <w:pPr>
        <w:jc w:val="both"/>
      </w:pPr>
      <w:r>
        <w:t>Sl 14: Acusação, em estilo profético, contra a corrupção da sociedade. 1-3: Retrato realista de uma sociedade dominada pelos injustos. O ponto fundamental é a negação de Deus. Não se trata propriamente de não acreditar em Deus, mas de se comportar como se Deus não se preocupasse e não agisse na história. 4-6: Usurpando o lugar de Deus, os injustos constroem uma estrutura social que explora e oprime o povo. Os vv. 5-6 anunciam o fim dessa dominação, «porque Deus está com os justos». 7: Este versículo provavelmente foi acrescentado mais tarde, para adaptar o salmo à situação do povo no exílio.</w:t>
      </w:r>
    </w:p>
    <w:p w14:paraId="19F621D1" w14:textId="77777777" w:rsidR="00F1231A" w:rsidRDefault="004E2B2F" w:rsidP="004E2B2F">
      <w:pPr>
        <w:pStyle w:val="Ttulo2"/>
        <w:jc w:val="both"/>
      </w:pPr>
      <w:r>
        <w:t>Salmo</w:t>
      </w:r>
    </w:p>
    <w:p w14:paraId="127C1BF5" w14:textId="77777777" w:rsidR="00F1231A" w:rsidRDefault="004E2B2F" w:rsidP="004E2B2F">
      <w:pPr>
        <w:jc w:val="both"/>
      </w:pPr>
      <w:r>
        <w:t>Condições para celebrar a fé Salmo. De Davi. Javé, quem pode hospedar-se em tua tenda e habitar em teu monte santo? Quem age na integridade e pratica a justiça, quem fala sinceramente o que pensa e não usa a língua para caluniar; quem não prejudica seu próximo, e não difama seu vizinho; quem despreza o injusto, e honra os que temem a Javé; quem sustenta o que jurou, mesmo com prejuízo seu; quem não empresta dinheiro com juros, nem aceita suborno contra o inocente. Quem age desse modo, jamais será abalado!</w:t>
      </w:r>
    </w:p>
    <w:p w14:paraId="3E492EFD" w14:textId="4DC28F45" w:rsidR="00F1231A" w:rsidRDefault="002D7AFD" w:rsidP="004E2B2F">
      <w:pPr>
        <w:pStyle w:val="Ttulo2"/>
        <w:jc w:val="both"/>
      </w:pPr>
      <w:r>
        <w:t xml:space="preserve">Antigo testamento </w:t>
      </w:r>
      <w:r w:rsidR="004E2B2F">
        <w:t>livros sapienciaissalmos</w:t>
      </w:r>
    </w:p>
    <w:p w14:paraId="189C8777" w14:textId="77777777" w:rsidR="00F1231A" w:rsidRDefault="004E2B2F" w:rsidP="004E2B2F">
      <w:pPr>
        <w:jc w:val="both"/>
      </w:pPr>
      <w:r>
        <w:t>Sl 15: Diálogo litúrgico realizado na porta do Templo. O peregrino pergunta e um sacerdote responde sobre as condições necessárias para participar das celebrações. 2-5: As condições para celebrar a relação com Deus dependem todas da justiça no relacionamento social: integridade e verdade no uso tanto da palavra quanto do dinheiro.</w:t>
      </w:r>
    </w:p>
    <w:p w14:paraId="480594C1" w14:textId="77777777" w:rsidR="00F1231A" w:rsidRDefault="004E2B2F" w:rsidP="004E2B2F">
      <w:pPr>
        <w:pStyle w:val="Ttulo2"/>
        <w:jc w:val="both"/>
      </w:pPr>
      <w:r>
        <w:t>Salmo</w:t>
      </w:r>
    </w:p>
    <w:p w14:paraId="1928969E" w14:textId="77777777" w:rsidR="00F1231A" w:rsidRDefault="004E2B2F" w:rsidP="004E2B2F">
      <w:pPr>
        <w:jc w:val="both"/>
      </w:pPr>
      <w:r>
        <w:t xml:space="preserve">A herança da vida À meia-voz. De Davi. Guarda-me, Deus, pois eu me abrigo em ti. Eu digo a Javé: «Tu és o meu bem!» Os deuses e senhores da terra não me satisfazem. Eles multiplicam as estátuas de deuses estranhos. Nunca derramarei suas libações de sangue, nem porei seus nomes em meus lábios. Javé, minha parte na herança e minha </w:t>
      </w:r>
      <w:r>
        <w:lastRenderedPageBreak/>
        <w:t>taça, meu destino está em tuas mãos. O cordel mediu para mim um lugar delicioso; sim, minha herança é a mais bela. Bendigo a Javé que me aconselha, e, mesmo à noite, interiormente me instrui. Tenho Javé à minha frente sem cessar. Com ele à minha direita, jamais vacilarei. Por isso meu coração se alegra, minhas entranhas exultam, e minha carne repousa em segurança; porque não me abandonarás no túmulo, nem deixarás o teu fiel ver a sepultura. Tu me ensinarás o caminho da vida, cheio de alegria em tua presença, e de delícias à tua direita, para sempre.</w:t>
      </w:r>
    </w:p>
    <w:p w14:paraId="4526F175" w14:textId="44A9FD1E" w:rsidR="00F1231A" w:rsidRDefault="002D7AFD" w:rsidP="004E2B2F">
      <w:pPr>
        <w:pStyle w:val="Ttulo2"/>
        <w:jc w:val="both"/>
      </w:pPr>
      <w:r>
        <w:t xml:space="preserve">Antigo testamento </w:t>
      </w:r>
      <w:r w:rsidR="004E2B2F">
        <w:t>livros sapienciaissalmos</w:t>
      </w:r>
    </w:p>
    <w:p w14:paraId="0209E8FA" w14:textId="77777777" w:rsidR="00F1231A" w:rsidRDefault="004E2B2F" w:rsidP="004E2B2F">
      <w:pPr>
        <w:jc w:val="both"/>
      </w:pPr>
      <w:r>
        <w:t>Sl 16: Oração de confiança, onde se renova a entrega total a Deus, tanto do indivíduo como da comunidade.</w:t>
      </w:r>
    </w:p>
    <w:p w14:paraId="513B7FA2" w14:textId="77777777" w:rsidR="00F1231A" w:rsidRDefault="004E2B2F" w:rsidP="004E2B2F">
      <w:pPr>
        <w:pStyle w:val="Ttulo2"/>
        <w:jc w:val="both"/>
      </w:pPr>
      <w:r>
        <w:t>1-4: a</w:t>
      </w:r>
    </w:p>
    <w:p w14:paraId="729C4843" w14:textId="77777777" w:rsidR="00F1231A" w:rsidRDefault="004E2B2F" w:rsidP="004E2B2F">
      <w:pPr>
        <w:jc w:val="both"/>
      </w:pPr>
      <w:r>
        <w:t>comunidade sabe, com muito realismo, que está vivendo num meio social cheio de deuses falsos e falsos senhores, que produzem escravidão e morte. É capaz, porém, de discernir e escolher o Deus verdadeiro, cujo projeto é liberdade e vida. 5-8: Deus concede a herança da vida para aqueles que se comprometem com o projeto dele. O centro da vida é a própria presença misteriosa de Deus, que acompanha a comunidade e a instrui diretamente sobre o caminho a seguir e ação a realizar. 9-11: Em aliança com Deus, a comunidade pode estar sempre alegre, porque Deus é fonte inesgotável de vida. Comprometida com o projeto dele, a comunidade pode ficar certa de que nunca será abandonada na morte.</w:t>
      </w:r>
    </w:p>
    <w:p w14:paraId="708D1E16" w14:textId="77777777" w:rsidR="00F1231A" w:rsidRDefault="004E2B2F" w:rsidP="004E2B2F">
      <w:pPr>
        <w:pStyle w:val="Ttulo2"/>
        <w:jc w:val="both"/>
      </w:pPr>
      <w:r>
        <w:t>Salmo</w:t>
      </w:r>
    </w:p>
    <w:p w14:paraId="70C8139F" w14:textId="77777777" w:rsidR="00F1231A" w:rsidRDefault="004E2B2F" w:rsidP="004E2B2F">
      <w:pPr>
        <w:jc w:val="both"/>
      </w:pPr>
      <w:r>
        <w:t>À espera de um milagre Prece. De Davi. Escuta, Javé, a minha apelação, atende ao meu clamor; dá ouvidos à minha súplica, que não sai de lábios mentirosos. Que minha sentença provenha de tua face, teus olhos vejam onde está a retidão. Ainda que me sondes o coração, e de noite o examines; ainda que me proves com o fogo, malícia nenhuma encontrarás em mim. Minha boca não transgrediu como costumam os homens. Conforme a palavra dos teus lábios, eu observei os caminhos prescritos: meus pés não vacilaram, meus passos ficaram nas tuas pegadas. Eu clamo a ti, porque me respondes, ó Deus! Inclina-me teu ouvido, ouve a minha palavra, manifesta a maravilha do teu amor, tu que dos agressores salvas a quem se refugia à tua direita. Guarda-me como a pupila dos olhos, esconde-me à sombra de tuas asas, longe dos injustos que me oprimem, dos inimigos mortais que me cercam. Eles fecham seu coração com gordura e falam com boca arrogante; seus passos já me rodeiam, seus olhos me fitam para jogar-me no chão. Parecem leão ávido de presa, um filhote de leão agachado no covil. Levanta-te, Javé! Enfrenta-os! Derruba-os! Que tua espada me liberte do injusto, e tua mão, Javé, os expulse da humanidade, para fora da humanidade e do mundo: seja essa a parte deles nesta vida! Enche-lhes o ventre com o que tens de reserva: que seus filhos fiquem saciados e deixem a sobra para seus pequeninos. Quanto a mim, com justiça verei a tua face; ao despertar, eu me saciarei com a tua imagem.</w:t>
      </w:r>
    </w:p>
    <w:p w14:paraId="46A5AEAD" w14:textId="322B05C9" w:rsidR="00F1231A" w:rsidRDefault="002D7AFD" w:rsidP="004E2B2F">
      <w:pPr>
        <w:pStyle w:val="Ttulo2"/>
        <w:jc w:val="both"/>
      </w:pPr>
      <w:r>
        <w:t xml:space="preserve">Antigo testamento </w:t>
      </w:r>
      <w:r w:rsidR="004E2B2F">
        <w:t>livros sapienciaissalmos</w:t>
      </w:r>
    </w:p>
    <w:p w14:paraId="5D2AFCAF" w14:textId="77777777" w:rsidR="00F1231A" w:rsidRDefault="004E2B2F" w:rsidP="004E2B2F">
      <w:pPr>
        <w:jc w:val="both"/>
      </w:pPr>
      <w:r>
        <w:t>Sl 17: Súplica de alguém acusado injustamente. 1-2: Esta apelação é feita durante a noite no Templo, que funciona como tribunal superior. A sentença será dada ao amanhecer (v. 15). 3-5: Juramento de inocência. 6-9: Momento de súplica angustiante. A situação é crítica e os acusadores já estão cantando vitória (v. 9). O acusado não tem a quem ou a que recorrer para sua defesa; só poderá ser salvo pela maravilha do amor de Deus, isto é, por um milagre. 10-12: Descrição dos acusadores: são insensíveis e parecem fera em busca de presa. 13-14: Pedido para que Deus faça justiça, devolvendo a sentença de morte contra os acusadores. Com ironia, o acusado pede que Deus sacie os acusadores e descendentes com aquilo que eles merecem. 15: Não sabemos o resultado do julgamento, mas o salmista termina confiando que a sentença lhe será favorável.</w:t>
      </w:r>
    </w:p>
    <w:p w14:paraId="552CBD9C" w14:textId="77777777" w:rsidR="00F1231A" w:rsidRDefault="004E2B2F" w:rsidP="004E2B2F">
      <w:pPr>
        <w:pStyle w:val="Ttulo2"/>
        <w:jc w:val="both"/>
      </w:pPr>
      <w:r>
        <w:t>Salmo</w:t>
      </w:r>
    </w:p>
    <w:p w14:paraId="3072E310" w14:textId="77777777" w:rsidR="00F1231A" w:rsidRDefault="004E2B2F" w:rsidP="004E2B2F">
      <w:pPr>
        <w:jc w:val="both"/>
      </w:pPr>
      <w:r>
        <w:t xml:space="preserve">A função da autoridade Do mestre de canto. De Davi, servo de Javé. Ele dirigiu a Javé as palavras deste cântico, quando Javé o libertou de todos os seus inimigos e da mão de Saul. Ele disse: Eu te amo, Javé. Tu és a minha força! Javé, meu rochedo, minha fortaleza, meu libertador; meu Deus, rocha minha, meu refúgio, meu escudo, força que </w:t>
      </w:r>
      <w:r>
        <w:lastRenderedPageBreak/>
        <w:t>me salva, meu baluarte! Louvado seja! Eu invoquei Javé, e fui salvo dos meus inimigos! Ondas mortais me envolviam, torrentes destruidoras me aterravam, cercavam-me laços mortais, as ciladas da morte me atingiam. No meu aperto invoquei Javé, ao meu Deus lancei o meu grito. Do seu templo ele ouviu a minha voz, o meu grito chegou-lhe aos ouvidos. E a terra balançou e tremeu, as bases dos montes se abalaram, estremeceram com o furor dele. De suas narinas subiu a fumaça e da sua boca um fogo voraz: dela saíam brasas ardentes. Ele inclinou o céu e desceu, tendo aos pés uma nuvem escura; ele cavalgou um querubim, e voou, planando sobre as asas do vento. Das trevas fez seu manto, águas escuras e nuvens espessas o rodeavam como tenda. Com o fulgor da sua presença, as nuvens se desfizeram em granizo e centelhas. Javé trovejou no céu, o Altíssimo fez ouvir sua voz; lançou suas flechas e os dispersou, e os expulsou, lançando seus raios. O leito do mar apareceu, as bases do mundo se descobriram, por causa do teu estrondo, Javé, e do vento que soprava das tuas narinas. Do alto ele me mandou buscar; tirou-me das águas torrenciais. Livrou-me de um poderoso inimigo, de adversários mais fortes do que eu. Atacaram-me no dia da derrota, porém Javé foi um apoio para mim. Ele me fez sair para lugar espaçoso; libertou-me, porque ele me ama. Javé me tratou segundo a minha justiça, e me retribuiu conforme a pureza de minhas mãos, porque observei os caminhos de Javé, e não me rebelei contra o meu Deus. Seus julgamentos estão todos à minha frente, nunca me apartei dos seus decretos; fui íntegro para com ele e me guardei da injustiça. Javé retribuiu a minha justiça, a pureza de minhas mãos em sua presença. Com o fiel és fiel, com o íntegro tu és íntegro, com quem é puro tu és puro, mas com o perverso tu és astuto. Tu salvas o povo pobre e rebaixas os olhos altivos. Javé, tu és a minha lâmpada; meu Deus, tu iluminas a minha treva. Sim, contigo eu corro ao ataque, com meu Deus eu assalto a muralha. O caminho de Deus é perfeito, a palavra de Javé é comprovada. Ele é um escudo para os que nele se abrigam. Quem é Deus, além de Javé? E quem é rochedo, fora o nosso Deus? Ele é o Deus que me cinge de força, e torna perfeito o meu caminho. Ele iguala meus pés aos pés das corças e me sustenta firme nas alturas. Adestra as minhas mãos para a guerra, e o meu braço estica o arco de bronze. Tu me deste o teu escudo salvador, tua direita me sustentou, e me atendeste sem parar. Alargaste os meus passos, e meus tornozelos não fraquejaram. Persegui e alcancei os meus inimigos, e não voltei sem os ter consumido. Eu os derrotei, e não puderam levantar-se; eles caíram debaixo dos meus pés. Tu me cingiste com vigor para o combate e curvaste sob mim os agressores. Tu me entregaste a nuca dos inimigos, e eu exterminei os meus adversários. Eles gritaram, mas ninguém os socorreu. Gritaram para Javé, mas ele não respondeu. Eu os reduzi como a poeira ao vento, eu os pisei como o barro das ruas. Tu me livraste das contendas do meu povo, e me puseste como chefe de nações; um povo desconhecido tornou-se meu vassalo. Os estrangeiros submetiam-se a mim, davam-me ouvidos e me obedeciam. Os estrangeiros se enfraqueciam e saíam tremendo de suas fortalezas. Viva Javé! Bendito seja o meu rochedo! Exaltado seja o meu Deus e salvador, o Deus que me concedeu as vinganças e submeteu a mim os povos; que me livrou de inimigos furiosos, me exaltou sobre os meus agressores, e me salvou do homem cruel. Por isso eu te louvo entre as nações, Javé, e toco em honra do teu nome: «Ele dá grandes vitórias ao seu rei, e age pelo seu ungido com amor, por Davi e sua descendência para sempre».</w:t>
      </w:r>
    </w:p>
    <w:p w14:paraId="427DAB0A" w14:textId="3CAFE77B" w:rsidR="00F1231A" w:rsidRDefault="002D7AFD" w:rsidP="004E2B2F">
      <w:pPr>
        <w:pStyle w:val="Ttulo2"/>
        <w:jc w:val="both"/>
      </w:pPr>
      <w:r>
        <w:t xml:space="preserve">Antigo testamento </w:t>
      </w:r>
      <w:r w:rsidR="004E2B2F">
        <w:t>livros sapienciaissalmos</w:t>
      </w:r>
    </w:p>
    <w:p w14:paraId="6A176A62" w14:textId="77777777" w:rsidR="00F1231A" w:rsidRDefault="004E2B2F" w:rsidP="004E2B2F">
      <w:pPr>
        <w:jc w:val="both"/>
      </w:pPr>
      <w:r>
        <w:t>Sl 18: Com poucas diferenças, este salmo é reproduzido em 2Sm 22. Trata-se de uma celebração para agradecer a proteção de Javé, através da qual o rei Davi pôde realizar sua função política. 2-25: A função da autoridade política não é usurpar o lugar de Deus, usando o poder para seus próprios interesses e privilégios. É tornar historicamente presente e visível a ação de Deus, que liberta dos inimigos o seu povo, para fazê-lo viver segundo a justiça e o direito. Quando a autoridade política de fato procura ser mediadora na realização do projeto divino, ela pode invocar a Deus e estar certa de que ele responderá, dando eficácia a ela em seus empreendimentos. 26-30: A autoridade é íntegra quando reflete a própria integridade de Deus; esta consiste em fazer justiça, salvando o povo pobre e rebaixando o opressor. 31-35: Outra função da autoridade é eliminar a idolatria, para que o povo possa, de fato, reconhecer o Deus vivo e o projeto dele. 36-43: Se a autoridade serve realmente a Deus e ao povo, ela se torna invencível: pode, ao mesmo tempo, contar com o apoio de Deus e com a credibilidade e apoio popular. 44-51: Quando a autoridade realiza a justiça em nome de Deus, o povo vive na fraternidade e o rei justo se torna modelo de liderança para outros povos.</w:t>
      </w:r>
    </w:p>
    <w:p w14:paraId="1F5923F2" w14:textId="77777777" w:rsidR="00F1231A" w:rsidRDefault="004E2B2F" w:rsidP="004E2B2F">
      <w:pPr>
        <w:pStyle w:val="Ttulo2"/>
        <w:jc w:val="both"/>
      </w:pPr>
      <w:r>
        <w:lastRenderedPageBreak/>
        <w:t>Salmo</w:t>
      </w:r>
    </w:p>
    <w:p w14:paraId="39C4B56F" w14:textId="77777777" w:rsidR="00F1231A" w:rsidRDefault="004E2B2F" w:rsidP="004E2B2F">
      <w:pPr>
        <w:jc w:val="both"/>
      </w:pPr>
      <w:r>
        <w:t>A ordem que Deus quer Do mestre de canto. Salmo. De Davi. O céu manifesta a glória de Deus, e o firmamento proclama a obra de suas mãos. O dia passa a mensagem para outro dia, a noite a sussurra para a outra noite. Sem fala e sem palavras, sem que a sua voz seja ouvida, a toda a terra chega o seu eco, aos confins do mundo a sua linguagem. Aí ele pôs uma tenda para o sol, e este sai, qual esposo de seu quarto, como herói alegre, percorrendo o seu caminho. Ele sai de um extremo do céu, e o seu percurso vai até o outro lado; nada escapa ao seu calor. A lei de Javé é perfeita, um descanso para a alma. O testemunho de Javé é firme, instrução para o ignorante. Os preceitos de Javé são retos, alegria para o coração. O mandamento de Javé é transparente, é luz para os olhos. O temor de Javé é puro e estável para sempre. As decisões de Javé são verdadeiras e justas igualmente. São mais desejáveis do que ouro, mais do que ouro refinado. São mais doces que o mel, que vai escorrendo dos favos. Com elas, também teu servo se esclarece, e observá-las traz grande proveito. Quem pode discernir os próprios erros? Purifica-me das faltas escondidas! Preserva do orgulho o teu servo, para que ele nunca me domine: deste modo eu serei íntegro, inocente de uma grande transgressão. Que te agradem as palavras da minha boca, e o meditar do meu coração chegue à tua presença, Javé, minha rocha e redentor!</w:t>
      </w:r>
    </w:p>
    <w:p w14:paraId="4A7137D8" w14:textId="774B480C" w:rsidR="00F1231A" w:rsidRDefault="002D7AFD" w:rsidP="004E2B2F">
      <w:pPr>
        <w:pStyle w:val="Ttulo2"/>
        <w:jc w:val="both"/>
      </w:pPr>
      <w:r>
        <w:t xml:space="preserve">Antigo testamento </w:t>
      </w:r>
      <w:r w:rsidR="004E2B2F">
        <w:t>livros sapienciaissalmos</w:t>
      </w:r>
    </w:p>
    <w:p w14:paraId="74782F1C" w14:textId="77777777" w:rsidR="00F1231A" w:rsidRDefault="004E2B2F" w:rsidP="004E2B2F">
      <w:pPr>
        <w:jc w:val="both"/>
      </w:pPr>
      <w:r>
        <w:t>Sl 19: Hino de louvor, em estilo sapiencial, enaltecendo a glória de Deus, que criou a ordem da natureza e do mundo humano. 2-7: A ordem e beleza do universo são como silencioso e contínuo louvor ao Criador. O homem humaniza a natureza, articulando esse louvor com suas próprias palavras. 8-11: A harmonia do mundo humano é criada pela palavra de Deus. Esta, como lei ou instrução, ensina a humanidade a viver na fraternidade e na justiça. 12-15: A harmonia criada por Deus pode ser perturbada ou destruída pelo orgulho, que gera todo tipo de erros e crimes. Essa harmonia da criação é convite para que o homem se converta e se torne íntegro.</w:t>
      </w:r>
    </w:p>
    <w:p w14:paraId="41B4369D" w14:textId="77777777" w:rsidR="00F1231A" w:rsidRDefault="004E2B2F" w:rsidP="004E2B2F">
      <w:pPr>
        <w:pStyle w:val="Ttulo2"/>
        <w:jc w:val="both"/>
      </w:pPr>
      <w:r>
        <w:t>Salmo</w:t>
      </w:r>
    </w:p>
    <w:p w14:paraId="399FFF2D" w14:textId="77777777" w:rsidR="00F1231A" w:rsidRDefault="004E2B2F" w:rsidP="004E2B2F">
      <w:pPr>
        <w:jc w:val="both"/>
      </w:pPr>
      <w:r>
        <w:t>A segurança da nação Do mestre de canto. Salmo. De Davi. Que Javé lhe responda no dia da angústia, que o nome do Deus de Jacó o proteja! Que do santuário ele mande socorro para você, e o apóie desde Sião! Que ele se lembre de suas ofertas todas, e aprecie o seu holocausto! Que lhe dê tudo o que o seu coração deseja, e realize todos os seus projetos! Possamos alegrar-nos com a sua vitória, e hastear a bandeira em nome do nosso Deus! Que Javé realize todos os seus pedidos! Agora reconheço que Javé dá a vitória ao seu ungido, e lhe responde do seu templo celeste com os prodígios de sua mão vitoriosa. Uns confiam em carros, outros em cavalos; quanto a nós, invocamos o nome de Javé nosso Deus. Eles se curvam e caem; nós nos mantemos de pé. Javé, dá a vitória ao rei, e responde para nós, quando clamamos a ti!</w:t>
      </w:r>
    </w:p>
    <w:p w14:paraId="4A0D2887" w14:textId="15A9C5AF" w:rsidR="00F1231A" w:rsidRDefault="002D7AFD" w:rsidP="004E2B2F">
      <w:pPr>
        <w:pStyle w:val="Ttulo2"/>
        <w:jc w:val="both"/>
      </w:pPr>
      <w:r>
        <w:t xml:space="preserve">Antigo testamento </w:t>
      </w:r>
      <w:r w:rsidR="004E2B2F">
        <w:t>livros sapienciaissalmos</w:t>
      </w:r>
    </w:p>
    <w:p w14:paraId="75D8B24F" w14:textId="77777777" w:rsidR="00F1231A" w:rsidRDefault="004E2B2F" w:rsidP="004E2B2F">
      <w:pPr>
        <w:jc w:val="both"/>
      </w:pPr>
      <w:r>
        <w:t>Sl 20: Oração pelo rei, antes da batalha. 2-6: O povo pede que Deus proteja a autoridade política na luta contra os inimigos que querem explorar e oprimir o povo. Este não teme o desejo e pedidos da autoridade justa, pois sabe que o principal beneficiado é ele próprio. 7-10: A segurança de uma nação não está no aparato militar, mas na união do povo que se compromete com o projeto de Deus e se dispõe a lutar para conquistar e defender os próprios direitos.</w:t>
      </w:r>
    </w:p>
    <w:p w14:paraId="153D76CA" w14:textId="77777777" w:rsidR="00F1231A" w:rsidRDefault="004E2B2F" w:rsidP="004E2B2F">
      <w:pPr>
        <w:pStyle w:val="Ttulo2"/>
        <w:jc w:val="both"/>
      </w:pPr>
      <w:r>
        <w:t>Salmo</w:t>
      </w:r>
    </w:p>
    <w:p w14:paraId="7202E10C" w14:textId="77777777" w:rsidR="00F1231A" w:rsidRDefault="004E2B2F" w:rsidP="004E2B2F">
      <w:pPr>
        <w:jc w:val="both"/>
      </w:pPr>
      <w:r>
        <w:t xml:space="preserve">A vitória é de Deus Do mestre de canto. Salmo. De Davi. Javé, o rei se alegra com tua força, e como exulta com tua vitória! Concedeste o desejo do seu coração, e não lhe negaste o pedido de seus lábios. Pois tu o precedeste com grandes bênçãos, colocaste uma coroa de ouro em sua cabeça. Ele te pediu vida, e tu a concedeste, dias sem fim, para sempre e eternamente. Tua vitória engrandeceu a fama dele, tu o vestiste com honra e esplendor. Sim, tu o estabeleces como bênção para sempre, e, com tua presença, o enches de alegria. Sim, o rei confia em Javé, e jamais vacilará com o amor do Altíssimo. Tua mão alcançará teus inimigos todos, tua direita encontrará teus adversários. Ateia fogo neles como a um forno, no dia em que te manifestares. Javé os engolirá com sua ira, e um fogo os </w:t>
      </w:r>
      <w:r>
        <w:lastRenderedPageBreak/>
        <w:t>devorará. Extirparás da terra sua posteridade, e sua descendência dentre os homens. Ainda que pretendam o mal contra ti e façam planos, nada irão conseguir. Pois tu os afugentarás, mirando a face deles com teu arco. Levanta-te, Javé, com tua força! Nós vamos cantar e tocar ao teu poder.</w:t>
      </w:r>
    </w:p>
    <w:p w14:paraId="73807601" w14:textId="14739B02" w:rsidR="00F1231A" w:rsidRDefault="002D7AFD" w:rsidP="004E2B2F">
      <w:pPr>
        <w:pStyle w:val="Ttulo2"/>
        <w:jc w:val="both"/>
      </w:pPr>
      <w:r>
        <w:t xml:space="preserve">Antigo testamento </w:t>
      </w:r>
      <w:r w:rsidR="004E2B2F">
        <w:t>livros sapienciaissalmos</w:t>
      </w:r>
    </w:p>
    <w:p w14:paraId="223BECE4" w14:textId="77777777" w:rsidR="00F1231A" w:rsidRDefault="004E2B2F" w:rsidP="004E2B2F">
      <w:pPr>
        <w:jc w:val="both"/>
      </w:pPr>
      <w:r>
        <w:t>Sl 21: Oração de agradecimento pela vitória do rei e pedido de novas vitórias. 2-8: A força vem de Deus e, por isso, a vitória conquistada através da autoridade pertence em primeiro lugar a Deus. De um lado, isso impede que a autoridade se embriague com o poder e passe a usá-lo para seus interesses e caprichos. De outro, o povo tem certeza de que a autoridade que o governa não irá oprimi-lo. 9-14: A vitória conquistada se transforma em desejo e pedido para que toda opressão seja extirpada da terra.</w:t>
      </w:r>
    </w:p>
    <w:p w14:paraId="6FFBA949" w14:textId="77777777" w:rsidR="00F1231A" w:rsidRDefault="004E2B2F" w:rsidP="004E2B2F">
      <w:pPr>
        <w:pStyle w:val="Ttulo2"/>
        <w:jc w:val="both"/>
      </w:pPr>
      <w:r>
        <w:t>Salmo</w:t>
      </w:r>
    </w:p>
    <w:p w14:paraId="249A5A25" w14:textId="77777777" w:rsidR="00F1231A" w:rsidRDefault="004E2B2F" w:rsidP="004E2B2F">
      <w:pPr>
        <w:jc w:val="both"/>
      </w:pPr>
      <w:r>
        <w:t>Deus ouve o clamor do pobre Do mestre de canto. Sobre «A corça da manhã». Salmo. De Davi. Meu Deus, meu Deus, por que me abandonaste? Apesar de meus gritos, minha prece não te alcança! De dia eu grito, meu Deus, e não me respondes. Grito de noite, e não fazes caso de mim! E tu habitas no santuário, onde Israel te louva! Nossos antepassados confiavam em ti; confiavam, e tu os salvavas; gritavam a ti, e ficavam livres, confiavam em ti, e não se desapontaram. Quanto a mim, eu sou verme, e não homem, riso dos homens e desprezo do povo. Todos os que me vêem zombam de mim, abrem a boca e balançam a cabeça: «Ele recorreu a Javé... Pois que Javé o salve! Que o liberte, se é que o ama de fato!» És tu quem me tirou do ventre e me confiou aos peitos da minha mãe. Fui entregue a ti desde o nascimento, desde o ventre materno tu és o meu Deus. Não fiques longe de mim, que a angústia está perto, e não há ninguém para me socorrer. Cercam-me touros numerosos, touros fortes de Basã me rodeiam. Contra mim escancaram a boca os leões que dilaceram e rugem. Estou como água derramada, e meus ossos todos se desconjuntam. Meu coração está como cera, derretendo-se dentro de mim. Minha força secou como argila, e minha língua colou-se ao maxilar. Tu me colocas na poeira da morte. Cães numerosos me rodeiam, e um bando de malfeitores me envolve, furando minhas mãos e meus pés. Posso contar todos os meus ossos. As pessoas me observam e me encaram, entre si repartem minhas vestes, e sorteiam a minha túnica. Tu, porém, Javé, não fiques longe! Força minha, vem socorrer-me depressa! Salva meu pescoço da espada, e a minha pessoa, das patas do cão! Arranca-me da goela do leão, faze-me triunfar dos chifres do búfalo! Vou contar tua fama aos meus irmãos, vou louvar-te no meio da assembléia: «Vocês que temem a Javé, louvem a Javé! Glorifique-o, descendência toda de Jacó! Tema-o, descendência toda de Israel!» Sim, porque ele não desprezou, não desdenhou a desgraça do pobre, nem lhe ocultou a sua face: quando gritou por socorro, ele o escutou. De ti vem o meu louvor na grande assembléia. Cumprirei meus votos na presença dos que o temem. Os pobres comerão e ficarão saciados, louvarão a Javé aqueles que o buscam: «Que o coração de vocês viva para sempre!» Todos os confins da terra se lembrarão, e voltarão para Javé. Todas as famílias das nações se prostrarão na presença dele. Pois a realeza pertence a Javé, é ele quem governa as nações. Diante dele se prostrarão as cinzas da tumba, diante dele se curvarão os que descem ao pó. Javé me fará viver para ele, minha descendência o servirá, falará do Senhor para a geração futura, contará a justiça dele ao povo que vai nascer: tudo o que o Senhor realizou!</w:t>
      </w:r>
    </w:p>
    <w:p w14:paraId="50810466" w14:textId="6B2F21FB" w:rsidR="00F1231A" w:rsidRDefault="002D7AFD" w:rsidP="004E2B2F">
      <w:pPr>
        <w:pStyle w:val="Ttulo2"/>
        <w:jc w:val="both"/>
      </w:pPr>
      <w:r>
        <w:t xml:space="preserve">Antigo testamento </w:t>
      </w:r>
      <w:r w:rsidR="004E2B2F">
        <w:t>livros sapienciaissalmos</w:t>
      </w:r>
    </w:p>
    <w:p w14:paraId="0092976C" w14:textId="77777777" w:rsidR="00F1231A" w:rsidRDefault="004E2B2F" w:rsidP="004E2B2F">
      <w:pPr>
        <w:jc w:val="both"/>
      </w:pPr>
      <w:r>
        <w:t xml:space="preserve">Sl 22: Súplica de um inocente perseguido. 2-6: A experiência mais profunda do sofrimento é sentir-se abandonado pelo próprio Deus. A lembrança dos benefícios concedidos aos antepassados fundamenta a súplica e procura mover Deus a agir. Segundo Mateus, Jesus recitou o v. 2 na cruz (cf. Mt 27,46). 7-12: Ao sofrimento e abandono soma-se a marginalização. E Javé, não vai socorrer o marginalizado? Será que ele vai abandonar aqueles que lhe pertencem? 13-22: Os inimigos são descritos como animais ferozes. As imagens dos versículos 15 e 16 mostram o enfraquecimento e a conseqüente proximidade da morte, já esperada como certa pelos perseguidores. Em meio a esse estado deplorável, temos a súplica urgente dos vv. 20-22. 23-32: Do extremo sofrimento, o perseguido passa à confiança total. Ele já foi salvo ou confia que o será. Por isso, convida a comunidade a participar do seu louvor e </w:t>
      </w:r>
      <w:r>
        <w:lastRenderedPageBreak/>
        <w:t>agradecimento, reconhecendo que Deus jamais abandona o pobre que clama. Desse testemunho nasce a esperança de todos os pobres, construtores de uma nova história, alicerçada na justiça.</w:t>
      </w:r>
    </w:p>
    <w:p w14:paraId="12C7BFF6" w14:textId="77777777" w:rsidR="00F1231A" w:rsidRDefault="004E2B2F" w:rsidP="004E2B2F">
      <w:pPr>
        <w:pStyle w:val="Ttulo2"/>
        <w:jc w:val="both"/>
      </w:pPr>
      <w:r>
        <w:t>Salmo</w:t>
      </w:r>
    </w:p>
    <w:p w14:paraId="141BFCEA" w14:textId="77777777" w:rsidR="00F1231A" w:rsidRDefault="004E2B2F" w:rsidP="004E2B2F">
      <w:pPr>
        <w:jc w:val="both"/>
      </w:pPr>
      <w:r>
        <w:t>Deus hospeda o perseguido Salmo. De Davi. Javé é o meu pastor. Nada me falta. Em verdes pastagens me faz repousar; para fontes tranqüilas me conduz, e restaura minhas forças. Ele me guia por bons caminhos, por causa do seu nome. Embora eu caminhe por um vale tenebroso, nenhum mal temerei, pois junto a mim estás; teu bastão e teu cajado me deixam tranqüilo. Diante de mim preparas a mesa, à frente dos meus opressores; unges minha cabeça com óleo, e minha taça transborda. Sim, felicidade e amor me acompanham todos os dias da minha vida. Minha morada é a casa de Javé, por dias sem fim.</w:t>
      </w:r>
    </w:p>
    <w:p w14:paraId="10C252FF" w14:textId="107E4D0F" w:rsidR="00F1231A" w:rsidRDefault="002D7AFD" w:rsidP="004E2B2F">
      <w:pPr>
        <w:pStyle w:val="Ttulo2"/>
        <w:jc w:val="both"/>
      </w:pPr>
      <w:r>
        <w:t xml:space="preserve">Antigo testamento </w:t>
      </w:r>
      <w:r w:rsidR="004E2B2F">
        <w:t>livros sapienciaissalmos</w:t>
      </w:r>
    </w:p>
    <w:p w14:paraId="09F6C264" w14:textId="77777777" w:rsidR="00F1231A" w:rsidRDefault="004E2B2F" w:rsidP="004E2B2F">
      <w:pPr>
        <w:jc w:val="both"/>
      </w:pPr>
      <w:r>
        <w:t>Sl 23: Oração de confiança de uma pessoa perseguida que se refugiou no Templo. Os temas do pastor (vv. 1-4) e do anfitrião (vv. 5-6) recordam a marcha pelo deserto e o dom da terra.</w:t>
      </w:r>
    </w:p>
    <w:p w14:paraId="5A8C2592" w14:textId="77777777" w:rsidR="00F1231A" w:rsidRDefault="004E2B2F" w:rsidP="004E2B2F">
      <w:pPr>
        <w:pStyle w:val="Ttulo2"/>
        <w:jc w:val="both"/>
      </w:pPr>
      <w:r>
        <w:t>1-4: a</w:t>
      </w:r>
    </w:p>
    <w:p w14:paraId="4D8A2CD0" w14:textId="77777777" w:rsidR="00F1231A" w:rsidRDefault="004E2B2F" w:rsidP="004E2B2F">
      <w:pPr>
        <w:jc w:val="both"/>
      </w:pPr>
      <w:r>
        <w:t>segurança junto a Deus se expressa com a imagem da ovelha cuidada pelo pastor. Junto a Deus, a pessoa adquire forças para enfrentar as situações mais adversas. 5-6: Asilado no Templo, o peregrino experimenta a hospitalidade de Deus, que o acolhe, ampara e defende dos inimigos. Essa atitude de Deus é modelo para todas as comunidades que se comprometem com o projeto dele.</w:t>
      </w:r>
    </w:p>
    <w:p w14:paraId="48E616C2" w14:textId="77777777" w:rsidR="00F1231A" w:rsidRDefault="004E2B2F" w:rsidP="004E2B2F">
      <w:pPr>
        <w:pStyle w:val="Ttulo2"/>
        <w:jc w:val="both"/>
      </w:pPr>
      <w:r>
        <w:t>Salmo</w:t>
      </w:r>
    </w:p>
    <w:p w14:paraId="3E03D93B" w14:textId="77777777" w:rsidR="00F1231A" w:rsidRDefault="004E2B2F" w:rsidP="004E2B2F">
      <w:pPr>
        <w:jc w:val="both"/>
      </w:pPr>
      <w:r>
        <w:t>O Rei da glória Salmo. De Davi. A Javé pertence a terra e tudo o que ela contém, o mundo e os que nele habitam. Ele próprio fundou-a sobre os mares e firmou-a sobre os rios. Quem pode subir à montanha de Javé? Quem pode estar no seu lugar santo? Aquele que tem mãos inocentes e coração puro, que não confia nos ídolos, nem faz juramento para enganar. Esse receberá a bênção de Javé, e do seu Deus salvador receberá a justiça. Essa é a geração dos que procuram Javé, dos que buscam tua face, ó Deus de Jacó. Portas, levantem seus frontões; elevem-se, portais antigos, pois vai entrar o Rei da glória! Quem é esse Rei da glória? - É Javé, o herói valoroso! É Javé, o herói das guerras! Portas, levantem seus frontões; elevem-se, portais antigos, pois vai entrar o Rei da glória! Quem é esse Rei da glória? - É Javé dos Exércitos! Ele é o Rei da glória!</w:t>
      </w:r>
    </w:p>
    <w:p w14:paraId="34B19496" w14:textId="4E9BBD1A" w:rsidR="00F1231A" w:rsidRDefault="002D7AFD" w:rsidP="004E2B2F">
      <w:pPr>
        <w:pStyle w:val="Ttulo2"/>
        <w:jc w:val="both"/>
      </w:pPr>
      <w:r>
        <w:t xml:space="preserve">Antigo testamento </w:t>
      </w:r>
      <w:r w:rsidR="004E2B2F">
        <w:t>livros sapienciaissalmos</w:t>
      </w:r>
    </w:p>
    <w:p w14:paraId="1B9E0467" w14:textId="77777777" w:rsidR="00F1231A" w:rsidRDefault="004E2B2F" w:rsidP="004E2B2F">
      <w:pPr>
        <w:jc w:val="both"/>
      </w:pPr>
      <w:r>
        <w:t>Sl 24: Procissão que termina com diálogo litúrgico na porta de Jerusalém, para celebrar a conquista da cidade (cf. 2Sm 5,6-10). A presença de Javé é simbolizada pela Arca da aliança. 1-2: Talvez um cântico durante a procissão. 3-6: Pergunta e resposta sobre as condições para entrar na cidade de Javé. Cf. Sl capítulo 15 e nota. 7-10: Diálogo diante da porta da cidade, entre a procissão que chega e um grupo que fica no alto das muralhas, representando os jebuseus, antigos moradores da cidade.</w:t>
      </w:r>
    </w:p>
    <w:p w14:paraId="181BA8F4" w14:textId="77777777" w:rsidR="00F1231A" w:rsidRDefault="004E2B2F" w:rsidP="004E2B2F">
      <w:pPr>
        <w:pStyle w:val="Ttulo2"/>
        <w:jc w:val="both"/>
      </w:pPr>
      <w:r>
        <w:t>Salmo</w:t>
      </w:r>
    </w:p>
    <w:p w14:paraId="782D61B1" w14:textId="77777777" w:rsidR="00F1231A" w:rsidRDefault="004E2B2F" w:rsidP="004E2B2F">
      <w:pPr>
        <w:jc w:val="both"/>
      </w:pPr>
      <w:r>
        <w:t xml:space="preserve">Do pecado à conversão De Davi. A ti, Javé, elevo a minha alma. Em ti confio, meu Deus. Que eu não fique envergonhado, e meus inimigos não triunfem sobre mim! Os que em ti esperam não ficam envergonhados; ficam envergonhados todos os traidores. Mostra-me os teus caminhos, Javé, ensina-me as tuas veredas. Guia-me com tua verdade. Ensina-me, pois tu és o meu Deus salvador, e em ti espero o dia todo. Javé, lembra-te da tua compaixão e do teu amor, que existem desde sempre. Não te lembres de meus desvios, nem dos pecados da minha juventude. Lembra-te de mim, conforme o teu amor, por causa da tua bondade, Javé. Javé é bondade e retidão, e aponta o caminho aos pecadores. Ele encaminha os pobres conforme o direito, e ensina aos pobres o seu caminho. As veredas de Javé são todas amor e verdade, para os que guardam sua aliança e seus preceitos. Javé, por causa do teu nome, perdoa a minha falta, que é grande. Existe alguém que teme a Javé? Javé o instrui sobre o caminho a seguir: ele viverá feliz, e sua descendência possuirá a terra. O segredo de Javé se revela para aqueles que o temem, e lhes </w:t>
      </w:r>
      <w:r>
        <w:lastRenderedPageBreak/>
        <w:t>dá a conhecer a sua aliança. Meus olhos estão sempre voltados para Javé, pois ele tira da armadilha os meus pés. Volta-te para mim, tem piedade de mim, pois estou solitário e infeliz. Alivia as angústias do meu coração, tira-me das minhas aflições. Olha a minha fadiga e miséria, e perdoa os meus pecados todos. Vê meus inimigos que se multiplicam e me detestam com ódio mortal. Guarda-me a vida! Liberta-me! Que eu não fique envergonhado por abrigar-me em ti! Que a integridade e retidão me preservem, pois em ti espero, Javé! Ó Deus, resgata Israel de todas as suas angústias!</w:t>
      </w:r>
    </w:p>
    <w:p w14:paraId="0009C754" w14:textId="243D5456" w:rsidR="00F1231A" w:rsidRDefault="002D7AFD" w:rsidP="004E2B2F">
      <w:pPr>
        <w:pStyle w:val="Ttulo2"/>
        <w:jc w:val="both"/>
      </w:pPr>
      <w:r>
        <w:t xml:space="preserve">Antigo testamento </w:t>
      </w:r>
      <w:r w:rsidR="004E2B2F">
        <w:t>livros sapienciaissalmos</w:t>
      </w:r>
    </w:p>
    <w:p w14:paraId="12309718" w14:textId="77777777" w:rsidR="00F1231A" w:rsidRDefault="004E2B2F" w:rsidP="004E2B2F">
      <w:pPr>
        <w:jc w:val="both"/>
      </w:pPr>
      <w:r>
        <w:t>Sl 25: Súplica em estilo de reflexão sapiencial.</w:t>
      </w:r>
    </w:p>
    <w:p w14:paraId="6D212253" w14:textId="77777777" w:rsidR="00F1231A" w:rsidRDefault="004E2B2F" w:rsidP="004E2B2F">
      <w:pPr>
        <w:pStyle w:val="Ttulo2"/>
        <w:jc w:val="both"/>
      </w:pPr>
      <w:r>
        <w:t>1-3: a</w:t>
      </w:r>
    </w:p>
    <w:p w14:paraId="2B2EB0E6" w14:textId="77777777" w:rsidR="00F1231A" w:rsidRDefault="004E2B2F" w:rsidP="004E2B2F">
      <w:pPr>
        <w:jc w:val="both"/>
      </w:pPr>
      <w:r>
        <w:t>menção de «inimigos» mostra que a situação tem causas ou conseqüências sociais. 4-5: A situação é obscura. O salmista pede que Deus lhe abra perspectivas. 6-7: Pede que seus erros involuntários não sejam empecilho para que Deus o trate com amor na situação angustiante em que se encontra. 8-11: Não está claro qual seja a falta ou pecado. Em todo caso, é ocasião para uma tomada de consciência e conversão. 12-15: O temor de Deus é a atitude própria de quem reconhece que Deus é Deus, e o homem não é Deus. Quando o homem reconhece que só Deus é o absoluto, passa a relativizar os projetos humanos e permanece aberto à contínua novidade do projeto de Deus. 16-22: Descreve sua própria situação deplorável e clama por libertação.</w:t>
      </w:r>
    </w:p>
    <w:p w14:paraId="39453ACD" w14:textId="77777777" w:rsidR="00F1231A" w:rsidRDefault="004E2B2F" w:rsidP="004E2B2F">
      <w:pPr>
        <w:pStyle w:val="Ttulo2"/>
        <w:jc w:val="both"/>
      </w:pPr>
      <w:r>
        <w:t>Salmo</w:t>
      </w:r>
    </w:p>
    <w:p w14:paraId="2FED9CBF" w14:textId="77777777" w:rsidR="00F1231A" w:rsidRDefault="004E2B2F" w:rsidP="004E2B2F">
      <w:pPr>
        <w:jc w:val="both"/>
      </w:pPr>
      <w:r>
        <w:t>Deus resgata o íntegro De Davi. Faze-me justiça, Javé, pois eu sou íntegro, e confio em Javé, sem fraquejar. Examina-me, Javé, e coloca-me à prova, depura meus rins e meu coração: eu tenho diante dos olhos o teu amor, e ando na tua fidelidade. Não me assento com impostores, nem caminho com hipócritas. Detesto a assembléia dos maus, e não me assento com injustos. Na inocência lavo as minhas mãos e rodeio o teu altar, Javé, proclamando ação de graças e contando tuas maravilhas todas. Javé, eu amo a beleza de tua casa e o lugar onde reside a tua glória. Não me ajuntes com pecadores, nem minha vida com assassinos: eles têm a infâmia nas mãos, a direita deles está cheia de subornos. Quanto a mim, eu ando na integridade. Resgata-me, tem piedade de mim! Meu pé está firme no caminho reto. Javé, eu te bendigo nas assembléias.</w:t>
      </w:r>
    </w:p>
    <w:p w14:paraId="49A30FCC" w14:textId="2BAE3F4C" w:rsidR="00F1231A" w:rsidRDefault="002D7AFD" w:rsidP="004E2B2F">
      <w:pPr>
        <w:pStyle w:val="Ttulo2"/>
        <w:jc w:val="both"/>
      </w:pPr>
      <w:r>
        <w:t xml:space="preserve">Antigo testamento </w:t>
      </w:r>
      <w:r w:rsidR="004E2B2F">
        <w:t>livros sapienciaissalmos</w:t>
      </w:r>
    </w:p>
    <w:p w14:paraId="0FA1D8BC" w14:textId="77777777" w:rsidR="00F1231A" w:rsidRDefault="004E2B2F" w:rsidP="004E2B2F">
      <w:pPr>
        <w:jc w:val="both"/>
      </w:pPr>
      <w:r>
        <w:t>Sl 26: Súplica de uma pessoa injustamente acusada, que recorre ao Templo e apela para a justiça de Deus. 1-5: Juramento de inocência, em forma positiva e negativa. 6-10: A separação entre justos e injustos não envolve uma separação física ou espacial. Trata-se, mais que tudo, de não misturar o projeto de Javé com o projeto da injustiça. 11-12: O resgate do inocente perseguido é motivo de alegria para a comunidade.</w:t>
      </w:r>
    </w:p>
    <w:p w14:paraId="4F044CAF" w14:textId="77777777" w:rsidR="00F1231A" w:rsidRDefault="004E2B2F" w:rsidP="004E2B2F">
      <w:pPr>
        <w:pStyle w:val="Ttulo2"/>
        <w:jc w:val="both"/>
      </w:pPr>
      <w:r>
        <w:t>Salmo</w:t>
      </w:r>
    </w:p>
    <w:p w14:paraId="72FEABBD" w14:textId="77777777" w:rsidR="00F1231A" w:rsidRDefault="004E2B2F" w:rsidP="004E2B2F">
      <w:pPr>
        <w:jc w:val="both"/>
      </w:pPr>
      <w:r>
        <w:t xml:space="preserve">De quem terei medo? De Davi. Javé é minha luz e salvação: de quem terei medo? Javé é a fortaleza da minha vida: frente a quem tremerei? Quando os malfeitores avançam contra mim para devorar minha carne, são eles, meus adversários e inimigos, que tropeçam e caem. Que um exército acampe contra mim! Meu coração não tremerá! Que uma guerra estoure contra mim! Ainda assim estarei confiante! Uma coisa peço a Javé, e só esta procuro: é habitar na casa de Javé todos os dias de minha vida, para gozar a doçura de Javé e contemplar o seu templo. Pois ele me oculta na sua cabana, no dia da infelicidade; ele me esconde no segredo de sua tenda, e me eleva sobre uma rocha. Agora minha cabeça se levanta sobre os inimigos que me cercam. Na tenda de Javé vou oferecer sacrifícios de aclamação. Vou cantar, vou tocar em honra de Javé! Javé, escuta meu grito de apelo, tem piedade, responde-me! Ouço no meu coração: «Procurem minha face!» - É tua face que eu procuro, Javé. Não me escondas a tua face. Não afastes teu servo com ira, pois tu és o meu socorro! Não me deixes, não me abandones, meu Deus salvador! Meu pai e minha mãe me abandonaram. Javé, porém, me acolhe! Ensina-me o teu caminho, Javé! Guia-me pela vereda plana, por causa daqueles que me espreitam. Não me entregues à vontade dos meus adversários, pois contra mim falsas </w:t>
      </w:r>
      <w:r>
        <w:lastRenderedPageBreak/>
        <w:t>testemunhas se levantam, respirando violência. Espero ver a bondade de Javé na terra dos vivos. Espere em Javé, seja firme! Fortaleça seu coração, e confie em Javé!</w:t>
      </w:r>
    </w:p>
    <w:p w14:paraId="2F0F6D85" w14:textId="783C47C6" w:rsidR="00F1231A" w:rsidRDefault="002D7AFD" w:rsidP="004E2B2F">
      <w:pPr>
        <w:pStyle w:val="Ttulo2"/>
        <w:jc w:val="both"/>
      </w:pPr>
      <w:r>
        <w:t xml:space="preserve">Antigo testamento </w:t>
      </w:r>
      <w:r w:rsidR="004E2B2F">
        <w:t>livros sapienciaissalmos</w:t>
      </w:r>
    </w:p>
    <w:p w14:paraId="7DE94488" w14:textId="77777777" w:rsidR="00F1231A" w:rsidRDefault="004E2B2F" w:rsidP="004E2B2F">
      <w:pPr>
        <w:jc w:val="both"/>
      </w:pPr>
      <w:r>
        <w:t>Sl 27: Oração de confiança. Injustamente acusado, o salmista recorre ao tribunal do Templo, em busca de justiça.</w:t>
      </w:r>
    </w:p>
    <w:p w14:paraId="78F6FE9A" w14:textId="77777777" w:rsidR="00F1231A" w:rsidRDefault="004E2B2F" w:rsidP="004E2B2F">
      <w:pPr>
        <w:pStyle w:val="Ttulo2"/>
        <w:jc w:val="both"/>
      </w:pPr>
      <w:r>
        <w:t>1-3: a</w:t>
      </w:r>
    </w:p>
    <w:p w14:paraId="36925B0C" w14:textId="77777777" w:rsidR="00F1231A" w:rsidRDefault="004E2B2F" w:rsidP="004E2B2F">
      <w:pPr>
        <w:jc w:val="both"/>
      </w:pPr>
      <w:r>
        <w:t>confiança em Deus e no seu projeto faz o pobre e o oprimido criarem força e coragem para enfrentar as mais difíceis situações. 4-6: O Templo é ao mesmo tempo a casa de Deus e a casa do seu povo. É o espaço sagrado que assegura justiça e paz. Espaço que hoje se encontra nas comunidades comprometidas com o projeto de Deus. 7-14: Antes do julgamento pela manhã, o salmista experimenta a noite do terror. Sua sorte depende unicamente de Deus, pois todos o abandonaram. Apesar de tudo, ele mantém firme sua esperança, confirmada pela palavra do sacerdote (v. 14).</w:t>
      </w:r>
    </w:p>
    <w:p w14:paraId="27BBB400" w14:textId="77777777" w:rsidR="00F1231A" w:rsidRDefault="004E2B2F" w:rsidP="004E2B2F">
      <w:pPr>
        <w:pStyle w:val="Ttulo2"/>
        <w:jc w:val="both"/>
      </w:pPr>
      <w:r>
        <w:t>Salmo</w:t>
      </w:r>
    </w:p>
    <w:p w14:paraId="66F53944" w14:textId="77777777" w:rsidR="00F1231A" w:rsidRDefault="004E2B2F" w:rsidP="004E2B2F">
      <w:pPr>
        <w:jc w:val="both"/>
      </w:pPr>
      <w:r>
        <w:t>Deus, não fiques em silêncio! De Davi. A ti, Javé, eu clamo. Rocha minha, não me sejas surdo. Que o teu silêncio não me deixe como os que descem à cova. Ouve a minha voz suplicante quando eu grito para ti, quando eu levanto as mãos para o teu santuário. Não me arrastes com os injustos, nem com os malfeitores. Eles falam de paz com seu próximo, mas têm o mal no coração. Trata-os conforme suas obras, segundo a malícia dos seus atos! Dá-lhes conforme a obra de suas mãos, paga-lhes o salário devido! Eles não entendem os atos de Javé, nem as obras de suas mãos. Que ele os arrase e não os reconstrua! Seja bendito Javé, pois ele escutou a minha voz suplicante! Javé é minha força e meu escudo, nele confia o meu coração. Eu fui socorrido, minha carne refloresce, e de todo o coração eu lhe agradeço. Javé é a força do seu povo, a fortaleza que salva o seu ungido. Salva o teu povo! Abençoa a tua herança! Apascenta-os e conduze-os para sempre!</w:t>
      </w:r>
    </w:p>
    <w:p w14:paraId="68A2DAAA" w14:textId="2C9A6A8D" w:rsidR="00F1231A" w:rsidRDefault="002D7AFD" w:rsidP="004E2B2F">
      <w:pPr>
        <w:pStyle w:val="Ttulo2"/>
        <w:jc w:val="both"/>
      </w:pPr>
      <w:r>
        <w:t xml:space="preserve">Antigo testamento </w:t>
      </w:r>
      <w:r w:rsidR="004E2B2F">
        <w:t>livros sapienciaissalmos</w:t>
      </w:r>
    </w:p>
    <w:p w14:paraId="4AAB9A5A" w14:textId="77777777" w:rsidR="00F1231A" w:rsidRDefault="004E2B2F" w:rsidP="004E2B2F">
      <w:pPr>
        <w:jc w:val="both"/>
      </w:pPr>
      <w:r>
        <w:t>Sl 28: Súplica de um inocente injustamente acusado pelos inimigos. 1-3: De pé, no pátio, a pessoa levanta as mãos em direção ao santuário e clama por justiça. A situação é crítica e envolve perigo de morte. 4-5: A justiça de Deus consiste em fazer que a acusação caluniosa se volte contra os próprios acusadores. 6-7: Já atendido por Deus, ou na certeza de que o será, o salmista antecipa o agradecimento. 8-9: Provável acréscimo que aplica o salmo ao rei e ao povo.</w:t>
      </w:r>
    </w:p>
    <w:p w14:paraId="344D4C6F" w14:textId="77777777" w:rsidR="00F1231A" w:rsidRDefault="004E2B2F" w:rsidP="004E2B2F">
      <w:pPr>
        <w:pStyle w:val="Ttulo2"/>
        <w:jc w:val="both"/>
      </w:pPr>
      <w:r>
        <w:t>Salmo</w:t>
      </w:r>
    </w:p>
    <w:p w14:paraId="1479FAB8" w14:textId="77777777" w:rsidR="00F1231A" w:rsidRDefault="004E2B2F" w:rsidP="004E2B2F">
      <w:pPr>
        <w:jc w:val="both"/>
      </w:pPr>
      <w:r>
        <w:t>O Senhor da natureza e da história Salmo. De Davi. Filhos de Deus, aclamem a Javé, aclamem a glória e o poder de Javé. Aclamem a glória do nome de Javé, adorem a Javé no seu átrio sagrado! A voz de Javé sobre as águas, o Deus da glória troveja, Javé sobre as águas torrenciais. A voz de Javé com poder, a voz de Javé no esplendor! A voz de Javé despedaça os cedros, Javé despedaça os cedros do Líbano, faz o Líbano pular como bezerro e o Sarion como cria de búfalo. A voz de Javé lança chispas de fogo, a voz de Javé sacode o deserto, Javé sacode o deserto de Cades! A voz de Javé retorce os carvalhos e descasca as florestas. E no seu Templo, um só grito: «Glória!» Javé se assenta sobre o dilúvio. Javé assentou-se. É rei para sempre! Javé fortifica o seu povo, Javé abençoa seu povo com paz.</w:t>
      </w:r>
    </w:p>
    <w:p w14:paraId="269427C2" w14:textId="19B06873" w:rsidR="00F1231A" w:rsidRDefault="002D7AFD" w:rsidP="004E2B2F">
      <w:pPr>
        <w:pStyle w:val="Ttulo2"/>
        <w:jc w:val="both"/>
      </w:pPr>
      <w:r>
        <w:t xml:space="preserve">Antigo testamento </w:t>
      </w:r>
      <w:r w:rsidR="004E2B2F">
        <w:t>livros sapienciaissalmos</w:t>
      </w:r>
    </w:p>
    <w:p w14:paraId="1CC5F8D2" w14:textId="77777777" w:rsidR="00F1231A" w:rsidRDefault="004E2B2F" w:rsidP="004E2B2F">
      <w:pPr>
        <w:jc w:val="both"/>
      </w:pPr>
      <w:r>
        <w:t>Sl 29: Hino de louvor, cantando a glória e o poder do Criador, que se expressam na tempestade. 1-2: Convite para a comunidade reunida louvar a glória e o poder de Deus. 3-9: A impressão da tempestade produz uma experiência do mistério. Descreve-se uma chuva torrencial, que começa no norte da Palestina e vai até o deserto de Cades, no sul. As sete repetições de «voz» servem para imitar o estrondo do trovão, que simboliza a voz de Javé. A essa voz de Deus na natureza corresponde a voz do povo no Templo, aclamando a glória de Deus. 10-11: A tempestade ou dilúvio é também símbolo da história turbulenta e conflitiva das nações que não conhecem a Javé. O povo de Deus tem plena confiança, pois sabe que o Senhor da natureza e da história é seu aliado, que lhe dá força e paz.</w:t>
      </w:r>
    </w:p>
    <w:p w14:paraId="71E764BB" w14:textId="77777777" w:rsidR="00F1231A" w:rsidRDefault="004E2B2F" w:rsidP="004E2B2F">
      <w:pPr>
        <w:pStyle w:val="Ttulo2"/>
        <w:jc w:val="both"/>
      </w:pPr>
      <w:r>
        <w:lastRenderedPageBreak/>
        <w:t>Salmo</w:t>
      </w:r>
    </w:p>
    <w:p w14:paraId="55104EF8" w14:textId="77777777" w:rsidR="00F1231A" w:rsidRDefault="004E2B2F" w:rsidP="004E2B2F">
      <w:pPr>
        <w:jc w:val="both"/>
      </w:pPr>
      <w:r>
        <w:br w:type="page"/>
      </w:r>
    </w:p>
    <w:p w14:paraId="6DB275CE" w14:textId="77777777" w:rsidR="00F1231A" w:rsidRDefault="004E2B2F" w:rsidP="004E2B2F">
      <w:pPr>
        <w:pStyle w:val="Ttulo1"/>
        <w:jc w:val="both"/>
      </w:pPr>
      <w:r>
        <w:lastRenderedPageBreak/>
        <w:t>Capítulo 30</w:t>
      </w:r>
    </w:p>
    <w:p w14:paraId="725E4762" w14:textId="77777777" w:rsidR="00F1231A" w:rsidRDefault="004E2B2F" w:rsidP="004E2B2F">
      <w:pPr>
        <w:jc w:val="both"/>
      </w:pPr>
      <w:r>
        <w:t>Novo sentido para a vida Salmo. Cântico para a dedicação da casa. De Davi. Eu te exalto, Javé, porque me livraste, não deixaste que os inimigos se rissem de mim. Javé, meu Deus, eu gritei para ti, e tu me curaste. Javé, tiraste do túmulo a minha vida, fizeste-me reviver dentre os que baixam à cova. Toquem para Javé, fiéis seus, celebrem sua memória sagrada. Sua ira dura um momento, e seu favor pela vida inteira. Pela tarde vem o pranto, e pela manhã, gritos de alegria. Quanto a mim, eu dizia tranqüilo: «Nunca serei abalado!» Javé, o teu favor me assegurava honra e poder, mas escondeste a tua face, e eu fiquei abalado. Para ti, Javé, eu gritei, ao meu Deus eu supliquei: «O que ganhas com minha morte, com minha descida à cova? Acaso te louva o pó, ou proclama tua fidelidade? Javé, escuta-me, e tem piedade de mim! Sê meu socorro, Javé!» Transformaste o meu luto em dança, e minha roupa de luto em roupa de festa. Por isso, o meu ser canta para ti, e jamais se calará. Javé, meu Deus, eu te louvarei para sempre.</w:t>
      </w:r>
    </w:p>
    <w:p w14:paraId="25E57C01" w14:textId="67C55E41" w:rsidR="00F1231A" w:rsidRDefault="002D7AFD" w:rsidP="004E2B2F">
      <w:pPr>
        <w:pStyle w:val="Ttulo2"/>
        <w:jc w:val="both"/>
      </w:pPr>
      <w:r>
        <w:t xml:space="preserve">Antigo testamento </w:t>
      </w:r>
      <w:r w:rsidR="004E2B2F">
        <w:t>livros sapienciaissalmos</w:t>
      </w:r>
    </w:p>
    <w:p w14:paraId="6FD30083" w14:textId="77777777" w:rsidR="00F1231A" w:rsidRDefault="004E2B2F" w:rsidP="004E2B2F">
      <w:pPr>
        <w:jc w:val="both"/>
      </w:pPr>
      <w:r>
        <w:t>Sl 30: Oração de agradecimento pela libertação de um perigo de morte. 2-4: Gravemente enferma, a pessoa experimenta o auxílio de Deus como verdadeira libertação da morte. 5-6: O agradecimento é feito em público, e a comunidade é convidada a participar. A alegria da cura relativiza a doença e faz experimentar o amor de Deus. A «memória sagrada» (v. 5) relembra a libertação do êxodo. 7-13: O salmista conta para a comunidade a sua experiência. Certamente era uma pessoa de posição que, diante da doença, ficou completamente abalada e acabou descobrindo que o sentido da vida é louvar a Deus, proclamando e vivendo o seu projeto, que é liberdade e vida.</w:t>
      </w:r>
    </w:p>
    <w:p w14:paraId="0CC78CBE" w14:textId="77777777" w:rsidR="00F1231A" w:rsidRDefault="004E2B2F" w:rsidP="004E2B2F">
      <w:pPr>
        <w:pStyle w:val="Ttulo2"/>
        <w:jc w:val="both"/>
      </w:pPr>
      <w:r>
        <w:t>Salmo</w:t>
      </w:r>
    </w:p>
    <w:p w14:paraId="5E6EFEE8" w14:textId="77777777" w:rsidR="00F1231A" w:rsidRDefault="004E2B2F" w:rsidP="004E2B2F">
      <w:pPr>
        <w:jc w:val="both"/>
      </w:pPr>
      <w:r>
        <w:t>Em tuas mãos entrego o meu espírito Do mestre de canto. Salmo. De Davi. Javé, eu me abrigo em ti: que eu nunca fique envergonhado. Salva-me, por tua justiça! Inclina teus ouvidos para mim! Vem depressa libertar-me! Sê para mim um rochedo forte, uma fortaleza que me salve; pois o meu rochedo e muralha és tu: guia-me por teu nome, conduze-me! Tira-me da rede que armaram para mim, pois tu és a minha fortaleza. Em tuas mãos entrego o meu espírito. Resgata-me, Javé Deus! Tu detestas os que adoram ídolos vazios. Quanto a mim, eu confio em Javé. Dançarei de alegria com teu amor, pois viste minha miséria, soubeste da opressão contra mim. Não me entregaste nas mãos do inimigo, firmaste os meus pés em lugar espaçoso. Tem piedade de mim, Javé, pois estou oprimido. A dor me consome os olhos, a garganta e as entranhas. Eis que a minha vida se consome em tristeza e meus anos em gemidos; o meu vigor se enfraquece com a miséria, e meus ossos se consomem. Pelos opressores todos que tenho, já me tornei um escândalo; um nojo para meus vizinhos, um terror para meus amigos. Os que me vêem na rua, fogem para longe de mim. Fui esquecido como um morto, e estou como objeto perdido. Ouço o cochicho de muitos, e o pavor me envolve! Eles conspiram juntos contra mim, e tramam tirar-me a vida. Quanto a mim, Javé, eu confio em ti, e digo: «Tu és o meu Deus!» Em tuas mãos está o meu destino: liberta-me dos inimigos que me perseguem! Faze brilhar tua face sobre o teu servo. Salva-me, por teu amor! Javé, que eu não me envergonhe de te invocar; envergonhados fiquem os injustos, fiquem reduzidos ao silêncio do túmulo! Emudeçam os lábios mentirosos que proferem insolências contra o justo, com soberba e desprezo! Como é grande a tua bondade, Javé! Tu a reservas para os que temem a ti, e a concedes aos que em ti se abrigam, diante de todos os homens. Tu os escondes onde escondes a tua face, longe das intrigas humanas. Tu os ocultas em tua tenda, longe das línguas que discutem. Seja bendito Javé! Ele fez por mim maravilhas de amor na cidade fortificada. Quanto a mim, na minha ânsia eu dizia: «Fui excluído para longe dos teus olhos!» Tu, porém, ouviste a minha voz suplicante, quando eu gritei para ti. Amem a Javé, seus fiéis todos! Javé preserva os que são leais, mas retribui com juros a quem age com soberba. Sejam firmes, fortaleçam o coração, todos vocês que esperam em Javé!</w:t>
      </w:r>
    </w:p>
    <w:p w14:paraId="6335F8B9" w14:textId="24D6BABB" w:rsidR="00F1231A" w:rsidRDefault="002D7AFD" w:rsidP="004E2B2F">
      <w:pPr>
        <w:pStyle w:val="Ttulo2"/>
        <w:jc w:val="both"/>
      </w:pPr>
      <w:r>
        <w:t xml:space="preserve">Antigo testamento </w:t>
      </w:r>
      <w:r w:rsidR="004E2B2F">
        <w:t>livros sapienciaissalmos</w:t>
      </w:r>
    </w:p>
    <w:p w14:paraId="2893C75F" w14:textId="77777777" w:rsidR="00F1231A" w:rsidRDefault="004E2B2F" w:rsidP="004E2B2F">
      <w:pPr>
        <w:jc w:val="both"/>
      </w:pPr>
      <w:r>
        <w:t xml:space="preserve">Sl 31: Súplica individual com elementos de ação de graças. O esforço para viver segundo a justiça faz a pessoa experimentar todo tipo de pressão, a fim de «viver como os outros». 2-5: Não encontrando saída, o salmista apela diretamente para Deus. 6-9: Numa sociedade corrompida, Deus é o único apoio que o justo encontra para continuar na luta pela justiça. É Deus quem confirma a honra do justo, condenando os que colocam sua segurança </w:t>
      </w:r>
      <w:r>
        <w:lastRenderedPageBreak/>
        <w:t>em falsos absolutos. Segundo Lucas, as últimas palavras de Jesus são as do v. 6 (Lc 23,46). 10-14: Descrição dramática das pressões que o justo sofre: perseguição, abandono, zombaria, boatos, perigos de vida. Tudo isso provoca solidão e pavor. 15-19: A certeza do suplicante é que Deus toma o partido do justo contra os opressores. 20-25: De súplica, o tom muda para agradecimento. Certamente o suplicante foi atendido. Agora, em meio à comunidade, agradece a libertação e transforma sua experiência pessoal em testemunho, que fortalece e encoraja a luta da comunidade.</w:t>
      </w:r>
    </w:p>
    <w:p w14:paraId="48544C25" w14:textId="77777777" w:rsidR="00F1231A" w:rsidRDefault="004E2B2F" w:rsidP="004E2B2F">
      <w:pPr>
        <w:pStyle w:val="Ttulo2"/>
        <w:jc w:val="both"/>
      </w:pPr>
      <w:r>
        <w:t>Salmo</w:t>
      </w:r>
    </w:p>
    <w:p w14:paraId="64FA0FF7" w14:textId="77777777" w:rsidR="00F1231A" w:rsidRDefault="004E2B2F" w:rsidP="004E2B2F">
      <w:pPr>
        <w:jc w:val="both"/>
      </w:pPr>
      <w:r>
        <w:t>A conversão é fonte de alegria De Davi. Poema. Feliz aquele cuja ofensa é absolvida, cujo pecado é coberto. Feliz o homem a quem Javé não aponta nenhum delito. Enquanto me calei, meus ossos se consumiam, o dia todo rugindo, porque dia e noite a tua mão pesava sobre mim. O meu coração tornou-se como feixe de palha em pleno calor de verão. Confessei a ti o meu pecado, não te encobri o meu delito. Eu disse: «Vou a Javé confessar a minha culpa!» E tu absolveste o meu delito, perdoaste o meu pecado. Por isso, que todo fiel suplique a ti no tempo da angústia: se as águas caudalosas transbordarem, jamais o atingirão. Tu és o meu refúgio, tu me libertas da angústia, e me envolves com cantos de libertação. Vou instruir você, indicando o caminho a seguir. Com os olhos sobre você, eu serei o seu conselheiro. Não seja como o cavalo ou o jumento, que não compreendem nem rédea nem freio: deve-se avançar para domá-los, sem que se aproximem de você. Os injustos sofrem muitos tormentos, mas o amor envolve quem confia em Javé. Alegrem-se em Javé, ó justos, e exultem. Gritem de alegria, todos os de coração reto.</w:t>
      </w:r>
    </w:p>
    <w:p w14:paraId="68435F7A" w14:textId="3ED4A67B" w:rsidR="00F1231A" w:rsidRDefault="002D7AFD" w:rsidP="004E2B2F">
      <w:pPr>
        <w:pStyle w:val="Ttulo2"/>
        <w:jc w:val="both"/>
      </w:pPr>
      <w:r>
        <w:t xml:space="preserve">Antigo testamento </w:t>
      </w:r>
      <w:r w:rsidR="004E2B2F">
        <w:t>livros sapienciaissalmos</w:t>
      </w:r>
    </w:p>
    <w:p w14:paraId="7BB2C8F9" w14:textId="77777777" w:rsidR="00F1231A" w:rsidRDefault="004E2B2F" w:rsidP="004E2B2F">
      <w:pPr>
        <w:jc w:val="both"/>
      </w:pPr>
      <w:r>
        <w:t>Sl 32: Agradecimento pelo perdão recebido. 1-2: Quando Deus cobre o pecado com o perdão, o homem se sente liberto. 3-5: Quando, porém, o homem encobre seu próprio pecado, passa a experimentar como peso o sofrimento da culpa e até o próprio Deus. 6-7: Perdoado, o salmista volta para a comunidade, que unida canta o perdão. A primeira instrução é que, após o pecado, se suplique a Javé sem perda de tempo. 8-9: Instrução sapiencial, talvez feita por um sacerdote. Na experiência do perdão, o pecador descobre o caminho de Deus, que é o amor que liberta e faz viver. O importante é não ser teimoso como animal selvagem, que precisa ser domado. 10-11: Lição e convite finais: ser injusto é ser insensato, porque a injustiça acarreta sofrimento, enquanto a conversão é fonte de alegria.</w:t>
      </w:r>
    </w:p>
    <w:p w14:paraId="14D4E9C0" w14:textId="77777777" w:rsidR="00F1231A" w:rsidRDefault="004E2B2F" w:rsidP="004E2B2F">
      <w:pPr>
        <w:pStyle w:val="Ttulo2"/>
        <w:jc w:val="both"/>
      </w:pPr>
      <w:r>
        <w:t>Salmo</w:t>
      </w:r>
    </w:p>
    <w:p w14:paraId="471836CD" w14:textId="77777777" w:rsidR="00F1231A" w:rsidRDefault="004E2B2F" w:rsidP="004E2B2F">
      <w:pPr>
        <w:jc w:val="both"/>
      </w:pPr>
      <w:r>
        <w:t>O projeto de Deus se realizará Exultem em Javé, ó justos! Aos retos convém o louvor. Celebrem a Javé com cítara, toquem para ele a harpa de dez cordas. Cantem para ele um cântico novo, toquem com arte na hora da ovação! Pois a palavra de Javé é reta, e sua obra toda é verdade. Ele ama a justiça e o direito, e o amor de Javé enche a terra. O céu foi feito com a palavra de Javé, e seu exército com o sopro de sua boca. Ele represa num dique as águas do mar, coloca os oceanos em reservatórios. Que a terra inteira tema a Javé! Que o temam todos os habitantes do mundo! Porque ele diz e a coisa acontece, ele ordena e ela se afirma. Javé desfaz o plano das nações e frustra os projetos dos povos. O plano de Javé permanece para sempre, os projetos do seu coração, de geração em geração. Feliz a nação cujo Deus é Javé, o povo que ele escolheu como herança. Do céu Javé contempla e vê todos os homens. De sua morada ele observa todos os habitantes da terra: ele formou o coração de cada um, e discerne todos os seus atos. O rei não se salva pelo exército numeroso, o valente não se livra pela sua grande força. Para salvar, o cavalo é ilusão, seu vigor todo não ajuda a escapar. Javé cuida daqueles que o temem, daqueles que esperam por seu amor, para livrar da morte a vida deles, e no tempo da fome fazê-los viver. Quanto a nós, esperamos por Javé. Ele é o nosso auxílio e o nosso escudo. Nele se alegra o nosso coração, no seu Nome santo confiamos. Javé, esteja sobre nós o teu amor, como está em ti a nossa esperança.</w:t>
      </w:r>
    </w:p>
    <w:p w14:paraId="06FB3E54" w14:textId="461D1696" w:rsidR="00F1231A" w:rsidRDefault="002D7AFD" w:rsidP="004E2B2F">
      <w:pPr>
        <w:pStyle w:val="Ttulo2"/>
        <w:jc w:val="both"/>
      </w:pPr>
      <w:r>
        <w:t xml:space="preserve">Antigo testamento </w:t>
      </w:r>
      <w:r w:rsidR="004E2B2F">
        <w:t>livros sapienciaissalmos</w:t>
      </w:r>
    </w:p>
    <w:p w14:paraId="6F92C68C" w14:textId="77777777" w:rsidR="00F1231A" w:rsidRDefault="004E2B2F" w:rsidP="004E2B2F">
      <w:pPr>
        <w:jc w:val="both"/>
      </w:pPr>
      <w:r>
        <w:t>Sl 33: Hino de louvor ao Deus que cria o universo e intervém na história, conduzindo o seu povo para a vida.</w:t>
      </w:r>
    </w:p>
    <w:p w14:paraId="6CD7E53D" w14:textId="77777777" w:rsidR="00F1231A" w:rsidRDefault="004E2B2F" w:rsidP="004E2B2F">
      <w:pPr>
        <w:pStyle w:val="Ttulo2"/>
        <w:jc w:val="both"/>
      </w:pPr>
      <w:r>
        <w:lastRenderedPageBreak/>
        <w:t>1-5: o</w:t>
      </w:r>
    </w:p>
    <w:p w14:paraId="31824315" w14:textId="77777777" w:rsidR="00F1231A" w:rsidRDefault="004E2B2F" w:rsidP="004E2B2F">
      <w:pPr>
        <w:jc w:val="both"/>
      </w:pPr>
      <w:r>
        <w:t>motivo fundamental do louvor é a palavra e ação de Deus, que realizam a verdade, a justiça e o amor. 6-9: A palavra de Deus é eficaz, criando e organizando o universo. O exército de Deus são as estrelas no céu. 10-12: O projeto de Deus é liberdade e vida para todos. Projeto que se realizará, derrotando os projetos de escravidão e morte, feitos pelas nações. 13-15: É tolice querer enganar ou manipular Deus. Ele discerne profundamente cada um e sabe através de quem vai realizar seu projeto. 16-19: A realização do projeto de Deus não depende do poderio militar, mas da presença do próprio Deus, que age dentro da luta pela liberdade e vida. 20-22: Quando o povo coloca sua esperança em Deus, este lhe responde com todo o seu amor.</w:t>
      </w:r>
    </w:p>
    <w:p w14:paraId="6D544216" w14:textId="77777777" w:rsidR="00F1231A" w:rsidRDefault="004E2B2F" w:rsidP="004E2B2F">
      <w:pPr>
        <w:pStyle w:val="Ttulo2"/>
        <w:jc w:val="both"/>
      </w:pPr>
      <w:r>
        <w:t>Salmo</w:t>
      </w:r>
    </w:p>
    <w:p w14:paraId="54782E71" w14:textId="77777777" w:rsidR="00F1231A" w:rsidRDefault="004E2B2F" w:rsidP="004E2B2F">
      <w:pPr>
        <w:jc w:val="both"/>
      </w:pPr>
      <w:r>
        <w:t>Javé se alia aos pobres De Davi. Quando se fingiu de louco diante de Abimelec, se fez perseguir por ele e foi embora. Vou bendizer a Javé o tempo todo, seu louvor estará sempre em minha boca. Eu me orgulho por causa de Javé: que os pobres ouçam e fiquem alegres. Repitam comigo: Javé é grande! Juntos exaltemos o seu nome. Consultei a Javé, ele me respondeu, e me livrou de todos os temores. Olhem para ele e ficarão felizes, o rosto de vocês não ficará envergonhado. Este pobre gritou, Javé ouviu, e o salvou de todos os apertos. O anjo de Javé acampa ao redor dos que o temem, e os liberta. Provem e vejam como Javé é bom: feliz o homem que nele se abriga. Tema a Javé, povo consagrado a Javé, pois nada falta aos que o temem. Os ricos empobrecem e passam fome, mas nada falta aos que buscam Javé. Filhos, cheguem perto e me escutem: vou ensinar a vocês o temor de Javé. Quem de vocês não deseja a vida? Quem não quer vida longa para prosperar? Então guardem a língua de falar mal e os lábios de dizer mentiras. Evitem o mal e pratiquem o bem, e sem descanso procurem a paz. Javé cuida sempre dos justos, e ouve atentamente seus clamores. Javé enfrenta os malfeitores e apaga da terra a lembrança deles. Os justos gritam, Javé escuta, e os liberta de todos os apertos. Javé está perto dos corações feridos, e salva os que estão desanimados. O justo sofre muitas desgraças, mas de todas elas Javé o liberta; Javé protege os ossos do justo: nenhum deles será quebrado. O mal causa a morte do injusto; os que odeiam o justo serão condenados. Javé resgata a vida de seus servos, e os que nele se abrigam não serão condenados.</w:t>
      </w:r>
    </w:p>
    <w:p w14:paraId="219A86FC" w14:textId="26448F80" w:rsidR="00F1231A" w:rsidRDefault="002D7AFD" w:rsidP="004E2B2F">
      <w:pPr>
        <w:pStyle w:val="Ttulo2"/>
        <w:jc w:val="both"/>
      </w:pPr>
      <w:r>
        <w:t xml:space="preserve">Antigo testamento </w:t>
      </w:r>
      <w:r w:rsidR="004E2B2F">
        <w:t>livros sapienciaissalmos</w:t>
      </w:r>
    </w:p>
    <w:p w14:paraId="40393488" w14:textId="77777777" w:rsidR="00F1231A" w:rsidRDefault="004E2B2F" w:rsidP="004E2B2F">
      <w:pPr>
        <w:jc w:val="both"/>
      </w:pPr>
      <w:r>
        <w:t>Sl 34: Oração de agradecimento. 2-4: O agradecimento é feito no meio da comunidade dos pobres. 5-8: O salmista é um pobre que, em meio a uma situação difícil, fez a experiência da solidariedade de Deus e foi liberto. 9-11: Convite para a comunidade dos pobres se comprometer com o projeto de Deus, de onde brotou a justiça. Esta inverte a forma da sociedade e o rumo da história. 12-23: Grande catequese, centrada no temor de Javé. Trata-se de reconhecer que Deus é Deus, e que o homem não é Deus. Em seguida, é preciso empenhar a própria vida na luta pela verdade e justiça, para que todos possam viver dignamente. Essa é a luta que constrói a paz. Nessa luta Javé toma o partido dos justos, ouvindo o seu clamor, libertando-os e protegendo-os. Por outro lado, Javé se posiciona contra os injustos, que são destruídos pelo próprio mal que produzem.</w:t>
      </w:r>
    </w:p>
    <w:p w14:paraId="6DA12E14" w14:textId="77777777" w:rsidR="00F1231A" w:rsidRDefault="004E2B2F" w:rsidP="004E2B2F">
      <w:pPr>
        <w:pStyle w:val="Ttulo2"/>
        <w:jc w:val="both"/>
      </w:pPr>
      <w:r>
        <w:t>Salmo</w:t>
      </w:r>
    </w:p>
    <w:p w14:paraId="5B71ABF3" w14:textId="77777777" w:rsidR="00F1231A" w:rsidRDefault="004E2B2F" w:rsidP="004E2B2F">
      <w:pPr>
        <w:jc w:val="both"/>
      </w:pPr>
      <w:r>
        <w:t xml:space="preserve">Deus restaura a honra do inocente De Davi. Javé, acusa meus acusadores, combate os que me combatem! Toma a armadura e o escudo e levanta-te em meu socorro! Maneja a espada e o machado contra os meus perseguidores! Dize à minha alma: «Eu sou a tua salvação!» Fiquem envergonhados e arruinados os que buscam tirar-me a vida! Voltem-se para trás e sejam confundidos os que planejam o mal contra mim! Sejam como palha frente ao vento, quando o anjo de Javé os empurrar! Que o caminho deles seja escuro e deslizante, quando o anjo de Javé os perseguir! Sem motivo estenderam a sua rede contra mim, e abriram para mim uma cova. Caia sobre eles um desastre imprevisto! Sejam apanhados na rede que estenderam, caiam eles dentro da cova! Minha alma exultará em Javé, e se alegrará com a sua salvação. Todo o meu ser dirá: «Javé, quem é igual a ti para livrar o fraco do mais forte, e o pobre e indigente do seu explorador?» Levantaram-se testemunhas falsas e me interrogaram sobre o que nem sei. Pagaram o mal pelo bem e me deixaram desamparado. Quanto a mim, quando eles estavam doentes, eu me vestia com pano de saco, me humilhava com jejum e por dentro repetia a minha oração. Como por um amigo, </w:t>
      </w:r>
      <w:r>
        <w:lastRenderedPageBreak/>
        <w:t>um irmão, eu ia e vinha, cabisbaixo e triste, como de luto por minha mãe. E quando eu tropecei, eles se alegraram, se reuniram contra mim, e me atacaram de surpresa. Dilaceravam-me sem parar, cruelmente zombavam de mim, rangendo os dentes de ódio. Javé, quando verás isso? Defende minha vida diante dos que rugem; defende desses leõezinhos o meu único bem. Eu te agradecerei na grande assembléia, eu te louvarei entre a multidão do povo. Que não se alegrem à minha custa meus inimigos traidores. Que não pisquem os olhos aqueles que me odeiam sem motivo! Pois eles nunca falam de paz: contra os pacíficos da terra eles planejam calúnias. Escancaram contra mim a sua boca, dizendo com desprezo: «Nós o vimos com nossos olhos!» Viste isso, Javé! Não te cales! Javé, não fiques longe de mim! Desperta! Levanta-te pelo meu direito, por minha causa, meu Senhor e meu Deus! Julga-me segundo a tua justiça, Javé meu Deus. Que eles não se alegrem à minha custa! Que não pensem: «Viva a nossa garganta!» Que não digam: «Nós o engolimos!» Fiquem envergonhados e frustrados os que se alegram com a minha desgraça! Fiquem cobertos de vergonha e confusão os que se engrandecem à minha custa. Cantem e fiquem alegres os que desejam a minha justiça, e repitam sempre: «Javé é grande! Ele deseja a paz para o seu servo!» E a minha língua proclamará a tua justiça, e o dia todo o teu louvor!</w:t>
      </w:r>
    </w:p>
    <w:p w14:paraId="32DE7EB1" w14:textId="0E462D75" w:rsidR="00F1231A" w:rsidRDefault="002D7AFD" w:rsidP="004E2B2F">
      <w:pPr>
        <w:pStyle w:val="Ttulo2"/>
        <w:jc w:val="both"/>
      </w:pPr>
      <w:r>
        <w:t xml:space="preserve">Antigo testamento </w:t>
      </w:r>
      <w:r w:rsidR="004E2B2F">
        <w:t>livros sapienciaissalmos</w:t>
      </w:r>
    </w:p>
    <w:p w14:paraId="1CAF17FB" w14:textId="77777777" w:rsidR="00F1231A" w:rsidRDefault="004E2B2F" w:rsidP="004E2B2F">
      <w:pPr>
        <w:jc w:val="both"/>
      </w:pPr>
      <w:r>
        <w:t>Sl 35: Súplica de um inocente injustamente acusado. 1-8: No pedido de justiça se incluem a salvação do inocente e a destruição dos verdadeiros culpados. Conforme a lei do talião, o falso acusador deve sofrer a mesma pena que queria infligir ao inocente. 9-10: Promessa de agradecimento (cf. também v. 18). O v. 10 mostra que a justiça de Deus consiste em libertar o fraco e o pobre dos opressores e exploradores. 11-16: A acusação não veio dos costumeiros inimigos, de quem geralmente se pode esperar tudo. Pior ainda, veio dos amigos que traíram a confiança, pagando o bem com o mal. 17-21: A principal arma do traidor é a calúnia, que levanta dúvidas e provoca descrédito, abalando assim as relações da vítima. A difamação é uma das principais armas que os injustos usam contra os justos. Quando o homem se ensoberbece, produz desonra para os outros. 22-26: Deus é testemunha da injustiça, e seu julgamento consiste em manifestar a verdade e fazer justiça. O v. 26 mostra que a traição foi feita por interesse. 27-28: A grandeza e a justiça de Deus é restaurar a honra do inocente contra os opressores que o difamam. Isso é motivo de alegria para os verdadeiros amigos, que se juntarão ao canto de louvor, proclamando a justiça de Deus.</w:t>
      </w:r>
    </w:p>
    <w:p w14:paraId="0437BD32" w14:textId="77777777" w:rsidR="00F1231A" w:rsidRDefault="004E2B2F" w:rsidP="004E2B2F">
      <w:pPr>
        <w:pStyle w:val="Ttulo2"/>
        <w:jc w:val="both"/>
      </w:pPr>
      <w:r>
        <w:t>Salmo</w:t>
      </w:r>
    </w:p>
    <w:p w14:paraId="6961E5CD" w14:textId="77777777" w:rsidR="00F1231A" w:rsidRDefault="004E2B2F" w:rsidP="004E2B2F">
      <w:pPr>
        <w:jc w:val="both"/>
      </w:pPr>
      <w:r>
        <w:t>Deus é a fonte da vida Do mestre de canto. Do servidor de Javé. De Davi. O injusto ouve um oráculo pecaminoso dentro do seu coração: «Não tenho medo de Deus, nem da sua presença!» Ele se enxerga com olho tão enganador que não descobre, nem detesta o seu pecado. As palavras de sua boca são maldade e mentira, ele renunciou ao bom-senso de fazer o bem. Em seu leito premedita a fraude, obstina-se no mau caminho e jamais reprova o mal. Javé, o teu amor chega até o céu, e a tua verdade chega até às nuvens. Tua justiça é como as altas montanhas, e teus julgamentos como o grande oceano. Socorres a homens e animais. Ó Deus, como é precioso o teu amor! Os homens se abrigam à sombra das tuas asas. Fartam-se com a gordura da tua casa, e tu os embriagas com um rio de delícias. Pois em ti se encontra a fonte da vida e com a tua luz nós vemos a luz. Conserva o teu amor pelos que te conhecem, e a tua justiça para os corações retos. Que o pé do soberbo não me pise, e a mão dos injustos não me expulse. Os malfeitores fracassaram, caíram, e já não podem levantar-se.</w:t>
      </w:r>
    </w:p>
    <w:p w14:paraId="6BB9E3FA" w14:textId="0A72E527" w:rsidR="00F1231A" w:rsidRDefault="002D7AFD" w:rsidP="004E2B2F">
      <w:pPr>
        <w:pStyle w:val="Ttulo2"/>
        <w:jc w:val="both"/>
      </w:pPr>
      <w:r>
        <w:t xml:space="preserve">Antigo testamento </w:t>
      </w:r>
      <w:r w:rsidR="004E2B2F">
        <w:t>livros sapienciaissalmos</w:t>
      </w:r>
    </w:p>
    <w:p w14:paraId="556BED59" w14:textId="77777777" w:rsidR="00F1231A" w:rsidRDefault="004E2B2F" w:rsidP="004E2B2F">
      <w:pPr>
        <w:jc w:val="both"/>
      </w:pPr>
      <w:r>
        <w:t>Sl 36: Súplica individual, contrapondo o injusto ao próprio Deus. 2-5: Análise sobre o modo de ser do injusto. O centro de sua vida é a auto-suficiência: ele não reconhece a Deus e tenta ocupar-lhe o lugar, criando uma imagem falsa de si próprio. Resultado: mentira e fraude, ou seja, a falsificação total da palavra e da ação. 6-10: O Deus verdadeiro é a fonte da vida e da luz. O homem o experimenta como verdade, justiça e amor, em dimensões infinitas que não consegue compreender. Esse agir de Deus faz com que cada ser viva e descubra o seu próprio caminho. 11-13: A história se realiza dentro do conflito entre o Deus verdadeiro e os injustos com seus falsos deuses. Os fiéis suplicam para que Deus não se afaste da história, a fim de que os injustos sejam derrotados.</w:t>
      </w:r>
    </w:p>
    <w:p w14:paraId="287D4F2B" w14:textId="77777777" w:rsidR="00F1231A" w:rsidRDefault="004E2B2F" w:rsidP="004E2B2F">
      <w:pPr>
        <w:pStyle w:val="Ttulo2"/>
        <w:jc w:val="both"/>
      </w:pPr>
      <w:r>
        <w:lastRenderedPageBreak/>
        <w:t>Salmo</w:t>
      </w:r>
    </w:p>
    <w:p w14:paraId="6A52E44F" w14:textId="77777777" w:rsidR="00F1231A" w:rsidRDefault="004E2B2F" w:rsidP="004E2B2F">
      <w:pPr>
        <w:jc w:val="both"/>
      </w:pPr>
      <w:r>
        <w:t>A esperança depende da perseverança De Davi. Não se irrite por causa dos maus, nem tenha inveja dos injustos. Eles são como erva: secam depressa, murcham logo como a relva. Confie em Javé e pratique o bem, habite na terra e viva tranqüilo. Coloque em Javé o seu prazer, e ele dará o que seu coração deseja. Entregue seu caminho a Javé, nele confie, e ele agirá. Ele manifestará a justiça de você como o amanhecer e seu direito como o meio-dia. Descanse em Javé e nele espere, não se irrite com os que triunfam, com o homem que usa de intrigas. Deixe a ira, abandone o furor, não se irrite: você só faria o mal. Porque os maus vão ser excluídos, e os que esperam em Javé possuirão a terra. Mais um pouco, e não haverá mais injusto; você buscará o lugar deles, e não existirá. Mas os pobres vão possuir a terra e deleitar-se com paz abundante. O injusto faz intrigas contra o justo, e contra ele range os dentes. Mas o Senhor ri às custas do injusto, pois vê que o dia dele vem chegando. Os injustos desembainham a espada e retesam o arco para matar o pobre e o indigente, para assassinar o homem reto; mas a espada lhes atravessará o coração, e seus arcos se quebrarão. Vale mais o pouco do justo que a riqueza de muitos injustos, porque os braços do injusto serão quebrados, enquanto o apoio dos justos é Javé. Javé conhece os dias dos íntegros, e a herança deles permanece para sempre; não se envergonharão nos dias da seca, e nos dias da fome ficarão saciados. Sim, os injustos vão perecer, os inimigos de Javé vão murchar como a beleza dos prados, vão desfazer-se como fumaça. O injusto toma emprestado e não devolve, mas o justo se compadece e dá. Os que ele abençoar possuirão a terra, e os que ele amaldiçoar serão excluídos. Javé garante os passos do homem, e se compraz com o caminho dele. Quando tropeça, não chega a cair, porque Javé o sustenta pela mão. Fui jovem e já estou velho, mas nunca vi um justo abandonado, nem sua descendência mendigando pão. O dia todo ele se compadece e empresta, e sua descendência é uma bênção. Evite o mal e pratique o bem, e você terá uma casa para sempre, porque Javé ama o direito e jamais abandona seus fiéis. Os malfeitores serão para sempre destruídos, e a descendência dos injustos será eliminada. Os justos vão possuir a terra, e nela habitarão para sempre. A boca do justo fala com sabedoria, e sua língua explica o direito, pois ele tem no coração a lei do seu Deus, e seus passos nunca vacilam. O injusto espreita o justo e procura levá-lo à morte. Javé, porém, não o entrega nas mãos do injusto e no julgamento não deixa que o condene. Espere em Javé e observe o seu caminho; ele exaltará você, para que possua a terra, e você verá os injustos eliminados. Eu vi um injusto cheio de poder, que prosperava como cedro frondoso. Voltei a passar, e não existia mais; procurei-o, e não foi encontrado. Observe o íntegro, veja o homem direito: existe uma posteridade para o homem pacífico. Mas os transgressores serão todos destruídos, e a descendência dos injustos será cortada. A salvação dos justos vem de Javé, que é fortaleza para eles no tempo da angústia. Javé os ajuda e liberta; vai livrá-los dos injustos e salvá-los, porque os justos nele se abrigam.</w:t>
      </w:r>
    </w:p>
    <w:p w14:paraId="090D93AD" w14:textId="11807200" w:rsidR="00F1231A" w:rsidRDefault="002D7AFD" w:rsidP="004E2B2F">
      <w:pPr>
        <w:pStyle w:val="Ttulo2"/>
        <w:jc w:val="both"/>
      </w:pPr>
      <w:r>
        <w:t xml:space="preserve">Antigo testamento </w:t>
      </w:r>
      <w:r w:rsidR="004E2B2F">
        <w:t>livros sapienciaissalmos</w:t>
      </w:r>
    </w:p>
    <w:p w14:paraId="68E719AE" w14:textId="77777777" w:rsidR="00F1231A" w:rsidRDefault="004E2B2F" w:rsidP="004E2B2F">
      <w:pPr>
        <w:jc w:val="both"/>
      </w:pPr>
      <w:r>
        <w:t>Sl 37: Reflexão sapiencial sobre o destino dos justos e injustos: aqueles possuirão a terra e estes serão excluídos dela. 1-2: A prosperidade do injusto pode causar inveja e irritação no justo, que será tentado a ser como aquele. 3-11: O sustentáculo do justo é a persistência no compromisso com Javé e com o seu projeto, que excluirá os injustos e fará que os pobres possuam a terra (cf. Mt 5,5). 12-20: O injusto persegue e oprime o justo. Deus toma o partido deste e faz que o mal se volte contra o próprio injusto. 21-26: O injusto é governado pela ambição de possuir, explorando todo mundo. O justo, ao invés, é guiado pela solidariedade, repartindo tudo o que tem. 27-29: O maior desafio é persistir na prática da justiça. 30-38: O justo é capaz de viver a sabedoria e a justiça, porque sua consciência (coração) é formada segundo o projeto de Deus. Desse modo, os justos se tornam agentes de um processo social que se contrapõe à ideologia e política do injusto. 39-40: Enquanto os injustos dominam, os justos vivem no aperto. A esperança de uma nova história, porém, nasce da perseverança dos justos, porque Deus é seu aliado.</w:t>
      </w:r>
    </w:p>
    <w:p w14:paraId="04D10D25" w14:textId="77777777" w:rsidR="00F1231A" w:rsidRDefault="004E2B2F" w:rsidP="004E2B2F">
      <w:pPr>
        <w:pStyle w:val="Ttulo2"/>
        <w:jc w:val="both"/>
      </w:pPr>
      <w:r>
        <w:t>Salmo</w:t>
      </w:r>
    </w:p>
    <w:p w14:paraId="62F1EB41" w14:textId="77777777" w:rsidR="00F1231A" w:rsidRDefault="004E2B2F" w:rsidP="004E2B2F">
      <w:pPr>
        <w:jc w:val="both"/>
      </w:pPr>
      <w:r>
        <w:t xml:space="preserve">Javé, não me abandones Salmo. De Davi. Para comemorar. Javé, não me castigues com tua cólera, não me corrijas com teu furor. Em mim se cravaram tuas flechas, sobre mim abateu-se a tua mão. Por causa da tua ira, nada em meu corpo está intacto; nada está inteiro em meus ossos, por causa do meu pecado. Minhas culpas ultrapassaram </w:t>
      </w:r>
      <w:r>
        <w:lastRenderedPageBreak/>
        <w:t>minha cabeça, e pesam sobre mim, como fardo pesado; minhas chagas estão podres e supurando, por causa da minha insensatez. Estou encurvado e encolhido, e ando entristecido o dia todo. Meus rins ardem de febre, não há nada intacto em meu corpo. Estou fraco e completamente esmagado. Meu coração rosna, eu solto rugidos. Senhor, todo o meu desejo está à tua frente, e meu gemido não se esconde de ti. Meu coração palpita, as forças me abandonam, e a luz dos meus olhos já não mora comigo. Amigos e companheiros se afastam da minha praga, e meus vizinhos ficam à distância. Os que atentam contra mim preparam armadilhas, os que procuram a minha ruína falam de crimes, o dia todo planejando traições. E eu, como surdo, não escuto, fico mudo e não abro a boca. Sou como alguém que não ouve, e que nada pode replicar. É por ti, Javé, que eu espero! Senhor meu Deus, tu me responderás! Eu peço: «Que não se alegrem à minha custa, não triunfem sobre mim quando eu tropeço!» Sim, já estou a ponto de cair, minha dor está sempre à minha frente. Sim, eu confesso a minha culpa, e me assusto com o meu pecado. Meus inimigos mortais são poderosos, são muitos os que me odeiam sem motivo, os que pagam o bem com o mal, e me acusam porque eu procuro o bem. Javé, não me abandones! Meu Deus, não fiques longe de mim! Vem socorrer-me depressa, meu Senhor, minha salvação!</w:t>
      </w:r>
    </w:p>
    <w:p w14:paraId="75DAF9E5" w14:textId="70C7A932" w:rsidR="00F1231A" w:rsidRDefault="002D7AFD" w:rsidP="004E2B2F">
      <w:pPr>
        <w:pStyle w:val="Ttulo2"/>
        <w:jc w:val="both"/>
      </w:pPr>
      <w:r>
        <w:t xml:space="preserve">Antigo testamento </w:t>
      </w:r>
      <w:r w:rsidR="004E2B2F">
        <w:t>livros sapienciaissalmos</w:t>
      </w:r>
    </w:p>
    <w:p w14:paraId="6CB1CBDC" w14:textId="77777777" w:rsidR="00F1231A" w:rsidRDefault="004E2B2F" w:rsidP="004E2B2F">
      <w:pPr>
        <w:jc w:val="both"/>
      </w:pPr>
      <w:r>
        <w:t>Sl 38: Súplica e confissão durante uma doença grave, talvez lepra. 2-13: Para os antigos, qualquer doença, principalmente a lepra, era castigo mandado por Deus por causa do pecado. O salmista se encontra em situação semelhante. Descreve seu sofrimento, o abandono em que se encontra e os ataques de inimigos, que certamente se aproveitam da situação para lhe descobrir as prováveis culpas. 14-15: A pessoa se encontra totalmente prostrada e indefesa. 16-23: Súplica confiante. O salmista confessa a própria culpa, mas declara que não é culpado daquilo que os inimigos acusam nele, nem merece o tratamento que está recebendo.</w:t>
      </w:r>
    </w:p>
    <w:p w14:paraId="7BE6B8EB" w14:textId="77777777" w:rsidR="00F1231A" w:rsidRDefault="004E2B2F" w:rsidP="004E2B2F">
      <w:pPr>
        <w:pStyle w:val="Ttulo2"/>
        <w:jc w:val="both"/>
      </w:pPr>
      <w:r>
        <w:t>Salmo</w:t>
      </w:r>
    </w:p>
    <w:p w14:paraId="5D511544" w14:textId="77777777" w:rsidR="00F1231A" w:rsidRDefault="004E2B2F" w:rsidP="004E2B2F">
      <w:pPr>
        <w:jc w:val="both"/>
      </w:pPr>
      <w:r>
        <w:t>O que posso esperar? Do mestre de canto. De Iditun. Salmo. De Davi. Eu disse: «Vou vigiar a minha conduta, para não pecar com a língua; vou tapar com mordaça a minha boca, quando o injusto estiver presente». Eu me calei, em silêncio. Segurei-me para não falar, e minha dor tornou-se intolerável. Por dentro, o coração me queimava. Ao pensar nisso, o fogo se inflamava. Então soltei a minha língua. «Mostra-me o meu fim, Javé, e qual é a medida dos meus dias, para eu saber o quanto sou frágil. Olha: os dias que me deste são um palmo apenas, e a minha duração é um nada diante de ti. Sim, todo homem não passa de um vazio, todo homem é apenas aparência. O homem vai e vem como sombra, e labuta por um nada: amontoa, e não sabe quem vai recolher». E agora, Senhor, o que posso esperar? Em ti se encontra a minha esperança. Livra-me de minhas transgressões todas, não me deixes como ultraje para o insensato! Eu me calo e não abro a boca, pois quem vai agir és tu! Afasta de mim a tua praga, pois eu sucumbo ao ataque da tua mão! Castigando o erro, tu educas o homem, e como traça tu róis os tesouros dele. Os homens todos são apenas um sopro! Javé, ouve a minha prece! Dá ouvido aos meus gritos! Não fiques surdo ao meu pranto: porque sou hóspede junto a ti, inquilino como os meus antepassados. Afasta de mim o teu olhar, e deixa-me respirar! Antes que eu me vá, e já não exista mais!</w:t>
      </w:r>
    </w:p>
    <w:p w14:paraId="0AA9C253" w14:textId="089E1554" w:rsidR="00F1231A" w:rsidRDefault="002D7AFD" w:rsidP="004E2B2F">
      <w:pPr>
        <w:pStyle w:val="Ttulo2"/>
        <w:jc w:val="both"/>
      </w:pPr>
      <w:r>
        <w:t xml:space="preserve">Antigo testamento </w:t>
      </w:r>
      <w:r w:rsidR="004E2B2F">
        <w:t>livros sapienciaissalmos</w:t>
      </w:r>
    </w:p>
    <w:p w14:paraId="2D909DDB" w14:textId="77777777" w:rsidR="00F1231A" w:rsidRDefault="004E2B2F" w:rsidP="004E2B2F">
      <w:pPr>
        <w:jc w:val="both"/>
      </w:pPr>
      <w:r>
        <w:t>Sl 39: Súplica do justo desanimado diante das dificuldades e brevidade da vida. 2-4: O justo procura agüentar calado até onde pode. A razão principal é que o injusto, ao ouvi-lo reclamando, certamente dirá: «Não lhe disse que é bobagem ser justo?» 5-7: Por fim, vem o desabafo: «Que sentido tem uma vida tão curta? O homem é máscara vazia, e passageiro como a sombra! Faz tudo por nada, e não tira nenhum proveito». 8-12: Ato de confiança total, que inclui um desafio ao próprio Deus: o justo se comprometeu de corpo e alma com o projeto de Deus. Agora, é Deus quem deve responder pela honra e sentido da vida do justo. 13-14: A súplica final é um pedido para que Deus abrande suas exigências. O justo é hóspede e inquilino de Deus, e o hospedeiro deve tratar bem aqueles que recebeu em casa.</w:t>
      </w:r>
    </w:p>
    <w:p w14:paraId="20049AC6" w14:textId="77777777" w:rsidR="00F1231A" w:rsidRDefault="004E2B2F" w:rsidP="004E2B2F">
      <w:pPr>
        <w:pStyle w:val="Ttulo2"/>
        <w:jc w:val="both"/>
      </w:pPr>
      <w:r>
        <w:lastRenderedPageBreak/>
        <w:t>Salmo</w:t>
      </w:r>
    </w:p>
    <w:p w14:paraId="6BB26AF4" w14:textId="77777777" w:rsidR="00F1231A" w:rsidRDefault="004E2B2F" w:rsidP="004E2B2F">
      <w:pPr>
        <w:jc w:val="both"/>
      </w:pPr>
      <w:r>
        <w:t>Anunciar a justiça de Deus Do mestre de canto. De Davi. Salmo. Esperei ansiosamente por Javé. Ele se inclinou para mim, e ouviu o meu grito. Fez-me subir da cova fatal, do brejo lodoso; colocou meus pés sobre a rocha e firmou os meus passos; pôs em minha boca um cântico novo, um louvor ao nosso Deus. Vendo isso, muitos irão temer, e confiarão em Javé. Feliz é o homem que confia em Javé! Ele não se volta para os soberbos, nem para os seguidores da mentira. Quantas maravilhas realizaste, Javé meu Deus! Quantos projetos em nosso favor! Ninguém se compara a ti! Quero anunciá-los, falar deles, mas ultrapassam qualquer conta. Não queres sacrifício, nem oferta, mas abriste os meus ouvidos. Tu não pedes holocausto pelo pecado. Então eu digo: «Aqui estou» - como está escrito no livro - «para fazer a tua vontade». Meu Deus, eu quero ter a tua lei dentro de minhas entranhas. Anunciei a tua justiça na grande assembléia, e não fechei os meus lábios: Javé, tu o sabes. Não escondi tua justiça dentro do coração, falei da tua fidelidade e da tua salvação; não ocultei teu amor e tua verdade diante da grande assembléia. Quanto a ti, Javé, não negues tua compaixão por mim; teu amor e tua verdade sempre irão me proteger. Porque me rodeiam desgraças a não mais contar; minhas culpas me atingem, e não posso fugir; são mais que os cabelos da minha cabeça, e o meu coração me abandona. Javé, vem libertar-me, por favor! Javé, vem depressa me socorrer! Fiquem envergonhados e confundidos aqueles que buscam perder a minha vida! Recuem e fiquem envergonhados aqueles que tramam a minha desgraça! Fiquem mudos de vergonha aqueles que se riem de mim! Exultem e alegrem-se contigo, todos aqueles que te buscam! Os que amam a tua salvação repitam sempre: «Javé é grande!» Quanto a mim, sou pobre e indigente, mas o Senhor cuida de mim. Tu és o meu auxílio e salvação. Meu Deus, não demores!</w:t>
      </w:r>
    </w:p>
    <w:p w14:paraId="36BE085B" w14:textId="5A1CB555" w:rsidR="00F1231A" w:rsidRDefault="002D7AFD" w:rsidP="004E2B2F">
      <w:pPr>
        <w:pStyle w:val="Ttulo2"/>
        <w:jc w:val="both"/>
      </w:pPr>
      <w:r>
        <w:t xml:space="preserve">Antigo testamento </w:t>
      </w:r>
      <w:r w:rsidR="004E2B2F">
        <w:t>livros sapienciaissalmos</w:t>
      </w:r>
    </w:p>
    <w:p w14:paraId="33534C52" w14:textId="77777777" w:rsidR="00F1231A" w:rsidRDefault="004E2B2F" w:rsidP="004E2B2F">
      <w:pPr>
        <w:jc w:val="both"/>
      </w:pPr>
      <w:r>
        <w:t>Sl 40: Oração de agradecimento, incluindo a súplica numa situação que acarreta perigo de vida. 2-4: Libertando o salmista de um perigo de morte, a ação de Deus torna-se motivo de confiança para a comunidade que participa do agradecimento. 5-6: Pequeno hino de louvor, celebrando as intervenções libertadoras de Deus. Feliz o justo que na dificuldade não confia em seu projeto pessoal, mas busca libertação no projeto de Deus. 7-9: Por ocasião do agradecimento, costumava-se oferecer um sacrifício. Deus, porém, não quer sacrifício, e sim que o homem realize a vontade dele. Para isso, é preciso assimilar o projeto de Deus («lei»). 10-11: Não basta assimilar. É preciso também anunciar a justiça de Deus, através da palavra e ação. 12-13: A vivência e testemunho se transformam em súplica a Deus para que continue agindo em outras situações. 14-16: Talvez seja o conteúdo da súplica que gerou a libertação e o agradecimento. A situação é claramente de conflito social. 17-18: O salmista pertence à comunidade dos pobres, cuja única defesa consiste em se organizar ao redor de Deus e de seu projeto.</w:t>
      </w:r>
    </w:p>
    <w:p w14:paraId="1DA3C7A6" w14:textId="77777777" w:rsidR="00F1231A" w:rsidRDefault="004E2B2F" w:rsidP="004E2B2F">
      <w:pPr>
        <w:pStyle w:val="Ttulo2"/>
        <w:jc w:val="both"/>
      </w:pPr>
      <w:r>
        <w:t>Salmo</w:t>
      </w:r>
    </w:p>
    <w:p w14:paraId="2F2EE753" w14:textId="77777777" w:rsidR="00F1231A" w:rsidRDefault="004E2B2F" w:rsidP="004E2B2F">
      <w:pPr>
        <w:jc w:val="both"/>
      </w:pPr>
      <w:r>
        <w:t>Deus cuida do abandonado Do mestre de canto. Salmo. De Davi. Feliz quem cuida do fraco e do indigente: Javé o salva no dia infeliz. Javé o guarda e o mantém vivo, para que seja feliz na terra, e não o entrega à vontade dos seus inimigos. Javé o sustenta no leito de dor, afofa a cama em que ele definha. Eu dizia: «Javé, tem piedade de mim! Cura-me, porque eu pequei contra ti!» Meus inimigos falam mal de mim: «Quando vai morrer e desaparecer o nome dele?» Se alguém me visita, fala com fingimento, enche o coração de malícia e, ao sair, é disso que fala. Os que me odeiam cochicham juntos contra mim, e, junto a mim, comentam a minha desgraça: «Caiu sobre ele uma praga do inferno, está deitado e nunca mais vai se levantar!» Até o meu amigo, em quem eu confiava e que comia do meu pão, é o primeiro a me trair. Tu, porém, Javé, tem piedade de mim! Faze que eu possa levantar-me, e eu lhes darei o que eles merecem. Nisto reconheço que tu me amas: se o inimigo não triunfar sobre mim. Quanto a mim, tu me conservas íntegro, e me manténs para sempre em tua presença. Seja bendito Javé, Deus de Israel, desde agora e para sempre! Amém! Amém!</w:t>
      </w:r>
    </w:p>
    <w:p w14:paraId="356D2196" w14:textId="3C05A979" w:rsidR="00F1231A" w:rsidRDefault="002D7AFD" w:rsidP="004E2B2F">
      <w:pPr>
        <w:pStyle w:val="Ttulo2"/>
        <w:jc w:val="both"/>
      </w:pPr>
      <w:r>
        <w:t xml:space="preserve">Antigo testamento </w:t>
      </w:r>
      <w:r w:rsidR="004E2B2F">
        <w:t>livros sapienciaissalmos</w:t>
      </w:r>
    </w:p>
    <w:p w14:paraId="36AE4771" w14:textId="77777777" w:rsidR="00F1231A" w:rsidRDefault="004E2B2F" w:rsidP="004E2B2F">
      <w:pPr>
        <w:jc w:val="both"/>
      </w:pPr>
      <w:r>
        <w:t xml:space="preserve">Sl 41: Oração de agradecimento pela libertação de uma enfermidade grave. 2-4: Deus protege aquele que cuida do fraco e do indigente. Os pobres são o sacramento da presença de Deus (cf. Mt 25,31-46). 5-10: Relembra a súplica feita durante a doença. Vista como conseqüência do pecado, ela provoca duros comentários de inimigos e até de </w:t>
      </w:r>
      <w:r>
        <w:lastRenderedPageBreak/>
        <w:t>amigos. 11-13: O amor de Deus restaura a honra do doente e lhe possibilita responder aos que o criticaram. 14: Pequeno louvor, encerrando o primeiro dos cinco livros que compõem o Saltério (1-41; 42-72; 73-89; 90-106; 107-150).</w:t>
      </w:r>
    </w:p>
    <w:p w14:paraId="56F78C9F" w14:textId="77777777" w:rsidR="00F1231A" w:rsidRDefault="004E2B2F" w:rsidP="004E2B2F">
      <w:pPr>
        <w:pStyle w:val="Ttulo2"/>
        <w:jc w:val="both"/>
      </w:pPr>
      <w:r>
        <w:t>Salmo</w:t>
      </w:r>
    </w:p>
    <w:p w14:paraId="71DA900B" w14:textId="77777777" w:rsidR="00F1231A" w:rsidRDefault="004E2B2F" w:rsidP="004E2B2F">
      <w:pPr>
        <w:jc w:val="both"/>
      </w:pPr>
      <w:r>
        <w:t>Sede do Deus vivo Do mestre de canto. Poema. Dos filhos de Coré. Como a corça bramindo por águas correntes, assim minha alma está bramindo por ti, ó meu Deus! Minha alma tem sede de Deus, do Deus vivo: quando voltarei a ver a face de Deus? As lágrimas são o meu pão, noite e dia, e todo dia me perguntam: «Onde está o seu Deus?» Começo a recordar as coisas e minha alma em mim se derrama: quando eu passava, à frente do grupo, em direção à casa de Deus, em gritos de alegria e louvor, no barulho da festa. Por que te curvas, ó minha alma, gemendo dentro de mim? Espera em Deus, eu ainda o louvarei: «Salvação da minha face e meu Deus!» Minha alma se curva dentro de mim, e por isso eu me lembro de ti, desde a terra do Jordão e do Hermon, de ti, ó pequena montanha. Grita um abismo a outro abismo com o fragor de tuas cascatas; tuas vagas todas e tuas ondas passaram sobre mim. De dia Javé manda o seu amor, e durante a noite eu vou cantar uma prece ao Deus da minha vida. Vou dizer a Deus: «Meu rochedo, por que te esqueces de mim? Por que devo andar pesaroso sob a opressão do inimigo?» Esmigalhando-me os ossos, meus opressores me insultam, perguntando todo dia: «Onde está o seu Deus?» Por que te curvas, ó minha alma, gemendo dentro de mim? Espera em Deus, eu ainda o louvarei: «Salvação da minha face e meu Deus!»</w:t>
      </w:r>
    </w:p>
    <w:p w14:paraId="68D4DF7E" w14:textId="75639294" w:rsidR="00F1231A" w:rsidRDefault="002D7AFD" w:rsidP="004E2B2F">
      <w:pPr>
        <w:pStyle w:val="Ttulo2"/>
        <w:jc w:val="both"/>
      </w:pPr>
      <w:r>
        <w:t xml:space="preserve">Antigo testamento </w:t>
      </w:r>
      <w:r w:rsidR="004E2B2F">
        <w:t>livros sapienciaissalmos</w:t>
      </w:r>
    </w:p>
    <w:p w14:paraId="498EDB62" w14:textId="77777777" w:rsidR="00F1231A" w:rsidRDefault="004E2B2F" w:rsidP="004E2B2F">
      <w:pPr>
        <w:jc w:val="both"/>
      </w:pPr>
      <w:r>
        <w:t>Sl 42 e 43: Súplica, provavelmente de um sacerdote injustamente julgado, condenado e exilado. O refrão nos dois salmos mostra que se trata de um único salmo. 42,2-5: Apresenta a imagem do nimal selvagem e sedento, traduzindo o sentimento do exilado. À pergunta dos estrangeiros, ele se lembra do passado: a presença especial de Deus em Jerusalém. 42,6.12; 43,5: Diálogo interior, onde o «eu profundo» procura encorajar e trazer esperança para o «eu superficial». 42,7-11: Em terra estrangeira, o exilado vive o drama interior do presente. Os estrangeiros continuam a desafiá-lo: «Onde está o seu Deus?» Além disso, o monte Hermon, com suas cascatas, símbolo da bênção do deus Baal, torna-se contínuo tormento, que lembra ainda mais a pátria distante.</w:t>
      </w:r>
    </w:p>
    <w:p w14:paraId="08832D0D" w14:textId="77777777" w:rsidR="00F1231A" w:rsidRDefault="004E2B2F" w:rsidP="004E2B2F">
      <w:pPr>
        <w:pStyle w:val="Ttulo2"/>
        <w:jc w:val="both"/>
      </w:pPr>
      <w:r>
        <w:t>Salmo</w:t>
      </w:r>
    </w:p>
    <w:p w14:paraId="2B63F529" w14:textId="77777777" w:rsidR="00F1231A" w:rsidRDefault="004E2B2F" w:rsidP="004E2B2F">
      <w:pPr>
        <w:jc w:val="both"/>
      </w:pPr>
      <w:r>
        <w:t>Esperança de justiça Julga-me, ó Deus, defende a minha causa contra uma nação sem piedade! Liberta-me do homem injusto e traidor! Sim, tu és o meu Deus forte: por que me rejeitas? Por que devo andar pesaroso sob a opressão do inimigo? Envia tua luz e tua verdade: elas me guiarão, e me levarão ao teu monte santo, para a tua moradia. Eu irei até o altar de Deus, ao Deus que me alegra. Vou exultar e celebrar-te com a harpa, ó Deus, o meu Deus! Por que te curvas, ó minha alma, gemendo dentro de mim? Espera em Deus, eu ainda o louvarei: «Salvação da minha face e meu Deus!»</w:t>
      </w:r>
    </w:p>
    <w:p w14:paraId="34C0EA88" w14:textId="49E72AB4" w:rsidR="00F1231A" w:rsidRDefault="002D7AFD" w:rsidP="004E2B2F">
      <w:pPr>
        <w:pStyle w:val="Ttulo2"/>
        <w:jc w:val="both"/>
      </w:pPr>
      <w:r>
        <w:t xml:space="preserve">Antigo testamento </w:t>
      </w:r>
      <w:r w:rsidR="004E2B2F">
        <w:t>livros sapienciaissalmos</w:t>
      </w:r>
    </w:p>
    <w:p w14:paraId="67F22591" w14:textId="77777777" w:rsidR="00F1231A" w:rsidRDefault="004E2B2F" w:rsidP="004E2B2F">
      <w:pPr>
        <w:jc w:val="both"/>
      </w:pPr>
      <w:r>
        <w:t>Sl 42 e 43: Súplica, provavelmente de um sacerdote injustamente julgado, condenado e exilado. O refrão nos dois salmos mostra que se trata de um único salmo. Sl 42,6.12; 43,5: Diálogo interior, onde o «eu profundo» procura encorajar e trazer esperança para o «eu superficial». Sl 43,1-4: O futuro se abre na esperança. A luz e a verdade conduzirão o exilado para Jerusalém, onde o próprio Deus o julgará com justiça.</w:t>
      </w:r>
    </w:p>
    <w:p w14:paraId="4F98146D" w14:textId="77777777" w:rsidR="00F1231A" w:rsidRDefault="004E2B2F" w:rsidP="004E2B2F">
      <w:pPr>
        <w:pStyle w:val="Ttulo2"/>
        <w:jc w:val="both"/>
      </w:pPr>
      <w:r>
        <w:t>Salmo</w:t>
      </w:r>
    </w:p>
    <w:p w14:paraId="185470E4" w14:textId="77777777" w:rsidR="00F1231A" w:rsidRDefault="004E2B2F" w:rsidP="004E2B2F">
      <w:pPr>
        <w:jc w:val="both"/>
      </w:pPr>
      <w:r>
        <w:t xml:space="preserve">Resgata-nos por teu amor Do mestre de canto. Dos filhos de Coré. Poema. Ó Deus, nós ouvimos com nossos próprios ouvidos; nossos pais nos contaram a obra que realizaste em seus dias, nos dias de outrora. Tu mesmo, com tua mão, expulsaste nações, para plantar nossos pais. Maltrataste povos, para fazer nossos pais crescer. Não foi com espada que eles conquistaram a terra, nem foi o braço deles que lhes trouxe a vitória; e sim a tua direita e o teu braço, e a luz da tua face, porque os amavas. Eras tu, ó meu Rei e meu Deus, que decidias a vitória de Jacó. Contigo agredimos nossos opressores, por teu nome calcamos nossos agressores. Não era no meu arco que eu confiava, nem era a minha espada que me trazia a vitória. Eras tu que nos salvavas de nossos opressores, e </w:t>
      </w:r>
      <w:r>
        <w:lastRenderedPageBreak/>
        <w:t>envergonhavas aqueles que nos odiavam. Em Deus nos orgulhávamos o dia todo, celebrando o teu nome para sempre. Agora, porém, nos rejeitas e envergonhas, e já não acompanhas nossos exércitos. Tu nos fazes recuar frente ao opressor, e nossos adversários nos saqueiam à vontade. Tu nos entregas como ovelhas de corte, tu nos dispersaste entre as nações. Vendes o teu povo por um nada, e nada lucras com o preço dele. Fazes de nós o ultraje de nossos vizinhos, divertimento e zombaria para aqueles que nos cercam. Fazes de nós o provérbio das nações, meneio de cabeça por entre os povos. Minha desonra está o dia todo à minha frente, e a vergonha cobre o meu rosto, com os gritos de ultraje e de blasfêmia na presença do inimigo e vingador. Tudo isso nos aconteceu, e nem assim te esquecemos, nem traímos a tua aliança. Nosso coração não voltou para trás, nossos passos não se desviaram do teu caminho. E tu nos esmagaste onde vivem os chacais, e nos cobriste com a sombra da morte. Se tivéssemos esquecido o nome do nosso Deus, e estendido as mãos a um deus estrangeiro, será que Deus não o teria sondado, ele que conhece os segredos do coração? É por tua causa que nos matam todos os dias, e nos tratam como ovelhas de corte. Desperta, Senhor! Por que dormes? Acorda! Não nos rejeites mais! Por que escondes a tua face, esquecendo nossa opressão e miséria? Nossa garganta se afoga no pó, nosso ventre está grudado no chão! Levanta-te! Vem socorrer-nos! Resgata-nos, por teu amor!</w:t>
      </w:r>
    </w:p>
    <w:p w14:paraId="7A7BA5C1" w14:textId="6727F833" w:rsidR="00F1231A" w:rsidRDefault="002D7AFD" w:rsidP="004E2B2F">
      <w:pPr>
        <w:pStyle w:val="Ttulo2"/>
        <w:jc w:val="both"/>
      </w:pPr>
      <w:r>
        <w:t xml:space="preserve">Antigo testamento </w:t>
      </w:r>
      <w:r w:rsidR="004E2B2F">
        <w:t>livros sapienciaissalmos</w:t>
      </w:r>
    </w:p>
    <w:p w14:paraId="7492CF87" w14:textId="77777777" w:rsidR="00F1231A" w:rsidRDefault="004E2B2F" w:rsidP="004E2B2F">
      <w:pPr>
        <w:jc w:val="both"/>
      </w:pPr>
      <w:r>
        <w:t>Sl 44: Súplica coletiva em tempo de dificuldade nacional. 2-9: Em tempos difíceis, o povo olha para trás e retoma a consciência de sua própria história de lutas e conquistas, chefiada pelo próprio Javé, que por amor libertava o povo diante dos opressores. 10-17: Agora, porém, as coisas mudaram: Deus parece ter abandonado o seu povo, ao torná-lo presa fácil do opressor ganancioso. 18-23: Apesar de tudo isso, o povo não se esqueceu de Deus, nem lhe traiu o projeto, para servir ao projeto dos deuses falsos. Resta então a pergunta: Por que tudo isso está acontecendo? Por que o povo de Deus é perseguido dentro da história? 24-27: A espera na dificuldade parece não ter fim. Será que Deus está dormindo? A súplica conscientiza o povo e procura despertar Deus para agir outra vez, «por teu amor».</w:t>
      </w:r>
    </w:p>
    <w:p w14:paraId="3F3055F8" w14:textId="77777777" w:rsidR="00F1231A" w:rsidRDefault="004E2B2F" w:rsidP="004E2B2F">
      <w:pPr>
        <w:pStyle w:val="Ttulo2"/>
        <w:jc w:val="both"/>
      </w:pPr>
      <w:r>
        <w:t>Salmo</w:t>
      </w:r>
    </w:p>
    <w:p w14:paraId="3C5EE289" w14:textId="77777777" w:rsidR="00F1231A" w:rsidRDefault="004E2B2F" w:rsidP="004E2B2F">
      <w:pPr>
        <w:jc w:val="both"/>
      </w:pPr>
      <w:r>
        <w:t>Defender a verdade e a justiça Do mestre de canto. Sobre a ária: «Os lírios...» Dos filhos de Coré. Poema. Canto de amor. Meu coração transborda em belo poema. Eu dedico a minha obra a um rei. Minha língua é ágil pena de escritor. Você é o mais belo dos homens e a graça escorre de seus lábios, porque Deus o abençoa para sempre. Prenda a sua espada junto à coxa, ó valente, com majestade e esplendor. Cavalgue vitorioso, pela causa da verdade, da pobreza e da justiça. Que sua direita lhe ensine a fazer proezas. Suas flechas são agudas, os povos se rendem a você, e os inimigos do rei perdem a coragem. Seu trono é de Deus, e permanece para sempre! O cetro do seu reino é cetro de retidão! Você ama a justiça e odeia a injustiça: por isso o Senhor seu Deus o ungiu com perfume de festa, entre todos os seus companheiros. Mirra e aloés perfumam as suas vestes, e o som das cordas o alegra nos palácios de marfim. Filhas de reis saem ao seu encontro. De pé, à sua direita, está a rainha, ornada com ouro de Ofir. Ouça, filha, veja e incline o seu ouvido: esqueça o seu povo e a casa de seu pai, pois o rei se apaixonou por sua beleza. Prostre-se na frente dele, pois é o seu senhor! A cidade de Tiro vem com seus presentes, os povos mais ricos buscam o favor dele. Entra agora a princesa, belíssima, vestida com pérolas e brocados. Eles a levam perante o rei, com séquito de virgens, e suas companheiras a seguem. Com júbilo e alegria a conduzem, e elas entram no palácio real. «Em lugar dos seus pais, virão seus filhos, e você os nomeará príncipes sobre toda a terra». Vou comemorar o nome dele de geração em geração, e os povos o louvarão, para sempre e eternamente.</w:t>
      </w:r>
    </w:p>
    <w:p w14:paraId="1F257AA3" w14:textId="08BC97A8" w:rsidR="00F1231A" w:rsidRDefault="002D7AFD" w:rsidP="004E2B2F">
      <w:pPr>
        <w:pStyle w:val="Ttulo2"/>
        <w:jc w:val="both"/>
      </w:pPr>
      <w:r>
        <w:t xml:space="preserve">Antigo testamento </w:t>
      </w:r>
      <w:r w:rsidR="004E2B2F">
        <w:t>livros sapienciaissalmos</w:t>
      </w:r>
    </w:p>
    <w:p w14:paraId="7BDE8306" w14:textId="77777777" w:rsidR="00F1231A" w:rsidRDefault="004E2B2F" w:rsidP="004E2B2F">
      <w:pPr>
        <w:jc w:val="both"/>
      </w:pPr>
      <w:r>
        <w:t>Sl 45: Elogio dedicado ao rei, por ocasião do casamento. 2: Dedicatória. 3-10a: A função do rei é lutar pela verdade e justiça, defendendo o povo, principalmente em conflitos internacionais. 10b-18: Após explicar o novo estilo de vida da noiva, o salmo descreve sua entrada até o rei, para a cerimônia do casamento.</w:t>
      </w:r>
    </w:p>
    <w:p w14:paraId="225565C8" w14:textId="77777777" w:rsidR="00F1231A" w:rsidRDefault="004E2B2F" w:rsidP="004E2B2F">
      <w:pPr>
        <w:pStyle w:val="Ttulo2"/>
        <w:jc w:val="both"/>
      </w:pPr>
      <w:r>
        <w:t>Salmo</w:t>
      </w:r>
    </w:p>
    <w:p w14:paraId="412E7303" w14:textId="77777777" w:rsidR="00F1231A" w:rsidRDefault="004E2B2F" w:rsidP="004E2B2F">
      <w:pPr>
        <w:jc w:val="both"/>
      </w:pPr>
      <w:r>
        <w:t xml:space="preserve">Deus está conosco Do mestre de canto. Dos filhos de Coré. Com oboé. Cântico. Deus é nosso refúgio e nossa força, defensor sempre alerta nos perigos. Por isso não tememos se a terra vacila, se as montanhas se abalam no seio do </w:t>
      </w:r>
      <w:r>
        <w:lastRenderedPageBreak/>
        <w:t>mar; se as águas do mar estrondam e fervem, e por sua fúria estremecem os montes. Javé dos Exércitos está conosco, nossa fortaleza é o Deus de Jacó! O correr das águas alegra a cidade de Deus, o Altíssimo consagra a sua moradia. Deus está em seu meio: ela é inabalável. Deus a socorre ao romper da manhã. Povos estrondam, reinos se abalam, mas ele ergue sua voz, e a terra estremece. Javé dos Exércitos está conosco, nossa fortaleza é o Deus de Jacó! Venham ver os atos de Javé, os assombros que ele fez na terra: acaba com as guerras até os confins do mundo, quebra os arcos, despedaça as lanças, e ateia fogo nos carros. «Rendei-vos e reconhecei: Eu sou Deus, mais alto que os povos, mais alto que a terra!» Javé dos Exércitos está conosco, nossa fortaleza é o Deus de Jacó!</w:t>
      </w:r>
    </w:p>
    <w:p w14:paraId="2DFF0D43" w14:textId="559C73D3" w:rsidR="00F1231A" w:rsidRDefault="002D7AFD" w:rsidP="004E2B2F">
      <w:pPr>
        <w:pStyle w:val="Ttulo2"/>
        <w:jc w:val="both"/>
      </w:pPr>
      <w:r>
        <w:t xml:space="preserve">Antigo testamento </w:t>
      </w:r>
      <w:r w:rsidR="004E2B2F">
        <w:t>livros sapienciaissalmos</w:t>
      </w:r>
    </w:p>
    <w:p w14:paraId="2CAC8EA5" w14:textId="77777777" w:rsidR="00F1231A" w:rsidRDefault="004E2B2F" w:rsidP="004E2B2F">
      <w:pPr>
        <w:jc w:val="both"/>
      </w:pPr>
      <w:r>
        <w:t>Sl 46: Hino a Jerusalém, provavelmente depois que o exército de Senaquerib se retirou no ano 701 a.C. (cf. 2Rs 18,13-19,37). 2-4: Javé, o Deus Criador e Senhor da história, está em aliança com o seu povo, protegendo-o contra as forças do caos, que são as nações inimigas. O refrão (cf. vv. 8 e 12) exalta Javé como guerreiro que chefia as lutas do seu povo. 5-7: O cerco da cidade compreendia o corte do fornecimento de água. Ao romper da manhã, o exército de Senaquerib bate em retirada, provavelmente atingido por uma peste. Sua derrota é vista como vitória de Javé (2Rs 19,35-37). 9-11: Pela manhã, o povo destrói o acampamento assírio e incendeia todos os despojos. O v. 11 talvez seja uma comemoração festiva do acontecimento: Deus vence, não apenas o inimigo, mas também a guerra toda.</w:t>
      </w:r>
    </w:p>
    <w:p w14:paraId="72E91878" w14:textId="77777777" w:rsidR="00F1231A" w:rsidRDefault="004E2B2F" w:rsidP="004E2B2F">
      <w:pPr>
        <w:pStyle w:val="Ttulo2"/>
        <w:jc w:val="both"/>
      </w:pPr>
      <w:r>
        <w:t>Salmo</w:t>
      </w:r>
    </w:p>
    <w:p w14:paraId="735CAD33" w14:textId="77777777" w:rsidR="00F1231A" w:rsidRDefault="004E2B2F" w:rsidP="004E2B2F">
      <w:pPr>
        <w:jc w:val="both"/>
      </w:pPr>
      <w:r>
        <w:t>Deus reina sobre as nações Do mestre de canto. Dos filhos de Coré. Salmo. Povos todos, batam palmas, aclamem a Deus com gritos de alegria! Porque Javé Altíssimo é terrível, é o grande rei sobre toda a terra. Ele submete as nações ao nosso poder, e coloca os povos debaixo de nossos pés. Escolheu para nós uma herança, o orgulho de Jacó, seu amado. Deus sobe por entre ovações, Javé, ao toque da trombeta. Toquem para o nosso Deus, toquem! Toquem para o nosso Rei, toquem! Porque Deus é o rei de toda a terra: toquem com maestria! Deus reina sobre as nações, Deus se assenta em seu trono sagrado. Os príncipes dos povos se aliam com o povo do Deus de Abraão, porque os grandes da terra pertencem a Deus, e ele subiu ao lugar mais alto.</w:t>
      </w:r>
    </w:p>
    <w:p w14:paraId="456D763D" w14:textId="19087FA1" w:rsidR="00F1231A" w:rsidRDefault="002D7AFD" w:rsidP="004E2B2F">
      <w:pPr>
        <w:pStyle w:val="Ttulo2"/>
        <w:jc w:val="both"/>
      </w:pPr>
      <w:r>
        <w:t xml:space="preserve">Antigo testamento </w:t>
      </w:r>
      <w:r w:rsidR="004E2B2F">
        <w:t>livros sapienciaissalmos</w:t>
      </w:r>
    </w:p>
    <w:p w14:paraId="135DCD9E" w14:textId="77777777" w:rsidR="00F1231A" w:rsidRDefault="004E2B2F" w:rsidP="004E2B2F">
      <w:pPr>
        <w:jc w:val="both"/>
      </w:pPr>
      <w:r>
        <w:t>Sl 47: Hino de louvor à realeza de Javé. 2-5: Javé, Rei do universo e das nações, exerce o seu reinado através daqueles que realizam na terra o projeto dele. 6-10: Inicialmente reconhecido por um povo, Deus se tornará o soberano de todas as nações, realizando a justiça que todos esperam.</w:t>
      </w:r>
    </w:p>
    <w:p w14:paraId="10A5D681" w14:textId="77777777" w:rsidR="00F1231A" w:rsidRDefault="004E2B2F" w:rsidP="004E2B2F">
      <w:pPr>
        <w:pStyle w:val="Ttulo2"/>
        <w:jc w:val="both"/>
      </w:pPr>
      <w:r>
        <w:t>Salmo</w:t>
      </w:r>
    </w:p>
    <w:p w14:paraId="4522DDDE" w14:textId="77777777" w:rsidR="00F1231A" w:rsidRDefault="004E2B2F" w:rsidP="004E2B2F">
      <w:pPr>
        <w:jc w:val="both"/>
      </w:pPr>
      <w:r>
        <w:t>O Deus vivo é o nosso aliado Cântico. Salmo. Dos filhos de Coré. Javé é grande e muito louvável na cidade do nosso Deus. Seu monte santo, belo em altura, alegria de toda a terra: o monte Sião, vértice do céu, cidade do grande rei. Entre seus palácios, Deus se mostrou como fortaleza. Vejam: os reis se aliaram para juntos atacá-la. Ao vê-la, porém, ficaram aterrados, e, apavorados, fugiram depressa; Então apossou-se deles um tremor como dores de parto, como vento do deserto, que destroça os navios de Társis. Conforme ouvimos, assim também vimos na cidade de Javé dos Exércitos, na cidade do nosso Deus: Deus a estabeleceu para sempre! Ó Deus, nós meditamos o teu amor no meio do teu templo. Como o teu nome, ó Deus, também o teu louvor atinge os limites da terra. Tua direita está cheia de justiça: o monte Sião se alegra e as cidades de Judá exultam, por causa dos teus julgamentos. Rodeiem e percorram Sião, contando as torres dela. Admirem suas muralhas e observem seus palácios, para contar à geração futura: «Este Deus é o nosso Deus». Ele nos conduzirá por todo o sempre.</w:t>
      </w:r>
    </w:p>
    <w:p w14:paraId="65A660AB" w14:textId="20DF8A8A" w:rsidR="00F1231A" w:rsidRDefault="002D7AFD" w:rsidP="004E2B2F">
      <w:pPr>
        <w:pStyle w:val="Ttulo2"/>
        <w:jc w:val="both"/>
      </w:pPr>
      <w:r>
        <w:t xml:space="preserve">Antigo testamento </w:t>
      </w:r>
      <w:r w:rsidR="004E2B2F">
        <w:t>livros sapienciaissalmos</w:t>
      </w:r>
    </w:p>
    <w:p w14:paraId="3AD763DA" w14:textId="77777777" w:rsidR="00F1231A" w:rsidRDefault="004E2B2F" w:rsidP="004E2B2F">
      <w:pPr>
        <w:jc w:val="both"/>
      </w:pPr>
      <w:r>
        <w:t xml:space="preserve">Sl 48: Hino a Jerusalém, capital de Israel e moradia de Deus. 2-4: Senhor do universo e da história, Deus mora em Jerusalém (Sião), tornando-a lugar privilegiado para o povo encontrar-se com seu Deus. 5-8: Jerusalém sempre foi alvo da ganância estrangeira, como aconteceu na coalizão contra o rei Acaz, no ano 735 a.C. (cf. 2Rs 16). 9-12: Toda a importância de Jerusalém está no seu Templo, moradia de Deus, de onde ele governa a terra com justiça. 13-15: </w:t>
      </w:r>
      <w:r>
        <w:lastRenderedPageBreak/>
        <w:t>Convite para que os peregrinos conheçam Jerusalém e voltem para suas cidades animados a perpetuar a grande tradição: o Deus vivo está aliado ao povo.</w:t>
      </w:r>
    </w:p>
    <w:p w14:paraId="741E72F7" w14:textId="77777777" w:rsidR="00F1231A" w:rsidRDefault="004E2B2F" w:rsidP="004E2B2F">
      <w:pPr>
        <w:pStyle w:val="Ttulo2"/>
        <w:jc w:val="both"/>
      </w:pPr>
      <w:r>
        <w:t>Salmo</w:t>
      </w:r>
    </w:p>
    <w:p w14:paraId="4F2D6697" w14:textId="77777777" w:rsidR="00F1231A" w:rsidRDefault="004E2B2F" w:rsidP="004E2B2F">
      <w:pPr>
        <w:jc w:val="both"/>
      </w:pPr>
      <w:r>
        <w:t>A vida é dom, e não mercadoria Do mestre de canto. Dos filhos de Coré. Salmo. Escutem isto, povos todos; prestem atenção, habitantes do mundo, plebeus e nobres, ricos e pobres: Minha boca falará com sabedoria, e minhas reflexões serão inteligentes. Vou abrir meu ouvido a um provérbio, ao som da lira proporei o meu enigma. Por que vou temer os dias maus, quando os maus me cercam e espreitam, eles que confiam na sua fortuna e se gloriam da sua riqueza imensa? O homem não pode comprar seu próprio resgate, nem pagar a Deus o preço de si mesmo. É tão caro o resgate da vida, que nunca bastará para ele viver perpetuamente, sem nunca ver a cova. Vejam: os sábios morrem, perecem junto com o imbecil e o insensato, deixando sua fortuna para outros. O túmulo é sua morada perpétua e sua casa, de geração em geração, embora tenham dado o seu nome às terras! O homem não permanece com seu esplendor, é como animal que perece. Esse é o caminho dos que confiam em si, o destino dos homens satisfeitos. São como rebanho destinado ao túmulo: a morte é o seu pastor, vão direto para a sepultura; sua figura se desvanece, e o túmulo é a sua moradia. Quanto a mim, Deus resgata a minha vida, tira-me das garras da morte, e me toma consigo. Você, não se preocupe quando alguém enriquece, quando o luxo da casa dele se multiplica. Quando ele morrer, nada levará, e seu luxo não descerá com ele. Enquanto vivia, ele mesmo se felicitava: «Todos o aplaudem, pois tudo vai bem para você!» Ele vai juntar-se aos antepassados, que nunca mais verão a luz. O homem rico sem inteligência é como animal que perece!</w:t>
      </w:r>
    </w:p>
    <w:p w14:paraId="1BC5883F" w14:textId="3954C63E" w:rsidR="00F1231A" w:rsidRDefault="002D7AFD" w:rsidP="004E2B2F">
      <w:pPr>
        <w:pStyle w:val="Ttulo2"/>
        <w:jc w:val="both"/>
      </w:pPr>
      <w:r>
        <w:t xml:space="preserve">Antigo testamento </w:t>
      </w:r>
      <w:r w:rsidR="004E2B2F">
        <w:t>livros sapienciaissalmos</w:t>
      </w:r>
    </w:p>
    <w:p w14:paraId="0408A71E" w14:textId="77777777" w:rsidR="00F1231A" w:rsidRDefault="004E2B2F" w:rsidP="004E2B2F">
      <w:pPr>
        <w:jc w:val="both"/>
      </w:pPr>
      <w:r>
        <w:t>Sl 49: Meditação de estilo sapiencial sobre a morte. Esta acaba com as pretensões dos ricos e opressores. 2-5: Convite para ouvir uma lição importante. 6-10: Os ricos e opressores, com todo o seu poder, não têm possibilidade de assegurar uma vida perpétua. Acostumados a manipular a liberdade e a vida do povo, eles esquecem que a vida é dom, e não mercadoria. 11-15: Satisfeitos em sua riqueza, sabedoria, prestígio e poder, os auto-suficientes julgam depender somente de si próprios e poder comprar tudo, sem necessitar dos outros, nem mesmo de Deus. Puro engano: com todo o seu esforço, eles conseguem apenas fabricar a morte para si e para outros, desfigurando assim completamente a vida humana. 16-20: Enquanto o rico não é capaz de resgatar a própria vida, Deus resgata gratuitamente os pobres da escravidão e da morte, para lhes dar liberdade e vida. A expressão «tomar consigo» (v. 16) é misteriosa e lembra o êxodo, onde Deus tomou consigo o povo oprimido, para conduzi-lo à terra da vida. A expressão sugere também uma vida interminável, que se prolonga para além da morte, na comunhão com Deus. 21: Para esta reflexão sapiencial, a vida não é mera questão de bem ou mal, e sim de bom-senso ou insensatez. O rico não é propriamente mau; é um idiota. Do pobre vêm a sabedoria e o bom-senso (cf. Mt 11,25).</w:t>
      </w:r>
    </w:p>
    <w:p w14:paraId="5AFFCF49" w14:textId="77777777" w:rsidR="00F1231A" w:rsidRDefault="004E2B2F" w:rsidP="004E2B2F">
      <w:pPr>
        <w:pStyle w:val="Ttulo2"/>
        <w:jc w:val="both"/>
      </w:pPr>
      <w:r>
        <w:t>Salmo</w:t>
      </w:r>
    </w:p>
    <w:p w14:paraId="22C015DD" w14:textId="77777777" w:rsidR="00F1231A" w:rsidRDefault="004E2B2F" w:rsidP="004E2B2F">
      <w:pPr>
        <w:jc w:val="both"/>
      </w:pPr>
      <w:r>
        <w:t xml:space="preserve">Deus não é cúmplice da injustiça Salmo. De Asaf. Javé, o Deus dos deuses, fala, convocando a terra, do nascente ao poente. De Sião, a formosa, Deus resplandece: o nosso Deus vem, e não vai se calar. À sua frente, vem um fogo devorador, e, ao seu redor, tempestade violenta. Do alto ele convoca céu e terra para julgar o seu povo: «Reúnam junto a mim os meus fiéis, que selaram minha aliança com sacrifício!» Que o céu proclame a sua justiça, pois o próprio Deus vai julgar. «Ouça, meu povo, que eu vou falar a você, Israel, eu vou testemunhar contra você. Eu sou Deus, o seu Deus! Não acuso você pelos seus sacrifícios, porque seus holocaustos estão sempre diante de mim. Porém, não vou tomar nenhum novilho de sua casa, e nem mesmo um cabrito de seus currais; pois são minhas todas as feras da selva, e os animais das montanhas, aos milhares. Conheço todos os pássaros do céu, e o rebanho dos campos me pertence. Se eu tivesse fome, não diria a você, pois o mundo é meu, e tudo o que nele existe. Por acaso eu comeria carne de touros, ou beberia sangue de cabritos? Ofereça a Deus um sacrifício de confissão, e cumpra os seus votos ao Altíssimo. Invoque-me no dia da angústia: eu o livrarei, e você me glorificará». Ao injusto, porém, Deus declara: «De que adianta você recitar meus preceitos e ter sempre na boca a minha aliança, se você detesta a disciplina e rejeita as minhas palavras? Se você vê um ladrão, você o acompanha e se mistura com os </w:t>
      </w:r>
      <w:r>
        <w:lastRenderedPageBreak/>
        <w:t>adúlteros. Você solta sua boca para o mal, e seus lábios tramam a fraude. Você se assenta para falar contra o seu irmão, e desonra o filho de sua mãe. Você se comporta assim, e eu devo me calar? Você imagina que eu seja como você? Eu o acuso e coloco tudo diante dos seus olhos!» Considerem isso, vocês que se esquecem de Deus. Senão, eu vou dilacerar vocês, e ninguém os libertará! Quem me oferece um sacrifício de confissão me glorifica; e a quem segue o bom caminho, eu mostrarei a salvação de Deus.</w:t>
      </w:r>
    </w:p>
    <w:p w14:paraId="3E1379CE" w14:textId="0BD73284" w:rsidR="00F1231A" w:rsidRDefault="002D7AFD" w:rsidP="004E2B2F">
      <w:pPr>
        <w:pStyle w:val="Ttulo2"/>
        <w:jc w:val="both"/>
      </w:pPr>
      <w:r>
        <w:t xml:space="preserve">Antigo testamento </w:t>
      </w:r>
      <w:r w:rsidR="004E2B2F">
        <w:t>livros sapienciaissalmos</w:t>
      </w:r>
    </w:p>
    <w:p w14:paraId="0C34A85C" w14:textId="77777777" w:rsidR="00F1231A" w:rsidRDefault="004E2B2F" w:rsidP="004E2B2F">
      <w:pPr>
        <w:jc w:val="both"/>
      </w:pPr>
      <w:r>
        <w:t>Sl 50: Oração em estilo profético, apresentando a primeira parte de uma liturgia penitencial. A continuação está no Salmo 51. 1-6: Deus convoca o seu povo para um debate judicial. Ele não se apresenta como juiz, mas como parceiro na Aliança. Não quer ser cúmplice das injustiças cometidas por seu povo. Testemunhas do debate são o céu e a terra, isto é, a realidade toda, que também comprova a Aliança de Deus com o povo. 7-15: Acusação negativa: Deus não tem nada a criticar sobre o culto realizado por seu povo. Contudo, não pense este que poderá controlar Deus através do culto. Na verdade, o culto não é para Deus, mas para o homem se lembrar de Deus. Os vv. 14-15 são pequeno acréscimo para esclarecer o que Deus espera: que o povo confesse o próprio erro, a fim de absolver Deus como parceiro inocente. A partir daí, o povo poderá clamar a Deus para que o liberte. Essa é a glória de Deus. 16-21: Acusação positiva, tomando como norma o Decálogo. De que adianta conhecer a vontade de Deus, se ela não é posta em prática? Pior que tudo é alguém julgar-se capaz de calar a Deus, tornando-o cúmplice dos erros humanos. Isso, na realidade, seria reduzir Deus ao tamanho da hipocrisia humana. Ele, porém, não se cala. O v. 16a interrompe a fala de Deus; é portanto um acréscimo. 22-23: Com Deus não se brinca! Quem se esquece dele, corre o risco de ser por ele destruído. O v. 23 repete o v. 14, acrescentando o seguinte: mesmo quando acusa, Deus está concedendo uma graça. Na conversão, o pecador redescobre a si mesmo, a vida, e a Deus.</w:t>
      </w:r>
    </w:p>
    <w:p w14:paraId="5B2B80B3" w14:textId="77777777" w:rsidR="00F1231A" w:rsidRDefault="004E2B2F" w:rsidP="004E2B2F">
      <w:pPr>
        <w:pStyle w:val="Ttulo2"/>
        <w:jc w:val="both"/>
      </w:pPr>
      <w:r>
        <w:t>Salmo</w:t>
      </w:r>
    </w:p>
    <w:p w14:paraId="2EF54478" w14:textId="77777777" w:rsidR="00F1231A" w:rsidRDefault="004E2B2F" w:rsidP="004E2B2F">
      <w:pPr>
        <w:jc w:val="both"/>
      </w:pPr>
      <w:r>
        <w:t>Do mundo do pecado para o reino da graça Do mestre de canto. Salmo. De Davi. Quando o profeta Natã foi encontrá-lo, após ele ter estado com Betsabéia. Tem piedade de mim, ó Deus, por teu amor! Por tua grande compaixão, apaga a minha culpa! Lava-me da minha injustiça e purifica-me do meu pecado! Porque eu reconheço a minha culpa, e o meu pecado está sempre na minha frente; pequei contra ti, somente contra ti, praticando o que é mau aos teus olhos. Tu és justo, portanto, ao falar, e, no julgamento, serás o inocente. Eis que eu nasci na culpa, e minha mãe já me concebeu pecador. Tu amas o coração sincero, e, no íntimo, me ensinas a sabedoria. Purifica-me com o hissopo, e eu ficarei puro. Lava-me, e eu ficarei mais branco do que a neve. Faze-me ouvir o júbilo e a alegria, e que se alegrem os ossos que esmagaste. Esconde dos meus pecados a tua face, e apaga toda a minha culpa. Ó Deus, cria em mim um coração puro, e renova no meu peito um espírito firme. Não me rejeites para longe da tua face, não retires de mim teu santo espírito. Devolve-me o júbilo da tua salvação, e que um espírito generoso me sustente. Vou ensinar teus caminhos aos culpados, e os pecadores voltarão para ti. Livra-me do sangue, ó Deus, ó Deus, meu salvador! E a minha língua cantará a tua justiça. Senhor, abre os meus lábios, e minha boca anunciará o teu louvor. Pois tu não queres sacrifício, e nenhum holocausto te agrada. Meu sacrifício é um espírito contrito. Um coração contrito e esmagado tu não o desprezas. Favorece a Sião, por tua bondade, reconstrói as muralhas de Jerusalém. Então aceitarás os sacrifícios rituais, ofertas totais e holocaustos, e no teu altar se imolarão novilhos.</w:t>
      </w:r>
    </w:p>
    <w:p w14:paraId="12508996" w14:textId="4484A22E" w:rsidR="00F1231A" w:rsidRDefault="002D7AFD" w:rsidP="004E2B2F">
      <w:pPr>
        <w:pStyle w:val="Ttulo2"/>
        <w:jc w:val="both"/>
      </w:pPr>
      <w:r>
        <w:t xml:space="preserve">Antigo testamento </w:t>
      </w:r>
      <w:r w:rsidR="004E2B2F">
        <w:t>livros sapienciaissalmos</w:t>
      </w:r>
    </w:p>
    <w:p w14:paraId="36BAF8BD" w14:textId="77777777" w:rsidR="00F1231A" w:rsidRDefault="004E2B2F" w:rsidP="004E2B2F">
      <w:pPr>
        <w:jc w:val="both"/>
      </w:pPr>
      <w:r>
        <w:t xml:space="preserve">Sl 51: Súplica penitencial, com reconhecimento do pecado e com pedido de perdão. É a segunda parte da cerimônia iniciada com o Sl 50: frente à acusação feita por Deus, só resta ao homem confessar o próprio pecado. 3-11: Retrato do pecador. Obcecado pela culpa, o pecador descobre que o pecado é sempre, e em primeiro lugar, uma ofensa contra Deus, o parceiro da Aliança. Assim, confessar o pecado significa, ao mesmo tempo, absolver Deus como inocente, libertando-o de qualquer cumplicidade. Reconhecendo a solidariedade dele, o pecador começa a ressuscitar, pedindo perdão: «purifica-me», «lava-me», «devolve-me a alegria». 12-15: No arrependimento começa o reino da graça. O perdão é nova criação, que dá ao homem um espírito firme, santo e generoso. Resultado disso é a missão: o pecador perdoado torna-se missionário que ensina aos outros o caminho da volta para Deus. 16-19: </w:t>
      </w:r>
      <w:r>
        <w:lastRenderedPageBreak/>
        <w:t>Castigo do pecado é a morte (sangue). Alusão talvez a um crime que merecia a pena capital. Perdoado, o homem pode louvar a Deus, reconhecendo-lhe a misericórdia (cf. Salmos 32 e 103). Os vv. 18-19 retomam o tema do salmo 50,14.23: Deus quer o sacrifício da confissão, para que o homem se liberte do pecado, e o próprio Deus fique isento de qualquer cumplicidade. 20-21: Claro acréscimo feito depois do exílio. No espírito do salmo, os exilados primeiro deverão converter-se, confessando a própria infidelidade ao projeto de Deus. Depois, Deus aceitará novamente as cerimônias cultuais.</w:t>
      </w:r>
    </w:p>
    <w:p w14:paraId="3DE53BCF" w14:textId="77777777" w:rsidR="00F1231A" w:rsidRDefault="004E2B2F" w:rsidP="004E2B2F">
      <w:pPr>
        <w:pStyle w:val="Ttulo2"/>
        <w:jc w:val="both"/>
      </w:pPr>
      <w:r>
        <w:t>Salmo</w:t>
      </w:r>
    </w:p>
    <w:p w14:paraId="1E34432D" w14:textId="77777777" w:rsidR="00F1231A" w:rsidRDefault="004E2B2F" w:rsidP="004E2B2F">
      <w:pPr>
        <w:jc w:val="both"/>
      </w:pPr>
      <w:r>
        <w:t>Julgamento do injusto Do mestre de canto. Poema. De Davi. Quando Doeg, o edomita, foi advertir a Saul, dizendo: «Davi entrou na casa de Abimelec». Por que você se gloria com o mal e se gaba contra o fiel? Você está o dia todo planejando ciladas; sua língua é navalha afiada, autora de fraudes. Você prefere o mal, e não o bem, a mentira, e não a franqueza. Você gosta de palavras corrosivas, ó língua fraudulenta. Por isso Deus destruirá você para sempre, o abaterá e o varrerá da sua tenda; arrancará suas raízes do solo fértil. Os justos verão isso e temerão, e rirão à custa dele, dizendo: «Eis o homem que não colocou Deus como sua fortaleza. Confiou em sua grande riqueza e se fortaleceu com ciladas!» Quanto a mim, como oliveira verdejante na casa de Deus, é no amor de Deus que eu confio, para sempre e eternamente. Vou celebrar-te para sempre, porque agiste; e diante dos teus fiéis vou proclamar teu nome, porque ele é bom.</w:t>
      </w:r>
    </w:p>
    <w:p w14:paraId="5601DA0E" w14:textId="774A535B" w:rsidR="00F1231A" w:rsidRDefault="002D7AFD" w:rsidP="004E2B2F">
      <w:pPr>
        <w:pStyle w:val="Ttulo2"/>
        <w:jc w:val="both"/>
      </w:pPr>
      <w:r>
        <w:t xml:space="preserve">Antigo testamento </w:t>
      </w:r>
      <w:r w:rsidR="004E2B2F">
        <w:t>livros sapienciaissalmos</w:t>
      </w:r>
    </w:p>
    <w:p w14:paraId="20173A95" w14:textId="77777777" w:rsidR="00F1231A" w:rsidRDefault="004E2B2F" w:rsidP="004E2B2F">
      <w:pPr>
        <w:jc w:val="both"/>
      </w:pPr>
      <w:r>
        <w:t>Sl 52: Oração em estilo profético, contra os injustos que dominam o povo com palavras falsas (cf. Salmo 12). 3-6: Descrição viva do injusto: ele é inimigo mortal do justo, contra quem o tempo todo maquina armadilhas. A arma favorita é a difamação, que produz fraude e mentira. 7: Profecia de castigo. O injusto será expulso da terra do povo de Deus. 8-9: A derrota do injusto é motivo de triunfo e alegria para os justos antes oprimidos. Causa dessa derrota é a auto-suficiência, que acumula poder e riqueza para a própria destruição. 10-11: Em contraste com o injusto, que é arrancado do seu solo, o justo se desenvolve como árvore. Bondade de Deus, em primeiro lugar, é a justiça que liberta o oprimido.</w:t>
      </w:r>
    </w:p>
    <w:p w14:paraId="362F2465" w14:textId="77777777" w:rsidR="00F1231A" w:rsidRDefault="004E2B2F" w:rsidP="004E2B2F">
      <w:pPr>
        <w:pStyle w:val="Ttulo2"/>
        <w:jc w:val="both"/>
      </w:pPr>
      <w:r>
        <w:t>Salmo</w:t>
      </w:r>
    </w:p>
    <w:p w14:paraId="49940E5B" w14:textId="77777777" w:rsidR="00F1231A" w:rsidRDefault="004E2B2F" w:rsidP="004E2B2F">
      <w:pPr>
        <w:jc w:val="both"/>
      </w:pPr>
      <w:r>
        <w:t>Deus rejeita o opressor Do mestre de canto. Para a doença. Poema. De Davi. Diz o insensato no seu coração: «Deus não existe!» Corromperam-se, praticando abominações: não há um só que pratique o bem. Do céu Deus se inclina sobre os filhos de Adão, para ver se existe alguém sensato, alguém que busque a Deus. Todos se desviaram e ficaram obstinados: não há quem faça o bem, não há nem um sequer. Será que os malfeitores não percebem, eles que devoram o meu povo, como se comessem pão, e não invocam a Deus? Eles vão tremer de medo, porque Deus espalha os ossos do agressor, e ficarão envergonhados porque Deus os rejeita. Oxalá venha de Sião a salvação para Israel! Quando Javé mudar a sorte do seu povo, Jacó exultará e Israel se alegrará.</w:t>
      </w:r>
    </w:p>
    <w:p w14:paraId="4FF7A6D4" w14:textId="5A5C6355" w:rsidR="00F1231A" w:rsidRDefault="002D7AFD" w:rsidP="004E2B2F">
      <w:pPr>
        <w:pStyle w:val="Ttulo2"/>
        <w:jc w:val="both"/>
      </w:pPr>
      <w:r>
        <w:t xml:space="preserve">Antigo testamento </w:t>
      </w:r>
      <w:r w:rsidR="004E2B2F">
        <w:t>livros sapienciaissalmos</w:t>
      </w:r>
    </w:p>
    <w:p w14:paraId="6AC7F0D3" w14:textId="77777777" w:rsidR="00F1231A" w:rsidRDefault="004E2B2F" w:rsidP="004E2B2F">
      <w:pPr>
        <w:jc w:val="both"/>
      </w:pPr>
      <w:r>
        <w:t>Sl 53: Trata-se de outra edição do salmo 14 (cf. notas). A única diferença está no v. 6: o agressor é certamente um inimigo estrangeiro.</w:t>
      </w:r>
    </w:p>
    <w:p w14:paraId="136EB861" w14:textId="77777777" w:rsidR="00F1231A" w:rsidRDefault="004E2B2F" w:rsidP="004E2B2F">
      <w:pPr>
        <w:pStyle w:val="Ttulo2"/>
        <w:jc w:val="both"/>
      </w:pPr>
      <w:r>
        <w:t>Salmo</w:t>
      </w:r>
    </w:p>
    <w:p w14:paraId="19A4201B" w14:textId="77777777" w:rsidR="00F1231A" w:rsidRDefault="004E2B2F" w:rsidP="004E2B2F">
      <w:pPr>
        <w:jc w:val="both"/>
      </w:pPr>
      <w:r>
        <w:t>Deus é fiel aos oprimidos Do mestre de canto. Com instrumentos de corda. Poema. De Davi. Quando os zifeus foram dizer a Saul: «Davi está escondido entre nós». Salva-me, ó Deus, por teu nome! Pelo teu poder, faze justiça para mim! Ouve, ó Deus, a minha prece, dá ouvido às palavras da minha boca! Os soberbos se levantam contra mim, e os violentos perseguem a minha vida: eles não colocam Deus à sua frente. Porém, Deus é o meu socorro, o Senhor é quem sustenta a minha vida. Caia o mal sobre aqueles que me espreitam! Aniquila-os, Javé, por tua fidelidade! Eu te oferecerei um sacrifício espontâneo, e agradecerei o teu nome, porque ele é bom; porque me livrou das angústias todas, e eu contemplei a derrota dos meus inimigos.</w:t>
      </w:r>
    </w:p>
    <w:p w14:paraId="48706E7F" w14:textId="44F99646" w:rsidR="00F1231A" w:rsidRDefault="002D7AFD" w:rsidP="004E2B2F">
      <w:pPr>
        <w:pStyle w:val="Ttulo2"/>
        <w:jc w:val="both"/>
      </w:pPr>
      <w:r>
        <w:lastRenderedPageBreak/>
        <w:t xml:space="preserve">Antigo testamento </w:t>
      </w:r>
      <w:r w:rsidR="004E2B2F">
        <w:t>livros sapienciaissalmos</w:t>
      </w:r>
    </w:p>
    <w:p w14:paraId="1C4BCAF1" w14:textId="77777777" w:rsidR="00F1231A" w:rsidRDefault="004E2B2F" w:rsidP="004E2B2F">
      <w:pPr>
        <w:jc w:val="both"/>
      </w:pPr>
      <w:r>
        <w:t>Sl 54: Súplica do justo em meio à opressão causada pelos injustos. 3-5: Apela para o Deus libertador, cujo nome foi revelado no Egito por ocasião da libertação (Ex 3,14). O motivo é a pressão social causada pelos injustos soberbos e violentos, que usurpam o lugar de Deus para oprimir e explorar o povo. 6-7: Deus se alia ao pobre e ao oprimido, para libertá-los dos poderosos que os exploram e oprimem. O pobre confia nessa fidelidade de Deus e suplica por justiça: que Deus volte contra o injusto o mal que este fabrica para os outros. 8-9: A maior alegria dos justos é experimentar a bondade de Deus e contemplar a derrota dos opressores.</w:t>
      </w:r>
    </w:p>
    <w:p w14:paraId="22B539FF" w14:textId="77777777" w:rsidR="00F1231A" w:rsidRDefault="004E2B2F" w:rsidP="004E2B2F">
      <w:pPr>
        <w:pStyle w:val="Ttulo2"/>
        <w:jc w:val="both"/>
      </w:pPr>
      <w:r>
        <w:t>Salmo</w:t>
      </w:r>
    </w:p>
    <w:p w14:paraId="1D7EB931" w14:textId="77777777" w:rsidR="00F1231A" w:rsidRDefault="004E2B2F" w:rsidP="004E2B2F">
      <w:pPr>
        <w:jc w:val="both"/>
      </w:pPr>
      <w:r>
        <w:t>Fugir, ou recorrer a Deus? Do mestre de canto. Com instrumentos de corda. Poema. De Davi. Dá ouvido à minha prece, ó Deus, não te furtes à minha súplica! Presta atenção e responde-me, porque as ansiedades me agitam! Estremeço ante a voz do inimigo, diante dos gritos do injusto. Eles fazem recair sobre mim calamidades, e me acusam com raiva. Meu coração se contorce dentro de mim, e sobre mim caem terrores mortais; medo e tremor me invadem, e um calafrio me envolve. Então eu penso: «Quem me dera ter asas de pomba para eu sair voando e pousar... Sim, eu fugiria para longe e pernoitaria no deserto. Encontraria logo um refúgio contra o vento da calúnia, contra o furacão que devora, Senhor, contra a torrente da língua deles». Vejo violência e discórdia na cidade: dia e noite elas rondam por cima de suas muralhas. Dentro dela há crime e injustiça. Dentro dela há calamidades, e a opressão e a fraude nunca se afastam de sua praça. Se um inimigo me insultasse, eu poderia suportar; se meu adversário se erguesse contra mim, eu me esconderia dele. Mas é você, homem igual a mim, meu amigo, meu confidente, a quem me unia uma doce intimidade; andávamos juntos, em meio ao barulho, na casa de Deus. Caia sobre eles a morte, desçam vivos ao túmulo, pois o mal se aninha entre eles! Eu, porém, invoco a Deus, e Javé me salva. De tarde, pela manhã e ao meio-dia eu me queixo, gemendo. E Deus ouve o meu grito. Na paz ele resgata a minha vida da guerra que me fazem, pois são muitos contra mim. Deus me ouve e os humilha, ele que reina desde sempre. Porque não querem emendar-se, nem temem a Deus. Levantam as mãos contra seus próprios aliados, violando a aliança que fizeram. Sua boca é mais lisa que o creme, mas a guerra está no seu coração. Suas palavras parecem suaves como óleo, porém são espadas desembainhadas. Descarregue seu fardo em Javé, e ele cuidará de você. Ele jamais permitirá que o justo venha a tropeçar. E tu, ó Deus, tu os farás descer ao fundo do poço! Esses homens sanguinários e impostores não chegarão à metade dos seus dias! Quanto a mim, eu confio em ti!</w:t>
      </w:r>
    </w:p>
    <w:p w14:paraId="21934034" w14:textId="3F084B8D" w:rsidR="00F1231A" w:rsidRDefault="002D7AFD" w:rsidP="004E2B2F">
      <w:pPr>
        <w:pStyle w:val="Ttulo2"/>
        <w:jc w:val="both"/>
      </w:pPr>
      <w:r>
        <w:t xml:space="preserve">Antigo testamento </w:t>
      </w:r>
      <w:r w:rsidR="004E2B2F">
        <w:t>livros sapienciaissalmos</w:t>
      </w:r>
    </w:p>
    <w:p w14:paraId="2912D599" w14:textId="77777777" w:rsidR="00F1231A" w:rsidRDefault="004E2B2F" w:rsidP="004E2B2F">
      <w:pPr>
        <w:jc w:val="both"/>
      </w:pPr>
      <w:r>
        <w:t>Sl 55: Súplica do justo, acusado e perseguido pelos mantenedores de uma sociedade corrupta. 2-10: O apelo a Deus nasce das dificuldades externas que têm repercussões internas: por fora, perseguição, calúnia e acusação; por dentro, medo, angústia e ansiedade. O salmista pensa até em fugir: é preferível viver no deserto. 11-15: Descreve com vigor a corrupção da cidade, dominada pela violência e discórdia, crime e injustiça, opressão e fraude. Em lugar da verdade, comunhão e partilha, reina a mentira, divisão e exploração. E o pior é que até as relações mais íntimas se deterioram: o amigo se transforma em adversário traidor. 16-24: Em vez de fugir, o salmista parte para a súplica: que Deus faça justiça, castigando os injustos, para resgatar a honra e a vida do inocente. Característica fundamental do injusto é não temer a Deus, ou seja, ele tenta usurpar o lugar de Deus, falsificando a si mesmo e tornando-se um falso deus, promotor da escravidão e da morte. O v. 23 interrompe a seqüência. Talvez seja uma palavra de encorajamento do sacerdote ao suplicante: o justo confia sua causa ao Deus que faz justiça, pois «ele jamais permitirá que o justo tropece».</w:t>
      </w:r>
    </w:p>
    <w:p w14:paraId="529905BA" w14:textId="77777777" w:rsidR="00F1231A" w:rsidRDefault="004E2B2F" w:rsidP="004E2B2F">
      <w:pPr>
        <w:pStyle w:val="Ttulo2"/>
        <w:jc w:val="both"/>
      </w:pPr>
      <w:r>
        <w:t>Salmo</w:t>
      </w:r>
    </w:p>
    <w:p w14:paraId="537DA4C9" w14:textId="77777777" w:rsidR="00F1231A" w:rsidRDefault="004E2B2F" w:rsidP="004E2B2F">
      <w:pPr>
        <w:jc w:val="both"/>
      </w:pPr>
      <w:r>
        <w:t xml:space="preserve">Deus socorre o perseguido Do mestre de canto. Sobre: «A opressão dos príncipes longínquos». De Davi. À meia-voz. Quando os filisteus o prenderam em Gat. Tem piedade de mim, ó Deus, porque me atormentam, o dia todo me atacam e me perseguem; o dia todo me espreitam e atormentam, são muitos os que do alto me combatem. Levanta-me no dia terrível, pois eu confio em ti. Em Deus, cuja promessa eu louvo, nesse Deus eu confio, e não temerei! O que pode um mortal fazer contra mim? Todos os dias eles discutem e planejam, maquinando o mal contra mim; </w:t>
      </w:r>
      <w:r>
        <w:lastRenderedPageBreak/>
        <w:t>eles se reúnem, se escondem e observam meus passos, espreitando com avidez a minha vida. Rejeita-os, por causa da injustiça deles! Ó Deus, derruba com tua ira os povos! Anota em teu livro a minha vida errante, recolhe minhas lágrimas em teu odre! Meus inimigos recuarão quando eu te invocar, e assim eu saberei que tu és o meu Deus. Em Deus, cuja promessa eu louvo, em Javé, cuja promessa eu louvo, nesse Deus eu confio, e não temerei! O que pode um homem fazer contra mim? Eu mantenho os votos que fiz a ti ó Deus, eu os cumprirei com ação de graças, porque livraste da morte a minha vida, e meus pés de uma queda, para que eu ande na presença de Deus, na luz dos vivos.</w:t>
      </w:r>
    </w:p>
    <w:p w14:paraId="1627824C" w14:textId="109FEB1D" w:rsidR="00F1231A" w:rsidRDefault="002D7AFD" w:rsidP="004E2B2F">
      <w:pPr>
        <w:pStyle w:val="Ttulo2"/>
        <w:jc w:val="both"/>
      </w:pPr>
      <w:r>
        <w:t xml:space="preserve">Antigo testamento </w:t>
      </w:r>
      <w:r w:rsidR="004E2B2F">
        <w:t>livros sapienciaissalmos</w:t>
      </w:r>
    </w:p>
    <w:p w14:paraId="04BE57D5" w14:textId="77777777" w:rsidR="00F1231A" w:rsidRDefault="004E2B2F" w:rsidP="004E2B2F">
      <w:pPr>
        <w:jc w:val="both"/>
      </w:pPr>
      <w:r>
        <w:t>Sl 56: Súplica durante a perseguição. 2-4: Descrição rápida da situação. 5: A solidariedade de Deus com o oprimido faz que o opressor esteja em primeiro lugar contra o próprio Deus. Este refrão se repete nos vv. 11-12. 6-7: Nova descrição dos inimigos: suas tramas escondidas são piores que o ataque aberto. 8-10: A vida do oprimido e marginalizado parece triste e sem sentido. Deus, porém, está com ele, dando sentido ao sofrimento de sua vida errante. A própria lágrima é o clamor do oprimido, que move Deus a fazer justiça, derrubando o opressor. 13-14: Ao suplicar, a pessoa fazia também uma promessa de agradecimento. A libertação ensina o homem a viver comprometido com o projeto de Deus.</w:t>
      </w:r>
    </w:p>
    <w:p w14:paraId="153C3F07" w14:textId="77777777" w:rsidR="00F1231A" w:rsidRDefault="004E2B2F" w:rsidP="004E2B2F">
      <w:pPr>
        <w:pStyle w:val="Ttulo2"/>
        <w:jc w:val="both"/>
      </w:pPr>
      <w:r>
        <w:t>Salmo</w:t>
      </w:r>
    </w:p>
    <w:p w14:paraId="434AAF4F" w14:textId="77777777" w:rsidR="00F1231A" w:rsidRDefault="004E2B2F" w:rsidP="004E2B2F">
      <w:pPr>
        <w:jc w:val="both"/>
      </w:pPr>
      <w:r>
        <w:t>A glória de Deus é fazer justiça Do mestre de canto. «Não destruas». De Davi. À meia-voz. Quando ele fugia de Saul na caverna. Piedade, ó Deus, tem piedade de mim, pois eu me abrigo em ti; eu me abrigo à sombra de tuas asas, até que passe a desgraça. Eu clamo ao Deus Altíssimo, ao Deus que faz tudo por mim. Do céu ele me enviará a salvação, confundindo os que me atormentam! Deus enviará seu amor e sua fidelidade! Estou deitado no meio de leões que devoram os homens; seus dentes são lanças e flechas, sua língua é espada afiada. Eleva-te sobre o céu, ó Deus, e tua glória domine a terra inteira! Eles armaram uma rede para meus pés, e eu baixei a cabeça; cavaram na minha frente um buraco, e foram eles que nele caíram. Meu coração está firme, ó Deus, meu coração está firme. Vou cantar e tocar! Desperta, glória minha! Despertem, cítara e harpa, que eu vou despertar a aurora! Vou louvar-te entre os povos, Senhor, vou tocar para ti em meio às nações, pois o teu amor é maior do que o céu, e a tua fidelidade alcança as nuvens. Eleva-te sobre o céu, ó Deus, e tua glória domine a terra inteira!</w:t>
      </w:r>
    </w:p>
    <w:p w14:paraId="23343348" w14:textId="6A9C6931" w:rsidR="00F1231A" w:rsidRDefault="002D7AFD" w:rsidP="004E2B2F">
      <w:pPr>
        <w:pStyle w:val="Ttulo2"/>
        <w:jc w:val="both"/>
      </w:pPr>
      <w:r>
        <w:t xml:space="preserve">Antigo testamento </w:t>
      </w:r>
      <w:r w:rsidR="004E2B2F">
        <w:t>livros sapienciaissalmos</w:t>
      </w:r>
    </w:p>
    <w:p w14:paraId="24A012DF" w14:textId="77777777" w:rsidR="00F1231A" w:rsidRDefault="004E2B2F" w:rsidP="004E2B2F">
      <w:pPr>
        <w:jc w:val="both"/>
      </w:pPr>
      <w:r>
        <w:t>Sl 57: Súplica e agradecimento de um refugiado no Templo. 2-5: Acusado injustamente, o salmista se refugia no Templo, que é a casa de Deus e de todos aqueles que se encontram em dificuldades. A esperança é que Deus manifeste seu amor e fidelidade, fazendo justiça. 6: O refrão, repetido no v. 12, pede que Deus manifeste sua glória, iluminando a terra com sua justiça. 7-11: A ruína dos inimigos, pegos em suas próprias armadilhas, é prova de que eram eles os culpados. Os vv. 9-11 trazem uma oração de agradecimento, a ser cantada pela manhã. Tema: o amor e fidelidade de Javé, que serão proclamados para o mundo inteiro. Assim o Deus verdadeiro, pouco a pouco, vai sendo reconhecido por todos.</w:t>
      </w:r>
    </w:p>
    <w:p w14:paraId="2C00B3F4" w14:textId="77777777" w:rsidR="00F1231A" w:rsidRDefault="004E2B2F" w:rsidP="004E2B2F">
      <w:pPr>
        <w:pStyle w:val="Ttulo2"/>
        <w:jc w:val="both"/>
      </w:pPr>
      <w:r>
        <w:t>Salmo</w:t>
      </w:r>
    </w:p>
    <w:p w14:paraId="3204614C" w14:textId="77777777" w:rsidR="00F1231A" w:rsidRDefault="004E2B2F" w:rsidP="004E2B2F">
      <w:pPr>
        <w:jc w:val="both"/>
      </w:pPr>
      <w:r>
        <w:t>A maior alegria dos justos Do mestre de canto. «Não destruas». De Davi. À meia-voz. Poderosos, é verdade que vocês dão sentenças justas? Será que vocês julgam os homens com retidão? Ao contrário! No coração, vocês planejam a injustiça, e, na terra, sua mão inclina a balança em favor do violento. Desde o seio materno os injustos se extraviam, desde o ventre já falam mentiras. Eles têm veneno como veneno de serpente, são como víbora surda, que tapa os ouvidos para não ouvir a voz dos encantadores, do mais hábil em praticar encantamentos. Ó Deus, quebra-lhes os dentes na boca! Javé arranca as presas desses leõezinhos! Que se diluam como água escorrendo, que murchem como a erva pisada, sejam como lesma, que se derrete ao caminhar, como aborto, que não chega a ver o sol! Antes que brotem, como espinhos no espinheiro, verdes ou secos, que o furacão os carregue! Que o justo se alegre ao ver a vingança, e lave seus pés no sangue do injusto. E os homens comentem: "Sim! Existe um fruto para o justo, porque existe um Deus que faz justiça sobre a terra!»</w:t>
      </w:r>
    </w:p>
    <w:p w14:paraId="6D15694A" w14:textId="78F48224" w:rsidR="00F1231A" w:rsidRDefault="002D7AFD" w:rsidP="004E2B2F">
      <w:pPr>
        <w:pStyle w:val="Ttulo2"/>
        <w:jc w:val="both"/>
      </w:pPr>
      <w:r>
        <w:lastRenderedPageBreak/>
        <w:t xml:space="preserve">Antigo testamento </w:t>
      </w:r>
      <w:r w:rsidR="004E2B2F">
        <w:t>livros sapienciaissalmos</w:t>
      </w:r>
    </w:p>
    <w:p w14:paraId="69751D10" w14:textId="77777777" w:rsidR="00F1231A" w:rsidRDefault="004E2B2F" w:rsidP="004E2B2F">
      <w:pPr>
        <w:jc w:val="both"/>
      </w:pPr>
      <w:r>
        <w:t>Sl 58: Violenta súplica pedindo justiça. 2-3: Os poderosos, aqui, são os juízes. Eles participam da função divina de administrar a justiça, defendendo os fracos e os pobres contra os poderosos e exploradores. É para isso que usam o poder? Não! Pervertem completamente suas funções, maquinando a injustiça e manipulando o direito, para favorecer os injustos. 4-6: Os injustos formam uma classe organizada e especialista na fraude. São piores que serpentes, porque elas podem ser controladas, enquanto eles são indomáveis: tapam os ouvidos, fechando-se completamente a qualquer possibilidade de mudança. Com eles, nem mesmo Deus pode fazer nada. 7-10: Diante da obstinação dos injustos, a súplica assume tom apaixonado e, com seis imagens acumuladas, pede-se que Deus manifeste sua justiça, fazendo os injustos desaparecer. 11-12: A derrota dos injustos é motivo de alegria para todos os que têm fome e sede de justiça. Não se trata de nenhum prazer na vingança, mas de alegria legítima pelo triunfo da justiça. É na realização da justiça que os homens podem reconhecer a presença e ação do Deus vivo. Se ele não realiza a justiça, não merece crédito de ninguém.</w:t>
      </w:r>
    </w:p>
    <w:p w14:paraId="4CE8DF48" w14:textId="77777777" w:rsidR="00F1231A" w:rsidRDefault="004E2B2F" w:rsidP="004E2B2F">
      <w:pPr>
        <w:pStyle w:val="Ttulo2"/>
        <w:jc w:val="both"/>
      </w:pPr>
      <w:r>
        <w:t>Salmo</w:t>
      </w:r>
    </w:p>
    <w:p w14:paraId="1CCA9949" w14:textId="77777777" w:rsidR="00F1231A" w:rsidRDefault="004E2B2F" w:rsidP="004E2B2F">
      <w:pPr>
        <w:jc w:val="both"/>
      </w:pPr>
      <w:r>
        <w:t>Deus ri dos injustos Do mestre de canto. «Não destruas». De Davi. À meia-voz. Quando Saul mandou vigiar sua casa, para o matar. Meu Deus, livra-me dos meus inimigos, protege-me dos meus agressores. Livra-me dos malfeitores, salva-me dos homens sangüinários! Pois eles espreitam minha vida, os poderosos se reúnem contra mim. Sem que eu tenha pecado ou faltado, Javé, sem eu ter culpa, eles avançam para me atacar. Desperta! Vem ao meu encontro e olha! Tu, Javé, Deus dos Exércitos, Deus de Israel! Levanta-te e castiga as nações todas, não tenhas piedade desses traidores! Eles voltam pela tarde, latindo como cães, e rondam pela cidade. Olha: eles alardeiam com sua boca, há espadas em seus lábios: «Alguém está ouvindo?» E tu, Javé, tu ris à custa deles, e te divertes com todas as nações! Ó força minha, eu olho para ti! Pois tu, ó Deus, tu és a minha fortaleza. Que o teu amor vá na frente, ó Deus, e me faça ver a derrota dos que me espreitam. Não os mates agora, para que o meu povo não se esqueça. Torna-os errantes e derruba-os, com teu poder, ó Senhor, nosso escudo! Cada palavra de seus lábios é um pecado de sua boca. Fiquem presos no seu orgulho, na mentira e maldição que proferem. Que a tua cólera os destrua, os destrua e não existam mais, para que se saiba que Deus governa, desde Jacó até os confins da terra. Eles voltam pela tarde, latindo como cães, e rondam pela cidade. Aí estão eles, caçando para comer, e, enquanto não se fartam, ficam rosnando. Quanto a mim, vou cantar em louvor à tua força, vou aclamar teu amor pela manhã, porque tu foste a minha fortaleza, um refúgio no dia da angústia. Ó força minha, vou tocar para ti, porque tu foste, ó Deus, a minha fortaleza!</w:t>
      </w:r>
    </w:p>
    <w:p w14:paraId="23674DFA" w14:textId="22C740CA" w:rsidR="00F1231A" w:rsidRDefault="002D7AFD" w:rsidP="004E2B2F">
      <w:pPr>
        <w:pStyle w:val="Ttulo2"/>
        <w:jc w:val="both"/>
      </w:pPr>
      <w:r>
        <w:t xml:space="preserve">Antigo testamento </w:t>
      </w:r>
      <w:r w:rsidR="004E2B2F">
        <w:t>livros sapienciaissalmos</w:t>
      </w:r>
    </w:p>
    <w:p w14:paraId="4D273C19" w14:textId="77777777" w:rsidR="00F1231A" w:rsidRDefault="004E2B2F" w:rsidP="004E2B2F">
      <w:pPr>
        <w:jc w:val="both"/>
      </w:pPr>
      <w:r>
        <w:t>Sl 59: Súplica de um homem injustamente acusado. 2-5a: Por que os poderosos perseguem e acusam o inocente? É que a simples presença do justo incomoda os projetos perversos daqueles que exploram e oprimem o povo. 5b-6: Convoca o Deus do povo a combater contra os inimigos deste. 7: O refrão, repetido no v. 15, caracteriza os injustos pela sua insaciável e selvagem voracidade. 8-9: O injusto é um ateu prático: pensa que Deus não vê a injustiça e nem ouve os clamores que ela provoca. 10-14: Ato de confiança unido à súplica pela justiça. Para ser justo, o amor de Deus responde de dupla forma: salva o inocente e castiga o verdadeiro culpado. É nisso que se testemunha o governo de Deus. 17-18: Promessa de ação de graças, que se realizará pela manhã.</w:t>
      </w:r>
    </w:p>
    <w:p w14:paraId="75396179" w14:textId="77777777" w:rsidR="00F1231A" w:rsidRDefault="004E2B2F" w:rsidP="004E2B2F">
      <w:pPr>
        <w:pStyle w:val="Ttulo2"/>
        <w:jc w:val="both"/>
      </w:pPr>
      <w:r>
        <w:t>Salmo</w:t>
      </w:r>
    </w:p>
    <w:p w14:paraId="355D495B" w14:textId="77777777" w:rsidR="00F1231A" w:rsidRDefault="004E2B2F" w:rsidP="004E2B2F">
      <w:pPr>
        <w:jc w:val="both"/>
      </w:pPr>
      <w:r>
        <w:t xml:space="preserve">Com Deus faremos proezas Do mestre de canto. Sobre: «O lírio é o preceito». À meia-voz. De Davi. Para ensinar. Quando ele lutou contra os arameus da Mesopotâmia e os arameus de Soba, e quando Joab voltou e derrotou Edom, cerca de doze mil homens, no Vale do Sal. Ó Deus, tu nos rejeitaste e dispersaste. Estavas irritado. Restaura-nos! Fizeste a terra tremer e a fendeste. Repara suas fendas, pois ela vacila! Mostraste duras coisas ao teu povo, e nos fizeste beber um vinho estonteante. Deste aos teus fiéis o sinal de retirada, para que fugissem diante dos arcos. Para que teus amados sejam libertos, a tua mão salvadora responda para nós! Deus falou em seu santuário: «Triunfante ocuparei Siquém, e repartirei o vale de Sucot. Meu é Galaad, meu é Manassés, Efraim é o elmo da minha cabeça, Judá, o meu cetro de comando. Moab é a bacia onde me lavo. Sobre Edom atiro a minha sandália, e sobre a </w:t>
      </w:r>
      <w:r>
        <w:lastRenderedPageBreak/>
        <w:t>Filistéia canto vitória». Quem me levará a uma cidade-forte, quem me conduzirá até Edom, se tu, ó Deus, nos rejeitaste, e já não acompanhas nossas tropas? Concede-nos socorro na opressão, pois o auxílio humano é inútil! Com Deus nós faremos proezas! Ele vai pisar os nossos opressores!</w:t>
      </w:r>
    </w:p>
    <w:p w14:paraId="56D3FF33" w14:textId="0519ECC7" w:rsidR="00F1231A" w:rsidRDefault="002D7AFD" w:rsidP="004E2B2F">
      <w:pPr>
        <w:pStyle w:val="Ttulo2"/>
        <w:jc w:val="both"/>
      </w:pPr>
      <w:r>
        <w:t xml:space="preserve">Antigo testamento </w:t>
      </w:r>
      <w:r w:rsidR="004E2B2F">
        <w:t>livros sapienciaissalmos</w:t>
      </w:r>
    </w:p>
    <w:p w14:paraId="1DF22AE2" w14:textId="77777777" w:rsidR="00F1231A" w:rsidRDefault="004E2B2F" w:rsidP="004E2B2F">
      <w:pPr>
        <w:jc w:val="both"/>
      </w:pPr>
      <w:r>
        <w:t>Sl 60: Súplica do povo em tempo de derrota. 3-7: Derrotado na guerra, o povo acha que Deus, seu aliado, o rejeitou, inclusive provocando o abalo do país, que é a terra prometida. A súplica visa a motivar Deus para restaurar a sorte do seu povo: ele não poderá negar resposta a seus fiéis e amados. 8-10: À súplica, responde um antigo oráculo: a terra prometida pertence a Deus, que é imaginado como alguém deitado em toda a sua extensão. Moab, Edom e Filistéia eram reinos vassalos no tempo de Davi. 11-14: Volta o tema da súplica em forma de diálogo entre alguém (vv. 11-12) e a comunidade (vv. 13-14). Quando o povo se organiza para lutar pela liberdade, Deus o lidera, fazendo-o derrotar os opressores.</w:t>
      </w:r>
    </w:p>
    <w:p w14:paraId="6E63F465" w14:textId="77777777" w:rsidR="00F1231A" w:rsidRDefault="004E2B2F" w:rsidP="004E2B2F">
      <w:pPr>
        <w:pStyle w:val="Ttulo2"/>
        <w:jc w:val="both"/>
      </w:pPr>
      <w:r>
        <w:t>Salmo</w:t>
      </w:r>
    </w:p>
    <w:p w14:paraId="0BA3ADCC" w14:textId="77777777" w:rsidR="00F1231A" w:rsidRDefault="004E2B2F" w:rsidP="004E2B2F">
      <w:pPr>
        <w:jc w:val="both"/>
      </w:pPr>
      <w:r>
        <w:t>Ó Deus, ouve o meu grito Do mestre de canto. Com instrumentos de corda. De Davi. Ó Deus, ouve o meu grito, atende à minha prece! Desde os confins da terra eu te invoco de coração abatido. Eleva-me sobre a rocha! Conduze-me! Porque tu és o meu refúgio, minha torre forte diante do inimigo. Vou habitar para sempre na tua tenda, vou abrigar-me no amparo de tuas asas. Porque tu, ó Deus, ouvirás os meus votos, e me darás a herança dos que temem o teu nome. Acrescenta dias aos dias do rei, que seus anos alcancem várias gerações. Que ele reine para sempre na presença de Deus, e o teu amor e fidelidade o protejam. Então eu tocarei ao teu nome sem cessar, dia a dia cumprindo meus votos.</w:t>
      </w:r>
    </w:p>
    <w:p w14:paraId="214F1C31" w14:textId="002DA88C" w:rsidR="00F1231A" w:rsidRDefault="002D7AFD" w:rsidP="004E2B2F">
      <w:pPr>
        <w:pStyle w:val="Ttulo2"/>
        <w:jc w:val="both"/>
      </w:pPr>
      <w:r>
        <w:t xml:space="preserve">Antigo testamento </w:t>
      </w:r>
      <w:r w:rsidR="004E2B2F">
        <w:t>livros sapienciaissalmos</w:t>
      </w:r>
    </w:p>
    <w:p w14:paraId="72F9364D" w14:textId="77777777" w:rsidR="00F1231A" w:rsidRDefault="004E2B2F" w:rsidP="004E2B2F">
      <w:pPr>
        <w:jc w:val="both"/>
      </w:pPr>
      <w:r>
        <w:t>Sl 61: Súplica de um levita exilado, com pedido em favor do rei. 2-4: Provavelmente deportado na Babilônia em 597 a.C., um levita anseia voltar para Jerusalém, onde ainda não foi destruído o Templo (rocha, refúgio e torre forte). Ecoa aqui o desejo de todo exilado ou emigrante: retornar à sua terra, junto aos seus. 5-6: O Templo é a tenda de Deus no meio do seu povo, que tem herança ou parte na terra prometida. 7-9: Conclui com súplica pelo rei, talvez Sedecias.</w:t>
      </w:r>
    </w:p>
    <w:p w14:paraId="5DA51225" w14:textId="77777777" w:rsidR="00F1231A" w:rsidRDefault="004E2B2F" w:rsidP="004E2B2F">
      <w:pPr>
        <w:pStyle w:val="Ttulo2"/>
        <w:jc w:val="both"/>
      </w:pPr>
      <w:r>
        <w:t>Salmo</w:t>
      </w:r>
    </w:p>
    <w:p w14:paraId="20B5FE1E" w14:textId="77777777" w:rsidR="00F1231A" w:rsidRDefault="004E2B2F" w:rsidP="004E2B2F">
      <w:pPr>
        <w:jc w:val="both"/>
      </w:pPr>
      <w:r>
        <w:t>Deus é poder e amor Do mestre de canto... Iditun. Salmo. De Davi. Só em Deus a minha alma repousa, porque dele vem a minha salvação. Só ele é a minha rocha e a minha salvação, a minha fortaleza: jamais serei abalado! Até quando vocês avançarão contra um homem, todos juntos, para derrubá-lo, como se fosse parede inclinada, ou muro que está para cair? Eles só pensam em me derrubar da minha posição, e sentem prazer em mentir: com a boca eles elogiam, mas por dentro amaldiçoam. Só em Deus, ó minha alma, repouse, porque dele vem a minha esperança. Só ele é a minha rocha e a minha salvação, a minha fortaleza: jamais serei abalado! De Deus depende a minha salvação e minha fama, Deus é o meu forte rochedo. Deus é o meu refúgio. Povo de Deus, confie nele em qualquer situação, desafogue o coração na presença dele, porque Deus é o nosso refúgio. Somente um sopro são os homens comuns e apenas mentira os homens importantes: se subissem no prato da balança, juntos seriam menos que um sopro. Não confiem na opressão, nem se iludam com o roubo. Se a riqueza de vocês aumenta, não depositem nela o coração! Deus falou uma vez, e duas vezes eu escutei: «A Deus pertence o poder, e a ti, Senhor, pertence o amor, porque tu pagas a cada um conforme as suas obras».</w:t>
      </w:r>
    </w:p>
    <w:p w14:paraId="00E2953A" w14:textId="26333C9E" w:rsidR="00F1231A" w:rsidRDefault="002D7AFD" w:rsidP="004E2B2F">
      <w:pPr>
        <w:pStyle w:val="Ttulo2"/>
        <w:jc w:val="both"/>
      </w:pPr>
      <w:r>
        <w:t xml:space="preserve">Antigo testamento </w:t>
      </w:r>
      <w:r w:rsidR="004E2B2F">
        <w:t>livros sapienciaissalmos</w:t>
      </w:r>
    </w:p>
    <w:p w14:paraId="0F837AC2" w14:textId="77777777" w:rsidR="00F1231A" w:rsidRDefault="004E2B2F" w:rsidP="004E2B2F">
      <w:pPr>
        <w:jc w:val="both"/>
      </w:pPr>
      <w:r>
        <w:t xml:space="preserve">Sl 62: Oração individual de confiança. 2-3: Repetido com pequenas diferenças nos vv. 6-7, o refrão traz a profissão de confiança: só Deus pode merecer confiança absoluta, ele que apóia, protege e salva. 4-5: Conta a dificuldade que passou. Trata-se de um líder que em situação difícil não encontrou apoio, e por cima sofreu pressão: todos ficaram contra ele, fazendo de tudo para arruiná-lo. 8-11: Lição para a comunidade: são falsas as seguranças oferecidas por uma sociedade fundada na opressão, no roubo e na posição social. É Deus quem zela pela boa fama do justo. 12-13: </w:t>
      </w:r>
      <w:r>
        <w:lastRenderedPageBreak/>
        <w:t>O homem pode confiar em Deus, porque este é poder e amor. Poder sem amor não inspira confiança. Amor sem poder não é eficaz para realizar a justiça dentro de uma sociedade cheia de conflitos.</w:t>
      </w:r>
    </w:p>
    <w:p w14:paraId="42093028" w14:textId="77777777" w:rsidR="00F1231A" w:rsidRDefault="004E2B2F" w:rsidP="004E2B2F">
      <w:pPr>
        <w:pStyle w:val="Ttulo2"/>
        <w:jc w:val="both"/>
      </w:pPr>
      <w:r>
        <w:t>Salmo</w:t>
      </w:r>
    </w:p>
    <w:p w14:paraId="75893F0A" w14:textId="77777777" w:rsidR="00F1231A" w:rsidRDefault="004E2B2F" w:rsidP="004E2B2F">
      <w:pPr>
        <w:jc w:val="both"/>
      </w:pPr>
      <w:r>
        <w:t>O amor de Deus dá sentido à vida Salmo. De Davi. Quando estava no deserto de Judá. Ó Deus, tu és o meu Deus, por ti madrugo. Minha alma tem sede de ti, minha carne te deseja com ardor, como terra seca, esgotada e sem água. Sim, eu te contemplava no santuário, vendo o teu poder e a tua glória. Teu amor vale mais do que a vida: meus lábios te louvarão. Vou bendizer-te por toda a minha vida, e ao teu nome levantar as minhas mãos. Vou saciar-me como de óleo e gordura, e, com sorrisos, minha boca te louvará. Quando eu me lembro de ti, no meu leito, passo vigílias meditando em ti, pois tu foste um socorro para mim, e, à sombra de tuas asas, eu grito de alegria. Minha alma está ligada a ti, e tua direita me sustenta. Quanto aos que me querem destruir, irão todos para as profundezas da terra. Serão entregues à espada, e vão tornar-se pasto de chacais. O rei, porém, se alegrará com Deus, os que juram por seu nome se felicitarão, quando a boca dos mentirosos for tapada.</w:t>
      </w:r>
    </w:p>
    <w:p w14:paraId="2D445653" w14:textId="7598431C" w:rsidR="00F1231A" w:rsidRDefault="002D7AFD" w:rsidP="004E2B2F">
      <w:pPr>
        <w:pStyle w:val="Ttulo2"/>
        <w:jc w:val="both"/>
      </w:pPr>
      <w:r>
        <w:t xml:space="preserve">Antigo testamento </w:t>
      </w:r>
      <w:r w:rsidR="004E2B2F">
        <w:t>livros sapienciaissalmos</w:t>
      </w:r>
    </w:p>
    <w:p w14:paraId="31B07303" w14:textId="77777777" w:rsidR="00F1231A" w:rsidRDefault="004E2B2F" w:rsidP="004E2B2F">
      <w:pPr>
        <w:jc w:val="both"/>
      </w:pPr>
      <w:r>
        <w:t>Sl 63: Súplica de um levita exilado. 2-3: Longe do Templo, onde se manifesta a presença do Deus da Aliança, o levita se sente privado do seu elemento vital. 4-6: Na esperança de voltar um dia a participar do louvor e banquetes rituais, o salmista reconhece que o amor de Deus vale mais do que a vida. Esta só tem sentido quando movida por esse amor. 7-9: Lembrança de Deus, no silêncio da noite. Mesmo longe do Templo e da terra prometida, o exilado sente a presença de Deus que lhe sustenta o ânimo. Trata-se de uma presença muito especial: a ausência sentida. 10-12: Os inimigos são os deportadores. A menção do rei, talvez Sedecias, faz pensar que o salmista teria sido deportado em 597 a.C. (cf. notas do Sl 61).</w:t>
      </w:r>
    </w:p>
    <w:p w14:paraId="59391128" w14:textId="77777777" w:rsidR="00F1231A" w:rsidRDefault="004E2B2F" w:rsidP="004E2B2F">
      <w:pPr>
        <w:pStyle w:val="Ttulo2"/>
        <w:jc w:val="both"/>
      </w:pPr>
      <w:r>
        <w:t>Salmo</w:t>
      </w:r>
    </w:p>
    <w:p w14:paraId="7D5407EA" w14:textId="77777777" w:rsidR="00F1231A" w:rsidRDefault="004E2B2F" w:rsidP="004E2B2F">
      <w:pPr>
        <w:jc w:val="both"/>
      </w:pPr>
      <w:r>
        <w:t>Deus castigará os opressores Do mestre de canto. Salmo. De Davi. Ouve, ó Deus, a voz do meu lamento! Protege minha vida do terrível inimigo, esconde-me da conspiração dos maus e do motim dos malfeitores. Eles afiam sua língua como espada, e atiram, como flecha, a palavra venenosa, para ferir o inocente às escondidas, para feri-lo de surpresa e sem risco. Eles se fortalecem com seu projeto maligno, calculam como esconder armadilhas, pensando: «Quem vai descobrir?» Inventam crimes e ocultam seus inventos, porque sua mente e coração não têm fundo. Deus, porém, atira flechas contra eles, e ficam feridos de surpresa; sua própria língua os leva à ruína, e quem os vê balança a cabeça. Então todo homem se atemoriza, proclama o ato de Deus, e medita em suas obras. O justo se alegra com Javé e nele se abriga. E os retos de coração se felicitam.</w:t>
      </w:r>
    </w:p>
    <w:p w14:paraId="1BC09ACA" w14:textId="378DC7D9" w:rsidR="00F1231A" w:rsidRDefault="002D7AFD" w:rsidP="004E2B2F">
      <w:pPr>
        <w:pStyle w:val="Ttulo2"/>
        <w:jc w:val="both"/>
      </w:pPr>
      <w:r>
        <w:t xml:space="preserve">Antigo testamento </w:t>
      </w:r>
      <w:r w:rsidR="004E2B2F">
        <w:t>livros sapienciaissalmos</w:t>
      </w:r>
    </w:p>
    <w:p w14:paraId="46FEF7BF" w14:textId="77777777" w:rsidR="00F1231A" w:rsidRDefault="004E2B2F" w:rsidP="004E2B2F">
      <w:pPr>
        <w:jc w:val="both"/>
      </w:pPr>
      <w:r>
        <w:t>Sl 64: Súplica em situação de opressão política. 2-7: A súplica do salmista nasce da tomada de consciência: ele vive numa sociedade totalmente corrompida pelos interesses ambiciosos de um grupo injusto que a domina. Esse grupo vive em conspirações e conchavos para aplicar um projeto injusto, através de palavras enganadoras e ações que exploram e oprimem o povo inocente. 8-11: O salmista confia que Deus não vai ficar calado e passivo: ele vai realizar a justiça, fazendo o mal voltar-se contra o opressor. Quando isso acontece, as pessoas reconhecem a Deus, e os justos e inocentes se alegram e se felicitam.</w:t>
      </w:r>
    </w:p>
    <w:p w14:paraId="3E73355A" w14:textId="77777777" w:rsidR="00F1231A" w:rsidRDefault="004E2B2F" w:rsidP="004E2B2F">
      <w:pPr>
        <w:pStyle w:val="Ttulo2"/>
        <w:jc w:val="both"/>
      </w:pPr>
      <w:r>
        <w:t>Salmo</w:t>
      </w:r>
    </w:p>
    <w:p w14:paraId="64D284CD" w14:textId="77777777" w:rsidR="00F1231A" w:rsidRDefault="004E2B2F" w:rsidP="004E2B2F">
      <w:pPr>
        <w:jc w:val="both"/>
      </w:pPr>
      <w:r>
        <w:t xml:space="preserve">O Deus verdadeiro é assim Do mestre de canto. Salmo. De Davi. Cântico. Ó Deus, tu mereces um hino em Sião. Nós viemos aqui pagar as promessas, porque tu ouves as súplicas. Todas as pessoas vêm a ti por causa de seus pecados. Nossas faltas nos esmagam, mas tu perdoas nossas culpas. Feliz quem tu escolhes e aproximas de ti para morar no teu Templo; nós estamos saciados com os bens da tua casa, com os dons sagrados do teu Templo. Com prodígios de justiça respondes para nós, ó Deus, salvador nosso. Tu és a esperança dos confins da terra e dos mares distantes; tu firmas as montanhas com tua força, repleto de poder. Acalmas o estrondo do mar, o ribombar de suas ondas, e o tumulto das nações. Os habitantes de terras longínquas temem diante dos teus sinais. Tu fazes gritar de alegria as </w:t>
      </w:r>
      <w:r>
        <w:lastRenderedPageBreak/>
        <w:t>portas da aurora e do poente. Cuidas da terra e a regas, e sem medida a enriqueces. O riacho de Deus está cheio d’água, e preparas assim os trigais: regando os sulcos, aplainando os terrões, amolecendo com chuviscos a terra, abençoando seus brotos. Coroas o ano com teus bens, e tuas trilhas gotejam fartura. As pastagens do deserto gotejam, e as colinas se enfeitam de alegria. Os campos se cobrem de rebanhos e os vales se vestem de espigas; dão gritos de alegria e cantam.</w:t>
      </w:r>
    </w:p>
    <w:p w14:paraId="7B3D94C5" w14:textId="79C0BDEE" w:rsidR="00F1231A" w:rsidRDefault="002D7AFD" w:rsidP="004E2B2F">
      <w:pPr>
        <w:pStyle w:val="Ttulo2"/>
        <w:jc w:val="both"/>
      </w:pPr>
      <w:r>
        <w:t xml:space="preserve">Antigo testamento </w:t>
      </w:r>
      <w:r w:rsidR="004E2B2F">
        <w:t>livros sapienciaissalmos</w:t>
      </w:r>
    </w:p>
    <w:p w14:paraId="048143C7" w14:textId="77777777" w:rsidR="00F1231A" w:rsidRDefault="004E2B2F" w:rsidP="004E2B2F">
      <w:pPr>
        <w:jc w:val="both"/>
      </w:pPr>
      <w:r>
        <w:t>Sl 65: Oração coletiva de agradecimento, na qual se reconhece o que Deus significa para o povo. A ocasião desse agradecimento é a festa da Colheita, logo após o dia do Perdão (v. 4). 2-3a: Deus ouve a súplica e responde às necessidades. 3b-4: Deus perdoa os pecados, libertando novamente para a vida. 5: Deus reúne seu povo em sua casa e lhe ensina a repartir os dons que ele próprio concedeu. 6: Deus é a esperança de todos, porque realiza a justiça, assumindo a causa dos pobres e oprimidos. 7: Deus é o criador do mundo, que ele sustenta e dirige para a vida. 8-9: Deus é o Senhor da história, impedindo que os poderosos abafem a luta dos fracos pela vida. 10-14: Deus é o Senhor da natureza: ele providencia para que o ciclo da natureza se realize e o homem possa viver do fruto do seu trabalho.</w:t>
      </w:r>
    </w:p>
    <w:p w14:paraId="6E11E6A8" w14:textId="77777777" w:rsidR="00F1231A" w:rsidRDefault="004E2B2F" w:rsidP="004E2B2F">
      <w:pPr>
        <w:pStyle w:val="Ttulo2"/>
        <w:jc w:val="both"/>
      </w:pPr>
      <w:r>
        <w:t>Salmo</w:t>
      </w:r>
    </w:p>
    <w:p w14:paraId="3FCAB22B" w14:textId="77777777" w:rsidR="00F1231A" w:rsidRDefault="004E2B2F" w:rsidP="004E2B2F">
      <w:pPr>
        <w:jc w:val="both"/>
      </w:pPr>
      <w:r>
        <w:t>Vejam as obras de Deus! Do mestre de canto. Cântico. Salmo. Aclame a Deus, ó terra inteira, toque em honra do seu nome, cante hinos à sua glória. Digam a Deus: «Como são terríveis as tuas obras! Por teu imenso poder, teus inimigos te adulam». Que a terra toda se prostre na tua presença! Toquem em tua honra, toquem para o teu nome. Venham ver as obras de Deus, seus atos terríveis em favor dos homens: ele transformou o mar em terra firme, e atravessaram o rio a pé enxuto. Exultemos de alegria com Deus, que governa com seu poder para sempre. Seus olhos vigiam as nações, para que os rebeldes não se revoltem. Povos, bendigam o nosso Deus, façam ressoar o seu louvor. É ele quem nos mantém vivos, e não deixa nossos pés tropeçar. Sim, ó Deus, tu nos provaste, e nos refinaste como refinam a prata. Tu nos fizeste cair na rede, puseste um peso sobre nossos ombros: deixaste um mortal cavalgar nosso pescoço. Nós passamos pelo fogo e pela água, mas tu nos fizeste retomar fôlego. Eu entro em tua casa com holocaustos, cumpro minhas promessas feitas a ti, as promessas que meus lábios pronunciaram e que minha boca, na angústia, prometeu. Vou oferecer-te gordos holocaustos com a fumaça de carneiros; vou imolar bois e cabritos. Vocês todos que temem a Deus, venham escutar. Eu lhes contarei o que ele fez por mim. Minha boca gritou para Deus, e minha língua o exaltou. Se eu tivesse más intenções, o Senhor não me teria atendido. No entanto, Deus me escutou, e atendeu ao meu grito suplicante. Bendito seja Deus, que não rejeitou a minha súplica, nem retirou de mim o seu amor.</w:t>
      </w:r>
    </w:p>
    <w:p w14:paraId="5E21EE44" w14:textId="19D10AD2" w:rsidR="00F1231A" w:rsidRDefault="002D7AFD" w:rsidP="004E2B2F">
      <w:pPr>
        <w:pStyle w:val="Ttulo2"/>
        <w:jc w:val="both"/>
      </w:pPr>
      <w:r>
        <w:t xml:space="preserve">Antigo testamento </w:t>
      </w:r>
      <w:r w:rsidR="004E2B2F">
        <w:t>livros sapienciaissalmos</w:t>
      </w:r>
    </w:p>
    <w:p w14:paraId="56BE8DF4" w14:textId="77777777" w:rsidR="00F1231A" w:rsidRDefault="004E2B2F" w:rsidP="004E2B2F">
      <w:pPr>
        <w:jc w:val="both"/>
      </w:pPr>
      <w:r>
        <w:t>Sl 66: Oração coletiva de agradecimento. 1-7: Ao convite para agradecer (vv. 1-4), seguem-se os motivos: a travessia do mar Vermelho, marcando a libertação do Egito, e a travessia do rio Jordão, marcando a conquista da terra. Dois fatos testemunhando que o Deus vivo é quem governa a história, dirigindo-a no sentido da libertação e da partilha. 8-12: Novo convite para agradecer, agora dirigido a todos os povos. O motivo é o seguinte: Deus se aliou a um povo, tornando-o testemunha da sua justiça. Foi um longo e difícil tempo de aprendizado, com muitas provações, até que o povo entendesse que sem justiça não existe liberdade nem vida. 13-15: Alguém aproveita para fazer seu agradecimento particular. 16-20: Outra pessoa segue o exemplo e conta o seu caso. E assim a comunidade aprende a partilhar e a reconhecer que Deus é a fonte da libertação e da vida.</w:t>
      </w:r>
    </w:p>
    <w:p w14:paraId="6758AF04" w14:textId="77777777" w:rsidR="00F1231A" w:rsidRDefault="004E2B2F" w:rsidP="004E2B2F">
      <w:pPr>
        <w:pStyle w:val="Ttulo2"/>
        <w:jc w:val="both"/>
      </w:pPr>
      <w:r>
        <w:t>Salmo</w:t>
      </w:r>
    </w:p>
    <w:p w14:paraId="503F2370" w14:textId="77777777" w:rsidR="00F1231A" w:rsidRDefault="004E2B2F" w:rsidP="004E2B2F">
      <w:pPr>
        <w:jc w:val="both"/>
      </w:pPr>
      <w:r>
        <w:t xml:space="preserve">Deus abençoa a terra do seu povo Do mestre de canto. Com instrumentos de corda. Salmo. Cântico. Deus tenha piedade de nós e nos abençoe, fazendo a sua face brilhar sobre nós, para que na terra se conheça o teu caminho, e em todas as nações a tua salvação. Que os povos te celebrem, ó Deus, Que todos os povos te celebrem. Que as nações se alegrem e exultem, porque julgas o mundo com justiça, julgas os povos com retidão, e governas as nações </w:t>
      </w:r>
      <w:r>
        <w:lastRenderedPageBreak/>
        <w:t>da terra. Que os povos te celebrem, ó Deus. Que todos os povos te celebrem. A terra produziu o seu fruto: é o Senhor nosso Deus que nos abençoa. Que Deus nos abençoe, e todos os confins da terra o temerão!</w:t>
      </w:r>
    </w:p>
    <w:p w14:paraId="213F6A9D" w14:textId="1A371190" w:rsidR="00F1231A" w:rsidRDefault="002D7AFD" w:rsidP="004E2B2F">
      <w:pPr>
        <w:pStyle w:val="Ttulo2"/>
        <w:jc w:val="both"/>
      </w:pPr>
      <w:r>
        <w:t xml:space="preserve">Antigo testamento </w:t>
      </w:r>
      <w:r w:rsidR="004E2B2F">
        <w:t>livros sapienciaissalmos</w:t>
      </w:r>
    </w:p>
    <w:p w14:paraId="18E9C43B" w14:textId="77777777" w:rsidR="00F1231A" w:rsidRDefault="004E2B2F" w:rsidP="004E2B2F">
      <w:pPr>
        <w:jc w:val="both"/>
      </w:pPr>
      <w:r>
        <w:t>Sl 67: Oração de agradecimento por ocasião da festa da Colheita. 2-8: Colheita abundante é sinal da bênção de Deus, Senhor da vida, para o seu povo aliado. O fato se torna anúncio para todas as nações reconhecerem que o Deus verdadeiro é também o Senhor da história. Ele governa as nações para que a justiça aconteça não só dentro de um povo, mas também nas relações entre os povos. É através da justiça que todos poderão usufruir da colheita e, portanto, da bênção de Deus.</w:t>
      </w:r>
    </w:p>
    <w:p w14:paraId="5B19D1F1" w14:textId="77777777" w:rsidR="00F1231A" w:rsidRDefault="004E2B2F" w:rsidP="004E2B2F">
      <w:pPr>
        <w:pStyle w:val="Ttulo2"/>
        <w:jc w:val="both"/>
      </w:pPr>
      <w:r>
        <w:t>Salmo</w:t>
      </w:r>
    </w:p>
    <w:p w14:paraId="0897E179" w14:textId="77777777" w:rsidR="00F1231A" w:rsidRDefault="004E2B2F" w:rsidP="004E2B2F">
      <w:pPr>
        <w:jc w:val="both"/>
      </w:pPr>
      <w:r>
        <w:t>História da luta do povo de Deus Do mestre de canto. De Davi. Salmo. Cântico. Deus se levanta: seus inimigos debandam, seus adversários fogem de sua frente. Tu os dissipas como a fumaça se dissipa; como a cera se derrete diante do fogo, assim perecem os injustos diante de Deus. Os justos ao contrário se alegram, exultam na presença de Deus e dançam de alegria. Cantem a Deus, toquem ao seu nome, atapetem o caminho daquele que avança pelo deserto. O nome dele é Javé: alegrem-se na presença dele. Pai dos órfãos, protetor das viúvas, assim é Deus em sua morada santa. Deus dá aos marginalizados uma casa, liberta os cativos e os enriquece. Somente os rebeldes permanecem na terra seca. Ó Deus, quando saías à frente do teu povo, e avançavas pelo deserto, a terra tremeu, o céu se dissolveu diante de Deus, o Deus do Sinai; diante de Deus, o Deus de Israel. Derramaste sobre tua herança, ó Deus, uma chuva copiosa, aliviando a terra esgotada, e o teu rebanho habitou na terra que tua bondade, ó Deus, preparou para o pobre. O Senhor deu uma ordem, o anúncio de um exército numeroso: «Reis e exércitos fogem correndo, e as mulheres repartem os despojos. Enquanto vocês repousavam nos apriscos, as pombas batiam suas asas prateadas destilando ouro de suas plumas. Enquanto o Todo-poderoso dispersava os reis, a neve caía sobre o monte Sombrio». As montanhas de Basã são altíssimas, as montanhas de Basã são escarpadas. Ó montanhas escarpadas, por que vocês invejam a montanha que Deus escolheu para habitar, a moradia perpétua de Javé? Milhares e milhares são os carros de Deus. O Senhor marcha do Sinai para o santuário. Subiste ao topo, levando cativos, e a ti deram homens como tributo, até mesmo os que resistiam, para que Javé Deus tivesse a sua casa. Bendito seja o Senhor a cada dia! Deus leva nossas cargas: ele é o nosso salvador! Nosso Deus é um Deus que liberta, ao Senhor Javé pertencem as portas da morte. Sim, Deus esmaga a cabeça de seus inimigos, e o crânio cabeludo do criminoso contumaz. O Senhor disse: «Eu os farei voltar de Basã, eu os farei voltar do fundo do mar. Você banhará seus pés no sangue do inimigo, sangue que os cães lamberão com suas línguas». O teu cortejo aparece, ó Deus, o cortejo do meu Deus, do meu rei, a caminho do santuário. Na frente marcham os cantores, atrás os tocadores de harpa, no meio as jovens, tocando pandeiros. «Bendigam a Deus nas assembléias, bendigam a Javé na comunidade de Israel». Na frente vai Benjamim, o mais novo; os príncipes de Judá, com seu tropel; os príncipes de Zabulon, os príncipes de Neftali. Desfralda, ó Deus, o teu poder, o teu poder, ó Deus, que age em nosso favor. Que os reis tragam o seu tributo ao teu Templo, em Jerusalém. Reprime a Fera dos caniços, a tropa dos Touros e os Novilhos dos povos. Que se rendam a ti com barras de prata. Dispersa os povos que gostam de guerras! Do Egito venham os grandes, e a Etiópia estenda as mãos para Deus. Cantem a Deus, reis da terra, toquem para o Senhor, que avança pelos céus, os céus antigos. Ele ergue sua voz, sua voz poderosa: «Reconheçam a força de Deus!» Sua majestade resplandece sobre Israel, e por sobre as nuvens o seu poder. Desde o santuário Deus impõe reverência: ele é o Deus de Israel, que dá força e poder ao seu povo. Bendito seja Deus!</w:t>
      </w:r>
    </w:p>
    <w:p w14:paraId="45B1870B" w14:textId="7D81468B" w:rsidR="00F1231A" w:rsidRDefault="002D7AFD" w:rsidP="004E2B2F">
      <w:pPr>
        <w:pStyle w:val="Ttulo2"/>
        <w:jc w:val="both"/>
      </w:pPr>
      <w:r>
        <w:t xml:space="preserve">Antigo testamento </w:t>
      </w:r>
      <w:r w:rsidR="004E2B2F">
        <w:t>livros sapienciaissalmos</w:t>
      </w:r>
    </w:p>
    <w:p w14:paraId="469691A7" w14:textId="77777777" w:rsidR="00F1231A" w:rsidRDefault="004E2B2F" w:rsidP="004E2B2F">
      <w:pPr>
        <w:jc w:val="both"/>
      </w:pPr>
      <w:r>
        <w:t xml:space="preserve">Sl 68: Oração de agradecimento coletivo, talvez cantado numa procissão que recorda passos da história de Israel. 2-4: A intervenção de Deus na história provoca uma divisão fundamental, porque Deus toma partido: ele se alia aos justos para derrotar os injustos. 5-7: Deus caminha à frente do seu povo, formado pelos marginalizados da sociedade e da história: órfãos, viúvas, marginalizados e cativos. 8-11: Como líder e pastor do seu povo, Javé vai à frente em todas as lutas, abalando a realidade inteira (terra e céu). Para quê? Para dar uma terra fértil aos pobres, </w:t>
      </w:r>
      <w:r>
        <w:lastRenderedPageBreak/>
        <w:t>que viviam numa terra esgotada pela exploração e opressão. 12-15: A história do povo é feita de muitas lutas para vencer os poderosos e seus grandes exércitos. Graças a isso, o povo pode recuperar e repartir as riquezas que, por direito, lhe pertencem (despojos, ouro e prata). 16-19: A procissão chega ao Templo no monte Sião. É o momento de uma grande transformação histórica: com a monarquia de Davi e Salomão, Israel torna-se império, correndo o perigo de se tornar um novo opressor. 20-24: A certeza de que Deus habita em seu meio traz ao povo a confiança permanente de que Deus o ajudará a levar todas as cargas. Ele o libertará da morte produzida pelos inimigos estrangeiros e pelos injustos que pervertem as relações sociais. 25-28: Nova descrição, mais detalhada, da procissão que se dirige para o Templo. 29-32: Súplica para que Deus manifeste seu governo poderoso, realizando a justiça. Todas as nações trarão seus tributos, porque o Deus justo saberá repartir a riqueza entre todos. 33-36: Convite a que todos os reis reconheçam que Deus é o rei soberano. A história do seu povo e todo o universo são testemunhas de que esse Deus vivo reparte sua força e poder com o seu povo.</w:t>
      </w:r>
    </w:p>
    <w:p w14:paraId="195E99A6" w14:textId="77777777" w:rsidR="00F1231A" w:rsidRDefault="004E2B2F" w:rsidP="004E2B2F">
      <w:pPr>
        <w:pStyle w:val="Ttulo2"/>
        <w:jc w:val="both"/>
      </w:pPr>
      <w:r>
        <w:t>Salmo</w:t>
      </w:r>
    </w:p>
    <w:p w14:paraId="5D3930F2" w14:textId="77777777" w:rsidR="00F1231A" w:rsidRDefault="004E2B2F" w:rsidP="004E2B2F">
      <w:pPr>
        <w:jc w:val="both"/>
      </w:pPr>
      <w:r>
        <w:t>Deus é a coragem dos pobres Do mestre de canto. Sobre a ária: «Os lírios...» De Davi. Salva-me, ó Deus, pois a água está chegando ao meu pescoço. Estou afundando no lodo profundo, sem nada que me segure; vou afundando no mais fundo das águas, e a correnteza me arrastando... Esgotei-me de tanto gritar, minha garganta queima e meus olhos se consomem, esperando por meu Deus. Mais que os cabelos da minha cabeça, são os que me odeiam sem motivo. Mais duros que meus ossos, são os que injustamente me atacam. Deveria eu devolver aquilo que não roubei? Ó Deus, tu conheces a minha ignorância, meus crimes não são ocultos para ti. Que por minha causa não fiquem envergonhados aqueles que esperam em ti, Javé dos Exércitos. Que por minha causa não fiquem confundidos aqueles que procuram a ti, ó Deus de Israel. É por tua causa que eu suporto afrontas e a confusão cobre o meu rosto. Tornei-me estrangeiro para os meus irmãos, um estranho para os filhos de minha mãe. Porque o zelo pela tua casa me devora, e as afrontas com que te afrontam recaem sobre mim. Se me aflijo com jejum, zombam de mim. Se me visto com pano de saco, eles se riem de mim. Assentam-se à porta, a cochichar, bebendo vinho e fazendo piadas. Quanto a mim, dirijo minha prece a ti! Javé, no tempo favorável responde-me, por teu grande amor, e ajuda-me com tua fidelidade. Arranca-me da lama, para que eu não me afunde. Liberta-me dos que me odeiam e das águas sem fundo. Que a correnteza não me arraste, nem o lodo profundo me engula, e que o poço não feche sobre mim a sua boca. Responde-me, Javé, com a bondade do teu amor! Volta-te para mim, com tua grande compaixão! Não escondas a tua face para o teu servo: estou oprimido, responde-me depressa! Aproxima-te de mim, resgata-me! Liberta-me dos meus inimigos! Tu conheces a afronta que sofro, a minha vergonha e confusão. Meus opressores estão todos diante de ti. A afronta deles partiu-me o coração, e estou desfalecendo. Espero compaixão, e nada! Espero consoladores, e não os encontro! Como alimento me deram fel, e na minha sede me deram vinagre. Que sua mesa seja armadilha para eles, e sua abundância uma cilada. Que seus olhos fiquem turvos e não enxerguem, que suas costas fraquejem sempre! Derrama sobre eles o teu furor, e o ardor da tua ira os atinja. Que o seu acampamento fique deserto, e ninguém mais habite em suas tendas, porque eles perseguem a quem tu feriste, e contam as chagas da tua vítima. Acusa-os, crime por crime, não os declares inocentes. Risca-os do livro dos vivos, e não sejam inscritos entre os justos! Quanto a mim, pobre e ferido, que tua salvação, ó Deus, me proteja! Louvarei o nome de Deus com um cântico, e o engrandecerei com ação de graças. Isso é mais agradável a Javé do que um touro, mais que um novilho com chifres e cascos. Que os pobres vejam e se alegrem. Busquem a Deus, e vocês terão coragem! Porque Javé ouve os indigentes, e nunca rejeita os seus cativos. Que o céu e a terra o louvem, o mar e tudo o que nele se move! Sim, Deus vai salvar Sião, vai reconstruir as cidades de Judá! Nela habitarão e a possuirão! A descendência dos seus servos a herdará e nela viverão aqueles que amam o nome de Deus!</w:t>
      </w:r>
    </w:p>
    <w:p w14:paraId="7617A43B" w14:textId="333F85F2" w:rsidR="00F1231A" w:rsidRDefault="002D7AFD" w:rsidP="004E2B2F">
      <w:pPr>
        <w:pStyle w:val="Ttulo2"/>
        <w:jc w:val="both"/>
      </w:pPr>
      <w:r>
        <w:t xml:space="preserve">Antigo testamento </w:t>
      </w:r>
      <w:r w:rsidR="004E2B2F">
        <w:t>livros sapienciaissalmos</w:t>
      </w:r>
    </w:p>
    <w:p w14:paraId="04044FFE" w14:textId="77777777" w:rsidR="00F1231A" w:rsidRDefault="004E2B2F" w:rsidP="004E2B2F">
      <w:pPr>
        <w:jc w:val="both"/>
      </w:pPr>
      <w:r>
        <w:t xml:space="preserve">Sl 69: Súplica de um inocente injustamente acusado. 2-4: Não tendo mais a quem recorrer, a pessoa suplica a Deus, que é o refúgio dos necessitados. 5: O salmista provavelmente foi acusado de roubo. 6-7: A pessoa acusada resiste até o fim, esperando que Deus a declare inocente, talvez no tribunal do Templo. Se Deus não fizer justiça, outros poderão desanimar e perder a confiança em Deus. 8-13: É por causa de sua fidelidade a Javé e ao projeto dele que a </w:t>
      </w:r>
      <w:r>
        <w:lastRenderedPageBreak/>
        <w:t>pessoa acaba se tornando alvo de ataques e intrigas. Quem quer sempre encontra motivos para criticar. O v. 10 é citado em Jo 2,17. 14-22: Nada podendo fazer, e não tendo ninguém que o defenda, o salmista recorre a Deus numa espécie de desafio: que ele dê provas de seu amor e fidelidade. Do v. 22 há alusão em Mt 27,34.48. 23-29: Este pedido de justiça implica em condenar os verdadeiros culpados, que muitas vezes se disfarçam atrás de acusações e condenações contra os justos. 30-35: Promessa de ação de graças. Quando o pobre e o fraco são libertados, também os outros se alegram e se encorajam, descobrindo que Deus está aliado com eles. Essa é a maior glória para Deus. 36-37: Acréscimo posterior, que adapta o salmo à situação do exílio.</w:t>
      </w:r>
    </w:p>
    <w:p w14:paraId="347D6DC2" w14:textId="77777777" w:rsidR="00F1231A" w:rsidRDefault="004E2B2F" w:rsidP="004E2B2F">
      <w:pPr>
        <w:pStyle w:val="Ttulo2"/>
        <w:jc w:val="both"/>
      </w:pPr>
      <w:r>
        <w:t>Salmo</w:t>
      </w:r>
    </w:p>
    <w:p w14:paraId="4AE884F1" w14:textId="77777777" w:rsidR="00F1231A" w:rsidRDefault="004E2B2F" w:rsidP="004E2B2F">
      <w:pPr>
        <w:jc w:val="both"/>
      </w:pPr>
      <w:r>
        <w:t>Deus defende os pobres Do mestre de canto. De Davi. Para comemoração. Ó Deus, por favor, liberta-me! Javé, vem depressa me socorrer. Fiquem envergonhados e confundidos aqueles que buscam perder a minha vida! Recuem e fiquem envergonhados, os que tramam a minha desgraça! Retirem-se, cheios de vergonha, os que se riem de mim. Exultem e alegrem-se contigo todos os que te buscam. Os que amam a tua salvação repitam sempre: «Deus é grande!» Quanto a mim, sou pobre e indigente. Ó Deus, vem depressa! Tu és o meu auxílio e salvação. Javé, não demores!</w:t>
      </w:r>
    </w:p>
    <w:p w14:paraId="5540E6BE" w14:textId="20C1F1EC" w:rsidR="00F1231A" w:rsidRDefault="002D7AFD" w:rsidP="004E2B2F">
      <w:pPr>
        <w:pStyle w:val="Ttulo2"/>
        <w:jc w:val="both"/>
      </w:pPr>
      <w:r>
        <w:t xml:space="preserve">Antigo testamento </w:t>
      </w:r>
      <w:r w:rsidR="004E2B2F">
        <w:t>livros sapienciaissalmos</w:t>
      </w:r>
    </w:p>
    <w:p w14:paraId="35E0F505" w14:textId="77777777" w:rsidR="00F1231A" w:rsidRDefault="004E2B2F" w:rsidP="004E2B2F">
      <w:pPr>
        <w:jc w:val="both"/>
      </w:pPr>
      <w:r>
        <w:t>Sl 70: Súplica dentro de um conflito social. Este salmo é duplicata do Sl 40,14-18 (cf. notas).</w:t>
      </w:r>
    </w:p>
    <w:p w14:paraId="12248D2C" w14:textId="77777777" w:rsidR="00F1231A" w:rsidRDefault="004E2B2F" w:rsidP="004E2B2F">
      <w:pPr>
        <w:pStyle w:val="Ttulo2"/>
        <w:jc w:val="both"/>
      </w:pPr>
      <w:r>
        <w:t>Salmo</w:t>
      </w:r>
    </w:p>
    <w:p w14:paraId="1F4887FC" w14:textId="77777777" w:rsidR="00F1231A" w:rsidRDefault="004E2B2F" w:rsidP="004E2B2F">
      <w:pPr>
        <w:jc w:val="both"/>
      </w:pPr>
      <w:r>
        <w:t>Ó Deus, quem é igual a ti? Javé, eu me abrigo em ti: que eu nunca fique envergonhado! Salva-me, por tua justiça! Liberta-me! Inclina depressa o teu ouvido para mim! Sejas tu a minha rocha de refúgio, a fortaleza onde eu me salve, pois o meu rochedo e fortaleza és tu! Meu Deus, liberta-me da mão do injusto, do punho do criminoso e do violento; pois tu, Senhor, és a minha esperança e a minha confiança, desde a minha juventude. Já no ventre materno eu me apoiava em ti, e no seio materno tu me sustentavas. Eu sempre confiei em ti. Muitos olhavam para mim como para um prodígio, porque eras tu o meu abrigo seguro. Minha boca está cheia do teu louvor e do teu esplendor o dia todo. Não me rejeites agora que estou na velhice, não me abandones quando me faltam as forças, porque meus inimigos falam de mim, juntos planejam os que espreitam minha vida: «Deus o abandonou. Podem persegui-lo e agarrá-lo, que ninguém o salvará!» Ó Deus, não fiques longe de mim! Meu Deus, vem depressa me socorrer. Fiquem envergonhados e arruinados aqueles que perseguem a minha vida. Fiquem cobertos de ultraje e desonra os que buscam o mal contra mim. Quanto a mim, fico a esperar, continuando o teu louvor. Minha boca vai contar a tua justiça, e o dia todo a tua salvação. Contarei as tuas proezas, Senhor Javé, vou narrar a tua vitória, toda tua! Ó Deus, tu me instruíste desde a minha juventude, e até hoje eu anuncio as tuas maravilhas. Agora que estou velho e de cabelos brancos, não me abandones, ó Deus, até que eu descreva o teu braço à geração futura, tuas proezas e tuas sublimes vitórias, as façanhas que realizaste. Ó Deus, quem é igual a ti? Tu me fizeste passar por angústias profundas e numerosas. Agora voltarás para dar-me a vida, e me farás subir da terra profunda. Aumentarás a minha grandeza, e de novo me consolarás. Quanto a mim, vou celebrar-te com a harpa, por tua fidelidade, meu Deus! Vou tocar cítara em tua honra, ó Santo de Israel. Meus lábios te aclamarão, e também minha alma, que resgataste. Minha língua o dia todo repetirá a tua justiça, pois ficaram envergonhados e confundidos aqueles que buscavam o mal contra mim!</w:t>
      </w:r>
    </w:p>
    <w:p w14:paraId="3C958E76" w14:textId="545E2E20" w:rsidR="00F1231A" w:rsidRDefault="002D7AFD" w:rsidP="004E2B2F">
      <w:pPr>
        <w:pStyle w:val="Ttulo2"/>
        <w:jc w:val="both"/>
      </w:pPr>
      <w:r>
        <w:t xml:space="preserve">Antigo testamento </w:t>
      </w:r>
      <w:r w:rsidR="004E2B2F">
        <w:t>livros sapienciaissalmos</w:t>
      </w:r>
    </w:p>
    <w:p w14:paraId="50871C62" w14:textId="77777777" w:rsidR="00F1231A" w:rsidRDefault="004E2B2F" w:rsidP="004E2B2F">
      <w:pPr>
        <w:jc w:val="both"/>
      </w:pPr>
      <w:r>
        <w:t>Sl 71: Súplica de uma pessoa idosa e doente. 1-3: Depois de uma vida inteira dedicada à fidelidade a Deus, a doença na velhice podia ser interpretada como castigo. 4-8: Olhar para o passado: uma vida inteira foi vivida na esperança e confiança. Deus protegeu continuamente o salmista, que reconhece o fato e proclama esse louvor. 9-11: Mesmo na velhice, o justo tem inimigos à espera de um momento próprio para o atacar. 12-13: Apelo à justiça de Deus. 14-16: Enquanto espera a libertação, o justo confia tanto, que já promete proclamá-la através do louvor. 17-19: O ancião justo é uma testemunha da ação de Deus na história. Através dele se perpetua a memória do projeto de Deus dentro da consciência do povo. 20-24: A total confiança na ação de Deus leva a prometer ação de graças.</w:t>
      </w:r>
    </w:p>
    <w:p w14:paraId="6A58BB6F" w14:textId="77777777" w:rsidR="00F1231A" w:rsidRDefault="004E2B2F" w:rsidP="004E2B2F">
      <w:pPr>
        <w:pStyle w:val="Ttulo2"/>
        <w:jc w:val="both"/>
      </w:pPr>
      <w:r>
        <w:lastRenderedPageBreak/>
        <w:t>Salmo</w:t>
      </w:r>
    </w:p>
    <w:p w14:paraId="691B7760" w14:textId="77777777" w:rsidR="00F1231A" w:rsidRDefault="004E2B2F" w:rsidP="004E2B2F">
      <w:pPr>
        <w:jc w:val="both"/>
      </w:pPr>
      <w:r>
        <w:t>A autoridade que o povo quer De Salomão. Ó Deus, confia o teu julgamento ao rei e a tua justiça ao filho do rei. Que ele governe teu povo com justiça, e teus pobres conforme o direito. Que os montes tragam a paz, e as colinas a justiça. Que ele defenda os pobres do povo, salve os filhos do indigente e esmague os seus opressores. Que ele dure como o sol e a lua, de geração em geração. Que ele desça como chuva sobre a erva, como chuvisco que irriga a terra. Que em seus dias floresça a justiça e muita paz até o fim das luas. Que ele domine de mar a mar, do Grande Rio até os confins da terra. Que seus rivais se inclinem diante dele, e seus inimigos lambam o pó. Que os reis de Társis e das ilhas lhe paguem tributos. Que os reis de Sabá e Seba lhe ofereçam seus dons. Que todos os reis se prostrem diante dele, e as nações todas o sirvam! Porque ele liberta o indigente que clama e o pobre que não tem protetor. Ele tem compaixão do fraco e do indigente, e salva a vida dos indigentes. Ele os redime da astúcia e da violência, porque o sangue deles é precioso aos seus olhos. Que ele viva, e lhe tragam o ouro de Sabá! Que por ele orem continuamente, e o bendigam o dia todo! Haja abundância de trigo pelo campo, e tremulando no topo das montanhas. Dêem fruto como o Líbano, e as espigas brotem como a grama do campo. Que seu nome permaneça para sempre, e sua fama dure como o sol: que ele seja a bênção para todos os povos, e todas as raças da terra o proclamem feliz! Seja bendito Javé, o Deus de Israel, porque só ele realiza maravilhas! Para sempre seja bendito o seu nome glorioso! Que toda a terra se encha da sua glória! Amém! Amém! (Fim das orações de Davi, filho de Jessé).</w:t>
      </w:r>
    </w:p>
    <w:p w14:paraId="5DBF86D9" w14:textId="270D547B" w:rsidR="00F1231A" w:rsidRDefault="002D7AFD" w:rsidP="004E2B2F">
      <w:pPr>
        <w:pStyle w:val="Ttulo2"/>
        <w:jc w:val="both"/>
      </w:pPr>
      <w:r>
        <w:t xml:space="preserve">Antigo testamento </w:t>
      </w:r>
      <w:r w:rsidR="004E2B2F">
        <w:t>livros sapienciaissalmos</w:t>
      </w:r>
    </w:p>
    <w:p w14:paraId="17A51F08" w14:textId="77777777" w:rsidR="00F1231A" w:rsidRDefault="004E2B2F" w:rsidP="004E2B2F">
      <w:pPr>
        <w:jc w:val="both"/>
      </w:pPr>
      <w:r>
        <w:t>Sl 72: Oração pelo rei, lembrando a função da autoridade e desejando que o rei a realize.</w:t>
      </w:r>
    </w:p>
    <w:p w14:paraId="34A43479" w14:textId="77777777" w:rsidR="00F1231A" w:rsidRDefault="004E2B2F" w:rsidP="004E2B2F">
      <w:pPr>
        <w:pStyle w:val="Ttulo2"/>
        <w:jc w:val="both"/>
      </w:pPr>
      <w:r>
        <w:t>1-4: é</w:t>
      </w:r>
    </w:p>
    <w:p w14:paraId="1A7DD323" w14:textId="77777777" w:rsidR="00F1231A" w:rsidRDefault="004E2B2F" w:rsidP="004E2B2F">
      <w:pPr>
        <w:jc w:val="both"/>
      </w:pPr>
      <w:r>
        <w:t>função da autoridade realizar a justiça e implantar o direito, para que haja paz. Mas, o que é a justiça? É defender a causa dos pobres contra os opressores. Segundo a Bíblia, portanto, o exercício da autoridade deve espelhar a ação do próprio Deus, que liberta o pobre e o fraco, derrotando seus exploradores e opressores. 5-8: Quando a autoridade é justa, o povo deseja que ela permaneça para sempre e estenda sempre mais a sua ação. 9-14: O desejo se amplia para a esfera internacional: que também as autoridades de outras nações obedeçam a Deus, trazendo-lhe tributos e presentes. Para ela ficar mais rica e poderosa? Não! Simplesmente porque ela, sendo justa, vai partilhar o poder e a riqueza, criando um reino de fraternidade, onde todos podem ter vida. 15-17: O povo abençoa a autoridade justa, porque esta coloca ao alcance de todos a abundância e a prosperidade. O v. 17 é um desejo: que a fama dessa autoridade perdure e seja bênção para todos os povos. 18-20: Pequeno hino de louvor, encerrando o segundo livro do Saltério, formado pelos salmos 42 a 72. O que antes era desejado para o rei, agora é proclamado a respeito de Deus.</w:t>
      </w:r>
    </w:p>
    <w:p w14:paraId="68199CA3" w14:textId="77777777" w:rsidR="00F1231A" w:rsidRDefault="004E2B2F" w:rsidP="004E2B2F">
      <w:pPr>
        <w:pStyle w:val="Ttulo2"/>
        <w:jc w:val="both"/>
      </w:pPr>
      <w:r>
        <w:t>Salmo</w:t>
      </w:r>
    </w:p>
    <w:p w14:paraId="399AF886" w14:textId="77777777" w:rsidR="00F1231A" w:rsidRDefault="004E2B2F" w:rsidP="004E2B2F">
      <w:pPr>
        <w:jc w:val="both"/>
      </w:pPr>
      <w:r>
        <w:t xml:space="preserve">Vale a pena ser justo? Salmo. De Asaf. De fato, «Deus é bom para Israel, para os puros de coração». Mas por pouco meus pés não tropeçavam; um nada, e meus passos escorregavam, porque invejei os arrogantes, vendo a prosperidade dos injustos. Vejam! Para eles não há tormentos, e seu corpo é sadio e robusto. A fadiga dos mortais não os atinge, eles não são molestados como os outros. Daí a soberba, que eles usam como colar, e a violência que os envolve como veste. O pecado lhes brota da gordura, e seu coração transborda em maus projetos. Zombam e falam maliciosamente, falam do alto, oprimindo. No céu colocam a boca, e sua língua percorre a terra. Desse modo eles saciam a si próprios, sugando para si as águas de todo o mar. E dizem: «Como Deus pode saber? Existe conhecimento no Altíssimo?» Eis aí! Os injustos são assim e, sempre tranqüilos, acumulam riquezas! De fato, foi inútil conservar puro o meu coração, e lavar na inocência as minhas mãos! Sim, eu sou molestado o dia inteiro, e castigado a cada manhã... Se eu dissesse: «Vou falar como eles!», já renegaria a assembléia de teus filhos. Então refleti para compreender, mas que fadiga era isso para os meus olhos! Até que fui penetrando no mistério de Deus, e então compreendi o destino deles. De fato, tu os colocas em ladeiras, tu os fazes cair em ruínas. Vejam: num instante são reduzidos ao terror, deixam de existir e perecem, presas do pavor! Como um sonho ao despertar, ó Senhor, ao acordar, tu desprezas a imagem deles. Se o meu coração se azedava e eu espicaçava meus rins, é porque </w:t>
      </w:r>
      <w:r>
        <w:lastRenderedPageBreak/>
        <w:t>eu era imbecil e nada entendia. Eu era um animal junto a ti. Eu, porém, estou sempre contigo. Tu me agarraste pela mão direita. Tu me guias com o teu conselho e com glória me conduzes. Contigo, de quem necessitarei no céu? Contigo, nada mais me satisfaz na terra. Minha carne e meu coração podem se consumir: minha rocha e porção é Deus para sempre! Sim, os que se afastam de ti se perdem, tu rejeitas todos os teus adúlteros. Eu, porém, estou feliz de estar com Deus, e em Deus colocar o meu abrigo, para contar as tuas obras todas (junto às portas de Sião).</w:t>
      </w:r>
    </w:p>
    <w:p w14:paraId="093D0852" w14:textId="458C6F28" w:rsidR="00F1231A" w:rsidRDefault="002D7AFD" w:rsidP="004E2B2F">
      <w:pPr>
        <w:pStyle w:val="Ttulo2"/>
        <w:jc w:val="both"/>
      </w:pPr>
      <w:r>
        <w:t xml:space="preserve">Antigo testamento </w:t>
      </w:r>
      <w:r w:rsidR="004E2B2F">
        <w:t>livros sapienciaissalmos</w:t>
      </w:r>
    </w:p>
    <w:p w14:paraId="0574EAE3" w14:textId="77777777" w:rsidR="00F1231A" w:rsidRDefault="004E2B2F" w:rsidP="004E2B2F">
      <w:pPr>
        <w:jc w:val="both"/>
      </w:pPr>
      <w:r>
        <w:t>Sl 73: Meditação de estilo sapiencial sobre a tentação sofrida pelo justo diante da prosperidade dos injustos.</w:t>
      </w:r>
    </w:p>
    <w:p w14:paraId="7163C9AC" w14:textId="77777777" w:rsidR="00F1231A" w:rsidRDefault="004E2B2F" w:rsidP="004E2B2F">
      <w:pPr>
        <w:pStyle w:val="Ttulo2"/>
        <w:jc w:val="both"/>
      </w:pPr>
      <w:r>
        <w:t>1-3: a</w:t>
      </w:r>
    </w:p>
    <w:p w14:paraId="1C3CC911" w14:textId="77777777" w:rsidR="00F1231A" w:rsidRDefault="004E2B2F" w:rsidP="004E2B2F">
      <w:pPr>
        <w:jc w:val="both"/>
      </w:pPr>
      <w:r>
        <w:t>prosperidade dos injustos é um grande escândalo, que põe em dúvida a doutrina tradicional (v. 1) e provoca a tentação para os justos. 4-12: Retrato do injusto visto pelo justo. O injusto é um privilegiado: goza de boa saúde, não sofre, trata todo mundo com soberba e violência, e vive a tramar injustiças. A sua ambição não tem limites: suga a liberdade e a vida de todo mundo, acumulando poder e riqueza. E tudo impunemente, inclusive blasfemando: «Deus não sabe nada!» 13-17: O justo olha para si mesmo e acha que não vale a pena ser justo. O que fazer? Concordar com o que dizem os injustos? Seria traição! A solução está em perceber o mistério de Deus, que é o seu modo de agir na história. 18-22: Deus faz justiça, arruinando aqueles que arruinavam os outros. Se o homem não compreende isso, é porque ainda não entendeu o projeto de Deus. 23-26: A parte positiva do projeto de Deus consiste na aliança dele com os pobres, para construírem juntos uma nova história. Agora já não importam nem o céu, nem a terra. O que importa é realizar o projeto de Deus. Aí a justiça constrói uma história nova, onde todos podem usufruir igualitariamente a liberdade e a vida. 27-28: A história é testemunha do julgamento de Deus, e a tarefa dos justos consiste em proclamar a obra de Deus que destrói a injustiça.</w:t>
      </w:r>
    </w:p>
    <w:p w14:paraId="62FA5522" w14:textId="77777777" w:rsidR="00F1231A" w:rsidRDefault="004E2B2F" w:rsidP="004E2B2F">
      <w:pPr>
        <w:pStyle w:val="Ttulo2"/>
        <w:jc w:val="both"/>
      </w:pPr>
      <w:r>
        <w:t>Salmo</w:t>
      </w:r>
    </w:p>
    <w:p w14:paraId="38A0EFE4" w14:textId="77777777" w:rsidR="00F1231A" w:rsidRDefault="004E2B2F" w:rsidP="004E2B2F">
      <w:pPr>
        <w:jc w:val="both"/>
      </w:pPr>
      <w:r>
        <w:t>Será que Deus nos rejeitou? Poema. De Asaf. Por que, ó Deus, rejeitar-nos até o fim? Por que arder em ira contra as ovelhas do teu rebanho? Lembra-te da comunidade que adquiriste desde a origem, da tribo que redimiste como tua herança; do monte Sião, onde puseste a tua moradia. Dirige teus passos para estas ruínas sem fim: o inimigo arrasou completamente o santuário. Os opressores rugiram no lugar das tuas assembléias, e puseram suas insígnias no frontão da entrada, insígnias que não eram conhecidas. Como quem brande o machado no bosque, eles destroçaram as esculturas, golpeando com machado e com martelo. Atearam fogo no teu santuário, profanaram até ao chão a moradia do teu nome. Eles pensavam: «Vamos arrasá-los de uma vez!» E incendiaram todos os templos da terra. Já não vemos nossos sinais, já não existem profetas, e ninguém de nós sabe até quando. Até quando, ó Deus, o opressor vai blasfemar? O inimigo irá desprezar o teu nome até o fim? Por que retiras tua mão esquerda e manténs a direita escondida no peito? Tu, porém, ó Deus, és rei desde a origem, e operas libertações por toda a terra. Tu dividiste o mar com teu poder, quebraste a cabeça do monstro do mar. Tu esmagaste as cabeças do Leviatã, dando-o como alimento às feras do mar. Tu abriste fontes e torrentes e secaste rios inesgotáveis. O dia te pertence, e tua é a noite. Tu firmaste a lua e o sol. Estabeleceste os limites da terra, e formaste o verão e o inverno. Lembra-te, Javé, do inimigo que blasfema, do povo insensato que ultraja o teu nome. Não entregues para a fera a vida de tua rola. Não esqueças até o fim a vida dos teus pobres. Olha para a tua aliança, pois os recantos da terra estão cheios de violência. Que o oprimido não volte coberto de confusão, e o pobre e o indigente louvem o teu nome. Levanta-te, ó Deus! Defende a tua causa! Lembra-te do insensato que te ultraja o dia todo! Não te esqueças do rumor de teus opressores, do tumulto crescente dos que se rebelam contra ti.</w:t>
      </w:r>
    </w:p>
    <w:p w14:paraId="111FBEF2" w14:textId="550EE624" w:rsidR="00F1231A" w:rsidRDefault="002D7AFD" w:rsidP="004E2B2F">
      <w:pPr>
        <w:pStyle w:val="Ttulo2"/>
        <w:jc w:val="both"/>
      </w:pPr>
      <w:r>
        <w:t xml:space="preserve">Antigo testamento </w:t>
      </w:r>
      <w:r w:rsidR="004E2B2F">
        <w:t>livros sapienciaissalmos</w:t>
      </w:r>
    </w:p>
    <w:p w14:paraId="09ECF779" w14:textId="77777777" w:rsidR="00F1231A" w:rsidRDefault="004E2B2F" w:rsidP="004E2B2F">
      <w:pPr>
        <w:jc w:val="both"/>
      </w:pPr>
      <w:r>
        <w:t>Sl 74: Súplica do povo numa desgraça nacional, provavelmente durante o exílio.</w:t>
      </w:r>
    </w:p>
    <w:p w14:paraId="62DEA137" w14:textId="77777777" w:rsidR="00F1231A" w:rsidRDefault="004E2B2F" w:rsidP="004E2B2F">
      <w:pPr>
        <w:pStyle w:val="Ttulo2"/>
        <w:jc w:val="both"/>
      </w:pPr>
      <w:r>
        <w:t>1-9: a</w:t>
      </w:r>
    </w:p>
    <w:p w14:paraId="11DBA708" w14:textId="77777777" w:rsidR="00F1231A" w:rsidRDefault="004E2B2F" w:rsidP="004E2B2F">
      <w:pPr>
        <w:jc w:val="both"/>
      </w:pPr>
      <w:r>
        <w:t xml:space="preserve">invasão babilônica desarticulou a comunidade do povo de Deus, destruindo as bases da sua identidade: posse da terra, cidade, Templo e instituições. Perdendo tudo, Israel perde também a relação com o seu Deus, que se </w:t>
      </w:r>
      <w:r>
        <w:lastRenderedPageBreak/>
        <w:t>manifestava através dos profetas e através de sinais na sua história. Será que Deus rejeitou o seu povo? 10-17: Sendo Deus o aliado do povo, a derrota deste é também derrota de Deus. Por isso, a súplica se dirige ao Nome, com o qual Deus se revelou no momento da libertação (cf. Ex 3,14). A seguir, recorda-se a passagem do mar Vermelho (da escravidão para a liberdade) e a passagem do rio Jordão (da liberdade para a herança da terra). Os vv. 16-capítulo 17 recordam que Deus é o Criador e mantenedor do universo. É a este Senhor da história e do universo que o povo suplica, pedindo que ele o liberte e de novo o leve à terra. 18-23: A libertação, porém, é obra da justiça: não é possível libertar os exilados sem julgar os opressores. Estes, reduzindo o povo à pobreza e escravidão, ultrajaram o Nome do próprio Deus.</w:t>
      </w:r>
    </w:p>
    <w:p w14:paraId="32A38E89" w14:textId="77777777" w:rsidR="00F1231A" w:rsidRDefault="004E2B2F" w:rsidP="004E2B2F">
      <w:pPr>
        <w:pStyle w:val="Ttulo2"/>
        <w:jc w:val="both"/>
      </w:pPr>
      <w:r>
        <w:t>Salmo</w:t>
      </w:r>
    </w:p>
    <w:p w14:paraId="479FF330" w14:textId="77777777" w:rsidR="00F1231A" w:rsidRDefault="004E2B2F" w:rsidP="004E2B2F">
      <w:pPr>
        <w:jc w:val="both"/>
      </w:pPr>
      <w:r>
        <w:t>Deus vem como juiz Do mestre de canto. «Não destruas». Salmo. De Asaf. Cântico. Nós te celebramos, ó Deus, nós te celebramos, invocando o teu nome e contando as tuas maravilhas. «No momento que eu tiver decidido, eu mesmo vou julgar com retidão. Trema a terra com seus habitantes todos, eu mesmo firmei as suas colunas». Eu digo aos arrogantes: Não sejam arrogantes! E aos injustos: Não levantem a fronte! Não ergam altivamente a fronte, não digam insolências contra a Rocha! Não é do nascente, nem do poente, nem do deserto, nem das montanhas, que Deus vem como juiz: a um ele abaixa, a outro eleva. Na mão de Javé existe uma taça, com vinho espumando, cheio de mistura. Ele o derrama, e eles o sugarão até o fim, todos os injustos da terra o beberão. Quanto a mim, vou proclamar sempre a grandeza dele, e tocarei para o Deus de Jacó. Ele quebrará o poder de todos os injustos, e o poder dos justos se levantará.</w:t>
      </w:r>
    </w:p>
    <w:p w14:paraId="5E4154F9" w14:textId="0CA9D553" w:rsidR="00F1231A" w:rsidRDefault="002D7AFD" w:rsidP="004E2B2F">
      <w:pPr>
        <w:pStyle w:val="Ttulo2"/>
        <w:jc w:val="both"/>
      </w:pPr>
      <w:r>
        <w:t xml:space="preserve">Antigo testamento </w:t>
      </w:r>
      <w:r w:rsidR="004E2B2F">
        <w:t>livros sapienciaissalmos</w:t>
      </w:r>
    </w:p>
    <w:p w14:paraId="0B65BAD0" w14:textId="77777777" w:rsidR="00F1231A" w:rsidRDefault="004E2B2F" w:rsidP="004E2B2F">
      <w:pPr>
        <w:jc w:val="both"/>
      </w:pPr>
      <w:r>
        <w:t>Sl 75: Oração em estilo profético, anunciando o julgamento. 2: Trata-se de contexto litúrgico, em que o povo invoca a Deus e recorda suas ações na história. 3-4: Senhor da história e do universo, Deus é quem decide o tempo e determina o lugar do julgamento. 5-9: O julgamento realiza a justiça: cada um é tratado conforme a opção que fez. O julgamento, portanto, não é arbitrário, mas conseqüência do que se viveu: cada um deverá beber a taça que tiver enchido. 10-11: O povo espera confiante pelo julgamento, porque a justiça destruirá o domínio dos injustos para que o poder dos justos estabeleça o reino da justiça.</w:t>
      </w:r>
    </w:p>
    <w:p w14:paraId="58BC75AF" w14:textId="77777777" w:rsidR="00F1231A" w:rsidRDefault="004E2B2F" w:rsidP="004E2B2F">
      <w:pPr>
        <w:pStyle w:val="Ttulo2"/>
        <w:jc w:val="both"/>
      </w:pPr>
      <w:r>
        <w:t>Salmo</w:t>
      </w:r>
    </w:p>
    <w:p w14:paraId="50FB9649" w14:textId="77777777" w:rsidR="00F1231A" w:rsidRDefault="004E2B2F" w:rsidP="004E2B2F">
      <w:pPr>
        <w:jc w:val="both"/>
      </w:pPr>
      <w:r>
        <w:t>Deus salva os pobres da terra Do mestre de canto. Com instrumentos de corda. Salmo. De Asaf. Cântico. Deus se manifesta em Judá, sua fama é grande em Israel. Sua tenda está em Jerusalém, e em Sião a sua moradia. Aí quebrou os relâmpagos do arco, o escudo, a espada e a guerra. Tu és luminoso e célebre, com montes de despojos conquistados. Os valentes dormem o seu sono, e os braços falham aos guerreiros todos. Com tua ameaça, ó Deus de Jacó, carro e cavalo ficaram parados. Tu és terrível! Quem pode resistir à tua frente, quando ficas irado? Do céu proclamas a sentença: a terra se paralisa de medo, quando Deus se levanta para julgar e salvar todos os pobres da terra. Atingido pela tua ira, o homem te louva, e os que escapam do castigo te rodearão. Façam votos a Javé seu Deus, e os cumpram, e que os vassalos paguem tributo ao Terrível. Ele deixa os príncipes sem alento, ele é terrível para os reis da terra!</w:t>
      </w:r>
    </w:p>
    <w:p w14:paraId="5EC154F2" w14:textId="6F146F02" w:rsidR="00F1231A" w:rsidRDefault="002D7AFD" w:rsidP="004E2B2F">
      <w:pPr>
        <w:pStyle w:val="Ttulo2"/>
        <w:jc w:val="both"/>
      </w:pPr>
      <w:r>
        <w:t xml:space="preserve">Antigo testamento </w:t>
      </w:r>
      <w:r w:rsidR="004E2B2F">
        <w:t>livros sapienciaissalmos</w:t>
      </w:r>
    </w:p>
    <w:p w14:paraId="39E4AD5E" w14:textId="77777777" w:rsidR="00F1231A" w:rsidRDefault="004E2B2F" w:rsidP="004E2B2F">
      <w:pPr>
        <w:jc w:val="both"/>
      </w:pPr>
      <w:r>
        <w:t>Sl 76: Hino a Jerusalém, moradia do Deus que se manifesta na história. 2-4: Assim como escolheu um povo, Deus escolheu a cidade de Jerusalém. A partir daí, ele governa a história, fundando um reino de justiça e paz. 5-8: A partir e através de sua presença histórico-geográfica, Deus lidera a marcha em direção a uma história e sociedade novas, derrotando aquelas que foram construídas com as armas dos poderosos. 9-11: O centro da ação de Deus é realizar a justiça, quer dizer: «salvar todos os pobres da terra». Para tanto, ele derrota o orgulho humano. Assim, os que se convertem à ação de Deus passam a fazer parte do povo que ele salvou. 12-13: A soberania de Deus sobre o universo e a história derruba a pretensão de todos os poderosos. Deus é terrível para aqueles que pretendem usurpar-lhe o poder.</w:t>
      </w:r>
    </w:p>
    <w:p w14:paraId="14DBC6BE" w14:textId="77777777" w:rsidR="00F1231A" w:rsidRDefault="004E2B2F" w:rsidP="004E2B2F">
      <w:pPr>
        <w:pStyle w:val="Ttulo2"/>
        <w:jc w:val="both"/>
      </w:pPr>
      <w:r>
        <w:lastRenderedPageBreak/>
        <w:t>Salmo</w:t>
      </w:r>
    </w:p>
    <w:p w14:paraId="4E642776" w14:textId="77777777" w:rsidR="00F1231A" w:rsidRDefault="004E2B2F" w:rsidP="004E2B2F">
      <w:pPr>
        <w:jc w:val="both"/>
      </w:pPr>
      <w:r>
        <w:t>Será que Deus mudou? Do mestre de canto... Iditun. De Asaf. Salmo. A Deus levanto a minha voz, e grito! A Deus ergo a minha voz, e ele me ouve! No dia da angústia eu procuro pelo Senhor. À noite estendo a mão, sem descanso, e minha alma recusa consolo. Lembro-me de Deus e fico gemendo, medito e sinto-me desfalecer. Tu me seguras as pálpebras dos olhos, fico agitado e nem posso falar. Penso nos dias de outrora, recordo os anos longínquos. De noite reflito em meu coração, fico meditando, e me pergunto: O Senhor vai rejeitar-nos para sempre? Nunca mais será favorável a nós? Sua misericórdia já se esgotou? Sua promessa terminou para sempre? Será que Deus se esqueceu da sua bondade, ou fechou as entranhas com ira? E eu digo: «Este é o meu mal: a direita do Altíssimo mudou!» Lembro-me das proezas de Javé, recordo tuas maravilhas de outrora, medito tuas obras todas, e considero tuas façanhas. Ó Deus, o teu caminho é santo! Que deus é grande como o nosso Deus? Tu és o Deus que opera maravilhas, mostrando às nações a tua força. Com teu braço resgataste o teu povo, os filhos de Jacó e de José. O mar te viu, ó Deus, o mar te viu e tremeu, e as ondas estremeceram. As nuvens derramaram suas águas, as nuvens pesadas trovejaram, e tuas flechas ziguezagueavam. O estrondo do teu trovão rondava, teus relâmpagos iluminavam o mundo, e a terra se agitou, estremecida. Abriste um caminho entre as águas, uma senda nas águas torrenciais, sem deixar rastro dos teus passos. Guiaste o teu povo como a um rebanho, pela mão de Moisés e de Aarão.</w:t>
      </w:r>
    </w:p>
    <w:p w14:paraId="734ABBCC" w14:textId="04E9AF0B" w:rsidR="00F1231A" w:rsidRDefault="002D7AFD" w:rsidP="004E2B2F">
      <w:pPr>
        <w:pStyle w:val="Ttulo2"/>
        <w:jc w:val="both"/>
      </w:pPr>
      <w:r>
        <w:t xml:space="preserve">Antigo testamento </w:t>
      </w:r>
      <w:r w:rsidR="004E2B2F">
        <w:t>livros sapienciaissalmos</w:t>
      </w:r>
    </w:p>
    <w:p w14:paraId="15136A76" w14:textId="77777777" w:rsidR="00F1231A" w:rsidRDefault="004E2B2F" w:rsidP="004E2B2F">
      <w:pPr>
        <w:jc w:val="both"/>
      </w:pPr>
      <w:r>
        <w:t>Sl 77: Oração de súplica por causa do estado trágico do povo, talvez no exílio ou logo depois. 2-11: Diante da situação calamitosa do povo, o salmista perde o sono e busca uma explicação: Será que Deus rejeitou o seu povo? Será que esqueceu a sua promessa, misericórdia e amor? E conclui: Deus mudou o seu projeto e quer de seu povo algo novo e diferente. Como compreender isso tudo? 12-21: A dificuldade do presente faz voltar ao passado, buscando aí um sentido novo. A história testemunha as intervenções de Deus para libertar o seu povo da escravidão no Egito, a fim de construir uma história e sociedade novas. Lembrando Moisés e Aarão, líderes do processo de libertação, o salmista mostra a maior necessidade do presente: líderes comprometidos com o povo, que o organizem e o encorajem para a conquista da liberdade e da vida.</w:t>
      </w:r>
    </w:p>
    <w:p w14:paraId="24E7F355" w14:textId="77777777" w:rsidR="00F1231A" w:rsidRDefault="004E2B2F" w:rsidP="004E2B2F">
      <w:pPr>
        <w:pStyle w:val="Ttulo2"/>
        <w:jc w:val="both"/>
      </w:pPr>
      <w:r>
        <w:t>Salmo</w:t>
      </w:r>
    </w:p>
    <w:p w14:paraId="716EBBC6" w14:textId="77777777" w:rsidR="00F1231A" w:rsidRDefault="004E2B2F" w:rsidP="004E2B2F">
      <w:pPr>
        <w:jc w:val="both"/>
      </w:pPr>
      <w:r>
        <w:t xml:space="preserve">Sem memória não há fidelidade Poema. De Asaf. Povo meu, escuta a minha instrução, dá ouvidos às palavras da minha boca. Vou abrir minha boca em parábolas, vou expor enigmas do passado. O que nós ouvimos e aprendemos, o que nos contaram nossos pais, não o esconderemos aos filhos deles, nós o contaremos à geração futura: os louvores de Javé, seu poder e as maravilhas que realizou. Porque ele estabeleceu uma norma para Jacó e deu uma lei para Israel: ordenou aos nossos pais que as transmitissem a seus filhos, para que a geração seguinte as conhecesse, os filhos que iriam nascer. Que se levantem e as contem a seus filhos, para que ponham em Deus a sua confiança, não se esqueçam dos feitos de Deus e observem os seus mandamentos. Para que não sejam como seus pais, uma geração desobediente e rebelde, geração de coração inconstante, que não tem espírito fiel a Deus. Os filhos de Efraim, arqueiros equipados, voltaram as costas no dia da batalha, não guardaram a aliança de Deus, recusaram seguir a sua lei. Esqueceram os grandes feitos dele e as maravilhas que lhes mostrara, quando realizou a maravilha diante de seus pais, na terra do Egito, no campo de Tânis: ele dividiu o mar e os fez atravessar, barrando as águas como num dique. De dia os guiou com a nuvem, e de noite com a luz de um fogo. Fendeu a rocha no deserto e lhes deu a beber águas abundantes. Da pedra fez brotar torrentes, e as águas desceram como rios. Mas continuaram pecando contra ele, rebelando-se contra o Altíssimo no deserto. Tentaram a Deus em seus corações, pedindo comida conforme seu próprio gosto. E falaram contra Deus: «Poderá Deus preparar uma mesa no deserto?» Então ele feriu a rocha, a água brotou, e as torrentes transbordaram. «Acaso poderá também nos dar pão ou fornecer carne ao seu povo?» Ouvindo isso, Javé se enfureceu; um fogo acendeu-se contra Jacó e a ira se ergueu contra Israel. Porque eles não tinham fé em Deus, nem confiavam no auxílio dele. Entretanto, ele ordenou às altas nuvens e abriu as comportas do céu: fez chover sobre eles o maná, deu-lhes um trigo do céu. O homem comeu pão dos anjos, Deus mandou-lhes provisões em fartura. Fez soprar no céu o vento leste, e com seu poder trouxe o vento </w:t>
      </w:r>
      <w:r>
        <w:lastRenderedPageBreak/>
        <w:t>sul: sobre eles fez chover carne como pó, aves numerosas como areia do mar, fazendo-as cair no meio do acampamento, ao redor de suas tendas. Eles comeram e ficaram saciados, pois ele os atendeu conforme queriam. Mas não haviam satisfeito o apetite, tinham ainda a comida na boca, quando a ira de Deus contra eles se ergueu: ele massacrou os mais fortes, e prostrou a juventude de Israel. Apesar disso, continuaram a pecar, e não tinham fé nas maravilhas dele. Consumiu-lhes os dias num sopro e seus anos num momento. Quando os matava, então o buscavam, madrugando para voltar-se para Deus. Recordavam que Deus era sua rocha, que o Deus Altíssimo era o seu redentor. Eles o adulavam com a boca, mas com a língua o enganavam. O coração deles não era sincero com Deus, não eram fiéis à sua aliança. Ele, porém, compassivo, perdoava as faltas e não os destruía. Reprimia sua ira muitas vezes, e não despertava todo o seu furor. Lembrava-se de que eles eram apenas carne, um vento que se vai, para nunca mais voltar. Quantas vezes o afrontaram no deserto e o ofenderam em lugares solitários! Voltaram a tentar a Deus, a irritar o Santo de Israel. Não se lembravam de sua mão, que um dia os resgatou da opressão: quando operou seus sinais no Egito, e seus prodígios no campo de Tânis. Quando transformou em sangue seus canais e suas torrentes, privando-os de beber. Quando lhes mandou moscas que os devoravam, e rãs que os devastavam. Quando entregou às larvas suas colheitas, e seu trabalho aos gafanhotos. Quando destruiu sua vinha com granizo, e seus sicômoros com geada. Quando abandonou seu gado à saraiva, e aos relâmpagos o seu rebanho. Quando lançou contra eles o fogo de sua ira: cólera, furor e aflição, anjos portadores de desgraças; ele deu livre curso à sua ira, não mais os preservou da morte, mas à peste entregou suas vidas. Quando feriu todo primogênito no Egito, as primícias da raça nas tendas de Cam. Fez seu povo partir como rebanho, e como ovelhas conduziu-os pelo deserto. Guiou-os com segurança, sem alarme, enquanto o mar cobria seus inimigos. Introduziu-os pelas fronteiras santas, até a montanha que sua direita conquistara. Expulsou da frente deles as nações, e designou por sorte uma herança para eles, colocando em suas tendas as tribos de Israel. Ainda assim tentavam e afrontavam o Deus Altíssimo, recusando guardar seus preceitos. Desviaram-se, traíam como seus pais, voltavam atrás como arco infiel. Com seus lugares altos o indignavam, e o enciumavam com seus ídolos. Deus ouviu e ficou enfurecido, e rejeitou Israel completamente. Abandonou sua moradia em Silo, a tenda onde habitava entre os homens. Entregou seus valentes ao cativeiro, e seu esplendor à mão do opressor. Abandonou seu povo à espada, e se enfureceu contra a sua herança. Seus jovens foram devorados pelo fogo, e suas virgens não tiveram canto de núpcias. Seus sacerdotes caíram sob a espada, e suas viúvas não entoaram lamentações. E o Senhor acordou como alguém que dormia, como valente embriagado pelo vinho. Feriu seus opressores pelas costas e para sempre os entregou à vergonha. Rejeitou a tenda de José, e não elegeu a tribo de Efraim. Escolheu a tribo de Judá, e o monte Sião, seu preferido. Construiu seu santuário como o céu, e o firmou para sempre, como a terra. Escolheu Davi, seu servo, e o tirou do aprisco das ovelhas. Da companhia das ovelhas o tirou para apascentar Jacó, seu povo, e Israel, sua herança. Ele os apascentou de coração íntegro, e os conduziu com mão inteligente.</w:t>
      </w:r>
    </w:p>
    <w:p w14:paraId="4026881A" w14:textId="0463A22F" w:rsidR="00F1231A" w:rsidRDefault="002D7AFD" w:rsidP="004E2B2F">
      <w:pPr>
        <w:pStyle w:val="Ttulo2"/>
        <w:jc w:val="both"/>
      </w:pPr>
      <w:r>
        <w:t xml:space="preserve">Antigo testamento </w:t>
      </w:r>
      <w:r w:rsidR="004E2B2F">
        <w:t>livros sapienciaissalmos</w:t>
      </w:r>
    </w:p>
    <w:p w14:paraId="214019F3" w14:textId="77777777" w:rsidR="00F1231A" w:rsidRDefault="004E2B2F" w:rsidP="004E2B2F">
      <w:pPr>
        <w:jc w:val="both"/>
      </w:pPr>
      <w:r>
        <w:t>Sl 78: Meditação sapiencial sobre a história de Israel. A história testemunha os benefícios de Deus e, ao mesmo tempo, o esquecimento e infidelidade do povo. A memória é a raiz da fidelidade, enquanto o esquecimento leva à infidelidade.</w:t>
      </w:r>
    </w:p>
    <w:p w14:paraId="33304436" w14:textId="77777777" w:rsidR="00F1231A" w:rsidRDefault="004E2B2F" w:rsidP="004E2B2F">
      <w:pPr>
        <w:pStyle w:val="Ttulo2"/>
        <w:jc w:val="both"/>
      </w:pPr>
      <w:r>
        <w:t>1-2: a</w:t>
      </w:r>
    </w:p>
    <w:p w14:paraId="5DB5A9A7" w14:textId="77777777" w:rsidR="00F1231A" w:rsidRDefault="004E2B2F" w:rsidP="004E2B2F">
      <w:pPr>
        <w:jc w:val="both"/>
      </w:pPr>
      <w:r>
        <w:t xml:space="preserve">história é instrução que ensina o povo a viver. Não é, porém, instrução direta. De fato, os acontecimentos são parábolas, que exigem participação para se captar o sentido delas. Tal sentido faz a história um enigma: é preciso ter a chave da fé para perceber que a história é o processo através do qual Deus age, levando o povo para a liberdade e a vida. 3-6: A história é uma sucessão de gerações que transmitem uma à outra a consciência histórica ou memória ativa, cujo centro é a percepção da presença de Deus e as ações maravilhosas que ele realizou em favor do seu povo. 7-8: Para que contar a história? Para que a nossa geração confie em Deus e, mantendo a lembrança, viva segundo o projeto dele. E também para que a nova geração não repita os erros e infidelidades passados. 9-31: Começa com um fato recente de difícil identificação. Desertar da guerra é castigo vergonhoso e não tanto um pecado. Por que o povo desiste de lutar? Porque se esquece de toda a história passada, em que Deus liderou a </w:t>
      </w:r>
      <w:r>
        <w:lastRenderedPageBreak/>
        <w:t>conquista da liberdade, guiando o povo para um projeto social novo. No deserto, o pecado do povo foi duvidar que Deus e o seu projeto pudessem satisfazer a todas as necessidades. 32-39: A descrença em Deus e no seu projeto empobrece e encurta a vida do povo. Na dificuldade, todos se lembram e suplicam por salvação. Resolvido o problema, passam a enganar a Deus, repetindo os mesmos erros. Deus, porém, supera tudo com a sua compaixão, porque sabe, melhor do que os homens, que a condição humana é frágil. 40-55: As infidelidades se repetem pela ausência dessa memória. O salmista relembra a libertação do Egito, recordando sete pragas: uma verdadeira luta entre Deus e o Faraó. Tudo para libertar o povo, guiá-lo com segurança e fazê-lo conquistar a terra. Essa lembrança das lutas passadas encoraja e sustenta a luta no presente. 56-64: Novas infidelidades e afrontas, agora na terra prometida. Tendo abandonado o projeto de Deus, o povo mesmo se vê abandonado e agora sofre as conseqüências de projetos estrangeiros. 65-72: O salmista termina, mostrando a monarquia de Davi como o tempo ideal. Este, de fato, foi fiel ao contrato político com o povo: em troca dos tributos, ele defendeu o povo diante da ganância dos estrangeiros e fez o povo viver na justiça e no direito (cf. Sl 72 e notas).</w:t>
      </w:r>
    </w:p>
    <w:p w14:paraId="1D3A43F0" w14:textId="77777777" w:rsidR="00F1231A" w:rsidRDefault="004E2B2F" w:rsidP="004E2B2F">
      <w:pPr>
        <w:pStyle w:val="Ttulo2"/>
        <w:jc w:val="both"/>
      </w:pPr>
      <w:r>
        <w:t>Salmo</w:t>
      </w:r>
    </w:p>
    <w:p w14:paraId="5F4D009D" w14:textId="77777777" w:rsidR="00F1231A" w:rsidRDefault="004E2B2F" w:rsidP="004E2B2F">
      <w:pPr>
        <w:jc w:val="both"/>
      </w:pPr>
      <w:r>
        <w:t>A honra de Deus está em jogo Salmo. De Asaf. Ó Deus, as nações invadiram a tua herança, profanaram o teu templo santo, reduziram Jerusalém a ruínas. Deram os cadáveres dos teus servos como alimento às aves do céu, e a carne dos teus fiéis às feras da terra. Derramaram o sangue deles como água ao redor de Jerusalém, e ninguém o enterrava. Nós nos tornamos ultraje para os nossos vizinhos, divertimento e zombaria para aqueles que nos cercam. Até quando, Javé? Ficarás irado até o fim? Teu ciúme vai arder como fogo? Derrama o teu furor sobre essas nações que não te reconhecem, sobre esses reinos que não invocam o teu nome. Eles devoraram Jacó e devastaram a sua moradia. Não recordes contra nós as faltas de nossos antepassados. Que tua compaixão venha logo até nós, pois estamos muito enfraquecidos. Socorre-nos, ó Deus salvador nosso, pela honra do teu nome! Liberta e perdoa os nossos pecados por causa do teu nome! Por que diriam as nações: «Onde está o Deus deles?» Que diante dos nossos olhos as nações reconheçam a vingança do sangue derramado dos teus servos. Chegue à tua presença o gemido do cativo: com teu braço poderoso salva os condenados à morte, e aos nossos vizinhos devolve sete vezes a afronta com que te afrontaram, Senhor! Quanto a nós, o teu povo, ovelhas do teu rebanho, nós te celebramos para sempre, e de geração em geração vamos proclamar o teu louvor!</w:t>
      </w:r>
    </w:p>
    <w:p w14:paraId="281D6A3E" w14:textId="3D47F70D" w:rsidR="00F1231A" w:rsidRDefault="002D7AFD" w:rsidP="004E2B2F">
      <w:pPr>
        <w:pStyle w:val="Ttulo2"/>
        <w:jc w:val="both"/>
      </w:pPr>
      <w:r>
        <w:t xml:space="preserve">Antigo testamento </w:t>
      </w:r>
      <w:r w:rsidR="004E2B2F">
        <w:t>livros sapienciaissalmos</w:t>
      </w:r>
    </w:p>
    <w:p w14:paraId="0B8192E2" w14:textId="77777777" w:rsidR="00F1231A" w:rsidRDefault="004E2B2F" w:rsidP="004E2B2F">
      <w:pPr>
        <w:jc w:val="both"/>
      </w:pPr>
      <w:r>
        <w:t>Sl 79: Oração coletiva de súplica, durante o exílio. 1-4: Descreve a tragédia causada pela invasão babilônica em 586 a.C. A súplica procura comover a Deus, mostrando que o principal atingido foi ele próprio, porque se trata de tua herança, teu Templo, teus servos, teus fiéis. 5-12: Deus tem que libertar o seu povo em vista da sua honra pessoal e do nome com que se revelou no passado (Ex 3,14). Caso contrário, as nações inimigas irão perguntar ironicamente: «Onde é que está o Deus de vocês?» 13: No exílio, o povo confia que Deus, seu pastor, irá libertá-lo. A súplica se transforma em ação de graças e o louvor já proclama a libertação futura.</w:t>
      </w:r>
    </w:p>
    <w:p w14:paraId="04ECB116" w14:textId="77777777" w:rsidR="00F1231A" w:rsidRDefault="004E2B2F" w:rsidP="004E2B2F">
      <w:pPr>
        <w:pStyle w:val="Ttulo2"/>
        <w:jc w:val="both"/>
      </w:pPr>
      <w:r>
        <w:t>Salmo</w:t>
      </w:r>
    </w:p>
    <w:p w14:paraId="07524953" w14:textId="77777777" w:rsidR="00F1231A" w:rsidRDefault="004E2B2F" w:rsidP="004E2B2F">
      <w:pPr>
        <w:jc w:val="both"/>
      </w:pPr>
      <w:r>
        <w:t xml:space="preserve">Deus restaura o seu povo Do mestre de canto. Sobre a ária: «Os lírios são os preceitos». De Asaf. Salmo. Pastor de Israel, dá ouvidos, tu que diriges a José como a um rebanho; tu que te assentas sobre os querubins, resplandece perante Efraim, Benjamim e Manassés! Desperta o teu poder e vem socorrer-nos. Restaura-nos, ó Deus! Faze brilhar a tua face, e seremos salvos! Javé Deus dos Exércitos, até quando ficarás irado enquanto o teu povo suplica? Tu lhe deste pranto a comer e lágrimas aos tragos para beber. Tu nos tornaste a disputa dos nossos vizinhos, e os nossos inimigos zombam de nós. Restaura-nos, Deus dos Exércitos! Faze brilhar a tua face, e seremos salvos! Tiraste uma videira do Egito, expulsaste nações, e a transplantaste. Preparaste o terreno e, lançando raízes, ela encheu a terra. Sua sombra cobria as montanhas, e seus ramos, os cedros de Deus. Ela estendia os galhos até o mar, e até o rio os seus rebentos. Por que lhe derrubaste as cercas? Para que os viandantes a saqueiem, e os javalis da floresta a devastem, e as feras do campo a devorem? Volta atrás, ó Deus dos Exércitos! Olha do céu e vê! Vem visitar tua vinha, a muda que a tua direita plantou, e que tornaste vigorosa. Eles a queimavam como lixo, mas vão </w:t>
      </w:r>
      <w:r>
        <w:lastRenderedPageBreak/>
        <w:t>perecer com a ameaça de tua face. Que tua mão proteja o teu escolhido, o homem que tu confirmaste. Nunca mais nos afastaremos de ti. Faze-nos viver, para invocarmos o teu nome. Restaura-nos, Javé, Deus dos Exércitos! Faze brilhar a tua face, e seremos salvos!</w:t>
      </w:r>
    </w:p>
    <w:p w14:paraId="7AD3AEB2" w14:textId="2A24EB4C" w:rsidR="00F1231A" w:rsidRDefault="002D7AFD" w:rsidP="004E2B2F">
      <w:pPr>
        <w:pStyle w:val="Ttulo2"/>
        <w:jc w:val="both"/>
      </w:pPr>
      <w:r>
        <w:t xml:space="preserve">Antigo testamento </w:t>
      </w:r>
      <w:r w:rsidR="004E2B2F">
        <w:t>livros sapienciaissalmos</w:t>
      </w:r>
    </w:p>
    <w:p w14:paraId="25E1CFB0" w14:textId="77777777" w:rsidR="00F1231A" w:rsidRDefault="004E2B2F" w:rsidP="004E2B2F">
      <w:pPr>
        <w:jc w:val="both"/>
      </w:pPr>
      <w:r>
        <w:t>Sl 80: Oração coletiva de súplica, por ocasião de uma invasão inimiga. 2-3: Israel e José representam o reino do Norte, do qual se mencionam três tribos. Trata-se de uma súplica, talvez motivada pela invasão assíria, que destruiu o reino de Israel em 722 a.C. 4: Refrão que se repete nos vv. 8 e 20, ampliando a cada vez o nome de Deus. Ele está sempre no meio do seu povo. No entanto, os momentos de perigo e dificuldade são ocasiões de suas grandes manifestações. 5-7: Javé dos Exércitos é o título do Deus guerreiro, que luta junto com seu povo. A derrota frente ao inimigo é interpretada como castigo divino. 9-12: A situação presente contrasta com a história que Deus já realizou com seu povo: libertação do Egito, ocupação da terra, expansão no tempo do rei Davi. A imagem da videira ou vinha é comum para representar o povo de Deus. 13-19: Súplicas repetidas, apresentando o motivo para Deus agir: trata-se da tua videira, da tua vinha. A situação difícil é também momento para tomada de consciência e conversão (v. 19).</w:t>
      </w:r>
    </w:p>
    <w:p w14:paraId="62E95180" w14:textId="77777777" w:rsidR="00F1231A" w:rsidRDefault="004E2B2F" w:rsidP="004E2B2F">
      <w:pPr>
        <w:pStyle w:val="Ttulo2"/>
        <w:jc w:val="both"/>
      </w:pPr>
      <w:r>
        <w:t>Salmo</w:t>
      </w:r>
    </w:p>
    <w:p w14:paraId="2BE88F0A" w14:textId="77777777" w:rsidR="00F1231A" w:rsidRDefault="004E2B2F" w:rsidP="004E2B2F">
      <w:pPr>
        <w:jc w:val="both"/>
      </w:pPr>
      <w:r>
        <w:t>Por que você me abandonou? Do mestre de canto. Sobre a harpa de Gat. De Asaf. Aclamem a Deus, nossa força, aclamem ao Deus de Jacó. Acompanhem, toquem os pandeiros, a harpa melodiosa e a cítara. Toquem a trombeta pelo novo mês, na lua cheia, dia da nossa festa. Porque é uma lei para Israel, um preceito do Deus de Jacó, uma norma estabelecida para José, quando ele saiu da terra do Egito. Ouço uma linguagem desconhecida: «Eu removi a carga de seus ombros, e suas mãos deixaram o cesto. Você clamou na opressão, e eu o libertei. Escondido no trovão, eu lhe respondi, e o provei nas águas de Meriba». Escute, povo meu, eu vou testemunhar contra você. Oxalá você me ouvisse, Israel! «Nunca haja em você um deus estranho, nunca adore um deus estrangeiro. Eu sou Javé seu Deus, que o tirei da terra do Egito. Abra sua boca, e eu a encherei». E o meu povo não escutou a minha voz, Israel não quis me obedecer. Então eu os entreguei ao seu coração endurecido: que sigam seus próprios caminhos! Ah! Se meu povo me escutasse, se Israel andasse em meus caminhos... Eu derrotaria seus inimigos num momento, e contra seus opressores voltaria a minha mão. Os que odeiam Javé o adulariam, e o tempo deles teria passado para sempre. Eu alimentaria você com a flor do trigo e o saciaria com o mel do rochedo.</w:t>
      </w:r>
    </w:p>
    <w:p w14:paraId="13C44FEC" w14:textId="35372A56" w:rsidR="00F1231A" w:rsidRDefault="002D7AFD" w:rsidP="004E2B2F">
      <w:pPr>
        <w:pStyle w:val="Ttulo2"/>
        <w:jc w:val="both"/>
      </w:pPr>
      <w:r>
        <w:t xml:space="preserve">Antigo testamento </w:t>
      </w:r>
      <w:r w:rsidR="004E2B2F">
        <w:t>livros sapienciaissalmos</w:t>
      </w:r>
    </w:p>
    <w:p w14:paraId="6D3AC9AD" w14:textId="77777777" w:rsidR="00F1231A" w:rsidRDefault="004E2B2F" w:rsidP="004E2B2F">
      <w:pPr>
        <w:jc w:val="both"/>
      </w:pPr>
      <w:r>
        <w:t>Sl 81: Acusação em estilo profético, convidando o povo à conversão. 2-6a: Introdução em forma de hino. A ocasião é a festa das Tendas, que relembra a libertação do Egito e a caminhada pelo deserto. A celebração reafirma a fidelidade ao Deus do êxodo. 6b-11: Um profeta toma a palavra para recordar os fatos fundamentais da fé e da história. Fatos que levaram Israel ao compromisso com Deus: libertação da escravidão, tentação no deserto e teofania no Sinai. Tudo isso dá direito a Deus para questionar a vida do seu povo, que violou o primeiro mandamento, abandonando o Deus libertador para servir os ídolos opressores. 12-17: A infidelidade acarreta o pior dos castigos: Deus abandona o povo à sua própria consciência pervertida, que passa a trilhar caminhos que não levam para a liberdade nem para a vida. O tom nostálgico, porém, mostra que essa acusação procura fazer o povo voltar a si e converter-se.</w:t>
      </w:r>
    </w:p>
    <w:p w14:paraId="0357F3DA" w14:textId="77777777" w:rsidR="00F1231A" w:rsidRDefault="004E2B2F" w:rsidP="004E2B2F">
      <w:pPr>
        <w:pStyle w:val="Ttulo2"/>
        <w:jc w:val="both"/>
      </w:pPr>
      <w:r>
        <w:t>Salmo</w:t>
      </w:r>
    </w:p>
    <w:p w14:paraId="6032AB5D" w14:textId="77777777" w:rsidR="00F1231A" w:rsidRDefault="004E2B2F" w:rsidP="004E2B2F">
      <w:pPr>
        <w:jc w:val="both"/>
      </w:pPr>
      <w:r>
        <w:t>Deus adverte as autoridades Salmo. De Asaf. Deus se levanta no conselho divino, em meio aos deuses ele julga: «Até quando vocês julgarão injustamente, sustentando a causa dos injustos? Protejam o fraco e o órfão, façam justiça ao pobre e ao necessitado, libertem o fraco e o indigente, e os livrem da mão dos injustos!» Eles não sabem, não entendem, vagueiam nas trevas: todos os fundamentos da terra se abalam. Eu declaro: «Embora vocês sejam deuses, e todos filhos do Altíssimo, vocês morrerão como qualquer homem. Vocês, príncipes, cairão como qualquer outro». Levanta-te, ó Deus, e julga a terra, pois as nações todas pertencem a ti!</w:t>
      </w:r>
    </w:p>
    <w:p w14:paraId="12E4FF55" w14:textId="1B73B534" w:rsidR="00F1231A" w:rsidRDefault="002D7AFD" w:rsidP="004E2B2F">
      <w:pPr>
        <w:pStyle w:val="Ttulo2"/>
        <w:jc w:val="both"/>
      </w:pPr>
      <w:r>
        <w:lastRenderedPageBreak/>
        <w:t xml:space="preserve">Antigo testamento </w:t>
      </w:r>
      <w:r w:rsidR="004E2B2F">
        <w:t>livros sapienciaissalmos</w:t>
      </w:r>
    </w:p>
    <w:p w14:paraId="76240C9C" w14:textId="77777777" w:rsidR="00F1231A" w:rsidRDefault="004E2B2F" w:rsidP="004E2B2F">
      <w:pPr>
        <w:jc w:val="both"/>
      </w:pPr>
      <w:r>
        <w:t>Sl 82: Oração coletiva de súplica, denunciando a corrupção dos juízes e governantes. 1-5: As autoridades são chamadas de «deuses», porque exercem uma função que, por natureza, pertence unicamente a Deus: realizar a justiça. E justiça consiste em proteger e defender os indefesos, libertando os pobres e fracos, que são a maioria do povo, frente a quem os explora e oprime. Porém, quando as autoridades pervertem a sua função, usando do poder para legitimar e promover a injustiça, então a sociedade se transforma em caos, falsamente apresentado como ordem. 6-7: Advertência: Deus lembra a esses poderosos que eles participam da mesma condição humana, embora exerçam função que por natureza pertence a Deus. Também eles devem estar submetidos à vontade de Deus e não acima ou contra ela. Deus é implacável com aqueles que lhe pervertem o projeto. 8: Em meio ao caos produzido pelos injustos, o povo suplica a Deus que entre em ação, pois o Senhor da história, e só ele, poderá fazer que a justiça triunfe.</w:t>
      </w:r>
    </w:p>
    <w:p w14:paraId="6004A75E" w14:textId="77777777" w:rsidR="00F1231A" w:rsidRDefault="004E2B2F" w:rsidP="004E2B2F">
      <w:pPr>
        <w:pStyle w:val="Ttulo2"/>
        <w:jc w:val="both"/>
      </w:pPr>
      <w:r>
        <w:t>Salmo</w:t>
      </w:r>
    </w:p>
    <w:p w14:paraId="2D95B42A" w14:textId="77777777" w:rsidR="00F1231A" w:rsidRDefault="004E2B2F" w:rsidP="004E2B2F">
      <w:pPr>
        <w:jc w:val="both"/>
      </w:pPr>
      <w:r>
        <w:t>Ó Deus, não te cales! Salmo. Cântico. De Asaf. Ó Deus, não te cales, não fiques mudo e imóvel, ó Deus! Eis que os teus inimigos se agitam, os que te odeiam levantam a cabeça. Eles tramam um plano contra o teu povo, conspiram contra os teus protegidos: «Venham, vamos removê-los do meio das nações, e o nome de Israel nunca mais será lembrado!» Todos em acordo conspiram e fazem aliança contra ti: os beduínos edomitas e os ismaelitas, moabitas e agarenos, Gebal, Amon e Amalec, os filisteus com os habitantes de Tiro; também os assírios a eles se aliaram, dando reforço aos filhos de Ló. Faze com eles como fizeste com Madiã e Sísara, e com Jabin na torrente Quison. Foram aniquilados em Endor, tornaram-se esterco para a terra. Trata seus príncipes como a Oreb e Zeb, como a Zebá e Sálmana, todos os seus chefes. Esses diziam: «Tomemos posse dos territórios de Deus!» Meu Deus, trata-os como folhas que voam, como a palha diante do vento; como o fogo devorando uma floresta, e a chama abrasando as montanhas. Persegue-os com a tua tempestade, aterroriza-os com o teu furacão. Cobre de infâmia a face deles, para que busquem o teu nome, ó Javé! Fiquem envergonhados e perturbados para sempre, sejam confundidos e arruinados. Saberão assim que só tu tens o nome de Javé, o Altíssimo sobre toda a terra!</w:t>
      </w:r>
    </w:p>
    <w:p w14:paraId="632D8220" w14:textId="03A374D7" w:rsidR="00F1231A" w:rsidRDefault="002D7AFD" w:rsidP="004E2B2F">
      <w:pPr>
        <w:pStyle w:val="Ttulo2"/>
        <w:jc w:val="both"/>
      </w:pPr>
      <w:r>
        <w:t xml:space="preserve">Antigo testamento </w:t>
      </w:r>
      <w:r w:rsidR="004E2B2F">
        <w:t>livros sapienciaissalmos</w:t>
      </w:r>
    </w:p>
    <w:p w14:paraId="63E601C8" w14:textId="77777777" w:rsidR="00F1231A" w:rsidRDefault="004E2B2F" w:rsidP="004E2B2F">
      <w:pPr>
        <w:jc w:val="both"/>
      </w:pPr>
      <w:r>
        <w:t>Sl 83: Oração coletiva de súplica, diante da ameaça militar de povos vizinhos. 2-9: Súplica veemente, motivando Deus a agir frente ao perigo de nações inimigas que ameaçam o seu povo. São inimigas do próprio Deus, pois é plano delas aniquilar o projeto dele, do qual Israel é guardião e portador. 10-13: Recorda-se o tempo difícil das lutas contra as cidades-estado cananéias, relatadas no livro dos Juízes. A terra de Israel é herança de Deus para seu povo. 14-19: A súplica não pede a destruição pura e simples do opressor, mas visa à libertação e a uma chance para que os opressores reconheçam que Deus é o Senhor da história.</w:t>
      </w:r>
    </w:p>
    <w:p w14:paraId="09DF2EAD" w14:textId="77777777" w:rsidR="00F1231A" w:rsidRDefault="004E2B2F" w:rsidP="004E2B2F">
      <w:pPr>
        <w:pStyle w:val="Ttulo2"/>
        <w:jc w:val="both"/>
      </w:pPr>
      <w:r>
        <w:t>Salmo</w:t>
      </w:r>
    </w:p>
    <w:p w14:paraId="520E4E3B" w14:textId="77777777" w:rsidR="00F1231A" w:rsidRDefault="004E2B2F" w:rsidP="004E2B2F">
      <w:pPr>
        <w:jc w:val="both"/>
      </w:pPr>
      <w:r>
        <w:t>A casa de Deus é casa do povo Do mestre do coro. Sobre a harpa de Gat. Dos filhos de Coré. Salmo. Como são desejáveis as tuas moradas, Javé dos Exércitos! Minha alma suspira e desfalece pelos átrios de Javé. Meu coração e minha carne exultam pelo Deus vivo. Até o pássaro encontrou uma casa, e a andorinha, um ninho, onde põe seus filhotes: os teus altares, Javé dos Exércitos, meu rei e meu Deus! Felizes os que habitam em tua casa: eles te louvam sem cessar. Felizes os que encontram em ti a sua força ao preparar sua peregrinação: quando atravessam vales áridos, eles os transformam em oásis, como se a primeira chuva os cobrisse de bênção. Eles caminham de fortaleza em fortaleza até verem Deus em Sião. Javé, Deus dos Exércitos, ouve a minha súplica, dá ouvidos, ó Deus de Jacó. Vê o nosso escudo, ó Deus, olha a face do teu ungido. Sim, mais vale um dia em teus átrios, do que milhares em minha casa. Prefiro o umbral da casa de Deus do que habitar na tenda dos injustos. Porque Javé é sol e escudo, Deus concede graça e glória. Javé não recusa nenhum bem aos que andam na integridade. Javé dos Exércitos, feliz o homem que confia em ti!</w:t>
      </w:r>
    </w:p>
    <w:p w14:paraId="09DC0DCC" w14:textId="37BE2AE8" w:rsidR="00F1231A" w:rsidRDefault="002D7AFD" w:rsidP="004E2B2F">
      <w:pPr>
        <w:pStyle w:val="Ttulo2"/>
        <w:jc w:val="both"/>
      </w:pPr>
      <w:r>
        <w:lastRenderedPageBreak/>
        <w:t xml:space="preserve">Antigo testamento </w:t>
      </w:r>
      <w:r w:rsidR="004E2B2F">
        <w:t>livros sapienciaissalmos</w:t>
      </w:r>
    </w:p>
    <w:p w14:paraId="5A09EED9" w14:textId="77777777" w:rsidR="00F1231A" w:rsidRDefault="004E2B2F" w:rsidP="004E2B2F">
      <w:pPr>
        <w:jc w:val="both"/>
      </w:pPr>
      <w:r>
        <w:t>Sl 84: Hino a Jerusalém, centro das romarias. 2-4: A importância de Jerusalém está no fato de que o Templo, casa do Deus da Aliança, é também a casa de todo o povo. Ao entrar nela, o peregrino se sente livre e à vontade, como os pássaros que aí revoam e fazem seus ninhos. 5-8: O encontro com o Deus da Aliança torna feliz quem exerce alguma função no Templo e também aqueles que se dirigem a Jerusalém, fazendo longas romarias. Esse buscar a Deus fertiliza a terra para produzir vida nova. 9-10: Súplica pelo rei (ungido). Este, como governante do povo, deve tornar presente a ação do próprio Deus, ou seja, libertar o povo e fazê-lo viver a justiça. 11-13: Em Jerusalém o povo redescobre o sentido da própria vida, refaz seu compromisso com o projeto de Deus e reconhece que este abençoa quem vive aquilo que celebrou em Jerusalém.</w:t>
      </w:r>
    </w:p>
    <w:p w14:paraId="4A1CED52" w14:textId="77777777" w:rsidR="00F1231A" w:rsidRDefault="004E2B2F" w:rsidP="004E2B2F">
      <w:pPr>
        <w:pStyle w:val="Ttulo2"/>
        <w:jc w:val="both"/>
      </w:pPr>
      <w:r>
        <w:t>Salmo</w:t>
      </w:r>
    </w:p>
    <w:p w14:paraId="52C9519B" w14:textId="77777777" w:rsidR="00F1231A" w:rsidRDefault="004E2B2F" w:rsidP="004E2B2F">
      <w:pPr>
        <w:jc w:val="both"/>
      </w:pPr>
      <w:r>
        <w:t>Restaura-nos, ó Deus! Do mestre de canto. Dos filhos de Coré. Salmo. Favoreceste, Javé, a tua terra, restauraste os cativos de Jacó. Perdoaste a culpa do teu povo, encobriste todo o seu pecado. Reprimiste o teu furor todo, refreaste o ardor da tua ira. Restaura-nos, ó Deus, salvador nosso, renuncia ao teu rancor contra nós! Ficarás irado conosco para sempre, prolongando de geração em geração a tua ira? Não nos irás devolver a vida, para que teu povo se alegre contigo? Javé, mostra-nos o teu amor, concede-nos a tua salvação. Vou escutar o que diz Javé: «Deus anuncia a paz ao seu povo e seus fiéis, e aos que se convertem de coração». A salvação está próxima dos que o temem, e a glória habitará em nossa terra. Amor e Fidelidade se encontram, Justiça e Paz se abraçam. A Fidelidade brotará da terra, e a Justiça se inclinará do céu. Javé nos dará a chuva, e nossa terra dará o seu fruto. A Justiça caminhará à frente dele, a salvação seguirá os seus passos.</w:t>
      </w:r>
    </w:p>
    <w:p w14:paraId="104C99F4" w14:textId="0C4B1520" w:rsidR="00F1231A" w:rsidRDefault="002D7AFD" w:rsidP="004E2B2F">
      <w:pPr>
        <w:pStyle w:val="Ttulo2"/>
        <w:jc w:val="both"/>
      </w:pPr>
      <w:r>
        <w:t xml:space="preserve">Antigo testamento </w:t>
      </w:r>
      <w:r w:rsidR="004E2B2F">
        <w:t>livros sapienciaissalmos</w:t>
      </w:r>
    </w:p>
    <w:p w14:paraId="65BAD5AB" w14:textId="77777777" w:rsidR="00F1231A" w:rsidRDefault="004E2B2F" w:rsidP="004E2B2F">
      <w:pPr>
        <w:jc w:val="both"/>
      </w:pPr>
      <w:r>
        <w:t>Sl 85: Oração coletiva de súplica, logo após a volta do exílio. 2-4: Refere-se à recente libertação. O exílio teve valor de purificação, pois encobriu o pecado do povo, isto é, sua infidelidade a Deus. 5-8: Ao chegar do exílio, o povo se defronta com graves dificuldades: organizar a comunidade, restabelecer o culto, reconstruir o Templo, sanar sérios problemas sociais. O plano de restauração, portanto, é ainda uma grande aspiração. 9-14: A essa súplica responde um oráculo do sacerdote: Deus anuncia a paz, plenitude de condições de vida, se o povo se converter ao projeto dele. A glória ou presença de Deus volta à terra (cf. Ez 11,23 e 43,2), acompanhada pelo amor, fidelidade, justiça e paz, que produzem prosperidade para todo o povo.</w:t>
      </w:r>
    </w:p>
    <w:p w14:paraId="4BA3EB85" w14:textId="77777777" w:rsidR="00F1231A" w:rsidRDefault="004E2B2F" w:rsidP="004E2B2F">
      <w:pPr>
        <w:pStyle w:val="Ttulo2"/>
        <w:jc w:val="both"/>
      </w:pPr>
      <w:r>
        <w:t>Salmo</w:t>
      </w:r>
    </w:p>
    <w:p w14:paraId="6A8F2475" w14:textId="77777777" w:rsidR="00F1231A" w:rsidRDefault="004E2B2F" w:rsidP="004E2B2F">
      <w:pPr>
        <w:jc w:val="both"/>
      </w:pPr>
      <w:r>
        <w:t>Deus atende a quem o invoca Oração. De Davi. Inclina teu ouvido, Javé, responde-me, porque sou pobre e indigente! Guarda-me, porque sou fiel, salva teu servo que em ti confia! Tu és o meu Deus, tem piedade de mim, Senhor, pois é a ti que eu invoco o dia todo! Alegra a alma do teu servo, pois a ti elevo a minha alma! Tu és bom, Senhor, e perdoas. Tu és cheio de amor com todos os que te invocam. Atende à minha prece, Javé, considera minha voz suplicante. No dia da angústia eu grito a ti, pois tu me respondes, Senhor. Entre os deuses não há outro igual a ti, nada que se iguale às tuas obras! Todas as nações virão para se prostrar na tua presença, Senhor, e bendizer o teu nome: «Tu és grande, e fazes maravilhas. Tu és o único Deus». Ensina-me o teu caminho, Javé, e caminharei segundo a tua verdade. Conserva íntegro o meu coração no temor do teu nome. Eu te agradeço de todo o coração, meu Deus, vou dar glória ao teu nome para sempre, pois é grande o teu amor para comigo: tu me tiraste das profundezas da morte. Ó Deus, os soberbos se levantam contra mim, um bando de violentos persegue a minha vida, e não fazem conta de ti. Tu, porém, Senhor, Deus de piedade e compaixão, lento para a cólera, cheio de amor e fidelidade, volta-te para mim, tem piedade de mim. Dá força ao teu servo, salva o filho da tua serva. Realiza para mim um sinal de bondade: meus inimigos verão e ficarão envergonhados, porque tu, Javé, me socorres e consolas.</w:t>
      </w:r>
    </w:p>
    <w:p w14:paraId="10767FDD" w14:textId="4C83370B" w:rsidR="00F1231A" w:rsidRDefault="002D7AFD" w:rsidP="004E2B2F">
      <w:pPr>
        <w:pStyle w:val="Ttulo2"/>
        <w:jc w:val="both"/>
      </w:pPr>
      <w:r>
        <w:t xml:space="preserve">Antigo testamento </w:t>
      </w:r>
      <w:r w:rsidR="004E2B2F">
        <w:t>livros sapienciaissalmos</w:t>
      </w:r>
    </w:p>
    <w:p w14:paraId="2D13EF38" w14:textId="77777777" w:rsidR="00F1231A" w:rsidRDefault="004E2B2F" w:rsidP="004E2B2F">
      <w:pPr>
        <w:jc w:val="both"/>
      </w:pPr>
      <w:r>
        <w:t xml:space="preserve">Sl 86: Oração de súplica, em tempo de perigo e perseguição, talvez na época dos Macabeus. 1-5: Série de súplicas, apresentando os motivos para Deus agir. Desses, o fundamental é que Javé atende sempre a quem o invoca. 6-10: A </w:t>
      </w:r>
      <w:r>
        <w:lastRenderedPageBreak/>
        <w:t>certeza de ser atendido dá lugar ao louvor, no qual se reconhece que Deus é único e universal. 11-13: Deus exige a integridade, isto é, que o homem sirva apenas a ele e ao seu projeto. Os vv. 12-13 já adiantam a ação de graças. 14-17: Retoma a súplica, agora descrevendo a perseguição. A libertação fará os inimigos reconhecerem que Deus é aliado dos pobres e oprimidos.</w:t>
      </w:r>
    </w:p>
    <w:p w14:paraId="70CCF814" w14:textId="77777777" w:rsidR="00F1231A" w:rsidRDefault="004E2B2F" w:rsidP="004E2B2F">
      <w:pPr>
        <w:pStyle w:val="Ttulo2"/>
        <w:jc w:val="both"/>
      </w:pPr>
      <w:r>
        <w:t>Salmo</w:t>
      </w:r>
    </w:p>
    <w:p w14:paraId="02561513" w14:textId="77777777" w:rsidR="00F1231A" w:rsidRDefault="004E2B2F" w:rsidP="004E2B2F">
      <w:pPr>
        <w:jc w:val="both"/>
      </w:pPr>
      <w:r>
        <w:t>Cidade de Deus e cidade dos homens Dos filhos de Coré. Salmo. Cântico. Sião foi construída sobre o monte santo, e Javé prefere as portas dela a todas as moradas de Jacó. Que anúncio glorioso para você, ó cidade de Deus! «Contarei o Egito e a Babilônia entre os meus fiéis. Filisteus, tírios e etíopes aí nasceram». E de Sião será dito: «Todo homem aí nasceu. Ela foi fundada pelo Altíssimo em pessoa». Javé inscreve os povos no registro: «Este homem nasceu aí». E cantarão, enquanto dançam: «Em ti se encontram todas as minhas fontes».</w:t>
      </w:r>
    </w:p>
    <w:p w14:paraId="3B732C7B" w14:textId="13EBDE66" w:rsidR="00F1231A" w:rsidRDefault="002D7AFD" w:rsidP="004E2B2F">
      <w:pPr>
        <w:pStyle w:val="Ttulo2"/>
        <w:jc w:val="both"/>
      </w:pPr>
      <w:r>
        <w:t xml:space="preserve">Antigo testamento </w:t>
      </w:r>
      <w:r w:rsidR="004E2B2F">
        <w:t>livros sapienciaissalmos</w:t>
      </w:r>
    </w:p>
    <w:p w14:paraId="4C7E3577" w14:textId="77777777" w:rsidR="00F1231A" w:rsidRDefault="004E2B2F" w:rsidP="004E2B2F">
      <w:pPr>
        <w:jc w:val="both"/>
      </w:pPr>
      <w:r>
        <w:t>Sl 87: Hino a Jerusalém, pátria do povo de Deus. 1-7: Cidade de Deus, Jerusalém tem a vocação de ser a mãe do povo, e de se expandir, reunindo gente de todas as nações. Esse papel passará mais tarde para a comunidade cristã, aberta a todos.</w:t>
      </w:r>
    </w:p>
    <w:p w14:paraId="20D5EB5A" w14:textId="77777777" w:rsidR="00F1231A" w:rsidRDefault="004E2B2F" w:rsidP="004E2B2F">
      <w:pPr>
        <w:pStyle w:val="Ttulo2"/>
        <w:jc w:val="both"/>
      </w:pPr>
      <w:r>
        <w:t>Salmo</w:t>
      </w:r>
    </w:p>
    <w:p w14:paraId="49B29C5C" w14:textId="77777777" w:rsidR="00F1231A" w:rsidRDefault="004E2B2F" w:rsidP="004E2B2F">
      <w:pPr>
        <w:jc w:val="both"/>
      </w:pPr>
      <w:r>
        <w:t>O que Deus ganha com a minha morte? Cântico. Salmo. Dos filhos de Coré. Do mestre de canto. Para a doença. Para a aflição. Poema. De Emã, o ezraíta. Javé meu Deus, de dia eu te peço auxílio, e de noite eu grito em tua presença. Que minha prece chegue a ti, inclina teu ouvido ao meu clamor. Porque minha alma está cheia de males, e minha vida está à beira do túmulo. Sou visto como quem baixa para a cova, tornei-me homem sem forças, tenho minha cama entre os mortos, como as vítimas que jazem no sepulcro, das quais já não te lembras, porque foram arrancadas de tua mão. Jogaste-me no fundo da cova, em meio às trevas do abismo. Tua cólera pesa sobre mim, derramas sobre mim tuas ondas todas. Afastaste de mim meus conhecidos, e me tornaste repugnante para eles: estou fechado, não posso sair, e meus olhos se turvam de tristeza. Eu te invoco o dia todo, estendendo as mãos para ti: «Farás maravilhas pelos mortos? As sombras se levantarão para te louvar? Falarão do teu amor nas sepulturas, e da tua fidelidade no reino da morte? Conhecem tuas maravilhas na treva, e a tua justiça na terra do esquecimento?» Mas eu grito para ti, Javé, minha prece chega a ti pela manhã. Javé, por que me rejeitas e escondes de mim a tua face? Fui infeliz e moribundo desde a infância, sofri teus horrores, estou esgotado. Teus furores passaram sobre mim, teus terrores me deixaram consumido. Eles me cercam como água o dia todo, e todos juntos me envolvem de uma vez. Tu afastas de mim meus parentes e amigos, e as trevas são a minha companhia.</w:t>
      </w:r>
    </w:p>
    <w:p w14:paraId="642545E5" w14:textId="040795E0" w:rsidR="00F1231A" w:rsidRDefault="002D7AFD" w:rsidP="004E2B2F">
      <w:pPr>
        <w:pStyle w:val="Ttulo2"/>
        <w:jc w:val="both"/>
      </w:pPr>
      <w:r>
        <w:t xml:space="preserve">Antigo testamento </w:t>
      </w:r>
      <w:r w:rsidR="004E2B2F">
        <w:t>livros sapienciaissalmos</w:t>
      </w:r>
    </w:p>
    <w:p w14:paraId="04F73F2E" w14:textId="77777777" w:rsidR="00F1231A" w:rsidRDefault="004E2B2F" w:rsidP="004E2B2F">
      <w:pPr>
        <w:jc w:val="both"/>
      </w:pPr>
      <w:r>
        <w:t>Sl 88: Súplica numa doença mortal. 2-10a: O salmista já se sente no mundo dos mortos. Para o israelita, esse fato significa ficar longe da história, na qual Deus está presente e age e, portanto, estar à margem do povo de Deus, longe do culto, da salvação, completamente esquecido. 10b-13: O motivo sutil da súplica é que o próprio Deus sairá perdendo com a morte do salmista. 14-19: Volta o tema da súplica: o salmo termina em sofrimento e solidão, sem esperança nenhuma.</w:t>
      </w:r>
    </w:p>
    <w:p w14:paraId="1C3F8B26" w14:textId="77777777" w:rsidR="00F1231A" w:rsidRDefault="004E2B2F" w:rsidP="004E2B2F">
      <w:pPr>
        <w:pStyle w:val="Ttulo2"/>
        <w:jc w:val="both"/>
      </w:pPr>
      <w:r>
        <w:t>Salmo</w:t>
      </w:r>
    </w:p>
    <w:p w14:paraId="4CC9F690" w14:textId="77777777" w:rsidR="00F1231A" w:rsidRDefault="004E2B2F" w:rsidP="004E2B2F">
      <w:pPr>
        <w:jc w:val="both"/>
      </w:pPr>
      <w:r>
        <w:t xml:space="preserve">Deus é amor fiel Poema. De Etã, o ezraíta. Cantarei para sempre o amor de Javé, anunciarei de geração em geração a tua fidelidade. Pois eu disse: «Teu amor é um edifício eterno. Tu firmaste a tua fidelidade mais que o céu». Selei uma aliança com o meu eleito, jurando ao meu servo Davi: «Vou estabelecer sua descendência para sempre, e de geração em geração vou construir um trono para você». O céu proclama a tua maravilha, Javé, e a tua fidelidade na assembléia dos anjos. Sobre as nuvens, quem é como Javé? Dentre os seres divinos, quem é como Javé? Deus é terrível no conselho dos anjos, grande e terrível com toda a sua corte. Javé dos Exércitos, quem é igual a ti? O poder e a fidelidade te envolvem. Tu dominas o orgulho do mar e amansas as ondas que se elevam. Tu esmagaste Raab como a um cadáver, teu braço poderoso dispersou teus inimigos. Teu é o céu, e a terra pertence a ti, tu fundaste o </w:t>
      </w:r>
      <w:r>
        <w:lastRenderedPageBreak/>
        <w:t>mundo, e tudo o que nele existe. O norte e o sul, tu os criaste. O Tabor e o Hermon aclamam o teu nome. Teu braço é poderoso, tua esquerda é forte, e tua direita elevada. Justiça e Direito sustentam o teu trono. Amor e Fidelidade precedem a tua face. Feliz o povo que sabe te aclamar: ele caminhará, ó Javé, à luz da tua face. Teu nome é o seu prazer a cada dia, e tua justiça é o seu orgulho. Sim, tu és a honra e a força dele, e com teu favor levantas nossa fronte. Porque Javé é o nosso escudo, nosso rei é o Santo de Israel. Outrora falaste numa visão aos teus fiéis: «Prestei auxílio a um bravo, exaltei um eleito dentre o povo: encontrei o meu servo Davi, e o ungi com meu óleo santo, para que minha mão esteja sempre com ele, e meu braço o torne valoroso. O inimigo não poderá enganá-lo, nem o perverso humilhá-lo. Diante dele esmagarei seus opressores e ferirei seus inimigos. Minha fidelidade e amor estarão com ele, e por meu nome seu poder crescerá: estenderei sua esquerda até o mar, e sua direita até os rios. Ele me invocará: ‘Tu és o meu pai, o meu Deus e o meu rochedo salvador!’ E eu o tornarei meu primogênito, o altíssimo sobre os reis da terra. Para sempre vou manter com ele o meu amor, e minha aliança com ele será firme. Vou dar a ele uma descendência para sempre, e um trono duradouro como o céu. Se os filhos dele abandonarem a minha lei e não seguirem minhas normas; se profanarem meus estatutos e não guardarem meus mandamentos, eu punirei a transgressão deles com vara, e suas culpas com açoites. Mas nunca vou tirar-lhes o meu amor, nem desmentir a minha fidelidade. Jamais violarei a minha aliança, nem mudarei as minhas promessas. Por minha santidade, eu jurei uma vez: Jamais mentirei a Davi. Sua descendência será perpétua, seu trono como o sol à minha frente, como a lua, firmada para sempre: seu trono será mais firme que o céu». Tu, porém, o rejeitaste e desprezaste, ficaste indignado com o teu ungido. Quebraste a aliança com o teu servo, até ao chão profanaste a sua coroa. Derrubaste suas muralhas e arruinaste suas fortalezas. Todos os passantes o saqueiam, e ele se tornou zombaria dos vizinhos. Exaltaste a direita dos seus opressores, alegraste seus inimigos todos. Cegaste o corte da sua espada, e não o sustentaste na batalha. Quebraste o seu cetro glorioso, e derrubaste o seu trono por terra. Encurtaste os dias da sua juventude, e o cobriste de vergonha. Javé, até quando te esconderás? Até quando arderá o fogo de tua cólera? Lembra, Senhor, como é breve minha vida, como passam rápido os homens que criaste! Quem viverá sem ver a morte? Quem tirará sua vida das garras do túmulo? Onde está, Senhor, o antigo amor, que, por tua fidelidade, juraste a Davi? Lembra-te, Senhor, da desonra dos teus servos: eu levo em meu peito todas as afrontas dos povos. Lembra-te de como teus inimigos ultrajaram, ó Javé, de como ultrajaram as pegadas do teu ungido! Seja bendito Javé para sempre! Amém! Amém!</w:t>
      </w:r>
    </w:p>
    <w:p w14:paraId="7B04D045" w14:textId="48B85A78" w:rsidR="00F1231A" w:rsidRDefault="002D7AFD" w:rsidP="004E2B2F">
      <w:pPr>
        <w:pStyle w:val="Ttulo2"/>
        <w:jc w:val="both"/>
      </w:pPr>
      <w:r>
        <w:t xml:space="preserve">Antigo testamento </w:t>
      </w:r>
      <w:r w:rsidR="004E2B2F">
        <w:t>livros sapienciaissalmos</w:t>
      </w:r>
    </w:p>
    <w:p w14:paraId="02B6DEBB" w14:textId="77777777" w:rsidR="00F1231A" w:rsidRDefault="004E2B2F" w:rsidP="004E2B2F">
      <w:pPr>
        <w:jc w:val="both"/>
      </w:pPr>
      <w:r>
        <w:t>Sl 89: Oração de súplica numa catástrofe nacional, com especial menção da promessa de Deus feita à dinastia de Davi. 2-3: O amor e a fidelidade são termos básicos da Aliança e dão a tônica a todo este Salmo. 4-5: A Aliança com Davi fundou uma dinastia perpétua. 6-15: Hino de louvor, proclamando a soberania de Javé sobre o universo e a história. Acima de homens e autoridades está Deus. Ele firma o governo delas com amor e fidelidade, a fim de produzir justiça e direito. 16-19: O povo de Israel se orgulha de ser o escolhido de Javé, com sua função principal de proclamar, através do louvor, o Deus que é sua alegria, honra, força, orgulho, proteção e Rei. 20-30: Em meio ao seu povo, Deus escolheu Davi e sua dinastia, chamados a serem instrumentos para libertar o povo e fazê-lo viver na justiça. 31-38: Essa aliança com Davi foi feita com juramento e, por isso, é perpétua. Mas há uma condição: que os descendentes sejam fiéis. Caso contrário, Deus os castigará. 39-46: A situação presente do povo e do seu rei fazem pensar que Deus está sendo infiel às próprias promessas. Como entender isso? 47-52: Súplicas para comover a Deus, e fazê-lo voltar ao amor e fidelidade, restabelecendo a dignidade do rei. 53: Brevíssimo hino para encerrar o terceiro livro do Saltério, formado pelos salmos 73 a 89.</w:t>
      </w:r>
    </w:p>
    <w:p w14:paraId="3C8B628F" w14:textId="77777777" w:rsidR="00F1231A" w:rsidRDefault="004E2B2F" w:rsidP="004E2B2F">
      <w:pPr>
        <w:pStyle w:val="Ttulo2"/>
        <w:jc w:val="both"/>
      </w:pPr>
      <w:r>
        <w:t>Salmo</w:t>
      </w:r>
    </w:p>
    <w:p w14:paraId="4A50CB63" w14:textId="77777777" w:rsidR="00F1231A" w:rsidRDefault="004E2B2F" w:rsidP="004E2B2F">
      <w:pPr>
        <w:jc w:val="both"/>
      </w:pPr>
      <w:r>
        <w:t xml:space="preserve">Deus, confirma a nossa vida! Súplica. De Moisés, homem de Deus. Senhor, tu foste o nosso refúgio de geração em geração. Antes que os montes nascessem e a terra e o mundo fossem gerados, desde sempre e para sempre tu és Deus. Tu reduzes o homem ao pó, dizendo: «Voltem, filhos de Adão!» Mil anos são aos teus olhos como o dia de ontem, que passou, uma vigília dentro da noite. Tu os semeias ano por ano, como erva que se renova: de manhã ela germina e brota, de tarde a cortam, e ela seca. Sim, tua ira nos consumiu, e teu furor nos transtornou. Colocaste </w:t>
      </w:r>
      <w:r>
        <w:lastRenderedPageBreak/>
        <w:t>nossas faltas à tua frente, nossos segredos sob a luz da tua face. Nossos dias passaram sob a tua cólera, e como suspiro nossos anos se acabaram. Setenta anos é o tempo da nossa vida, oitenta anos, se ela for vigorosa. E a maior parte deles é fadiga inútil, pois passam depressa, e nós voamos. Quem conhece a força da tua ira, e quem sentiu o peso do teu furor? Ensina-nos a contar os nossos anos, para que tenhamos coração sensato! Volta-te, Javé! Até quando? Tem compaixão dos teus servos! Sacia-nos com o teu amor pela manhã, e nossa vida será júbilo e alegria. Alegra-nos, pelos dias em que nos castigaste, pelos anos em que sofremos desgraças. Que os teus servos vejam a tua obra, e os filhos deles o teu esplendor. Que a bondade do Senhor venha sobre nós e confirme a obra de nossas mãos.</w:t>
      </w:r>
    </w:p>
    <w:p w14:paraId="189771BB" w14:textId="61678745" w:rsidR="00F1231A" w:rsidRDefault="002D7AFD" w:rsidP="004E2B2F">
      <w:pPr>
        <w:pStyle w:val="Ttulo2"/>
        <w:jc w:val="both"/>
      </w:pPr>
      <w:r>
        <w:t xml:space="preserve">Antigo testamento </w:t>
      </w:r>
      <w:r w:rsidR="004E2B2F">
        <w:t>livros sapienciaissalmos</w:t>
      </w:r>
    </w:p>
    <w:p w14:paraId="04F2C178" w14:textId="77777777" w:rsidR="00F1231A" w:rsidRDefault="004E2B2F" w:rsidP="004E2B2F">
      <w:pPr>
        <w:jc w:val="both"/>
      </w:pPr>
      <w:r>
        <w:t>Sl 90: Oração coletiva de súplica, diante da fragilidade e brevidade da vida humana. 1-6: O que é a vida humana diante da eternidade de Deus? Ele ultrapassa as gerações humanas e toda a criação. Enquanto isso, o homem vive brevemente e acaba morrendo. 7-12: A vida humana torna-se ainda mais curta por causa do pecado e suas conseqüências: além de breve, ela se transforma em fadiga inútil. O homem é tão frágil que não pode sequer suportar a força e o peso da ira de Deus, que é castigo pelo pecado. O que fazer? O v. 12 mostra que, diante dessa realidade, só resta pedir que Deus nos dê um coração sábio, para vivermos bem o tempo de que dispomos. 13-17: Súplica para que Deus preencha esta vida breve com alegria e júbilo, compensando os anos maus e tristes. É contemplando a obra de Deus na história que se aprende a viver, suplicando sempre que Deus abençoe e confirme aquilo que o homem realiza com tanto esforço.</w:t>
      </w:r>
    </w:p>
    <w:p w14:paraId="6FF4C459" w14:textId="77777777" w:rsidR="00F1231A" w:rsidRDefault="004E2B2F" w:rsidP="004E2B2F">
      <w:pPr>
        <w:pStyle w:val="Ttulo2"/>
        <w:jc w:val="both"/>
      </w:pPr>
      <w:r>
        <w:t>Salmo</w:t>
      </w:r>
    </w:p>
    <w:p w14:paraId="1C1D8D89" w14:textId="77777777" w:rsidR="00F1231A" w:rsidRDefault="004E2B2F" w:rsidP="004E2B2F">
      <w:pPr>
        <w:jc w:val="both"/>
      </w:pPr>
      <w:r>
        <w:t>O justo confia em Deus Você que habita ao amparo do Altíssimo, e vive à sombra do Onipotente, diga a Javé: «Meu refúgio, minha fortaleza, meu Deus, eu confio em ti!» Ele livrará você do laço do caçador, e da peste destruidora. Ele o cobrirá com suas penas, e debaixo de suas asas você se refugiará. O braço dele é escudo e armadura. Você não temerá o terror da noite, nem a flecha que voa de dia, nem a epidemia que caminha nas trevas, nem a peste que devasta ao meio-dia. Caiam mil ao seu lado e dez mil à sua direita, a você nada atingirá. Basta que você olhe com seus próprios olhos, para ver o salário dos injustos, porque você fez de Javé o seu refúgio e tomou o Altíssimo como defensor. A desgraça jamais o atingirá, e praga nenhuma vai chegar à sua tenda, pois ele ordenou aos seus anjos que guardem você em seus caminhos. Eles o levarão nas mãos, para que seu pé não tropece numa pedra. Você caminhará sobre cobras e víboras, e pisará leões e dragões. «Eu o livrarei, porque a mim se apegou. Eu o protegerei, pois conhece o meu nome. Ele me invocará, e eu responderei. Na angústia estarei com ele. Eu o livrarei e glorificarei. Vou saciá-lo de longos dias e lhe farei ver a minha salvação».</w:t>
      </w:r>
    </w:p>
    <w:p w14:paraId="34CB7658" w14:textId="0AA68BCB" w:rsidR="00F1231A" w:rsidRDefault="002D7AFD" w:rsidP="004E2B2F">
      <w:pPr>
        <w:pStyle w:val="Ttulo2"/>
        <w:jc w:val="both"/>
      </w:pPr>
      <w:r>
        <w:t xml:space="preserve">Antigo testamento </w:t>
      </w:r>
      <w:r w:rsidR="004E2B2F">
        <w:t>livros sapienciaissalmos</w:t>
      </w:r>
    </w:p>
    <w:p w14:paraId="7C87E2EF" w14:textId="77777777" w:rsidR="00F1231A" w:rsidRDefault="004E2B2F" w:rsidP="004E2B2F">
      <w:pPr>
        <w:jc w:val="both"/>
      </w:pPr>
      <w:r>
        <w:t>Sl 91: Meditação em estilo sapiencial sobre a proteção que Deus concede ao justo refugiado no Templo. 1-2: Um sacerdote convida o fiel a confiar em Deus. A oração é feita no Templo, que goza do direito inviolável de asilo para todos os que se encontram em situações difíceis. 3-7: Descrição viva de diversos perigos, entre os quais se destaca a perseguição social. 8-13: Certo da proteção divina, o justo pode confiar, em meio a qualquer perigo. Junto a Deus, ele poderá ver a derrota dos injustos, abandonados à própria sorte. Os vv. 11-12 serão citados por Mt 4,6 e Lc 4,10-11. 14-16: Oráculo do sacerdote, que apresenta a significação da aliança de Deus com o homem que com ele se compromete. A expressão «eu estarei com ele» é desdobrada em sete afirmações: Deus liberta, protege, responde, restabelece a honra (glorifica), dá vida longa e consciência da salvação que Deus vai realizando.</w:t>
      </w:r>
    </w:p>
    <w:p w14:paraId="0419EA48" w14:textId="77777777" w:rsidR="00F1231A" w:rsidRDefault="004E2B2F" w:rsidP="004E2B2F">
      <w:pPr>
        <w:pStyle w:val="Ttulo2"/>
        <w:jc w:val="both"/>
      </w:pPr>
      <w:r>
        <w:t>Salmo</w:t>
      </w:r>
    </w:p>
    <w:p w14:paraId="713D7E95" w14:textId="77777777" w:rsidR="00F1231A" w:rsidRDefault="004E2B2F" w:rsidP="004E2B2F">
      <w:pPr>
        <w:jc w:val="both"/>
      </w:pPr>
      <w:r>
        <w:t xml:space="preserve">Celebrar a ação de Deus Salmo. Cântico. Para o dia de sábado. É bom agradecer a Javé, e tocar para o teu nome, ó Altíssimo; anunciar pela manhã o teu amor e tua fidelidade pela noite, com a lira de dez cordas, com a cítara, e as vibrações da harpa: porque teus atos, Javé, são a minha alegria, e as obras de tuas mãos o meu júbilo. Como são grandes tuas obras, Javé, e teus projetos, como são profundos! O imbecil não os compreende, o idiota não entende nada disso. Ainda que os injustos brotem como erva, e todos os malfeitores floresçam, eles serão destruídos para </w:t>
      </w:r>
      <w:r>
        <w:lastRenderedPageBreak/>
        <w:t>sempre. Porém tu, Javé, tu és elevado para sempre! Eis que os teus inimigos perecem, e os malfeitores todos se dispersam. Tu me dás o vigor de um touro e me unges com óleo novo. Meu olho vê aqueles que me espreitam, meus ouvidos escutam os malfeitores. O justo brota como palmeira, cresce como cedro do Líbano: plantado na casa de Javé, brota nos átrios do nosso Deus. Mesmo na velhice dará fruto, estará viçoso e frondoso, para anunciar que Javé é reto, e que na minha Rocha não há injustiça.</w:t>
      </w:r>
    </w:p>
    <w:p w14:paraId="5F2DFD55" w14:textId="69A720C0" w:rsidR="00F1231A" w:rsidRDefault="002D7AFD" w:rsidP="004E2B2F">
      <w:pPr>
        <w:pStyle w:val="Ttulo2"/>
        <w:jc w:val="both"/>
      </w:pPr>
      <w:r>
        <w:t xml:space="preserve">Antigo testamento </w:t>
      </w:r>
      <w:r w:rsidR="004E2B2F">
        <w:t>livros sapienciaissalmos</w:t>
      </w:r>
    </w:p>
    <w:p w14:paraId="025C929B" w14:textId="77777777" w:rsidR="00F1231A" w:rsidRDefault="004E2B2F" w:rsidP="004E2B2F">
      <w:pPr>
        <w:jc w:val="both"/>
      </w:pPr>
      <w:r>
        <w:t>Sl 92: Oração de agradecimento, celebrando os atos de Deus. 2-7: O grande sentido e alegria da vida humana estão em reconhecer e anunciar o amor e fidelidade de Deus, revelados em suas obras, que testemunham o compromisso dele com os pobres e os fracos. Quem não compreende isso, desconhece o sentido da vida e da história. 8-12: Os injustos parecem triunfar, mas o Senhor da história é Javé. Ele se alia aos justos no grande conflito que estes devem continuamente enfrentar. 13-16: Aliados a Javé, os justos são persistentes e cheios de vida, para anunciarem, na história, que Deus é honesto e não compactua com a injustiça.</w:t>
      </w:r>
    </w:p>
    <w:p w14:paraId="3470E6ED" w14:textId="77777777" w:rsidR="00F1231A" w:rsidRDefault="004E2B2F" w:rsidP="004E2B2F">
      <w:pPr>
        <w:pStyle w:val="Ttulo2"/>
        <w:jc w:val="both"/>
      </w:pPr>
      <w:r>
        <w:t>Salmo</w:t>
      </w:r>
    </w:p>
    <w:p w14:paraId="6A57E8CA" w14:textId="77777777" w:rsidR="00F1231A" w:rsidRDefault="004E2B2F" w:rsidP="004E2B2F">
      <w:pPr>
        <w:jc w:val="both"/>
      </w:pPr>
      <w:r>
        <w:t>Javé é Rei Javé é Rei, vestido de majestade, Javé está vestido e envolto em poder: o mundo está firme e jamais tremerá. Teu trono está firme desde a origem, e desde sempre tu existes. Levantam os rios, ó Javé, os rios levantam a sua voz, os rios levantam o seu rumor. Porém, mais que o estrondo das águas torrenciais, mais imponente que a ressaca do mar, é imponente Javé nas alturas. Teus testemunhos são firmes de fato, a santidade é o adorno de tua casa, por dias sem fim, ó Javé!</w:t>
      </w:r>
    </w:p>
    <w:p w14:paraId="498A844B" w14:textId="63CA4F6E" w:rsidR="00F1231A" w:rsidRDefault="002D7AFD" w:rsidP="004E2B2F">
      <w:pPr>
        <w:pStyle w:val="Ttulo2"/>
        <w:jc w:val="both"/>
      </w:pPr>
      <w:r>
        <w:t xml:space="preserve">Antigo testamento </w:t>
      </w:r>
      <w:r w:rsidR="004E2B2F">
        <w:t>livros sapienciaissalmos</w:t>
      </w:r>
    </w:p>
    <w:p w14:paraId="62021533" w14:textId="77777777" w:rsidR="00F1231A" w:rsidRDefault="004E2B2F" w:rsidP="004E2B2F">
      <w:pPr>
        <w:jc w:val="both"/>
      </w:pPr>
      <w:r>
        <w:t>Sl 93: Hino à realeza de Deus, soberano universal. 1-2: Acima de todos os poderes do mundo, o próprio mundo é trono de Deus, que reina desde sempre e para sempre. 3-4: As águas são símbolo do caos primitivo, que Deus derrotou para realizar a obra da criação. Na história, esse caos são os projetos das nações que ameaçam o projeto de Deus. Deus, porém, derrota esse caos. 5: Os testemunhos são os mandamentos, que manifestam a santidade de Deus, criando a história da liberdade e da vida.</w:t>
      </w:r>
    </w:p>
    <w:p w14:paraId="04F42B35" w14:textId="77777777" w:rsidR="00F1231A" w:rsidRDefault="004E2B2F" w:rsidP="004E2B2F">
      <w:pPr>
        <w:pStyle w:val="Ttulo2"/>
        <w:jc w:val="both"/>
      </w:pPr>
      <w:r>
        <w:t>Salmo</w:t>
      </w:r>
    </w:p>
    <w:p w14:paraId="262A5664" w14:textId="77777777" w:rsidR="00F1231A" w:rsidRDefault="004E2B2F" w:rsidP="004E2B2F">
      <w:pPr>
        <w:jc w:val="both"/>
      </w:pPr>
      <w:r>
        <w:t>Deus fará vingança Javé, Deus das vinganças! Aparece, ó Deus das vinganças! Levanta-te, ó juiz da terra, devolve o merecido aos soberbos! Até quando os injustos, ó Javé, até quando os injustos irão triunfar? Eles transbordam em palavras insolentes, todos os malfeitores se gabam. Eles massacram o teu povo, Javé, eles humilham tua herança; matam a viúva e o estrangeiro e assassinam os órfãos. E comentam: «Javé nada vê, o Deus de Jacó nem percebe...» Percebam vocês, imbecis consumados. Idiotas, quando irão entender? Quem plantou o ouvido, não ouvirá? Quem formou o olho, não enxergará? Quem educa as nações, não punirá? Quem ensina ao homem, não saberá? Javé sabe que os pensamentos do homem são apenas um sopro. Feliz o homem a quem educas, Javé, a quem ensinas com a tua lei, dando-lhe descanso nos dias maus, enquanto para o injusto se abre uma cova. Porque Javé não rejeita o seu povo, jamais abandona a sua herança; o justo alcançará seu direito, e os corações retos terão futuro. Quem se levanta a meu favor contra os maus? Quem se coloca ao meu lado contra os malfeitores? Se Javé não viesse em meu socorro, eu já estaria habitando no silêncio. Quando me parece que vou tropeçar, o teu amor me sustenta, Javé. Quando minhas preocupações se multiplicam tuas consolações me alegram. Poderá acaso aliar-se a ti um tribunal criminoso que dita injustiças em nome da lei? Embora atentem contra a vida do justo, e condenem à morte o inocente, Javé será a minha fortaleza, Deus será a rocha onde me abrigo. Ele é quem lhes pagará pela injustiça deles, e os destruirá pela maldade que praticam. Javé nosso Deus os destruirá!</w:t>
      </w:r>
    </w:p>
    <w:p w14:paraId="4140EE67" w14:textId="7B033F72" w:rsidR="00F1231A" w:rsidRDefault="002D7AFD" w:rsidP="004E2B2F">
      <w:pPr>
        <w:pStyle w:val="Ttulo2"/>
        <w:jc w:val="both"/>
      </w:pPr>
      <w:r>
        <w:t xml:space="preserve">Antigo testamento </w:t>
      </w:r>
      <w:r w:rsidR="004E2B2F">
        <w:t>livros sapienciaissalmos</w:t>
      </w:r>
    </w:p>
    <w:p w14:paraId="7306C878" w14:textId="77777777" w:rsidR="00F1231A" w:rsidRDefault="004E2B2F" w:rsidP="004E2B2F">
      <w:pPr>
        <w:jc w:val="both"/>
      </w:pPr>
      <w:r>
        <w:t xml:space="preserve">Sl 94: Oração de súplica coletiva, denunciando a injustiça institucionalizada como «ordem». 1-2: Apelo a Deus para que intervenha como juiz, castigando os opressores, a fim de proteger do extermínio o seu povo. 3-7: Os opressores constroem uma estrutura social que, para defender seus privilégios e interesses, acaba marginalizando o povo na </w:t>
      </w:r>
      <w:r>
        <w:lastRenderedPageBreak/>
        <w:t>miséria e escravidão. O cúmulo da soberba é cortar qualquer possibilidade de justiça, chegando a negar que Deus se importa com a situação. 8-11: Confronto com os opressores, defendendo a Deus contra as pretensões deles. O Criador e Senhor da história é o mesmo que se alia aos oprimidos, exigindo justiça. É impossível crer em Deus e, ao mesmo tempo, cultuar a injustiça. 12-15: Povo sábio é aquele que aprende a viver segundo o projeto de Deus. É com esse povo que Deus se alia, dando-lhe esperança de justiça e vida. 16-23: Deus age na história para realizar a justiça. Isso, porém, não dispensa a luta do povo; ao contrário, é através dela que Deus derrota a injustiça. Embora as estruturas injustas continuem, elas estão fadadas ao fracasso, pois Deus está aliado com as vítimas, para derrotar os opressores.</w:t>
      </w:r>
    </w:p>
    <w:p w14:paraId="6645A8BD" w14:textId="77777777" w:rsidR="00F1231A" w:rsidRDefault="004E2B2F" w:rsidP="004E2B2F">
      <w:pPr>
        <w:pStyle w:val="Ttulo2"/>
        <w:jc w:val="both"/>
      </w:pPr>
      <w:r>
        <w:t>Salmo</w:t>
      </w:r>
    </w:p>
    <w:p w14:paraId="19675253" w14:textId="77777777" w:rsidR="00F1231A" w:rsidRDefault="004E2B2F" w:rsidP="004E2B2F">
      <w:pPr>
        <w:jc w:val="both"/>
      </w:pPr>
      <w:r>
        <w:t>Escutem o que Deus fala Venham, exultemos em Javé, aclamemos o Rochedo que nos salva. Entremos com louvor em sua presença, vamos aclamá-lo com instrumentos. Porque Javé é um Deus grande, o soberano de todos os deuses. Ele tem nas mãos as profundezas da terra, e é dele o cimo das montanhas. Dele é o mar, pois foi ele quem o fez, e a terra firme, que suas mãos modelaram. Entrem e se prostrem e se inclinem, bendizendo a Javé que nos fez. Porque ele é o nosso Deus, e nós somos o seu povo, o rebanho que ele conduz. Oxalá vocês escutem hoje o que ele diz: «Não endureçam seus corações como aconteceu em Meriba, como no dia de Massa, no deserto, quando seus antepassados me provocaram e tentaram, mesmo vendo as minhas obras». Por quarenta anos aquela geração me desgostou. Então eu disse: «É um povo de coração transviado, que não reconhece meus caminhos... Por isso eu jurei na minha ira: Jamais entrarão no meu repouso».</w:t>
      </w:r>
    </w:p>
    <w:p w14:paraId="2BCDF0B4" w14:textId="678D5F29" w:rsidR="00F1231A" w:rsidRDefault="002D7AFD" w:rsidP="004E2B2F">
      <w:pPr>
        <w:pStyle w:val="Ttulo2"/>
        <w:jc w:val="both"/>
      </w:pPr>
      <w:r>
        <w:t xml:space="preserve">Antigo testamento </w:t>
      </w:r>
      <w:r w:rsidR="004E2B2F">
        <w:t>livros sapienciaissalmos</w:t>
      </w:r>
    </w:p>
    <w:p w14:paraId="1697E5DC" w14:textId="77777777" w:rsidR="00F1231A" w:rsidRDefault="004E2B2F" w:rsidP="004E2B2F">
      <w:pPr>
        <w:jc w:val="both"/>
      </w:pPr>
      <w:r>
        <w:t>Sl 95: Oração de louvor, com advertência em estilo profético.</w:t>
      </w:r>
    </w:p>
    <w:p w14:paraId="5C59F2CD" w14:textId="77777777" w:rsidR="00F1231A" w:rsidRDefault="004E2B2F" w:rsidP="004E2B2F">
      <w:pPr>
        <w:pStyle w:val="Ttulo2"/>
        <w:jc w:val="both"/>
      </w:pPr>
      <w:r>
        <w:t>1-5: o</w:t>
      </w:r>
    </w:p>
    <w:p w14:paraId="01C48010" w14:textId="77777777" w:rsidR="00F1231A" w:rsidRDefault="004E2B2F" w:rsidP="004E2B2F">
      <w:pPr>
        <w:jc w:val="both"/>
      </w:pPr>
      <w:r>
        <w:t>motivo do louvor é o próprio Deus vivo que criou o mundo e está acima de todos os deuses das nações e seus projetos. 6-7a: O soberano do universo criou o povo e se aliou a ele, dirigindo-o na história como pastor. 7b-11: Advertência profética: Deus deu a terra ao povo. Seu usufruto, porém, depende da fidelidade ao projeto de Deus. Se a infidelidade dos antepassados impediu que eles entrassem na terra da liberdade e da vida, a infidelidade da geração atual poderá perdê-la.</w:t>
      </w:r>
    </w:p>
    <w:p w14:paraId="6A719444" w14:textId="77777777" w:rsidR="00F1231A" w:rsidRDefault="004E2B2F" w:rsidP="004E2B2F">
      <w:pPr>
        <w:pStyle w:val="Ttulo2"/>
        <w:jc w:val="both"/>
      </w:pPr>
      <w:r>
        <w:t>Salmo</w:t>
      </w:r>
    </w:p>
    <w:p w14:paraId="2251E639" w14:textId="77777777" w:rsidR="00F1231A" w:rsidRDefault="004E2B2F" w:rsidP="004E2B2F">
      <w:pPr>
        <w:jc w:val="both"/>
      </w:pPr>
      <w:r>
        <w:t>Deus vem para governar a terra Cantem para Javé um cântico novo! Terra inteira, cante para Javé! Cantem para Javé, bendigam o seu nome! Proclamem sua vitória dia após dia, anunciem sua glória por entre as nações, suas maravilhas a todos os povos! Porque Javé é grande e digno de louvor, mais terrível que todos os deuses! Sim, os deuses dos povos são aparência; enquanto Javé fez o céu. Majestade e esplendor o precedem, poder e beleza estão em seu templo. Famílias dos povos, aclamem a Javé! Aclamem a glória e o poder de Javé! Aclamem a glória do nome de Javé, entrem em seu átrio, trazendo-lhe ofertas. Adorem a Javé no seu átrio sagrado. Terra inteira, trema na presença de Javé! Digam às nações: Javé é Rei! Ele firmou o mundo, que jamais tremerá. Ele governa os povos com retidão. Que o céu se alegre e a terra exulte, estronde o mar, e tudo o que ele contém. Que o campo festeje, e tudo o que nele existe, e as árvores da selva gritem de alegria diante de Javé, pois ele vem. Ele vem para governar a terra: governará o mundo com justiça, e as nações com fidelidade.</w:t>
      </w:r>
    </w:p>
    <w:p w14:paraId="3AF9EA4E" w14:textId="55AB8401" w:rsidR="00F1231A" w:rsidRDefault="002D7AFD" w:rsidP="004E2B2F">
      <w:pPr>
        <w:pStyle w:val="Ttulo2"/>
        <w:jc w:val="both"/>
      </w:pPr>
      <w:r>
        <w:t xml:space="preserve">Antigo testamento </w:t>
      </w:r>
      <w:r w:rsidR="004E2B2F">
        <w:t>livros sapienciaissalmos</w:t>
      </w:r>
    </w:p>
    <w:p w14:paraId="209E84C2" w14:textId="77777777" w:rsidR="00F1231A" w:rsidRDefault="004E2B2F" w:rsidP="004E2B2F">
      <w:pPr>
        <w:jc w:val="both"/>
      </w:pPr>
      <w:r>
        <w:t>Sl 96: Hino à realeza de Deus, que vem para estabelecer o seu Reino de justiça. 1-6: Louvor a Javé, proclamando a sua vitória sobre os ídolos das nações. A função do povo de Deus é testemunhar na história, através do louvor e da ação, o Deus vivo que derrota os ídolos. 7-10: A proclamação central deste louvor é a realeza de Deus, soberano do universo e da história. 11-13: Toda a realidade é convidada a participar do louvor com que o povo aclama seu Deus. Sua realeza se estabelece na história à medida que a justiça triunfa sobre a injustiça. Em cada luta pela justiça, é o próprio Deus quem está vindo para reinar.</w:t>
      </w:r>
    </w:p>
    <w:p w14:paraId="7C57D8D2" w14:textId="77777777" w:rsidR="00F1231A" w:rsidRDefault="004E2B2F" w:rsidP="004E2B2F">
      <w:pPr>
        <w:pStyle w:val="Ttulo2"/>
        <w:jc w:val="both"/>
      </w:pPr>
      <w:r>
        <w:lastRenderedPageBreak/>
        <w:t>Salmo</w:t>
      </w:r>
    </w:p>
    <w:p w14:paraId="5125E208" w14:textId="77777777" w:rsidR="00F1231A" w:rsidRDefault="004E2B2F" w:rsidP="004E2B2F">
      <w:pPr>
        <w:jc w:val="both"/>
      </w:pPr>
      <w:r>
        <w:t>Deus derrota os ídolos Javé é Rei! A terra exulta, e as ilhas numerosas ficam alegres! Trevas e Nuvens o envolvem, Justiça e Direito sustentam o seu trono. À frente dele avança um fogo, devorando seus inimigos ao redor. Seus relâmpagos deslumbram o mundo, e, ao vê-los, a terra estremece. Os montes se derretem como cera diante do Senhor de toda a terra. O céu anuncia a sua justiça, e os povos todos contemplam a sua glória. Os que adoram estátuas se envergonham, todos os que se orgulham dos ídolos. Porque diante dele os deuses todos se prostram. Sião ouve e se alegra, e as cidades de Judá exultam por tuas sentenças, ó Javé. Sim, porque tu és, ó Javé, o Altíssimo sobre a terra inteira, mais elevado que todos os deuses. Javé ama quem detesta o mal, ele protege a vida dos seus fiéis e os liberta da mão dos injustos. A luz se levanta para o justo, e a alegria para os corações retos. Justos, alegrem-se com Javé, e celebrem sua memória santa!</w:t>
      </w:r>
    </w:p>
    <w:p w14:paraId="355D1C8E" w14:textId="3ED7CA73" w:rsidR="00F1231A" w:rsidRDefault="002D7AFD" w:rsidP="004E2B2F">
      <w:pPr>
        <w:pStyle w:val="Ttulo2"/>
        <w:jc w:val="both"/>
      </w:pPr>
      <w:r>
        <w:t xml:space="preserve">Antigo testamento </w:t>
      </w:r>
      <w:r w:rsidR="004E2B2F">
        <w:t>livros sapienciaissalmos</w:t>
      </w:r>
    </w:p>
    <w:p w14:paraId="501D50A5" w14:textId="77777777" w:rsidR="00F1231A" w:rsidRDefault="004E2B2F" w:rsidP="004E2B2F">
      <w:pPr>
        <w:jc w:val="both"/>
      </w:pPr>
      <w:r>
        <w:t>Sl 97: Hino à realeza de Deus, que derrota os ídolos das nações. 1-6: No culto, o povo celebra as manifestações de Deus na história, intervindo para fazer justiça. 7-10: Diante do Deus que faz justiça, os idólatras se envergonham e o povo de Deus se alegra, pois, à medida que age, Deus desmente os ídolos das nações. 11-12: As intervenções de Deus na história abrem horizontes de esperança para o povo, cujo maior orgulho é celebrar a lembrança delas.</w:t>
      </w:r>
    </w:p>
    <w:p w14:paraId="0FABBAB6" w14:textId="77777777" w:rsidR="00F1231A" w:rsidRDefault="004E2B2F" w:rsidP="004E2B2F">
      <w:pPr>
        <w:pStyle w:val="Ttulo2"/>
        <w:jc w:val="both"/>
      </w:pPr>
      <w:r>
        <w:t>Salmo</w:t>
      </w:r>
    </w:p>
    <w:p w14:paraId="4A2699C1" w14:textId="77777777" w:rsidR="00F1231A" w:rsidRDefault="004E2B2F" w:rsidP="004E2B2F">
      <w:pPr>
        <w:jc w:val="both"/>
      </w:pPr>
      <w:r>
        <w:t>A vitória de Deus é justa Salmo. Cantem para Javé um cântico novo, pois ele fez maravilhas: sua direita e seu braço santo lhe deram a vitória. Javé fez conhecer sua vitória, revelou sua justiça às nações. Lembrou-se do seu amor e fidelidade em favor da casa de Israel. Os confins da terra contemplaram a vitória do nosso Deus. Terra inteira, aclame a Javé, e dê gritos de alegria! Toquem para Javé com a harpa e o som dos instrumentos. Com trombetas e o som da corneta, aclamem o rei Javé! Estronde o mar e o que ele contém, o mundo e os seus habitantes. Batam palmas os rios todos, e as montanhas gritem de alegria diante de Javé, pois ele vem para governar a terra. Ele governará o mundo com justiça e os povos com retidão.</w:t>
      </w:r>
    </w:p>
    <w:p w14:paraId="45E55F73" w14:textId="478F334A" w:rsidR="00F1231A" w:rsidRDefault="002D7AFD" w:rsidP="004E2B2F">
      <w:pPr>
        <w:pStyle w:val="Ttulo2"/>
        <w:jc w:val="both"/>
      </w:pPr>
      <w:r>
        <w:t xml:space="preserve">Antigo testamento </w:t>
      </w:r>
      <w:r w:rsidR="004E2B2F">
        <w:t>livros sapienciaissalmos</w:t>
      </w:r>
    </w:p>
    <w:p w14:paraId="0B8B8C8E" w14:textId="77777777" w:rsidR="00F1231A" w:rsidRDefault="004E2B2F" w:rsidP="004E2B2F">
      <w:pPr>
        <w:jc w:val="both"/>
      </w:pPr>
      <w:r>
        <w:t>Sl 98: Hino à realeza de Deus, celebrando sua vitória.</w:t>
      </w:r>
    </w:p>
    <w:p w14:paraId="039BEBE5" w14:textId="77777777" w:rsidR="00F1231A" w:rsidRDefault="004E2B2F" w:rsidP="004E2B2F">
      <w:pPr>
        <w:pStyle w:val="Ttulo2"/>
        <w:jc w:val="both"/>
      </w:pPr>
      <w:r>
        <w:t>1-3: a</w:t>
      </w:r>
    </w:p>
    <w:p w14:paraId="0FB56E89" w14:textId="77777777" w:rsidR="00F1231A" w:rsidRDefault="004E2B2F" w:rsidP="004E2B2F">
      <w:pPr>
        <w:jc w:val="both"/>
      </w:pPr>
      <w:r>
        <w:t>vitória de Deus se revela no seu projeto, feito para todas as nações. Trata-se de uma vitória justa, porque salva os pobres e oprimidos. 4-6: O louvor é uma forma de revelar a realeza de Deus para o mundo inteiro. 7-9: Essa revelação é fonte de alegria e esperança, porque em cada intervenção histórica Deus funda a justiça e o direito, implantando o seu Reino.</w:t>
      </w:r>
    </w:p>
    <w:p w14:paraId="3E5E360B" w14:textId="77777777" w:rsidR="00F1231A" w:rsidRDefault="004E2B2F" w:rsidP="004E2B2F">
      <w:pPr>
        <w:pStyle w:val="Ttulo2"/>
        <w:jc w:val="both"/>
      </w:pPr>
      <w:r>
        <w:t>Salmo</w:t>
      </w:r>
    </w:p>
    <w:p w14:paraId="3F4C0748" w14:textId="77777777" w:rsidR="00F1231A" w:rsidRDefault="004E2B2F" w:rsidP="004E2B2F">
      <w:pPr>
        <w:jc w:val="both"/>
      </w:pPr>
      <w:r>
        <w:t>Deus é santo Javé é Rei: os povos estremecem! Sentado sobre querubins: a terra se abala! Javé é grande em Sião, elevado sobre todos os povos. Reconheçam teu nome grande e terrível: «Ele é Santo!» Reinas com poder e amas a justiça. Tu estabeleceste a retidão. Administras a justiça e o direito, tu ages em Jacó. Exaltem a Javé nosso Deus e se prostrem à frente do seu pedestal: «Ele é Santo!» Moisés e Aarão, com seus sacerdotes, e Samuel, com os que invocam o nome de Javé, clamavam a Javé, e ele respondia. Deus lhes falava da coluna de nuvem, e guardavam os testemunhos dele, e a lei que lhes dera. Javé, nosso Deus, tu lhes respondias, eras para eles um Deus de perdão, e um Deus vingador de suas maldades. Exaltem a Javé nosso Deus, e se prostrem perante o seu monte santo: «Javé nosso Deus é Santo!»</w:t>
      </w:r>
    </w:p>
    <w:p w14:paraId="62C03357" w14:textId="7534CA04" w:rsidR="00F1231A" w:rsidRDefault="002D7AFD" w:rsidP="004E2B2F">
      <w:pPr>
        <w:pStyle w:val="Ttulo2"/>
        <w:jc w:val="both"/>
      </w:pPr>
      <w:r>
        <w:t xml:space="preserve">Antigo testamento </w:t>
      </w:r>
      <w:r w:rsidR="004E2B2F">
        <w:t>livros sapienciaissalmos</w:t>
      </w:r>
    </w:p>
    <w:p w14:paraId="027E76D0" w14:textId="77777777" w:rsidR="00F1231A" w:rsidRDefault="004E2B2F" w:rsidP="004E2B2F">
      <w:pPr>
        <w:jc w:val="both"/>
      </w:pPr>
      <w:r>
        <w:t>Sl 99: Hino à realeza de Deus, com três aclamações à santidade dele. Talvez este salmo seja o pano de fundo da vocação de Isaías (cf. Is 6,1-10).</w:t>
      </w:r>
    </w:p>
    <w:p w14:paraId="48A0B3BF" w14:textId="77777777" w:rsidR="00F1231A" w:rsidRDefault="004E2B2F" w:rsidP="004E2B2F">
      <w:pPr>
        <w:pStyle w:val="Ttulo2"/>
        <w:jc w:val="both"/>
      </w:pPr>
      <w:r>
        <w:lastRenderedPageBreak/>
        <w:t>1-3: a</w:t>
      </w:r>
    </w:p>
    <w:p w14:paraId="581C8A58" w14:textId="77777777" w:rsidR="00F1231A" w:rsidRDefault="004E2B2F" w:rsidP="004E2B2F">
      <w:pPr>
        <w:jc w:val="both"/>
      </w:pPr>
      <w:r>
        <w:t>realeza de Deus é uma crítica às pretensões da auto-suficiência, que cria desigualdades e injustiças. A aclamação «ele é Santo» se repete nos vv. 5 e 9. A santidade de Deus se demonstra em seus atos históricos para libertar os pobres e oprimidos, fundando uma nova história. 4-5: O reconhecimento social da santidade de Deus leva o povo a organizar uma sociedade alternativa, em que a justiça e o direito produzem relações igualitárias entre as pessoas. 6-9: Contudo, a encarnação histórico-social da santidade de Deus não pode ser fechada num tempo ou espaço. Tal fechamento pode produzir novas formas de injustiça, isto é, de pecado, que o clamor do povo denuncia. Este exige também que os legítimos mediadores (Moisés, Aarão, Samuel) liderem uma conversão histórico-social que realmente produza novas encarnações da santidade de Deus.</w:t>
      </w:r>
    </w:p>
    <w:p w14:paraId="59F42849" w14:textId="77777777" w:rsidR="00F1231A" w:rsidRDefault="004E2B2F" w:rsidP="004E2B2F">
      <w:pPr>
        <w:pStyle w:val="Ttulo2"/>
        <w:jc w:val="both"/>
      </w:pPr>
      <w:r>
        <w:t>Salmo</w:t>
      </w:r>
    </w:p>
    <w:p w14:paraId="06BA5BF4" w14:textId="77777777" w:rsidR="00F1231A" w:rsidRDefault="004E2B2F" w:rsidP="004E2B2F">
      <w:pPr>
        <w:jc w:val="both"/>
      </w:pPr>
      <w:r>
        <w:t>Somente Javé é Deus Salmo. Para ação de graças. Terra inteira, aclame a Javé! Sirva a Javé com alegria, e vá até ele com gritos jubilosos! Saiba que somente Javé é Deus: Ele nos fez e a ele pertencemos, somos seu povo e ovelhas do seu rebanho. Entrem por suas portas dando graças, com cantos de louvor em seus átrios, celebrem a ele e bendigam o seu nome: «Sim, Javé é bom: o seu amor é para sempre, e sua fidelidade de geração em geração».</w:t>
      </w:r>
    </w:p>
    <w:p w14:paraId="3666548A" w14:textId="261413CD" w:rsidR="00F1231A" w:rsidRDefault="002D7AFD" w:rsidP="004E2B2F">
      <w:pPr>
        <w:pStyle w:val="Ttulo2"/>
        <w:jc w:val="both"/>
      </w:pPr>
      <w:r>
        <w:t xml:space="preserve">Antigo testamento </w:t>
      </w:r>
      <w:r w:rsidR="004E2B2F">
        <w:t>livros sapienciaissalmos</w:t>
      </w:r>
    </w:p>
    <w:p w14:paraId="0EC6151E" w14:textId="77777777" w:rsidR="00F1231A" w:rsidRDefault="004E2B2F" w:rsidP="004E2B2F">
      <w:pPr>
        <w:jc w:val="both"/>
      </w:pPr>
      <w:r>
        <w:t>Sl 100: Hino de louvor, cantado durante a procissão rumo ao Templo. O v. 5 talvez seja o refrão repetido pelo povo.</w:t>
      </w:r>
    </w:p>
    <w:p w14:paraId="6024D159" w14:textId="77777777" w:rsidR="00F1231A" w:rsidRDefault="004E2B2F" w:rsidP="004E2B2F">
      <w:pPr>
        <w:pStyle w:val="Ttulo2"/>
        <w:jc w:val="both"/>
      </w:pPr>
      <w:r>
        <w:t>1-3: o</w:t>
      </w:r>
    </w:p>
    <w:p w14:paraId="7F803F09" w14:textId="77777777" w:rsidR="00F1231A" w:rsidRDefault="004E2B2F" w:rsidP="004E2B2F">
      <w:pPr>
        <w:jc w:val="both"/>
      </w:pPr>
      <w:r>
        <w:t>motivo do louvor é o reconhecimento de que Javé é o único Deus vivo. Ele criou o povo e dele cuida como pastor. 4-5: A bondade de Deus se confirma no fato de que ele se alia ao povo, mantendo para sempre o seu amor fiel.</w:t>
      </w:r>
    </w:p>
    <w:p w14:paraId="75FF3833" w14:textId="77777777" w:rsidR="00F1231A" w:rsidRDefault="004E2B2F" w:rsidP="004E2B2F">
      <w:pPr>
        <w:pStyle w:val="Ttulo2"/>
        <w:jc w:val="both"/>
      </w:pPr>
      <w:r>
        <w:t>Salmo</w:t>
      </w:r>
    </w:p>
    <w:p w14:paraId="5B1BE726" w14:textId="77777777" w:rsidR="00F1231A" w:rsidRDefault="004E2B2F" w:rsidP="004E2B2F">
      <w:pPr>
        <w:jc w:val="both"/>
      </w:pPr>
      <w:r>
        <w:t>Um programa de governo De Davi. Salmo. Vou cantar o amor e a justiça. Para ti, Javé, eu quero tocar. Vou andar na integridade: quando virás a mim? Andarei de coração íntegro dentro da minha casa. Não colocarei uma coisa infame diante dos meus olhos. Eu odeio quem pratica o mal; esse nunca se juntará a mim. Longe de mim o coração pervertido. Eu ignoro o perverso. Quem difama seu próximo em segredo, eu o farei calar. Olhar altivo e coração orgulhoso, eu não suportarei. Meus olhos estão nos leais da terra, para que habitem comigo. Quem anda no caminho dos íntegros, este será o meu ministro. Em minha casa não habitará quem pratica fraudes. E quem fala mentiras não permanecerá diante dos meus olhos. A cada manhã eu farei calar todos os injustos da terra, para extirpar da cidade de Javé todos os malfeitores.</w:t>
      </w:r>
    </w:p>
    <w:p w14:paraId="587F88ED" w14:textId="54F5B428" w:rsidR="00F1231A" w:rsidRDefault="002D7AFD" w:rsidP="004E2B2F">
      <w:pPr>
        <w:pStyle w:val="Ttulo2"/>
        <w:jc w:val="both"/>
      </w:pPr>
      <w:r>
        <w:t xml:space="preserve">Antigo testamento </w:t>
      </w:r>
      <w:r w:rsidR="004E2B2F">
        <w:t>livros sapienciaissalmos</w:t>
      </w:r>
    </w:p>
    <w:p w14:paraId="2FB4CA0F" w14:textId="77777777" w:rsidR="00F1231A" w:rsidRDefault="004E2B2F" w:rsidP="004E2B2F">
      <w:pPr>
        <w:jc w:val="both"/>
      </w:pPr>
      <w:r>
        <w:t>Sl 101: Oração em que o rei apresenta as bases do seu governo. 1-2a: A autoridade é íntegra quando torna presente a ação de Deus, e esta consiste no amor e na justiça, que conduzem o povo para a liberdade e a vida. 2b-4: A concretização política do amor e da justiça supõe, em primeiro lugar, esta consciência íntegra da autoridade: não corromper o projeto político com o projeto dos ídolos (coisa infame) e não compactuar com os malfeitores. 5-8: Na ação política é preciso saber escolher conselheiros íntegros, a fim de organizar um governo que verdadeiramente possibilite extirpar a injustiça e produzir relações sociais justas e fraternas.</w:t>
      </w:r>
    </w:p>
    <w:p w14:paraId="45B872BF" w14:textId="77777777" w:rsidR="00F1231A" w:rsidRDefault="004E2B2F" w:rsidP="004E2B2F">
      <w:pPr>
        <w:pStyle w:val="Ttulo2"/>
        <w:jc w:val="both"/>
      </w:pPr>
      <w:r>
        <w:t>Salmo</w:t>
      </w:r>
    </w:p>
    <w:p w14:paraId="5016E64C" w14:textId="77777777" w:rsidR="00F1231A" w:rsidRDefault="004E2B2F" w:rsidP="004E2B2F">
      <w:pPr>
        <w:jc w:val="both"/>
      </w:pPr>
      <w:r>
        <w:t xml:space="preserve">A doença encurta a vida! Prece de um infeliz que, desfalecido, derrama sua lamentação diante de Javé. Javé, ouve a minha prece, que o meu grito chegue a ti! Não escondas tua face de mim, no dia da minha angústia. Inclina teu ouvido para mim, e no dia em que eu te invoco, responde-me depressa! Porque os meus dias se consomem em fumaça, e meus ossos queimam como braseiro. Pisado como relva, meu coração está secando, e eu me esqueço até mesmo de comer o meu pão. Por causa da violência do meu grito, os ossos já se grudam à minha pele. Estou como o pelicano do deserto, como o mocho das ruínas. Fico desperto, gemendo, como ave solitária no telhado. Meus inimigos me ultrajam o dia todo e me amaldiçoam, furiosos contra mim. Eu como cinza em vez de pão, e com a </w:t>
      </w:r>
      <w:r>
        <w:lastRenderedPageBreak/>
        <w:t>minha bebida misturo lágrimas, por causa da tua cólera e do teu furor, pois me elevaste e me jogaste no chão. Meus dias são sombra que se expande, e eu vou secando como relva. Tu, porém, Javé, permaneces para sempre, e tua lembrança passa de geração em geração! Levanta-te, tenha pena de Sião, pois é tempo de teres piedade dela. Sim, chegou a hora, porque teus servos amam suas pedras, compadecidos de sua ruína. As nações temerão o teu nome, e os reis da terra a tua glória. Quando Javé reconstruir Sião e aparecer com a sua glória; quando se voltar para a prece do indefeso e não desprezar sua prece, fique escrito isto para a geração futura, e um povo recriado louvará a Deus: Javé se inclinou do seu alto santuário e do céu contemplou a terra, para ouvir o gemido dos prisioneiros e libertar os condenados à morte; para proclamar em Sião o nome de Javé, e em Jerusalém o seu louvor, quando se reunirem povos e reinos para servir a Javé. Ele esgotou a minha força no caminho, encurtou os meus dias. Então eu disse: «Meu Deus, não me arrebates na metade dos meus dias». Teus anos duram gerações de gerações. No princípio, tu firmaste a terra, e o céu é obra de tuas mãos. Eles perecerão, mas tu permaneces. Ficarão gastos como roupa, serão como veste que se muda. Tu, porém, és o mesmo sempre, e teus anos jamais se acabarão. Os filhos de teus servos viverão seguros, e a descendência deles se manterá na tua presença.</w:t>
      </w:r>
    </w:p>
    <w:p w14:paraId="198DD471" w14:textId="77777777" w:rsidR="00F1231A" w:rsidRDefault="004E2B2F" w:rsidP="004E2B2F">
      <w:pPr>
        <w:pStyle w:val="Ttulo2"/>
        <w:jc w:val="both"/>
      </w:pPr>
      <w:r>
        <w:t>13-23: a</w:t>
      </w:r>
    </w:p>
    <w:p w14:paraId="711BBCED" w14:textId="77777777" w:rsidR="00F1231A" w:rsidRDefault="004E2B2F" w:rsidP="004E2B2F">
      <w:pPr>
        <w:jc w:val="both"/>
      </w:pPr>
      <w:r>
        <w:t>oração individual é ampliada e se aplica à situação do povo no exílio ou no tempo imediatamente posterior.</w:t>
      </w:r>
    </w:p>
    <w:p w14:paraId="502BD40C" w14:textId="27753049" w:rsidR="00F1231A" w:rsidRDefault="002D7AFD" w:rsidP="004E2B2F">
      <w:pPr>
        <w:pStyle w:val="Ttulo2"/>
        <w:jc w:val="both"/>
      </w:pPr>
      <w:r>
        <w:t xml:space="preserve">Antigo testamento </w:t>
      </w:r>
      <w:r w:rsidR="004E2B2F">
        <w:t>livros sapienciaissalmos</w:t>
      </w:r>
    </w:p>
    <w:p w14:paraId="3C72A541" w14:textId="77777777" w:rsidR="00F1231A" w:rsidRDefault="004E2B2F" w:rsidP="004E2B2F">
      <w:pPr>
        <w:jc w:val="both"/>
      </w:pPr>
      <w:r>
        <w:t>Sl 102: Súplica numa doença grave (vv. 2-13), ampliada para a situação do exílio ou imediatamente depois. 2-3: A súplica é clamor que nasce do fundo da necessidade, na certeza de que Deus ouve a quem o invoca. 4-8: Descreve o estado grave de sofrimento corporal e solidão interior. 9-12: A isto acrescenta-se a atitude hostil dos inimigos e até mesmo de Deus. 13: A brevidade da vida de quem sofre contrapõe-se à eternidade de Deus, funcionando como «chantagem» do suplicante.</w:t>
      </w:r>
    </w:p>
    <w:p w14:paraId="153A80BD" w14:textId="77777777" w:rsidR="00F1231A" w:rsidRDefault="004E2B2F" w:rsidP="004E2B2F">
      <w:pPr>
        <w:pStyle w:val="Ttulo2"/>
        <w:jc w:val="both"/>
      </w:pPr>
      <w:r>
        <w:t>13-23: a</w:t>
      </w:r>
    </w:p>
    <w:p w14:paraId="00698923" w14:textId="77777777" w:rsidR="00F1231A" w:rsidRDefault="004E2B2F" w:rsidP="004E2B2F">
      <w:pPr>
        <w:jc w:val="both"/>
      </w:pPr>
      <w:r>
        <w:t>oração individual é ampliada e se aplica à situação do povo no exílio ou no tempo imediatamente posterior. 24-29: Retoma a súplica individual, na qual não se menciona diretamente nenhum pedido. Subentende-se, porém, a lamentação pela vida tão curta, que abreviada ainda mais pela doença. O v. 29 continua a reflexão iniciada no v. 23.</w:t>
      </w:r>
    </w:p>
    <w:p w14:paraId="6BBEB936" w14:textId="77777777" w:rsidR="00F1231A" w:rsidRDefault="004E2B2F" w:rsidP="004E2B2F">
      <w:pPr>
        <w:pStyle w:val="Ttulo2"/>
        <w:jc w:val="both"/>
      </w:pPr>
      <w:r>
        <w:t>Salmo</w:t>
      </w:r>
    </w:p>
    <w:p w14:paraId="0ED440FC" w14:textId="77777777" w:rsidR="00F1231A" w:rsidRDefault="004E2B2F" w:rsidP="004E2B2F">
      <w:pPr>
        <w:jc w:val="both"/>
      </w:pPr>
      <w:r>
        <w:t>Deus é amor De Davi. Bendiga a Javé, ó minha alma, e todo o meu ser ao seu nome santo! Bendiga a Javé, ó minha alma, e não esqueça nenhum dos seus benefícios. Ele perdoa suas culpas todas, e cura todos os seus males. Ele redime da cova a sua vida, e a coroa de amor e compaixão. Ele sacia seus anos de bens e sua juventude se renova, como a da águia. Javé faz justiça e defende todos os oprimidos. Revelou seus caminhos a Moisés, e suas façanhas aos filhos de Israel. Javé é compaixão e piedade, lento para a cólera e cheio de amor. Ele não vai disputar perpetuamente, e seu rancor não dura para sempre. Nunca nos trata conforme os nossos erros, nem nos devolve segundo as nossas culpas. Como o céu se ergue por sobre a terra, seu amor se levanta por aqueles que o temem. Como o oriente está longe do ocidente, assim ele afasta de nós as nossas transgressões. Como um pai é compassivo com seus filhos, Javé é compassivo com aqueles que o temem: Porque ele conhece a nossa estrutura, ele se lembra do pó que somos nós. Os dias do homem são como a relva, ele floresce como a flor do campo. Roça-lhe um vento, e já não existe, e ninguém mais reconhece o seu lugar. Mas o amor de Javé existe desde sempre, e para sempre existirá para aqueles que o temem. Sua justiça é para os filhos dos filhos, para os que observam a sua aliança e se lembram de cumprir as suas ordens. Javé pôs no céu o seu trono, e sua realeza governa o universo. Bendigam a Javé, anjos seus, executores poderosos de suas ordens, obedientes ao som de sua palavra. Bendigam a Javé, seus exércitos todos, ministros que cumprem a sua vontade. Bendigam a Javé, todas as suas obras, nos lugares todos onde ele governa. Bendiga a Javé, ó minha alma!</w:t>
      </w:r>
    </w:p>
    <w:p w14:paraId="7FCDC8DA" w14:textId="4581E2E5" w:rsidR="00F1231A" w:rsidRDefault="002D7AFD" w:rsidP="004E2B2F">
      <w:pPr>
        <w:pStyle w:val="Ttulo2"/>
        <w:jc w:val="both"/>
      </w:pPr>
      <w:r>
        <w:t xml:space="preserve">Antigo testamento </w:t>
      </w:r>
      <w:r w:rsidR="004E2B2F">
        <w:t>livros sapienciaissalmos</w:t>
      </w:r>
    </w:p>
    <w:p w14:paraId="149F5413" w14:textId="77777777" w:rsidR="00F1231A" w:rsidRDefault="004E2B2F" w:rsidP="004E2B2F">
      <w:pPr>
        <w:jc w:val="both"/>
      </w:pPr>
      <w:r>
        <w:t>Sl 103: Hino de louvor, celebrando o amor de Deus.</w:t>
      </w:r>
    </w:p>
    <w:p w14:paraId="3F692090" w14:textId="77777777" w:rsidR="00F1231A" w:rsidRDefault="004E2B2F" w:rsidP="004E2B2F">
      <w:pPr>
        <w:pStyle w:val="Ttulo2"/>
        <w:jc w:val="both"/>
      </w:pPr>
      <w:r>
        <w:lastRenderedPageBreak/>
        <w:t>1-5: a</w:t>
      </w:r>
    </w:p>
    <w:p w14:paraId="3F130EFA" w14:textId="77777777" w:rsidR="00F1231A" w:rsidRDefault="004E2B2F" w:rsidP="004E2B2F">
      <w:pPr>
        <w:jc w:val="both"/>
      </w:pPr>
      <w:r>
        <w:t>experiência fundamental do amor de Deus vem através do perdão, que liberta do mal e refaz a vida. 6-14: O amor de Deus, porém, se expressa através da justiça que defende os que não têm defesa, realizando uma história nova, a partir deles. Os vv. 8-14 mostram a dimensão infinita desse amor, que se compara ao de um pai para com seus filhos. Voltado para o homem, esse amor de Deus se realiza na compaixão, que é sofrer junto com os que participam da condição humana. 15-18: A essa fragilidade da condição humana contrapõem-se o amor e a justiça de Deus para com seus aliados, que se comprometem com o projeto dele. 19-22: Convocação geral dos seres celestes, para que louvem a Deus por causa do seu amor pelos homens.</w:t>
      </w:r>
    </w:p>
    <w:p w14:paraId="59325E6A" w14:textId="77777777" w:rsidR="00F1231A" w:rsidRDefault="004E2B2F" w:rsidP="004E2B2F">
      <w:pPr>
        <w:pStyle w:val="Ttulo2"/>
        <w:jc w:val="both"/>
      </w:pPr>
      <w:r>
        <w:t>Salmo</w:t>
      </w:r>
    </w:p>
    <w:p w14:paraId="7C5D014A" w14:textId="77777777" w:rsidR="00F1231A" w:rsidRDefault="004E2B2F" w:rsidP="004E2B2F">
      <w:pPr>
        <w:jc w:val="both"/>
      </w:pPr>
      <w:r>
        <w:t>Hino ao Senhor da vida Bendiga a Javé, ó minha alma! Javé, meu Deus, como és grande! Vestido de esplendor e majestade, envolto em luz como num manto, estendendo os céus como tenda, construindo tua morada sobre as águas. Tomando as nuvens como teu carro, caminhando sobre as asas do vento. Tu fazes dos ventos os teus mensageiros, e das chamas de fogo os teus ministros! Assentaste a terra sobre suas bases, inabalável para sempre e eternamente. Cobriste a terra com o manto do oceano, e as águas pousaram por cima das montanhas. Diante da tua ameaça, porém, elas fugiram, precipitaram-se, ao fragor do teu trovão. Subiram pelos montes, desceram pelos vales, para o lugar que tinhas fixado para elas. Marcaste um limite que elas não podem transpor, e não voltarão a cobrir a terra. Tu fazes brotar fontes de água pelos vales, e elas correm por entre as montanhas. Dão de beber a todas as feras do campo, e os asnos selvagens aí matam a sede. Junto a elas se abrigam as aves do céu, desferindo seu canto por entre a folhagem. De tuas altas moradas regas os montes, e a terra se sacia com tua obra fecunda. Tu fazes brotar relva para o rebanho, e plantas úteis para o homem. Dos campos ele tira o pão, e o vinho que alegra seu coração; o azeite, que dá brilho ao seu rosto, e o alimento, que lhe dá forças. As árvores de Javé se saciam, os cedros do Líbano que ele plantou. Aí se aninham os pássaros, no seu topo a cegonha tem sua casa. As altas montanhas são para as cabras, e os rochedos um refúgio para as ratazanas. Tu fizeste a lua para marcar os tempos, o sol conhece o seu próprio ocaso. Mandas as trevas e vem a noite, e nela rondam as feras da selva; rugem os leõezinhos em busca da presa, pedindo a Deus o sustento. Ao nascer do sol se retiram e se entocam nos seus covis. O homem sai para sua faina, e para o seu trabalho até à tarde. Como são numerosas as tuas obras, Javé! A todas fizeste com sabedoria. A terra está repleta das tuas criaturas. Eis o vasto mar, com braços imensos, onde se movem, inumeráveis, animais pequenos e grandes. Aí circulam os navios, e o Leviatã, que formaste para com ele brincares. Todos eles esperam de ti que a seu tempo lhes atires o alimento: tu o atiras e eles o recolhem, abres tua mão, e se saciam de bens. Escondes tua face e eles se apavoram, retiras deles a respiração, e expiram, voltando a ser pó. Envias o teu sopro e eles são criados, e assim renovas a face da terra. Que a glória de Javé seja para sempre; que ele se alegre com suas obras! Ele olha a terra e ela estremece, toca as montanhas e elas fumegam. Vou cantar para Javé, enquanto eu viver, louvarei o meu Deus, enquanto existir. Que o meu poema lhe seja agradável, e eu me alegrarei com Javé. Que os pecadores desapareçam da terra, e os injustos nunca mais existam. Bendiga a Javé, ó minha alma! Aleluia!</w:t>
      </w:r>
    </w:p>
    <w:p w14:paraId="17076C98" w14:textId="0E89EB0D" w:rsidR="00F1231A" w:rsidRDefault="002D7AFD" w:rsidP="004E2B2F">
      <w:pPr>
        <w:pStyle w:val="Ttulo2"/>
        <w:jc w:val="both"/>
      </w:pPr>
      <w:r>
        <w:t xml:space="preserve">Antigo testamento </w:t>
      </w:r>
      <w:r w:rsidR="004E2B2F">
        <w:t>livros sapienciaissalmos</w:t>
      </w:r>
    </w:p>
    <w:p w14:paraId="12DDCEAD" w14:textId="77777777" w:rsidR="00F1231A" w:rsidRDefault="004E2B2F" w:rsidP="004E2B2F">
      <w:pPr>
        <w:jc w:val="both"/>
      </w:pPr>
      <w:r>
        <w:t>Sl 104: Hino de louvor, cantando a grandeza de Deus, testemunhada no ciclo da natureza. É uma cópia adaptada do hino egípcio ao deus Sol. 1-4: Celebra a grandeza de Deus envolvido pela imensidão do universo. 5-9: Descreve alguns traços da criação primordial. Trata-se de uma observação simples dos principais fenômenos da natureza. 10-18: Celebra o rítmo harmônico da natureza, em que coexistem pacificamente plantas, animais e seres humanos. 19-26: Dia e noite delimitam o espaço do homem e das feras. Os vv. 24-26 contemplam a multiplicidade, beleza e imensidão das criaturas. 27-28: Enquanto os animais se alimentam diretamente da natureza, o homem precisa transformá-la através do trabalho. 29-30: O mistério da vida é visto como o mistério da respiração: sopro de Deus que cria, vivifica e renova. 31-34: Neste louvor, o homem reconhece o mistério da natureza, descobrindo nele o próprio mistério de Deus. 35: A harmonia da natureza deixa aberta uma questão: por que existem os injustos que produzem desigualdade entre os homens?</w:t>
      </w:r>
    </w:p>
    <w:p w14:paraId="624E72F3" w14:textId="77777777" w:rsidR="00F1231A" w:rsidRDefault="004E2B2F" w:rsidP="004E2B2F">
      <w:pPr>
        <w:pStyle w:val="Ttulo2"/>
        <w:jc w:val="both"/>
      </w:pPr>
      <w:r>
        <w:lastRenderedPageBreak/>
        <w:t>Salmo</w:t>
      </w:r>
    </w:p>
    <w:p w14:paraId="769CC5A4" w14:textId="77777777" w:rsidR="00F1231A" w:rsidRDefault="004E2B2F" w:rsidP="004E2B2F">
      <w:pPr>
        <w:jc w:val="both"/>
      </w:pPr>
      <w:r>
        <w:t>A história testemunha a ação de Deus Celebrem a Javé, invoquem o seu nome, anunciem entre os povos as suas façanhas! Cantem para ele, ao som de instrumentos, recitem suas maravilhas todas! Gloriem-se do seu nome santo, alegre-se o coração dos que buscam Javé! Procurem Javé e sua força, busquem sempre a sua face. Recordem as maravilhas que ele fez, os prodígios e as sentenças de sua boca. Descendência de Abraão, seu servo, filhos de Jacó, seu escolhido! O nosso Deus é Javé, ele governa a terra inteira. Ele se lembra para sempre da sua aliança, da palavra empenhada por mil gerações. Da aliança que selou com Abraão, do juramento feito a Isaac, confirmado como lei para Jacó, como aliança eterna para Israel: «Eu lhe darei a terra de Canaã, como sua parte na herança». Quando era possível contá-los, eram pouco numerosos, estrangeiros na terra: iam e vinham, de nação em nação, de um reino para um povo diferente. Ele não deixou que ninguém os oprimisse, e por causa deles, até reis castigou: «Não toquem nos meus ungidos, não maltratem os meus profetas!» Ele chamou a fome sobre a terra e cortou o sustento de pão. Tinha mandado um homem à sua frente: José, vendido como escravo. Com grilhões lhe afligiram os pés e lhe puseram ferros no pescoço, até que se cumpriu sua predição, e a palavra de Javé lhe deu crédito. O rei mandou soltá-lo, o senhor dos povos o livrou. E o constituiu senhor da sua casa, administrador de todos os seus bens, para instruir a seu gosto os príncipes, e ensinar sabedoria aos anciãos. Então Israel entrou no Egito, e Jacó residiu na terra de Cam. Deus fez seu povo crescer muito, e o tornou mais poderoso que seus opressores. A esses ele mudou o coração, para que odiassem o povo dele, e com os servos dele usassem de astúcia. Então ele enviou Moisés, seu servo, e Aarão, a quem escolhera. Contra aqueles fizeram seus sinais, prodígios na terra de Cam. Ele mandou-lhes a treva e tudo escureceu, mas eles afrontaram suas ordens. Transformou suas águas em sangue, fazendo perecer os seus peixes. Sua terra pululou de rãs, até nos aposentos reais. Ordenou que viessem insetos, mosquitos sobre todo o território. Em lugar de chuvas, deu-lhes granizo, chamas de fogo em sua terra. Feriu suas vinhas e figueiras, e quebrou as árvores do território deles. Ordenou e vieram os gafanhotos, inumeráveis saltadores, que comeram toda a erva de sua terra, e devoraram o fruto do seu campo. Feriu todos os primogênitos de sua terra, os primeiros frutos de sua raça. Tirou o seu povo carregado de ouro e prata, e entre suas tribos ninguém tropeçava. O Egito se alegrou quando saíram, porque sobre ele haviam infundido seu terror. Ele estendeu uma nuvem para cobri-los, e um fogo para iluminar a noite. Pediram, e ele fez vir codornizes, e os saciou com o pão do céu. Fendeu a rocha e brotaram águas, correndo no deserto como um rio. Porque se lembrou de sua palavra sagrada, que dera ao seu servo Abraão: fez seu povo sair com alegria, e seus eleitos com gritos jubilosos. Deu a eles as terras das nações, e se apossaram do trabalho dos povos: para que guardassem os seus estatutos e observassem as suas leis. Aleluia!</w:t>
      </w:r>
    </w:p>
    <w:p w14:paraId="77571DF5" w14:textId="2CCAD319" w:rsidR="00F1231A" w:rsidRDefault="002D7AFD" w:rsidP="004E2B2F">
      <w:pPr>
        <w:pStyle w:val="Ttulo2"/>
        <w:jc w:val="both"/>
      </w:pPr>
      <w:r>
        <w:t xml:space="preserve">Antigo testamento </w:t>
      </w:r>
      <w:r w:rsidR="004E2B2F">
        <w:t>livros sapienciaissalmos</w:t>
      </w:r>
    </w:p>
    <w:p w14:paraId="64254A18" w14:textId="77777777" w:rsidR="00F1231A" w:rsidRDefault="004E2B2F" w:rsidP="004E2B2F">
      <w:pPr>
        <w:jc w:val="both"/>
      </w:pPr>
      <w:r>
        <w:t>Sl 105: Recordação da história em estilo de hino. A história é considerada de forma otimista, porque toda ela é fruto da ação de Javé. 1-6: Convite ao louvor. O motivo é o reconhecimento da história como testemunha da ação de Deus, que fundamenta a confiança do povo. 7-11: Tema central: O Deus que governa a história prometeu aos antepassados dar uma terra como herança para o povo. 12-15: A origem do povo de Deus é um grupo humano que, guiado pelo profundo instinto de liberdade, não se deixa escravizar por ninguém. Nesse instinto já está presente o Deus libertador. 16-22: Na pessoa de José, temos um símbolo da história de todo o povo: de escravo, ele se torna senhor; e, como jovem, portador de vida nova, ele ensina às autoridades e aos anciãos. 23-27: Recorda brevemente a estada no Egito, mencionando os líderes da libertação. 28-38: A libertação é uma luta, e as sete pragas aqui recordadas testemunham o conflito em que Israel sai vitorioso e carregado de despojos. Com Deus do seu lado, o povo se torna invencível, e os inimigos até agradecem quando ele os deixa em paz. 39-41: O deserto é caminho para a liberdade, onde o povo é liderado e protegido por Javé. 42-45: O ponto de chegada é a conquista da terra, onde o povo conseguirá construir uma história e sociedade novas, desde que se mantenha fiel ao projeto de Deus.</w:t>
      </w:r>
    </w:p>
    <w:p w14:paraId="059871EF" w14:textId="77777777" w:rsidR="00F1231A" w:rsidRDefault="004E2B2F" w:rsidP="004E2B2F">
      <w:pPr>
        <w:pStyle w:val="Ttulo2"/>
        <w:jc w:val="both"/>
      </w:pPr>
      <w:r>
        <w:t>Salmo</w:t>
      </w:r>
    </w:p>
    <w:p w14:paraId="445790ED" w14:textId="77777777" w:rsidR="00F1231A" w:rsidRDefault="004E2B2F" w:rsidP="004E2B2F">
      <w:pPr>
        <w:jc w:val="both"/>
      </w:pPr>
      <w:r>
        <w:t xml:space="preserve">A história testemunha a infidelidade do homem Aleluia! Agradeçam a Javé, porque ele é bom, porque o seu amor é para sempre! Quem poderá contar as proezas de Javé e proclamar todo o seu louvor? Feliz quem observa o direito e pratica a justiça em todo o tempo! Javé, lembra-te de mim, por amor do teu povo, visita-me com a tua salvação, </w:t>
      </w:r>
      <w:r>
        <w:lastRenderedPageBreak/>
        <w:t>para que eu experimente a felicidade dos teus eleitos, me alegre com a alegria do teu povo, e me glorie com a tua herança! Nós pecamos com nossos antepassados, cometemos maldades e injustiças. Nossos antepassados no Egito não compreenderam as tuas maravilhas. Não se lembraram do teu grande amor, e se rebelaram contra o Altíssimo, junto ao mar Vermelho. Deus, porém, os salvou por causa do seu nome, para manifestar o seu poder. Ameaçou o mar Vermelho, e ele secou, guiou-os pelo abismo, como em terra firme. Salvou-os da mão do adversário, redimiu-os da mão do inimigo. As águas cobriram seus opressores, e nenhum deles pôde escapar. Então acreditaram nas palavras dele e cantaram o seu louvor. Bem depressa se esqueceram das obras dele, e não confiaram no seu projeto: ardiam de ambição no deserto e tentaram a Deus em lugares solitários. Ele concedeu-lhes o que pediam, mas enviou uma cólica para a gula deles. Enciumaram Moisés no acampamento, e Aarão, o consagrado a Javé: a terra se abriu e engoliu Datã, e recobriu o grupo de Abiram. Um fogo abrasou seu grupo, uma chama devorou os injustos. Em Horeb fabricaram um novilho, adoraram um ídolo de metal. Eles trocaram sua Glória pela imagem de um touro, comedor de capim. Esqueceram o Deus que os salvou, realizando prodígios no Egito, maravilhas na terra de Cam, coisas terríveis junto ao mar Vermelho. Então ele decidiu exterminá-los, não fosse por Moisés, seu escolhido, que intercedeu diante dele para desviar seu furor em destruí-los. Desprezaram uma terra de delícias, não tiveram fé na palavra dele. Murmuravam dentro de suas tendas, não obedeceram à voz de Javé. Ele ergueu a mão e jurou que os faria morrer no deserto, que dispersaria a descendência deles entre as nações, e os espalharia entre as terras. Ligaram-se depois ao Baal de Fegor, e comeram sacrifícios feitos a deuses mortos. Provocaram a Deus com suas perversões, e um flagelo irrompeu contra eles. Porém Finéias se levantou e fez justiça, e o flagelo foi contido. Seja-lhe isso considerado como justiça, de geração em geração, para sempre. Eles o irritaram junto às águas de Meriba e por sua causa sobreveio o mal para Moisés: haviam irritado o espírito dele, e Moisés falou sem refletir. Eles não exterminaram os povos, de quem Javé lhes falara. Eles se misturaram com as nações e aprenderam os costumes delas. Adoraram seus ídolos, que se tornaram cilada para eles. Sacrificaram aos demônios seus filhos e suas filhas. Derramaram o sangue inocente, e profanaram a terra com sangue. Sujaram-se com suas próprias obras, e se prostituíram com suas ações. Javé se inflamou contra o seu povo, e rejeitou a sua herança. Entregou-os na mão das nações, e seus adversários os dominaram. Seus inimigos os tiranizaram e sob a mão deles ficaram curvados. Quantas vezes ele os livrou! Mas eles, obstinados na revolta, pereciam por causa de sua própria injustiça. Ele, porém, viu a angústia deles e ouviu seus gritos. Lembrou-se de sua aliança com eles e moveu-se por seu grande amor. Concedeu-lhes que se movessem de compaixão todos aqueles que os mantinham cativos. Salva-nos, Javé nosso Deus! Congrega-nos dentre as nações, para que celebremos teu nome santo, felicitando-nos com teu louvor! Seja bendito Javé, Deus de Israel, desde agora e para sempre! E todo o povo diga: Amém! Aleluia!</w:t>
      </w:r>
    </w:p>
    <w:p w14:paraId="6E5FA94A" w14:textId="3C105AF1" w:rsidR="00F1231A" w:rsidRDefault="002D7AFD" w:rsidP="004E2B2F">
      <w:pPr>
        <w:pStyle w:val="Ttulo2"/>
        <w:jc w:val="both"/>
      </w:pPr>
      <w:r>
        <w:t xml:space="preserve">Antigo testamento </w:t>
      </w:r>
      <w:r w:rsidR="004E2B2F">
        <w:t>livros sapienciaissalmos</w:t>
      </w:r>
    </w:p>
    <w:p w14:paraId="66EE69E0" w14:textId="77777777" w:rsidR="00F1231A" w:rsidRDefault="004E2B2F" w:rsidP="004E2B2F">
      <w:pPr>
        <w:jc w:val="both"/>
      </w:pPr>
      <w:r>
        <w:t>Sl 106: Recordação da história em forma de súplica coletiva, usada talvez numa celebração penitencial pública. A história é considerada de forma pessimista, porque se leva em conta a infidelidade do povo, relembrada em sete pecados capitais.</w:t>
      </w:r>
    </w:p>
    <w:p w14:paraId="6360A917" w14:textId="77777777" w:rsidR="00F1231A" w:rsidRDefault="004E2B2F" w:rsidP="004E2B2F">
      <w:pPr>
        <w:pStyle w:val="Ttulo2"/>
        <w:jc w:val="both"/>
      </w:pPr>
      <w:r>
        <w:t>1-6: o</w:t>
      </w:r>
    </w:p>
    <w:p w14:paraId="0E43B4B8" w14:textId="77777777" w:rsidR="00F1231A" w:rsidRDefault="004E2B2F" w:rsidP="004E2B2F">
      <w:pPr>
        <w:jc w:val="both"/>
      </w:pPr>
      <w:r>
        <w:t xml:space="preserve">começo, em estilo de hino, dá logo lugar à súplica, na qual a geração presente se solidariza com as passadas, reconhecendo a própria responsabilidade nas infidelidades cometidas. 7-12: Primeiro pecado: No momento em que saía do Egito, o povo percebeu que estava sendo perseguido e tentou voltar atrás (Ex 14). 13-15: Segundo pecado: quando sentiu fome no deserto e foi atendido, o povo quis partir para a acumulação, desconfiando da Providência (Ex 16). 16-18: Terceiro pecado, o de um grupo reduzido: rebeldia contra os líderes que conduziam o povo na realização do projeto de Deus (Nm 16). 19-23: Quarto pecado: a idolatria, que não consiste apenas em adorar ídolos, mas principalmente em transformar Deus num ídolo, a fim de o manipular com interesses egoístas (Ex 32). 24-27: Quinto pecado: ao se aproximar da terra prometida, o povo se acovardou diante das populações locais e pediu a morte (Nm 13-14). 28-31: Sexto pecado: o povo tentou copiar os modelos político-religiosos das cidades-estado cananéias, que exploravam e oprimiam os camponeses (Nm 25). 32-33: Sétimo pecado: quando faltou água, o povo reclamou tanto, que até Moisés chegou a duvidar (Ex 17; Nm 20). 34-42: Pecados cometidos já </w:t>
      </w:r>
      <w:r>
        <w:lastRenderedPageBreak/>
        <w:t>na terra. Em vez de seguir o projeto de Javé, o povo se deixou fascinar e contaminar com os projetos dos opressores. O pecado de servir a deuses estrangeiros é castigado com a escravidão. 43-46: Apesar de todas as infidelidades do seu povo, Deus não o abandona. Quando este clama, ele está sempre pronto para o libertar. 47: Súplica coletiva, mostrando que este salmo nasceu ou foi usado no exílio. 48: Brevíssimo hino para encerrar o quarto livro do Saltério, formado pelos salmos 90 a 106.</w:t>
      </w:r>
    </w:p>
    <w:p w14:paraId="5678B6C2" w14:textId="77777777" w:rsidR="00F1231A" w:rsidRDefault="004E2B2F" w:rsidP="004E2B2F">
      <w:pPr>
        <w:pStyle w:val="Ttulo2"/>
        <w:jc w:val="both"/>
      </w:pPr>
      <w:r>
        <w:t>Salmo</w:t>
      </w:r>
    </w:p>
    <w:p w14:paraId="700807FD" w14:textId="77777777" w:rsidR="00F1231A" w:rsidRDefault="004E2B2F" w:rsidP="004E2B2F">
      <w:pPr>
        <w:jc w:val="both"/>
      </w:pPr>
      <w:r>
        <w:t>Deus inverte as situações Agradeçam a Javé, porque ele é bom, porque o seu amor é para sempre! Repitam isso os redimidos por Javé, que ele redimiu da mão do opressor, que ele reuniu do meio das trevas, do oriente e do ocidente, do norte e do sul. Eles erravam por um deserto solitário, sem achar o caminho para uma cidade habitada. Estavam famintos e sedentos, e a vida já os abandonava. Na sua aflição, clamaram para Javé, e ele os libertou de suas angústias. Ele os guiou pelo caminho certo, para que chegassem a uma cidade habitada. Que eles agradeçam a Javé o seu amor, as maravilhas que faz pelos homens. Ele saciou a garganta sedenta e encheu de bens a garganta faminta. Eles habitavam sombras e trevas, prisioneiros de ferros e miséria, por se revoltarem contra as ordens de Deus, desprezando o projeto do Altíssimo. Ele humilhou seu coração com fadigas: sucumbiam, e ninguém os socorria. Na sua aflição, clamaram para Javé, e ele os libertou de suas angústias. Ele os tirou das sombras e trevas, e rompeu seus grilhões. Que eles agradeçam a Javé o seu amor, as maravilhas que faz pelos homens. Ele quebrou as portas de bronze, despedaçou as trancas de ferro. Insensatos, no caminho da transgressão, eram afligidos por suas próprias injustiças; rejeitavam qualquer alimento e já batiam às portas da morte. Na sua aflição, clamaram para Javé, e ele os libertou de suas angústias. Ele enviou sua palavra para curá-los, e para salvá-los da perdição. Que eles agradeçam a Javé o seu amor, as maravilhas que faz pelos homens. Ofereçam sacrifícios de louvor, proclamem suas obras com gritos de alegria. Desciam de navio pelo mar, comerciando na imensidão das águas. Eles viram as obras de Javé, suas maravilhas em alto-mar. Ele falou, levantando um vento impetuoso, que elevou as ondas do mar. Eles subiam até o céu e baixavam até o abismo, a vida deles se agitava na desgraça. Rodavam, balançando como bêbados, e de nada adiantou a perícia deles. Na sua aflição, clamaram para Javé, e ele os libertou de suas angústias. Ele transformou a tempestade em leve brisa e as ondas emudeceram. Ficaram alegres com a bonança, e ele os guiou ao porto desejado. Que eles agradeçam a Javé o seu amor, as maravilhas que faz pelos homens. Que o exaltem na assembléia do povo, e o louvem no conselho dos anciãos! Ele transforma rios em deserto, nascentes em terra sedenta, terra fértil em salina, por causa do mal de seus habitantes. Transforma o deserto em lençóis de água, terra seca em nascentes; e aí faz morar os famintos, que fundam uma cidade habitada. Eles semeiam campos e plantam vinhas, e colhem frutos em abundância. Ele os abençoa e sempre mais se multiplicam, e não deixa o rebanho deles diminuir. Depois diminuem e vão minguando pela opressão do mal e sofrimento. Ele espalha o desprezo contra os poderosos, fazendo-os vagar na confusão sem saída. Mas tira o indigente da miséria e multiplica famílias como rebanhos. Os corações retos admiram e ficam alegres, e toda injustiça fecha a boca. Quem é sábio? Observe essas coisas, e saiba discernir o amor de Javé!</w:t>
      </w:r>
    </w:p>
    <w:p w14:paraId="7F277B1A" w14:textId="224B2DD4" w:rsidR="00F1231A" w:rsidRDefault="002D7AFD" w:rsidP="004E2B2F">
      <w:pPr>
        <w:pStyle w:val="Ttulo2"/>
        <w:jc w:val="both"/>
      </w:pPr>
      <w:r>
        <w:t xml:space="preserve">Antigo testamento </w:t>
      </w:r>
      <w:r w:rsidR="004E2B2F">
        <w:t>livros sapienciaissalmos</w:t>
      </w:r>
    </w:p>
    <w:p w14:paraId="28AAA0F0" w14:textId="77777777" w:rsidR="00F1231A" w:rsidRDefault="004E2B2F" w:rsidP="004E2B2F">
      <w:pPr>
        <w:jc w:val="both"/>
      </w:pPr>
      <w:r>
        <w:t>Sl 107: Oração de agradecimento, celebrando quatro situações típicas. A estrutura é bem marcada: situação difícil, clamor, libertação, agradecimento, conclusão. 1-3: Introduz genericamente o agradecimento, talvez convidando as pessoas para testemunharem a libertação recebida. 4-9: A situação de deserto pode referir-se tanto ao êxodo quanto à volta do exílio. 10-16: A situação de prisão pode significar tanto a escravidão no Egito, como o exílio na Babilônia. 17-22: Libertação da doença, entendida como conseqüência do pecado, mas que pode levar à conversão. 23-32: Perigo em alto-mar, com descrição em detalhes. 33-41: As quatro situações mencionadas proclamam a ação de Deus na história: ele inverte as situações, derrotando os poderosos para libertar os pobres. 42-43: Quem é capaz de ler a história a partir da ação que Deus nela realiza, torna-se sábio. Em outras palavras, tem a percepção da fé.</w:t>
      </w:r>
    </w:p>
    <w:p w14:paraId="34ECE0D8" w14:textId="77777777" w:rsidR="00F1231A" w:rsidRDefault="004E2B2F" w:rsidP="004E2B2F">
      <w:pPr>
        <w:pStyle w:val="Ttulo2"/>
        <w:jc w:val="both"/>
      </w:pPr>
      <w:r>
        <w:lastRenderedPageBreak/>
        <w:t>Salmo</w:t>
      </w:r>
    </w:p>
    <w:p w14:paraId="7E7A8725" w14:textId="77777777" w:rsidR="00F1231A" w:rsidRDefault="004E2B2F" w:rsidP="004E2B2F">
      <w:pPr>
        <w:jc w:val="both"/>
      </w:pPr>
      <w:r>
        <w:t>Com Deus faremos proezas Cântico. Salmo. De Davi. Meu coração está firme, ó Deus. Para ti cantarei e tocarei, ó glória minha. Despertem, cítara e harpa, que eu vou despertar a aurora. Vou louvar-te entre os povos, Javé, vou tocar para ti em meio às nações, pois o teu amor é maior do que o céu, e a tua fidelidade chega até as nuvens. Eleva-te acima do céu, ó Deus, e tua glória domine a terra inteira, para que os teus amados sejam libertos, e tua mão salvadora responda para nós. Deus falou no seu santuário: «Triunfante ocuparei Siquém, e repartirei o vale de Sucot. Meu é Galaad, meu é Manassés. Efraim é o elmo da minha cabeça, e Judá o meu cetro de comando. Moab é a bacia onde me lavo, sobre Edom lanço minha sandália, e sobre a Filistéia canto vitória». Quem me levará a uma cidade-forte, quem me conduzirá até Edom, se tu, ó Deus, nos rejeitaste, e já não sais com nossas tropas? Concede-nos socorro na opressão, porque o auxílio humano é inútil! Com Deus nós faremos proezas: ele pisará nossos opressores!</w:t>
      </w:r>
    </w:p>
    <w:p w14:paraId="3D9F9DFD" w14:textId="185032AB" w:rsidR="00F1231A" w:rsidRDefault="002D7AFD" w:rsidP="004E2B2F">
      <w:pPr>
        <w:pStyle w:val="Ttulo2"/>
        <w:jc w:val="both"/>
      </w:pPr>
      <w:r>
        <w:t xml:space="preserve">Antigo testamento </w:t>
      </w:r>
      <w:r w:rsidR="004E2B2F">
        <w:t>livros sapienciaissalmos</w:t>
      </w:r>
    </w:p>
    <w:p w14:paraId="2F7CBD04" w14:textId="77777777" w:rsidR="00F1231A" w:rsidRDefault="004E2B2F" w:rsidP="004E2B2F">
      <w:pPr>
        <w:jc w:val="both"/>
      </w:pPr>
      <w:r>
        <w:t>Sl 108: Oração de súplica, resultado da fusão de trechos de outros salmos. 2-6: Cf. nota no Sl 57,8-12. 7-14: Cf. nota no Sl 60,7-14.</w:t>
      </w:r>
    </w:p>
    <w:p w14:paraId="5F6C0E94" w14:textId="77777777" w:rsidR="00F1231A" w:rsidRDefault="004E2B2F" w:rsidP="004E2B2F">
      <w:pPr>
        <w:pStyle w:val="Ttulo2"/>
        <w:jc w:val="both"/>
      </w:pPr>
      <w:r>
        <w:t>Salmo</w:t>
      </w:r>
    </w:p>
    <w:p w14:paraId="4F783295" w14:textId="77777777" w:rsidR="00F1231A" w:rsidRDefault="004E2B2F" w:rsidP="004E2B2F">
      <w:pPr>
        <w:jc w:val="both"/>
      </w:pPr>
      <w:r>
        <w:t>Deus é advogado dos pobres Do mestre de canto. De Davi. Salmo. Deus do meu louvor, não te cales, pois uma boca maldosa e traiçoeira abriu-se contra mim. Com língua mentirosa falam para mim; e me rodeiam com palavras de ódio, e me combatem sem motivo. Em troca da minha amizade, me acusam, e eu fico suplicando. Eles me devolvem o mal pelo bem, o ódio em paga da minha amizade. Nomeia contra ele um injusto, um acusador que esteja à direita dele. Saia condenado do julgamento, e sua defesa não dê certo. Que seus dias sejam breves, e outro ocupe o seu emprego. Que seus filhos fiquem órfãos, e sua mulher se torne viúva. Que seus filhos fiquem vagando a mendigar, e sejam expulsos das ruínas. Que o usurário roube o que ele possui, e estrangeiros depredem os seus bens. Que ninguém lhe mostre clemência, e ninguém se compadeça de seus órfãos. Que sua descendência seja cortada, e seu nome se extinga numa só geração. Que Javé se lembre da culpa de seus pais, e o pecado de sua mãe nunca seja apagado. Que Javé os tenha sempre na sua frente, e corte da terra a lembrança deles! Porque ele não se lembrou de agir com clemência, porque perseguiu o pobre e o indigente, e até à morte o coração contrito. Ele amou a maldição: que esta recaia sobre ele. Ele não buscou a bênção: que ela o abandone. Vestia-se de maldição como de um manto: que ela penetre suas entranhas como água, e como óleo em seus ossos. Seja para ele como roupa a cobri-lo, como cinto que o aperte sempre! Que Javé pague assim os que me acusam, os que proferem o mal contra mim! Tu, porém, Javé, trata-me bem, por teu nome, liberta-me, pela ternura do teu amor, porque eu sou um pobre indigente, e, dentro de mim, o meu coração está ferido. Vou passando, como sombra que se expande, sou atirado para longe, como gafanhoto. Jejuei tanto, que meus joelhos se dobram, e sem óleo minha carne emagrece. Tornei-me para eles um ultraje, e os que me vêem balançam a cabeça. Javé, meu Deus, vem socorrer-me! Salva-me, por teu amor! Reconheçam que tudo isso vem da tua mão, que foste tu, Javé, quem o fez! Que eles maldigam... Bendize-me tu! Que meus inimigos fracassem, enquanto o teu servo se alegra. Cubram-se de infâmia os que me acusam, e a vergonha os envolva como um manto. Agradecerei a Javé em alta voz, e o louvarei no meio da multidão, pois ele se colocou à direita do pobre, para salvar a sua vida da mão dos juízes.</w:t>
      </w:r>
    </w:p>
    <w:p w14:paraId="513970C5" w14:textId="4209AAD7" w:rsidR="00F1231A" w:rsidRDefault="002D7AFD" w:rsidP="004E2B2F">
      <w:pPr>
        <w:pStyle w:val="Ttulo2"/>
        <w:jc w:val="both"/>
      </w:pPr>
      <w:r>
        <w:t xml:space="preserve">Antigo testamento </w:t>
      </w:r>
      <w:r w:rsidR="004E2B2F">
        <w:t>livros sapienciaissalmos</w:t>
      </w:r>
    </w:p>
    <w:p w14:paraId="23A80BF6" w14:textId="77777777" w:rsidR="00F1231A" w:rsidRDefault="004E2B2F" w:rsidP="004E2B2F">
      <w:pPr>
        <w:jc w:val="both"/>
      </w:pPr>
      <w:r>
        <w:t xml:space="preserve">Sl 109: Súplica de um inocente injustamente acusado. 1-5: Expõe brevemente o motivo: «Eles me devolvem o mal pelo bem» (v. 5). 6-15: Sob forma de maldição, apresenta as acusações que o inimigo dirige contra ele. A condenação implica pena de morte, confisco dos bens, e até mesmo marginalização da descendência. A suprema ousadia dos inimigos é invocar Deus contra os inocentes (vv. 14-15). 16-19: Essas maldições são as apontadas no v. 3. 20: O pedido de justiça implica a inversão das acusações, dirigindo-as agora contra o inimigo acusador. 21-29: Esta apelação, em forma de súplica, não é feita no tribunal, mas se dirige diretamente a Deus, supremo juiz. 30-31: </w:t>
      </w:r>
      <w:r>
        <w:lastRenderedPageBreak/>
        <w:t>A promessa de agradecimento traz o grande anúncio: Deus se torna advogado dos pobres, condenando as instituições corrompidas.</w:t>
      </w:r>
    </w:p>
    <w:p w14:paraId="00DFA068" w14:textId="77777777" w:rsidR="00F1231A" w:rsidRDefault="004E2B2F" w:rsidP="004E2B2F">
      <w:pPr>
        <w:pStyle w:val="Ttulo2"/>
        <w:jc w:val="both"/>
      </w:pPr>
      <w:r>
        <w:t>Salmo</w:t>
      </w:r>
    </w:p>
    <w:p w14:paraId="1E196690" w14:textId="77777777" w:rsidR="00F1231A" w:rsidRDefault="004E2B2F" w:rsidP="004E2B2F">
      <w:pPr>
        <w:jc w:val="both"/>
      </w:pPr>
      <w:r>
        <w:t>A função do rei De Davi. Salmo. Oráculo de Javé ao meu senhor: «Sente-se à minha direita, e eu farei de seus inimigos o estrado de seus pés». Desde Sião, Javé estenderá o poder do seu cetro: submeta na batalha os seus inimigos. «Você é príncipe desde o dia do seu nascimento, entre esplendores sagrados. Eu mesmo o gerei, como orvalho, antes da aurora». Javé jurou e jamais desmentirá: «Você é sacerdote para sempre, segundo a ordem de Melquisedec». O Senhor está à sua direita e esmagará os reis no dia da ira. Pronunciará a sentença contra as nações, amontoará cadáveres, e esmagará cabeças por toda a imensidão da terra. Em seu caminho beberá da torrente, e por isso levantará a cabeça.</w:t>
      </w:r>
    </w:p>
    <w:p w14:paraId="4F805F4E" w14:textId="7DF7F388" w:rsidR="00F1231A" w:rsidRDefault="002D7AFD" w:rsidP="004E2B2F">
      <w:pPr>
        <w:pStyle w:val="Ttulo2"/>
        <w:jc w:val="both"/>
      </w:pPr>
      <w:r>
        <w:t xml:space="preserve">Antigo testamento </w:t>
      </w:r>
      <w:r w:rsidR="004E2B2F">
        <w:t>livros sapienciaissalmos</w:t>
      </w:r>
    </w:p>
    <w:p w14:paraId="0AD51323" w14:textId="77777777" w:rsidR="00F1231A" w:rsidRDefault="004E2B2F" w:rsidP="004E2B2F">
      <w:pPr>
        <w:jc w:val="both"/>
      </w:pPr>
      <w:r>
        <w:t>Sl 110: Oração pelo rei, talvez no dia da entronização ou em algum aniversário. 1-2: Israel concebe a autoridade do rei como participação no governo de Deus, que defende dos inimigos o seu povo. Chamado para realizar a própria ação de Deus, deseja-se que o rei vença todos os inimigos. 3: O rei é considerado como filho adotivo de Deus (cf. Sl 2,7). 4: O rei era também sacerdote-mediador. Jerusalém, de fato, tinha sido cidade governada por sacerdotes. 5-7: Chamado a executar a própria ação de Deus, o rei goza do seu auxílio e proteção. O v. 7 alude talvez a um rito: o rei bebe da água sagrada e, por isso, pode levantar a cabeça com toda a confiança.</w:t>
      </w:r>
    </w:p>
    <w:p w14:paraId="2B4BCEC7" w14:textId="77777777" w:rsidR="00F1231A" w:rsidRDefault="004E2B2F" w:rsidP="004E2B2F">
      <w:pPr>
        <w:pStyle w:val="Ttulo2"/>
        <w:jc w:val="both"/>
      </w:pPr>
      <w:r>
        <w:t>Salmo</w:t>
      </w:r>
    </w:p>
    <w:p w14:paraId="16487074" w14:textId="77777777" w:rsidR="00F1231A" w:rsidRDefault="004E2B2F" w:rsidP="004E2B2F">
      <w:pPr>
        <w:jc w:val="both"/>
      </w:pPr>
      <w:r>
        <w:t>A verdadeira tradição Aleluia! Eu celebro a Javé de todo o coração, na companhia dos retos, no conselho. São grandes as obras de Javé, dignas de estudo para quem as ama. Sua obra é esplendor e majestade, sua generosidade permanece para sempre. Ele fez maravilhas memoráveis. Javé é piedade e compaixão: dá alimento aos que o temem, sempre se lembrando da sua aliança. Ao seu povo mostrou a força do seu agir, entregando-lhe a herança das nações. Justiça e Verdade são as obras de suas mãos, seus preceitos todos merecem confiança. São estáveis para sempre e eternamente, vão cumprir-se com verdade e retidão. Enviou a libertação ao seu povo, confirmando sua aliança para sempre. Seu nome é santo e terrível. O princípio da sabedoria é o temor de Javé. Todos quantos o praticam têm bom senso. O louvor a Javé permanece para sempre.</w:t>
      </w:r>
    </w:p>
    <w:p w14:paraId="740EC28B" w14:textId="2AB15D99" w:rsidR="00F1231A" w:rsidRDefault="002D7AFD" w:rsidP="004E2B2F">
      <w:pPr>
        <w:pStyle w:val="Ttulo2"/>
        <w:jc w:val="both"/>
      </w:pPr>
      <w:r>
        <w:t xml:space="preserve">Antigo testamento </w:t>
      </w:r>
      <w:r w:rsidR="004E2B2F">
        <w:t>livros sapienciaissalmos</w:t>
      </w:r>
    </w:p>
    <w:p w14:paraId="754A355F" w14:textId="77777777" w:rsidR="00F1231A" w:rsidRDefault="004E2B2F" w:rsidP="004E2B2F">
      <w:pPr>
        <w:jc w:val="both"/>
      </w:pPr>
      <w:r>
        <w:t>Sl 111: Hino de louvor, resumindo temas de outros hinos. 1-5: No louvor, o povo perpetua a memória dos atos de Deus na história, que o leva para a liberdade e a vida. Esta é a grande tradição que o povo de Deus conserva. 6-10: Toda a ação de Deus se encaminha para a posse da terra e da Aliança. O grande discernimento da vida (sabedoria) consiste em temer a Javé, ou seja, reconhecer que ele é Deus e que o homem não é Deus.</w:t>
      </w:r>
    </w:p>
    <w:p w14:paraId="3AEE667D" w14:textId="77777777" w:rsidR="00F1231A" w:rsidRDefault="004E2B2F" w:rsidP="004E2B2F">
      <w:pPr>
        <w:pStyle w:val="Ttulo2"/>
        <w:jc w:val="both"/>
      </w:pPr>
      <w:r>
        <w:t>Salmo</w:t>
      </w:r>
    </w:p>
    <w:p w14:paraId="66DE8F51" w14:textId="77777777" w:rsidR="00F1231A" w:rsidRDefault="004E2B2F" w:rsidP="004E2B2F">
      <w:pPr>
        <w:jc w:val="both"/>
      </w:pPr>
      <w:r>
        <w:t>Retrato do homem justo Aleluia! Feliz o homem que teme a Javé e se compraz com seus mandamentos! Sua descendência será poderosa na terra, a descendência dos retos será abençoada. Na sua casa há abundância e riqueza. Sua justiça permanece para sempre. Ele brilha na treva como luz para os retos, ele é piedade, compaixão e justiça. Feliz quem tem piedade e empresta, e conduz seus negócios com retidão. Eis que ele jamais vacilará. A memória do justo é para sempre. Ele nunca teme as notícias más: seu coração está firme em Javé. Seu coração está seguro e não teme nada, até ver seus opressores derrotados. Ele dá esmola aos indigentes. Sua justiça permanece para sempre, e ele ergue a fronte com dignidade. O injusto olha e se desgosta, range os dentes e definha. A ambição dos injustos fracassará.</w:t>
      </w:r>
    </w:p>
    <w:p w14:paraId="032D0254" w14:textId="1D0D9963" w:rsidR="00F1231A" w:rsidRDefault="002D7AFD" w:rsidP="004E2B2F">
      <w:pPr>
        <w:pStyle w:val="Ttulo2"/>
        <w:jc w:val="both"/>
      </w:pPr>
      <w:r>
        <w:t xml:space="preserve">Antigo testamento </w:t>
      </w:r>
      <w:r w:rsidR="004E2B2F">
        <w:t>livros sapienciaissalmos</w:t>
      </w:r>
    </w:p>
    <w:p w14:paraId="70BEF334" w14:textId="77777777" w:rsidR="00F1231A" w:rsidRDefault="004E2B2F" w:rsidP="004E2B2F">
      <w:pPr>
        <w:jc w:val="both"/>
      </w:pPr>
      <w:r>
        <w:t xml:space="preserve">Sl 112: Meditação sapiencial, caracterizando o ser e o comportamento do justo. 1-5: Toda a existência do justo tem como ponto de partida o temor de Deus. Esse temor se manifesta nas relações sociais fraternas e justas. 6-10: O v. 6 </w:t>
      </w:r>
      <w:r>
        <w:lastRenderedPageBreak/>
        <w:t>apresenta a idéia mais antiga a respeito da ressurreição: a lembrança permanente da vida do justo, cujo testemunho permanece sempre vivo na memória do povo. O justo está permanentemente voltado para a partilha da vida com os outros.</w:t>
      </w:r>
    </w:p>
    <w:p w14:paraId="688515EA" w14:textId="77777777" w:rsidR="00F1231A" w:rsidRDefault="004E2B2F" w:rsidP="004E2B2F">
      <w:pPr>
        <w:pStyle w:val="Ttulo2"/>
        <w:jc w:val="both"/>
      </w:pPr>
      <w:r>
        <w:t>Salmo</w:t>
      </w:r>
    </w:p>
    <w:p w14:paraId="54A6A4DF" w14:textId="77777777" w:rsidR="00F1231A" w:rsidRDefault="004E2B2F" w:rsidP="004E2B2F">
      <w:pPr>
        <w:jc w:val="both"/>
      </w:pPr>
      <w:r>
        <w:t>O grande mistério de Deus Aleluia! Louvem, servos de Javé, louvem o nome de Javé! Seja bendito o nome de Javé, desde agora e para sempre. Do nascer do sol até o poente, louvado seja o nome de Javé! Javé se eleva sobre todos os povos, sua glória está acima do céu! Quem é igual a Javé nosso Deus, que se eleva em seu trono, e se abaixa para olhar pelo céu e pela terra? Ele ergue da poeira o fraco e tira do lixo o indigente, fazendo-o sentar-se com os príncipes, ao lado dos príncipes do seu povo. Ele faz a estéril sentar-se em sua casa, como alegre mãe de filhos. Aleluia!</w:t>
      </w:r>
    </w:p>
    <w:p w14:paraId="180FEA50" w14:textId="0E9D3E1E" w:rsidR="00F1231A" w:rsidRDefault="002D7AFD" w:rsidP="004E2B2F">
      <w:pPr>
        <w:pStyle w:val="Ttulo2"/>
        <w:jc w:val="both"/>
      </w:pPr>
      <w:r>
        <w:t xml:space="preserve">Antigo testamento </w:t>
      </w:r>
      <w:r w:rsidR="004E2B2F">
        <w:t>livros sapienciaissalmos</w:t>
      </w:r>
    </w:p>
    <w:p w14:paraId="359CB6BC" w14:textId="77777777" w:rsidR="00F1231A" w:rsidRDefault="004E2B2F" w:rsidP="004E2B2F">
      <w:pPr>
        <w:jc w:val="both"/>
      </w:pPr>
      <w:r>
        <w:t>Sl 113: Hino de louvor à misteriosa grandeza de Deus.</w:t>
      </w:r>
    </w:p>
    <w:p w14:paraId="581B2290" w14:textId="77777777" w:rsidR="00F1231A" w:rsidRDefault="004E2B2F" w:rsidP="004E2B2F">
      <w:pPr>
        <w:pStyle w:val="Ttulo2"/>
        <w:jc w:val="both"/>
      </w:pPr>
      <w:r>
        <w:t>1-3: o</w:t>
      </w:r>
    </w:p>
    <w:p w14:paraId="2409C71B" w14:textId="77777777" w:rsidR="00F1231A" w:rsidRDefault="004E2B2F" w:rsidP="004E2B2F">
      <w:pPr>
        <w:jc w:val="both"/>
      </w:pPr>
      <w:r>
        <w:t>louvor se dirige ao Nome de Javé, revelado no momento da libertação da escravidão no Egito. Esse Deus será reconhecido para sempre como o Libertador. 4-6: Deus é o grande soberano da história e do universo. Ninguém e nada se compara a ele. O mistério central é que este Deus se eleva e se abaixa: o Absoluto transcendente torna-se misteriosamente presente, para se relacionar com as criaturas. 7-9: Deus se torna presente para fazer justiça: libertar os pobres e os fracos, dando-lhes a maior dignidade. Na sua justiça, ele recupera os que são marginalizados pelo egoísmo de outros. Aqui, o exemplo de libertação é a recuperação da dignidade da mulher: no mundo semita, a mulher devia estar sempre em pé para servir aos homens, e a esterilidade era considerada maldição.</w:t>
      </w:r>
    </w:p>
    <w:p w14:paraId="262813A7" w14:textId="77777777" w:rsidR="00F1231A" w:rsidRDefault="004E2B2F" w:rsidP="004E2B2F">
      <w:pPr>
        <w:pStyle w:val="Ttulo2"/>
        <w:jc w:val="both"/>
      </w:pPr>
      <w:r>
        <w:t>Salmo</w:t>
      </w:r>
    </w:p>
    <w:p w14:paraId="6A86B406" w14:textId="77777777" w:rsidR="00F1231A" w:rsidRDefault="004E2B2F" w:rsidP="004E2B2F">
      <w:pPr>
        <w:jc w:val="both"/>
      </w:pPr>
      <w:r>
        <w:t>O povo é santuário de Deus Quando Israel saiu do Egito, e a casa de Jacó de um povo balbuciante, Judá se tornou o seu santuário, e Israel o seu domínio. Ao vê-los, o mar fugiu, o Jordão voltou atrás. Os montes saltaram como carneiros, e as colinas como cordeiros. Mar, o que você tem para fugir assim? E você, Jordão, para voltar atrás? E as montanhas, para saltar como carneiros? E as colinas, para saltar como cordeiros? A terra estremece diante do Senhor, ante a presença do Deus de Jacó: ele transforma as rochas em lago e a pedreira em fontes de água.</w:t>
      </w:r>
    </w:p>
    <w:p w14:paraId="4CB53986" w14:textId="517D7B7A" w:rsidR="00F1231A" w:rsidRDefault="002D7AFD" w:rsidP="004E2B2F">
      <w:pPr>
        <w:pStyle w:val="Ttulo2"/>
        <w:jc w:val="both"/>
      </w:pPr>
      <w:r>
        <w:t xml:space="preserve">Antigo testamento </w:t>
      </w:r>
      <w:r w:rsidR="004E2B2F">
        <w:t>livros sapienciaissalmos</w:t>
      </w:r>
    </w:p>
    <w:p w14:paraId="5F6CA05F" w14:textId="77777777" w:rsidR="00F1231A" w:rsidRDefault="004E2B2F" w:rsidP="004E2B2F">
      <w:pPr>
        <w:jc w:val="both"/>
      </w:pPr>
      <w:r>
        <w:t>Sl 114: Hino de louvor ao Deus que liberta o povo. 1-2: O povo libertado é o santuário do Deus que vive em seu meio. 3-6: Versão poética da libertação da escravidão no Egito (mar), e da conquista da terra (Jordão). 7-8: A realidade toda treme diante do Deus que lidera a marcha do seu povo, transformando radicalmente as situações.</w:t>
      </w:r>
    </w:p>
    <w:p w14:paraId="65513C6B" w14:textId="77777777" w:rsidR="00F1231A" w:rsidRDefault="004E2B2F" w:rsidP="004E2B2F">
      <w:pPr>
        <w:pStyle w:val="Ttulo2"/>
        <w:jc w:val="both"/>
      </w:pPr>
      <w:r>
        <w:t>Salmo</w:t>
      </w:r>
    </w:p>
    <w:p w14:paraId="7887C1E3" w14:textId="77777777" w:rsidR="00F1231A" w:rsidRDefault="004E2B2F" w:rsidP="004E2B2F">
      <w:pPr>
        <w:jc w:val="both"/>
      </w:pPr>
      <w:r>
        <w:t>Deus nos mantém vivos Não a nós, Javé, não a nós! Honra, sim, o teu próprio nome, por teu amor e fidelidade. Por que diriam as nações: «Onde está o Deus deles?» O nosso Deus está no céu, e faz tudo o que deseja. Os ídolos deles são prata e ouro, obras de mãos humanas: têm boca e não falam, têm olhos e não vêem; têm ouvidos e não ouvem, têm nariz e não cheiram; têm mãos e não tocam, têm pés e não andam, sua garganta não tem voz. Aqueles que os fazem ficam como eles, todos aqueles que neles confiam! A casa de Israel confia em Javé: ele é seu auxílio e seu escudo! A casa de Aarão confia em Javé: ele é seu auxílio e seu escudo! Os que temem a Javé confiam em Javé: ele é seu auxílio e seu escudo! Que Javé se lembre de nós e nos abençoe: - abençoe a casa de Israel, - abençoe a casa de Aarão, abençoe os que temem a Javé, pequenos e grandes. Que Javé os multiplique, a vocês e seus filhos! Sejam abençoados por Javé, que fez o céu e a terra. O céu pertence a Javé, mas a terra ele a deu para os homens. Os mortos já não louvam a Javé, nem os que descem ao lugar do silêncio. Nós, os vivos, nós bendizemos a Javé, desde agora e para sempre! Aleluia!</w:t>
      </w:r>
    </w:p>
    <w:p w14:paraId="0B262CAF" w14:textId="77A9303D" w:rsidR="00F1231A" w:rsidRDefault="002D7AFD" w:rsidP="004E2B2F">
      <w:pPr>
        <w:pStyle w:val="Ttulo2"/>
        <w:jc w:val="both"/>
      </w:pPr>
      <w:r>
        <w:lastRenderedPageBreak/>
        <w:t xml:space="preserve">Antigo testamento </w:t>
      </w:r>
      <w:r w:rsidR="004E2B2F">
        <w:t>livros sapienciaissalmos</w:t>
      </w:r>
    </w:p>
    <w:p w14:paraId="528CFBEE" w14:textId="77777777" w:rsidR="00F1231A" w:rsidRDefault="004E2B2F" w:rsidP="004E2B2F">
      <w:pPr>
        <w:jc w:val="both"/>
      </w:pPr>
      <w:r>
        <w:t>Sl 115: Oração coletiva de confiança, numa celebração feita durante o exílio na Babilônia.</w:t>
      </w:r>
    </w:p>
    <w:p w14:paraId="05A9C8CF" w14:textId="77777777" w:rsidR="00F1231A" w:rsidRDefault="004E2B2F" w:rsidP="004E2B2F">
      <w:pPr>
        <w:pStyle w:val="Ttulo2"/>
        <w:jc w:val="both"/>
      </w:pPr>
      <w:r>
        <w:t>1: a</w:t>
      </w:r>
    </w:p>
    <w:p w14:paraId="5D895D87" w14:textId="77777777" w:rsidR="00F1231A" w:rsidRDefault="004E2B2F" w:rsidP="004E2B2F">
      <w:pPr>
        <w:jc w:val="both"/>
      </w:pPr>
      <w:r>
        <w:t>marginalização do povo é um desafio à honra de Javé, que fez aliança com o seu povo. 2-3: A ousadia do opressor chega a negar que Deus se interessa pela situação do povo. O povo então responde: Nosso Deus é invisível, mas age no mundo e na história. Se ele quiser, vai nos libertar. 4-8: Em contraposição, os ídolos dos opressores só têm aparência. São mortos e incapazes de realizar coisa alguma: só produzem a morte para aqueles que neles confiam. 9-11: Declaração de confiança dos três grupos que compõem o povo. 12-13: Desejo de que Javé mude a situação. 14-16: A maior bênção que Deus pode dar é a vida. Através dos filhos, o povo de Deus continua vivo na história. 16-18: Pequeno hino, mostrando o contraste entre os opressores, mortos com seus ídolos, e o povo de Deus, que reconhece e louva o Deus vivo.</w:t>
      </w:r>
    </w:p>
    <w:p w14:paraId="79D5E3F3" w14:textId="77777777" w:rsidR="00F1231A" w:rsidRDefault="004E2B2F" w:rsidP="004E2B2F">
      <w:pPr>
        <w:pStyle w:val="Ttulo2"/>
        <w:jc w:val="both"/>
      </w:pPr>
      <w:r>
        <w:t>Salmo</w:t>
      </w:r>
    </w:p>
    <w:p w14:paraId="1D96CE4D" w14:textId="77777777" w:rsidR="00F1231A" w:rsidRDefault="004E2B2F" w:rsidP="004E2B2F">
      <w:pPr>
        <w:jc w:val="both"/>
      </w:pPr>
      <w:r>
        <w:t>Como agradecer a Deus? Eu amo a Javé, porque ele ouve a minha voz suplicante, porque inclina seu ouvido para mim, no dia em que eu o invoco. Laços de morte me cercavam, eram redes mortais, e eu caí na angústia e aflição. Então eu invoquei o nome de Javé: «Javé, salva minha vida!» Javé é justo e clemente, o nosso Deus é compassivo. Javé protege os simples: eu fraquejava, e ele me salvou. Volte ao repouso, ó minha vida, porque Javé foi bondoso com você. Libertou minha vida da morte, meus olhos das lágrimas e meus pés de uma queda. Caminharei na presença de Javé, na terra dos vivos. Eu tinha fé, mesmo ao dizer: «Estou por demais arrasado!» Em meu apuro eu dizia: «Os homens são todos mentirosos!» Como retribuirei a Javé todo o bem que ele me fez? Erguerei o cálice da salvação, invocando o nome de Javé. Cumprirei meus votos a Javé, na presença de todo o seu povo! É valiosa aos olhos de Javé a morte dos seus fiéis. Eu sou teu servo, Javé, teu servo e filho de tua serva. Tu rompeste os meus grilhões. Vou oferecer-te um sacrifício de louvor, invocando o nome de Javé. Cumprirei meus votos a Javé, na presença de todo o seu povo, nos átrios da casa de Javé, em seu meio, ó Jerusalém! Aleluia!</w:t>
      </w:r>
    </w:p>
    <w:p w14:paraId="3D751E8A" w14:textId="64FBA59A" w:rsidR="00F1231A" w:rsidRDefault="002D7AFD" w:rsidP="004E2B2F">
      <w:pPr>
        <w:pStyle w:val="Ttulo2"/>
        <w:jc w:val="both"/>
      </w:pPr>
      <w:r>
        <w:t xml:space="preserve">Antigo testamento </w:t>
      </w:r>
      <w:r w:rsidR="004E2B2F">
        <w:t>livros sapienciaissalmos</w:t>
      </w:r>
    </w:p>
    <w:p w14:paraId="5121614F" w14:textId="77777777" w:rsidR="00F1231A" w:rsidRDefault="004E2B2F" w:rsidP="004E2B2F">
      <w:pPr>
        <w:jc w:val="both"/>
      </w:pPr>
      <w:r>
        <w:t>Sl 116: Oração de agradecimento, talvez após a cura de uma doença grave.</w:t>
      </w:r>
    </w:p>
    <w:p w14:paraId="089EF0FD" w14:textId="77777777" w:rsidR="00F1231A" w:rsidRDefault="004E2B2F" w:rsidP="004E2B2F">
      <w:pPr>
        <w:pStyle w:val="Ttulo2"/>
        <w:jc w:val="both"/>
      </w:pPr>
      <w:r>
        <w:t>1-4: o</w:t>
      </w:r>
    </w:p>
    <w:p w14:paraId="548FD2DB" w14:textId="77777777" w:rsidR="00F1231A" w:rsidRDefault="004E2B2F" w:rsidP="004E2B2F">
      <w:pPr>
        <w:jc w:val="both"/>
      </w:pPr>
      <w:r>
        <w:t>agradecimento se dirige ao Deus que ouve o clamor, libertando para a vida aqueles que o invocam. 5-6: A experiência da libertação faz reconhecer a justiça e o amor que se voltam para os pobres e necessitados. 7-9: O reconhecimento da libertação introduz a confiança, que é o clima da fé. 10-11: Parece mudar o tema, agora mencionando uma situação social, talvez de calúnia. 12-14: O agradecimento é um ato público, onde a pessoa invoca a Deus, cumpre as promessas e ergue o «cálice da salvação», cujo rito desconhecemos. 15-19: A menção da morte indica que o agradecimento foi feito após a cura de uma doença grave. Note-se o v. 15: a vida de cada pessoa é valiosa para Deus.</w:t>
      </w:r>
    </w:p>
    <w:p w14:paraId="2C98F733" w14:textId="77777777" w:rsidR="00F1231A" w:rsidRDefault="004E2B2F" w:rsidP="004E2B2F">
      <w:pPr>
        <w:pStyle w:val="Ttulo2"/>
        <w:jc w:val="both"/>
      </w:pPr>
      <w:r>
        <w:t>Salmo</w:t>
      </w:r>
    </w:p>
    <w:p w14:paraId="035018A0" w14:textId="77777777" w:rsidR="00F1231A" w:rsidRDefault="004E2B2F" w:rsidP="004E2B2F">
      <w:pPr>
        <w:jc w:val="both"/>
      </w:pPr>
      <w:r>
        <w:t>Deus é o nosso aliado Louvem a Javé, nações todas, e o glorifiquem todos os povos! Pois o seu amor por nós é firme, e sua fidelidade é para sempre! Aleluia!</w:t>
      </w:r>
    </w:p>
    <w:p w14:paraId="32CD7556" w14:textId="7E748105" w:rsidR="00F1231A" w:rsidRDefault="002D7AFD" w:rsidP="004E2B2F">
      <w:pPr>
        <w:pStyle w:val="Ttulo2"/>
        <w:jc w:val="both"/>
      </w:pPr>
      <w:r>
        <w:t xml:space="preserve">Antigo testamento </w:t>
      </w:r>
      <w:r w:rsidR="004E2B2F">
        <w:t>livros sapienciaissalmos</w:t>
      </w:r>
    </w:p>
    <w:p w14:paraId="0F1B3B77" w14:textId="77777777" w:rsidR="00F1231A" w:rsidRDefault="004E2B2F" w:rsidP="004E2B2F">
      <w:pPr>
        <w:jc w:val="both"/>
      </w:pPr>
      <w:r>
        <w:t>Sl 117: Hino de louvor ao Deus da Aliança. 1-2: Motivo do louvor: Deus se aliou para sempre com o seu povo. O convite é dirigido aos outros povos, para que todos participem dessa aliança.</w:t>
      </w:r>
    </w:p>
    <w:p w14:paraId="22C4F8D5" w14:textId="77777777" w:rsidR="00F1231A" w:rsidRDefault="004E2B2F" w:rsidP="004E2B2F">
      <w:pPr>
        <w:pStyle w:val="Ttulo2"/>
        <w:jc w:val="both"/>
      </w:pPr>
      <w:r>
        <w:t>Salmo</w:t>
      </w:r>
    </w:p>
    <w:p w14:paraId="798ACA7C" w14:textId="77777777" w:rsidR="00F1231A" w:rsidRDefault="004E2B2F" w:rsidP="004E2B2F">
      <w:pPr>
        <w:jc w:val="both"/>
      </w:pPr>
      <w:r>
        <w:t xml:space="preserve">Agradeçam a Deus! Agradeçam a Javé, porque ele é bom, porque o seu amor é para sempre! A casa de Israel repita: o seu amor é para sempre! A casa de Aarão repita: o seu amor é para sempre! Os que temem a Javé repitam: o seu </w:t>
      </w:r>
      <w:r>
        <w:lastRenderedPageBreak/>
        <w:t>amor é para sempre! Na minha angústia, eu gritei para Javé: ele me ouviu e me aliviou. Javé está comigo: jamais temerei! O que o homem me poderia fazer? Javé está comigo, ele me ajuda: eu verei a derrota dos meus inimigos! É melhor refugiar-se em Javé do que depositar confiança no homem. É melhor refugiar-se em Javé do que depositar confiança nos chefes. As nações todas me cercaram: em nome de Javé, eu as rechacei! Cercaram-me, fecharam o cerco: em nome de Javé, eu as rechacei! Cercaram-me como vespas, ardendo como fogo no espinheiro: em nome de Javé, eu as rechacei! Iam empurrando para me derrubar, Javé porém me socorreu. Javé é minha força e energia, ele é a minha salvação. Há gritos de júbilo e vitória nas tendas dos justos: «A direita de Javé é poderosa! A direita de Javé é sublime! A direita de Javé é poderosa!» Não vou morrer. Eu viverei para contar as obras de Javé. Javé me castigou e castigou, mas não me entregou à morte! Abram para mim as portas do triunfo: vou entrar agradecendo a Javé. Esta é a porta de Javé: os vencedores entrarão por ela. Eu te agradeço, porque me ouviste, e foste a minha salvação! A pedra que os construtores rejeitaram tornou-se a pedra angular. Isso vem de Javé, e é maravilha aos nossos olhos. Este é o dia em que Javé agiu: exultemos e alegremo-nos com ele. Javé, dá-nos a salvação! Dá-nos a prosperidade, Javé! Bendito o que vem em nome de Javé! Desde a casa de Javé nós abençoamos vocês. Javé é Deus: ele nos ilumina! - Formem procissão com ramos até os ângulos do altar. Tu és o meu Deus, eu te agradeço. Meu Deus, eu te exalto! Agradeçam a Javé, porque ele é bom, porque o seu amor é para sempre!</w:t>
      </w:r>
    </w:p>
    <w:p w14:paraId="5C86DF58" w14:textId="01DBA1AE" w:rsidR="00F1231A" w:rsidRDefault="002D7AFD" w:rsidP="004E2B2F">
      <w:pPr>
        <w:pStyle w:val="Ttulo2"/>
        <w:jc w:val="both"/>
      </w:pPr>
      <w:r>
        <w:t xml:space="preserve">Antigo testamento </w:t>
      </w:r>
      <w:r w:rsidR="004E2B2F">
        <w:t>livros sapienciaissalmos</w:t>
      </w:r>
    </w:p>
    <w:p w14:paraId="3D332D2D" w14:textId="77777777" w:rsidR="00F1231A" w:rsidRDefault="004E2B2F" w:rsidP="004E2B2F">
      <w:pPr>
        <w:jc w:val="both"/>
      </w:pPr>
      <w:r>
        <w:t>Sl 118: Oração coletiva de agradecimento, estruturando uma celebração litúrgica. 1-4: Dividida em grupos, a comunidade recebe a pessoa que vai agradecer e entoa o refrão, exaltando o amor de Deus. 5-9: A pessoa começa a contar a experiência de ter sido atendida por Deus, e tira para todos a lição de confiança, que desmascara as falsas seguranças. 10-14: O tema das nações inimigas faz pensar que o salmista seja o próprio rei. 15-16: A comunidade responde, celebrando a vitória conseguida com o auxílio de Javé. 17-18: A pessoa termina seu testemunho, aludindo a um perigo de morte. 19-21: A pessoa chega à porta do santuário, pede para entrar, e é recebida pelos sacerdotes. 22-29: O coro canta a vitória realizada por Deus. A seguir forma-se a procissão até o altar, e cantam-se refrões, num diálogo alternado entre a pessoa que agradece e a comunidade. Os vv. 22-23 são citados em Mc 12,10-11 e paralelos.</w:t>
      </w:r>
    </w:p>
    <w:p w14:paraId="6F58FB00" w14:textId="77777777" w:rsidR="00F1231A" w:rsidRDefault="004E2B2F" w:rsidP="004E2B2F">
      <w:pPr>
        <w:pStyle w:val="Ttulo2"/>
        <w:jc w:val="both"/>
      </w:pPr>
      <w:r>
        <w:t>Salmo</w:t>
      </w:r>
    </w:p>
    <w:p w14:paraId="43A21F2B" w14:textId="77777777" w:rsidR="00F1231A" w:rsidRDefault="004E2B2F" w:rsidP="004E2B2F">
      <w:pPr>
        <w:jc w:val="both"/>
      </w:pPr>
      <w:r>
        <w:t xml:space="preserve">A palavra de Deus ilumina o caminho do homem Felizes os íntegros em seu caminho, os que andam conforme a vontade de Javé. Felizes os que guardam os seus testemunhos, procurando-o de todo o coração, aqueles que andam no caminho dele, sem praticar a injustiça! Tu promulgaste os teus preceitos para serem observados à risca. Que os meus caminhos sejam firmes, para que eu observe os teus estatutos. Então eu não sentirei vergonha, ao considerar os teus mandamentos todos. Eu te celebrarei de coração reto, aprendendo tuas justas normas. Vou observar os teus estatutos, não me abandones nunca. Como um jovem poderá conservar puro o seu caminho? Observando a tua palavra. Eu te busco de todo o coração, não me deixes afastar dos teus mandamentos. Conservei tuas promessas no meu coração, para não pecar contra ti. Sejas bendito, Javé! Ensina-me os teus estatutos. Com meus lábios eu enumero todas as normas de tua boca. Eu me alegro com o caminho dos teus testemunhos, mais do que com todas as riquezas. Vou meditar os teus preceitos e considerar os teus caminhos. Eu me delicio com a tua vontade e não me esqueço da tua palavra. Faze o bem ao teu servo, e eu viverei observando a tua palavra. Abre os meus olhos, para eu contemplar as maravilhas da tua vontade. Eu sou estrangeiro na terra, não escondas de mim os teus mandamentos. Minha alma se consome, desejando tuas normas todo o tempo. Tu ameaças os soberbos, os malditos que se desviam dos teus mandamentos. Retira de mim o ultraje e o desprezo, pois eu guardo os teus testemunhos. Os príncipes podem se reunir e falar contra mim, o teu servo medita os teus estatutos. Teus testemunhos são minhas delícias, teus estatutos são meus conselheiros. Minha garganta está pegada ao pó, dá-me vida, pela tua palavra. Eu enumero meus caminhos, tu me respondes: ensina-me os teus estatutos. Faze-me entender o caminho dos teus preceitos, e eu meditarei sobre as tuas maravilhas. Minha alma se desfaz de tristeza; põe-me de pé, conforme a tua palavra. Afasta-me do caminho da mentira, e dá-me a graça da tua vontade. Eu escolhi o caminho da verdade, e me conformo com as tuas normas. Eu me apego aos teus testemunhos. Javé, não me deixes </w:t>
      </w:r>
      <w:r>
        <w:lastRenderedPageBreak/>
        <w:t xml:space="preserve">envergonhado. Correrei pelo caminho dos teus mandamentos, quando alargares o meu coração. Javé, mostra-me o caminho dos teus estatutos, eu quero guardá-los como recompensa. Ensina-me a cumprir a tua vontade, para observá-la de todo o coração. Guia-me pelo caminho dos teus mandamentos, pois nele está o meu prazer. Inclina o meu coração para os teus testemunhos, e não para o interesse. Evita que meus olhos vejam o que é inútil; dá-me vida, pela tua palavra. Confirma para o teu servo a promessa que fizeste aos teus fiéis. Desvia de mim o ultraje que eu temo, pois tuas normas são boas. Eis que eu desejo teus preceitos; dá-me vida, pela tua justiça. Javé, que o teu amor venha até mim, e a tua salvação, conforme a tua promessa! Aos que me ultrajam, eu responderei que confio na tua palavra. Não me tires da boca a palavra sincera, pois eu espero em tuas normas. Cumprirei a tua vontade sem cessar, para sempre e eternamente. Andarei por caminho largo, procurando os teus preceitos. Vou falar de teus testemunhos diante dos reis, sem ficar envergonhado. Minhas delícias são os teus mandamentos, que eu amo tanto. Levanto para ti as minhas mãos, recitando os teus estatutos. Lembra-te da tua palavra ao teu servo, na qual tu me fazes esperar. Esta é a minha consolação na miséria: tua promessa me traz vida. Os soberbos zombam de mim à vontade, mas eu não me desvio da tua lei. Javé, recordo as tuas normas de outrora, e me consolo. Fiquei enfurecido diante dos injustos que abandonam a tua vontade. Teus estatutos são cânticos para mim, na minha casa de peregrino. Javé, eu me lembro do teu nome durante a noite, e observo a tua lei. Esta é a parte que cabe a mim: observar os teus preceitos. Minha porção, Javé, eu o digo, é observar as tuas palavras. De todo o coração busco acalmar a tua face: tem piedade de mim, conforme a tua promessa! Reflito em meus caminhos, voltando meus passos para os teus testemunhos. Eu me apresso, e não me atraso, em observar os teus mandamentos. Os laços dos injustos me envolvem, eu não me esqueço da tua vontade. À meia noite eu me levanto para te agradecer por tuas normas justas. Eu me associo a todos os que temem a ti e observam as tuas normas. A terra, Javé, está cheia do teu amor: ensina-me os teus estatutos. Javé, agiste bem com o teu servo, segundo a tua palavra. Ensina-me o bom senso e o saber, pois eu creio nos teus mandamentos. Antes de sofrer, eu me desviava; agora eu observo a tua promessa. Tu és bom e benfeitor: ensina-me os teus estatutos. Os soberbos lançam calúnias contra mim, mas de todo o coração eu guardo os teus preceitos. O coração deles é espesso como gordura, mas eu me delicio com a tua vontade. Para mim, é bom sofrer, pois aprendo os teus estatutos. A lei da tua boca é um bem para mim, mais que milhões em ouro e prata. Tuas mãos me fizeram e formaram: ensina-me, para que eu aprenda teus mandamentos. Os que temem a ti me olhem com alegria, pois eu espero em tua palavra. Javé, eu sei que as tuas normas são justas, e que por fidelidade me fazes sofrer. Que o teu amor seja a minha consolação, conforme a tua promessa ao teu servo! Que a tua misericórdia venha até mim, e eu viverei, pois a tua vontade é a minha delícia. Que se envergonhem os soberbos, que lançam calúnias contra mim! Eu medito nos teus preceitos. Voltem-se para mim os que temem a ti, os que conhecem os teus testemunhos. Que o meu coração seja íntegro em teus estatutos, para que eu não fique envergonhado. Eu me consumo pela tua salvação, esperando pela tua palavra. Meus olhos se consomem pela tua promessa: quando me consolarás? Estou como odre na fumaça; nunca me esqueço dos teus estatutos. Quantos serão os dias do teu servo? Quando me farás justiça contra os meus perseguidores? Os soberbos abriram covas para mim; eles não andam conforme a tua vontade. Teus mandamentos todos são verdadeiros; eles me perseguem sem razão: ajuda-me! Por pouco não me derrubavam por terra, mas eu não abandono os teus preceitos. Faze-me viver, por teu amor, e eu observarei o testemunho da tua boca. Javé, tua palavra é para sempre, é mais estável do que o céu. Tua fidelidade continua, de geração em geração, como a terra que fixaste, e ela permanece. Tudo existe até hoje conforme as tuas normas, pois as coisas todas servem a ti. Se tua vontade não fosse o meu prazer, eu já teria perecido na miséria. Jamais vou esquecer os teus preceitos, pois é com eles que tu me fazes viver. Eu pertenço a ti: salva-me, pois eu busco os teus preceitos. Que os injustos esperem a minha ruína: eu sei discernir os teus testemunhos. Eu vi o limite de toda perfeição: o teu mandamento se dilata sem fim. Quanto eu amo a tua vontade! Eu medito nela o dia todo. Teu mandamento me torna mais sábio que os meus inimigos porque ele me pertence para sempre. Sou mais sábio que todos os meus mestres, porque medito em teus testemunhos. Sou mais sagaz que os idosos, porque observo os teus preceitos. Eu desvio os meus pés de qualquer caminho mau, para observar a tua palavra. Jamais me desvio de tuas normas, porque és tu quem me ensina. Como é doce ao meu paladar a tua promessa, é mais do que o mel em minha boca! Com teus preceitos, sou capaz de discernir e detestar qualquer caminho mau. Tua palavra é lâmpada para os meus pés, e luz para o meu caminho. Eu jurei, e sustento: observar as </w:t>
      </w:r>
      <w:r>
        <w:lastRenderedPageBreak/>
        <w:t>tuas justas normas. Estou por demais humilhado, Javé, faze-me viver, conforme a tua palavra. Javé, aceita os votos que pronuncio, e ensina-me as tuas normas. Minha vida está sempre em perigo, porém não me esqueço da tua vontade. Os injustos estendem um laço para mim, porém não me desvio dos teus preceitos. Teus testemunhos são a minha herança para sempre, a alegria do meu coração. Aplico o meu coração em praticar os teus estatutos; essa é a minha recompensa para sempre. Eu detesto os corações divididos e amo a tua vontade. Tu és o meu refúgio e o meu escudo, eu espero pela tua palavra. Afastem-se de mim, perversos, que eu vou guardar os mandamentos do meu Deus. Sustenta-me, conforme a tua promessa, e eu viverei; não deixes que a minha esperança me envergonhe. Apóia-me, e serei salvo e estarei sempre atento aos teus estatutos. Tu desprezas todos os que se desviam dos teus estatutos, pois o seu cálculo é mentira. Tens como escória todos os injustos da terra, por isso eu amo os teus testemunhos. Minha carne se arrepia com temor de ti, e eu temo, por causa de tuas normas. Pratiquei o direito e a justiça; não me entregues aos meus opressores. Sê fiador do teu servo para o bem, e que os soberbos não me oprimam. Meus olhos se consomem pela tua salvação, e pela promessa da tua justiça. Age com o teu servo conforme o teu amor, e ensina-me os teus estatutos. Eu sou teu servo, faze-me discernir, e compreenderei os teus testemunhos. Javé, é tempo de agir: eles violaram a tua vontade. É por isso que eu amo os teus mandamentos, mais que ao ouro, e ouro refinado. É por isso que aprecio os teus preceitos e odeio o caminho da mentira. Teus testemunhos são maravilhas, por isso eu os guardo. A descoberta das tuas palavras ilumina, e traz discernimento aos simples. Abro a boca e aspiro, ansiando por teus mandamentos. Volta-te para mim, tem piedade de mim: é a justiça para os que amam o teu nome. Firma os meus passos com a tua promessa e não deixes que mal nenhum me domine. Resgata-me da opressão do homem, e observarei os teus preceitos. Ilumina a tua face para o teu servo, e ensina-me os teus estatutos. Torrentes de lágrimas me descem dos olhos, porque não cumprem a tua vontade. Javé, tu és justo, e tuas normas são retas. Como justiça, ordenaste os teus testemunhos, como verdade suprema. O meu zelo me consome, pois os meus adversários esquecem as tuas palavras. Tua promessa é puríssima, e o teu servo a ama. Sou pequeno e desprezado, porém não esqueço os teus preceitos. Tua justiça é justiça para sempre, e tua vontade é verdadeira. Angústia e opressão me atingiram, teus mandamentos são minhas delícias. Teus testemunhos são justiça para sempre, dá-me discernimento, e eu viverei. Eu clamo de todo o coração. Javé, responde para mim! Eu observarei os teus estatutos. Eu grito para ti: salva-me! Eu guardarei os teus testemunhos. Antecipo a aurora e imploro, esperando pelas tuas palavras. Meus olhos antecipam as vigílias, para meditar a tua promessa. Javé, ouve a minha voz, por teu amor, faze-me reviver, conforme as tuas normas. Perseguidores infames se aproximam, estão longe da tua vontade. Tu estás bem perto, Javé, e os teus mandamentos são todos estáveis. Conheço os teus mandamentos há muito tempo, porque os firmaste para sempre. Olha a minha miséria e liberta-me, pois não me esqueço da tua vontade. Redime a minha causa e defende-me, e pela tua promessa faze-me reviver. A salvação está longe dos injustos, pois eles não procuram os teus estatutos. Javé, tua compaixão é grande: faze-me reviver, conforme as tuas normas. Meus perseguidores e opressores são numerosos, porém não me afastei dos teus testemunhos. Vi os traidores e fiquei desgostoso: eles não observam a tua promessa. Vê como eu amo teus preceitos, Javé, faze-me reviver, conforme o teu amor. O compêndio da tua palavra é a verdade, e as tuas normas são justiça para sempre. Príncipes me perseguem sem motivo, porém o meu coração teme as tuas palavras. Alegro-me com a tua promessa, como quem acha um rico despojo. Detesto e abomino a mentira, e amo a tua vontade. Sete vezes por dia eu te louvo, por causa das tuas justas normas. É grande a paz dos que amam a tua lei: para eles não existe tropeço. Eu aguardo a tua salvação, Javé, e pratico os teus mandamentos. Observo os teus testemunhos: eu os amo intensamente. Observo os teus preceitos e testemunhos, e os meus caminhos estão todos à tua frente. Que o meu clamor chegue à tua presença, Javé! Dá-me discernimento, conforme a tua palavra! Que a minha súplica chegue à tua presença! Liberta-me, conforme a tua promessa! Que os meus lábios publiquem o louvor, pois tu me ensinas os teus estatutos. Que minha língua cante a tua promessa, pois os teus mandamentos todos são justos. Que a tua mão venha socorrer-me, porque escolhi os teus preceitos. Eu desejo a tua salvação, Javé, e a tua vontade é a minha delícia. Que eu possa viver para te louvar, e tuas normas me auxiliem. Eu me extraviei como ovelha perdida: vem procurar o teu servo, pois eu não esqueço os teus mandamentos.</w:t>
      </w:r>
    </w:p>
    <w:p w14:paraId="3D928B50" w14:textId="71464742" w:rsidR="00F1231A" w:rsidRDefault="002D7AFD" w:rsidP="004E2B2F">
      <w:pPr>
        <w:pStyle w:val="Ttulo2"/>
        <w:jc w:val="both"/>
      </w:pPr>
      <w:r>
        <w:lastRenderedPageBreak/>
        <w:t xml:space="preserve">Antigo testamento </w:t>
      </w:r>
      <w:r w:rsidR="004E2B2F">
        <w:t>livros sapienciaissalmos</w:t>
      </w:r>
    </w:p>
    <w:p w14:paraId="39F75BF9" w14:textId="77777777" w:rsidR="00F1231A" w:rsidRDefault="004E2B2F" w:rsidP="004E2B2F">
      <w:pPr>
        <w:jc w:val="both"/>
      </w:pPr>
      <w:r>
        <w:t>Sl 119: Grande meditação sapiencial sobre a Lei de Deus, que aponta o caminho para a justiça e a vida. A composição literária segue o artifício do acróstico, levando essa técnica à sua máxima expressão: são vinte e duas estrofes com oito versos cada uma, e cada verso começa por uma letra do alfabeto hebraico. Além disso, cada estrofe contém, em geral, sete a oito sinônimos de lei (palavra, promessa, normas, vontade, estatutos, preceitos, testemunhos, mandamentos, verdade). A pretensão do autor é fazer um grande elogio da palavra que revela e faz compreender o projeto de Deus. 105: Centro de todo o salmo. A Palavra é a revelação de Deus, que leva o povo a descobrir o sentido da vida e a discernir o seu caminho na história, em meio às diversas situações. Essa Palavra é praticamente a Bíblia toda, principalmente o Novo Testamento. Neste, como diz João, «a Palavra se fez homem e habitou entre nós» (Jo 1,14). Dessa forma, Jesus é não só o maior intérprete da Palavra, mas também sua concretização definitiva.</w:t>
      </w:r>
    </w:p>
    <w:p w14:paraId="6190261D" w14:textId="77777777" w:rsidR="00F1231A" w:rsidRDefault="004E2B2F" w:rsidP="004E2B2F">
      <w:pPr>
        <w:pStyle w:val="Ttulo2"/>
        <w:jc w:val="both"/>
      </w:pPr>
      <w:r>
        <w:t>Salmo</w:t>
      </w:r>
    </w:p>
    <w:p w14:paraId="72130B63" w14:textId="77777777" w:rsidR="00F1231A" w:rsidRDefault="004E2B2F" w:rsidP="004E2B2F">
      <w:pPr>
        <w:jc w:val="both"/>
      </w:pPr>
      <w:r>
        <w:t>Angústia do emigrante Cântico das subidas. Em minha angústia eu gritei a Javé, e ele me respondeu. Javé, livra-me dos lábios mentirosos e da língua traidora! O que Deus te dará ou mandará, ó língua traidora? Flechas de guerreiro, afiadas com brasas de giesta. Ai de mim, exilado em Mosoc, acampado nas tendas de Cedar! Já faz muito que eu moro com os que odeiam a paz. Quando eu digo: «Paz», eles dizem: «Guerra».</w:t>
      </w:r>
    </w:p>
    <w:p w14:paraId="5FA8C189" w14:textId="241A465B" w:rsidR="00F1231A" w:rsidRDefault="002D7AFD" w:rsidP="004E2B2F">
      <w:pPr>
        <w:pStyle w:val="Ttulo2"/>
        <w:jc w:val="both"/>
      </w:pPr>
      <w:r>
        <w:t xml:space="preserve">Antigo testamento </w:t>
      </w:r>
      <w:r w:rsidR="004E2B2F">
        <w:t>livros sapienciaissalmos</w:t>
      </w:r>
    </w:p>
    <w:p w14:paraId="68158640" w14:textId="77777777" w:rsidR="00F1231A" w:rsidRDefault="004E2B2F" w:rsidP="004E2B2F">
      <w:pPr>
        <w:jc w:val="both"/>
      </w:pPr>
      <w:r>
        <w:t>Sl 120: Súplica de um israelita exilado fora da Palestina. 1-4: Em terra estrangeira, dominada pelos ídolos e pela propaganda idolátrica (mentira), o exilado dirige sua súplica a Deus. 5-7: Trata-se, provavelmente, de um exílio no deserto da Síria. Paz é o cumprimento que os israelitas usam entre si, uma bênção que deseja vida e boas relações. Em vez disso, o exilado só encontra hostilidade por todos os lados.</w:t>
      </w:r>
    </w:p>
    <w:p w14:paraId="1CCC2B28" w14:textId="77777777" w:rsidR="00F1231A" w:rsidRDefault="004E2B2F" w:rsidP="004E2B2F">
      <w:pPr>
        <w:pStyle w:val="Ttulo2"/>
        <w:jc w:val="both"/>
      </w:pPr>
      <w:r>
        <w:t>Salmo</w:t>
      </w:r>
    </w:p>
    <w:p w14:paraId="5FA05234" w14:textId="77777777" w:rsidR="00F1231A" w:rsidRDefault="004E2B2F" w:rsidP="004E2B2F">
      <w:pPr>
        <w:jc w:val="both"/>
      </w:pPr>
      <w:r>
        <w:t>Deus é o guarda do seu povo Cântico para as subidas. Ergo os olhos para os montes: de onde virá o meu socorro? O meu socorro vem de Javé, que fez o céu e a terra. Ele não deixará que o seu pé tropece, o seu guarda jamais dormirá! Sim, não dorme nem cochila o guarda de Israel. Javé guarda você sob a sua sombra, ele está à sua direita. De dia o sol não ferirá você, nem a lua de noite. Javé guarda você de todo o mal, ele guarda a sua vida. Javé guarda suas entradas e saídas, desde agora e para sempre.</w:t>
      </w:r>
    </w:p>
    <w:p w14:paraId="247E8955" w14:textId="582C8641" w:rsidR="00F1231A" w:rsidRDefault="002D7AFD" w:rsidP="004E2B2F">
      <w:pPr>
        <w:pStyle w:val="Ttulo2"/>
        <w:jc w:val="both"/>
      </w:pPr>
      <w:r>
        <w:t xml:space="preserve">Antigo testamento </w:t>
      </w:r>
      <w:r w:rsidR="004E2B2F">
        <w:t>livros sapienciaissalmos</w:t>
      </w:r>
    </w:p>
    <w:p w14:paraId="25673FB2" w14:textId="77777777" w:rsidR="00F1231A" w:rsidRDefault="004E2B2F" w:rsidP="004E2B2F">
      <w:pPr>
        <w:jc w:val="both"/>
      </w:pPr>
      <w:r>
        <w:t>Sl 121: Oração de confiança dos peregrinos que caminham para Jerusalém. 1-2: As montanhas eram lugares de refúgio em situações difíceis. Mas o verdadeiro refúgio do povo é o Deus da vida com o seu projeto. 3-8: Deus é o guarda do povo: sempre desperto, ele oferece proteção, tanto para o repouso como para a atividade do seu povo.</w:t>
      </w:r>
    </w:p>
    <w:p w14:paraId="050363E3" w14:textId="77777777" w:rsidR="00F1231A" w:rsidRDefault="004E2B2F" w:rsidP="004E2B2F">
      <w:pPr>
        <w:pStyle w:val="Ttulo2"/>
        <w:jc w:val="both"/>
      </w:pPr>
      <w:r>
        <w:t>Salmo</w:t>
      </w:r>
    </w:p>
    <w:p w14:paraId="6E1BB53B" w14:textId="77777777" w:rsidR="00F1231A" w:rsidRDefault="004E2B2F" w:rsidP="004E2B2F">
      <w:pPr>
        <w:jc w:val="both"/>
      </w:pPr>
      <w:r>
        <w:t>A paz que vem da justiça Cântico das subidas. De Davi. Alegrei-me quando me disseram: «Vamos à casa de Javé!» Nossos passos já se detêm junto aos teus umbrais, Jerusalém! Jerusalém é fundada como cidade bem compacta. Para ela sobem as tribos, as tribos de Javé, segundo o costume de Israel, para celebrar o nome de Javé. Aí estão os tribunais da justiça, no palácio de Davi. Desejem a paz para Jerusalém: «Vivam seguros os que amam você, haja paz dentro de seus muros e segurança em seus palácios!» Por meus irmãos e meus amigos, eu digo: «A paz esteja com você!» Pela casa de Javé nosso Deus, desejo todo o bem a você.</w:t>
      </w:r>
    </w:p>
    <w:p w14:paraId="38049A5C" w14:textId="632707B6" w:rsidR="00F1231A" w:rsidRDefault="002D7AFD" w:rsidP="004E2B2F">
      <w:pPr>
        <w:pStyle w:val="Ttulo2"/>
        <w:jc w:val="both"/>
      </w:pPr>
      <w:r>
        <w:t xml:space="preserve">Antigo testamento </w:t>
      </w:r>
      <w:r w:rsidR="004E2B2F">
        <w:t>livros sapienciaissalmos</w:t>
      </w:r>
    </w:p>
    <w:p w14:paraId="23A29410" w14:textId="77777777" w:rsidR="00F1231A" w:rsidRDefault="004E2B2F" w:rsidP="004E2B2F">
      <w:pPr>
        <w:jc w:val="both"/>
      </w:pPr>
      <w:r>
        <w:t>Sl 122: Hino a Jerusalém, cantado pelos peregrinos que se dirigem à cidade para as festas.</w:t>
      </w:r>
    </w:p>
    <w:p w14:paraId="2F16FF15" w14:textId="77777777" w:rsidR="00F1231A" w:rsidRDefault="004E2B2F" w:rsidP="004E2B2F">
      <w:pPr>
        <w:pStyle w:val="Ttulo2"/>
        <w:jc w:val="both"/>
      </w:pPr>
      <w:r>
        <w:lastRenderedPageBreak/>
        <w:t>1-2: a</w:t>
      </w:r>
    </w:p>
    <w:p w14:paraId="2044973B" w14:textId="77777777" w:rsidR="00F1231A" w:rsidRDefault="004E2B2F" w:rsidP="004E2B2F">
      <w:pPr>
        <w:jc w:val="both"/>
      </w:pPr>
      <w:r>
        <w:t>alegria de caminhar para Jerusalém se fundamenta na própria vocação da humanidade: reunir-se para partilhar a liberdade e a vida. 3-5: Cidade consistente é a que abriga o povo todo, reunido em torno do projeto de Javé, que assegura a justiça para todos. 6-9: A paz para a cidade é para todo o povo. Ela só é possível a partir do exercício da justiça.</w:t>
      </w:r>
    </w:p>
    <w:p w14:paraId="026A7AAB" w14:textId="77777777" w:rsidR="00F1231A" w:rsidRDefault="004E2B2F" w:rsidP="004E2B2F">
      <w:pPr>
        <w:pStyle w:val="Ttulo2"/>
        <w:jc w:val="both"/>
      </w:pPr>
      <w:r>
        <w:t>Salmo</w:t>
      </w:r>
    </w:p>
    <w:p w14:paraId="49F0A97E" w14:textId="77777777" w:rsidR="00F1231A" w:rsidRDefault="004E2B2F" w:rsidP="004E2B2F">
      <w:pPr>
        <w:jc w:val="both"/>
      </w:pPr>
      <w:r>
        <w:t>Tem compaixão de nós! Cântico das subidas. Para ti eu levanto os meus olhos, para ti, que habitas no céu. Como os olhos dos escravos, fixos nas mãos do seu senhor, e como os olhos da escrava, fixos nas mãos da sua senhora, assim estão os nossos olhos fixos em Javé nosso Deus, até que se compadeça de nós. Compaixão, Javé! Tem compaixão de nós, porque estamos fartos de desprezo! Nossa vida está farta por demais do sarcasmo dos satisfeitos e do desprezo dos soberbos.</w:t>
      </w:r>
    </w:p>
    <w:p w14:paraId="30A32988" w14:textId="54E2B47D" w:rsidR="00F1231A" w:rsidRDefault="002D7AFD" w:rsidP="004E2B2F">
      <w:pPr>
        <w:pStyle w:val="Ttulo2"/>
        <w:jc w:val="both"/>
      </w:pPr>
      <w:r>
        <w:t xml:space="preserve">Antigo testamento </w:t>
      </w:r>
      <w:r w:rsidR="004E2B2F">
        <w:t>livros sapienciaissalmos</w:t>
      </w:r>
    </w:p>
    <w:p w14:paraId="7E7D2051" w14:textId="77777777" w:rsidR="00F1231A" w:rsidRDefault="004E2B2F" w:rsidP="004E2B2F">
      <w:pPr>
        <w:jc w:val="both"/>
      </w:pPr>
      <w:r>
        <w:t>Sl 123: Oração coletiva de súplica, cheia de esperança na intervenção de Deus. 1-2: Javé é o soberano do seu povo, que lhe dirige o olhar suplicante. 3-4: A situação é de cansaço, por causa da arrogância e humilhação que o povo sofre por parte dos poderosos.</w:t>
      </w:r>
    </w:p>
    <w:p w14:paraId="214DC26E" w14:textId="77777777" w:rsidR="00F1231A" w:rsidRDefault="004E2B2F" w:rsidP="004E2B2F">
      <w:pPr>
        <w:pStyle w:val="Ttulo2"/>
        <w:jc w:val="both"/>
      </w:pPr>
      <w:r>
        <w:t>Salmo</w:t>
      </w:r>
    </w:p>
    <w:p w14:paraId="3F28CB4E" w14:textId="77777777" w:rsidR="00F1231A" w:rsidRDefault="004E2B2F" w:rsidP="004E2B2F">
      <w:pPr>
        <w:jc w:val="both"/>
      </w:pPr>
      <w:r>
        <w:t>É Deus quem protege o povo Cântico das subidas. De Davi. Não estivesse Javé do nosso lado, - Israel que o diga - não estivesse Javé do nosso lado, quando os homens nos assaltaram... nos teriam tragado vivos, tal o fogo de sua ira! As águas nos teriam inundado, a torrente chegando ao pescoço; as águas espumejantes chegariam ao nosso pescoço! Seja bendito Javé! Ele não nos entregou como presas para os dentes deles. Fugimos vivos, como o pássaro foge da rede do caçador: a rede rompeu-se, e nós escapamos. O nosso auxílio é o nome de Javé, que fez o céu e a terra!</w:t>
      </w:r>
    </w:p>
    <w:p w14:paraId="1B0C44E8" w14:textId="76741F36" w:rsidR="00F1231A" w:rsidRDefault="002D7AFD" w:rsidP="004E2B2F">
      <w:pPr>
        <w:pStyle w:val="Ttulo2"/>
        <w:jc w:val="both"/>
      </w:pPr>
      <w:r>
        <w:t xml:space="preserve">Antigo testamento </w:t>
      </w:r>
      <w:r w:rsidR="004E2B2F">
        <w:t>livros sapienciaissalmos</w:t>
      </w:r>
    </w:p>
    <w:p w14:paraId="40BC3C64" w14:textId="77777777" w:rsidR="00F1231A" w:rsidRDefault="004E2B2F" w:rsidP="004E2B2F">
      <w:pPr>
        <w:jc w:val="both"/>
      </w:pPr>
      <w:r>
        <w:t>Sl 124: Oração coletiva de agradecimento, depois de um perigo superado. 1-5: Apoiado no projeto do Deus libertador, o povo consegue a vitória contra os inimigos. 6-7: Javé colabora muitas vezes com seu povo, fazendo fracassar os planos dos opressores. 8: Confissão de confiança: quem auxilia o povo é o Deus libertador, Senhor da vida.</w:t>
      </w:r>
    </w:p>
    <w:p w14:paraId="1065A671" w14:textId="77777777" w:rsidR="00F1231A" w:rsidRDefault="004E2B2F" w:rsidP="004E2B2F">
      <w:pPr>
        <w:pStyle w:val="Ttulo2"/>
        <w:jc w:val="both"/>
      </w:pPr>
      <w:r>
        <w:t>Salmo</w:t>
      </w:r>
    </w:p>
    <w:p w14:paraId="26AEF5EC" w14:textId="77777777" w:rsidR="00F1231A" w:rsidRDefault="004E2B2F" w:rsidP="004E2B2F">
      <w:pPr>
        <w:jc w:val="both"/>
      </w:pPr>
      <w:r>
        <w:t>Deus é a força do povo Cântico das subidas. Aqueles que confiam em Javé são como o monte Sião: nunca se abala, está firme para sempre. Jerusalém é rodeada de montanhas, e Javé envolve o seu povo, desde agora e para sempre. O cetro do injusto não pesará sobre a parte dos justos, para que a mão dos justos não se estenda para o crime. Javé, faze o bem aos bons, aos corações retos. E os que se desviam por trilhas tortuosas, que Javé os rejeite com os malfeitores. Paz sobre Israel!</w:t>
      </w:r>
    </w:p>
    <w:p w14:paraId="211D3368" w14:textId="70AAF7E5" w:rsidR="00F1231A" w:rsidRDefault="002D7AFD" w:rsidP="004E2B2F">
      <w:pPr>
        <w:pStyle w:val="Ttulo2"/>
        <w:jc w:val="both"/>
      </w:pPr>
      <w:r>
        <w:t xml:space="preserve">Antigo testamento </w:t>
      </w:r>
      <w:r w:rsidR="004E2B2F">
        <w:t>livros sapienciaissalmos</w:t>
      </w:r>
    </w:p>
    <w:p w14:paraId="7849D9FF" w14:textId="77777777" w:rsidR="00F1231A" w:rsidRDefault="004E2B2F" w:rsidP="004E2B2F">
      <w:pPr>
        <w:jc w:val="both"/>
      </w:pPr>
      <w:r>
        <w:t>Sl 125: Oração coletiva de confiança. Termina com pedido de julgamento. 1-2: O que traz força e persistência ao povo é confiar em Deus, que o protege, como as montanhas protegem a cidade de Jerusalém. 3: Quando um povo é durante muito tempo governado por autoridades injustas, todo ele acaba encarando a injustiça como «ordem». 4-5: Pedido para que Deus ajude o povo a discernir o caminho de Deus, que é o caminho da vida.</w:t>
      </w:r>
    </w:p>
    <w:p w14:paraId="443CF4D6" w14:textId="77777777" w:rsidR="00F1231A" w:rsidRDefault="004E2B2F" w:rsidP="004E2B2F">
      <w:pPr>
        <w:pStyle w:val="Ttulo2"/>
        <w:jc w:val="both"/>
      </w:pPr>
      <w:r>
        <w:t>Salmo</w:t>
      </w:r>
    </w:p>
    <w:p w14:paraId="7189907A" w14:textId="77777777" w:rsidR="00F1231A" w:rsidRDefault="004E2B2F" w:rsidP="004E2B2F">
      <w:pPr>
        <w:jc w:val="both"/>
      </w:pPr>
      <w:r>
        <w:t xml:space="preserve">Deus transforma o sofrimento em alegria Cântico das subidas. Quando Javé mudou a sorte de Sião, parecíamos sonhar: a nossa boca se encheu de riso, e a nossa língua de canções. Até entre as nações se comentava: «Javé foi grande com eles!» Sim, Javé foi grande conosco, e por isso estamos alegres. Que Javé mude a nossa sorte, como as </w:t>
      </w:r>
      <w:r>
        <w:lastRenderedPageBreak/>
        <w:t>torrentes do Negueb. Os que semeiam com lágrimas, ceifam em meio a canções. Vão andando e chorando ao levar a semente. Ao regressar, voltam cantando, trazendo seus feixes.</w:t>
      </w:r>
    </w:p>
    <w:p w14:paraId="45789740" w14:textId="775F823A" w:rsidR="00F1231A" w:rsidRDefault="002D7AFD" w:rsidP="004E2B2F">
      <w:pPr>
        <w:pStyle w:val="Ttulo2"/>
        <w:jc w:val="both"/>
      </w:pPr>
      <w:r>
        <w:t xml:space="preserve">Antigo testamento </w:t>
      </w:r>
      <w:r w:rsidR="004E2B2F">
        <w:t>livros sapienciaissalmos</w:t>
      </w:r>
    </w:p>
    <w:p w14:paraId="3E4F40B3" w14:textId="77777777" w:rsidR="00F1231A" w:rsidRDefault="004E2B2F" w:rsidP="004E2B2F">
      <w:pPr>
        <w:jc w:val="both"/>
      </w:pPr>
      <w:r>
        <w:t>Sl 126: Oração coletiva de súplica (v. 4), fundamentada no agradecimento pela libertação do exílio. 1-4: Numa situação difícil, o povo relembra a grande libertação, que se tornou anúncio até para os pagãos. 5-6: Da semeadura e da colheita, o povo aprende que uma situação nova de prosperidade e alegria se atinge através da tristeza e sofrimentos na luta.</w:t>
      </w:r>
    </w:p>
    <w:p w14:paraId="0171F3B0" w14:textId="77777777" w:rsidR="00F1231A" w:rsidRDefault="004E2B2F" w:rsidP="004E2B2F">
      <w:pPr>
        <w:pStyle w:val="Ttulo2"/>
        <w:jc w:val="both"/>
      </w:pPr>
      <w:r>
        <w:t>Salmo</w:t>
      </w:r>
    </w:p>
    <w:p w14:paraId="0B9E668E" w14:textId="77777777" w:rsidR="00F1231A" w:rsidRDefault="004E2B2F" w:rsidP="004E2B2F">
      <w:pPr>
        <w:jc w:val="both"/>
      </w:pPr>
      <w:r>
        <w:br w:type="page"/>
      </w:r>
    </w:p>
    <w:p w14:paraId="56D1113B" w14:textId="77777777" w:rsidR="00F1231A" w:rsidRDefault="004E2B2F" w:rsidP="004E2B2F">
      <w:pPr>
        <w:pStyle w:val="Ttulo1"/>
        <w:jc w:val="both"/>
      </w:pPr>
      <w:r>
        <w:lastRenderedPageBreak/>
        <w:t>Capítulo 127</w:t>
      </w:r>
    </w:p>
    <w:p w14:paraId="2D8ED9E4" w14:textId="77777777" w:rsidR="00F1231A" w:rsidRDefault="004E2B2F" w:rsidP="004E2B2F">
      <w:pPr>
        <w:jc w:val="both"/>
      </w:pPr>
      <w:r>
        <w:t>Deus dá vida aos seus amigos Cântico das subidas. De Salomão. Se Javé não constrói a casa, em vão labutam os seus construtores. Se Javé não guarda a cidade, em vão vigiam os guardas. É inútil que vocês madruguem e se atrasem para deitar, para comer o pão com duros trabalhos: aos seus amigos, ele o dá enquanto dormem! A herança que Javé concede são os filhos, seu salário é o fruto do ventre: os filhos da juventude são flechas na mão de um guerreiro. Feliz o homem que enche sua aljava com elas: não será derrotado nas portas da cidade quando litigar com seus inimigos.</w:t>
      </w:r>
    </w:p>
    <w:p w14:paraId="5C49CCB4" w14:textId="659A49B9" w:rsidR="00F1231A" w:rsidRDefault="002D7AFD" w:rsidP="004E2B2F">
      <w:pPr>
        <w:pStyle w:val="Ttulo2"/>
        <w:jc w:val="both"/>
      </w:pPr>
      <w:r>
        <w:t xml:space="preserve">Antigo testamento </w:t>
      </w:r>
      <w:r w:rsidR="004E2B2F">
        <w:t>livros sapienciaissalmos</w:t>
      </w:r>
    </w:p>
    <w:p w14:paraId="163EFD2B" w14:textId="77777777" w:rsidR="00F1231A" w:rsidRDefault="004E2B2F" w:rsidP="004E2B2F">
      <w:pPr>
        <w:jc w:val="both"/>
      </w:pPr>
      <w:r>
        <w:t>Sl 127: Oração em estilo sapiencial, exortando à confiança em Deus. 1: Somente aquilo que expressa o projeto de Deus tem consistência e permanece na história. 2: Os amigos de Deus repartem os bens entre si, porque sabem que ele concede seu dom para todos. Os outros, que acumulam bens, perdem até a tranqüilidade para repousar. 3-5: A maior bênção de Deus são os filhos, que prolongam a vida e o nome da família. É através deles que a história continua, gerando vida nova.</w:t>
      </w:r>
    </w:p>
    <w:p w14:paraId="0983240E" w14:textId="77777777" w:rsidR="00F1231A" w:rsidRDefault="004E2B2F" w:rsidP="004E2B2F">
      <w:pPr>
        <w:pStyle w:val="Ttulo2"/>
        <w:jc w:val="both"/>
      </w:pPr>
      <w:r>
        <w:t>Salmo</w:t>
      </w:r>
    </w:p>
    <w:p w14:paraId="070AE0DD" w14:textId="77777777" w:rsidR="00F1231A" w:rsidRDefault="004E2B2F" w:rsidP="004E2B2F">
      <w:pPr>
        <w:jc w:val="both"/>
      </w:pPr>
      <w:r>
        <w:t>A felicidade vem da partilha Cântico das subidas. Feliz quem teme a Javé e anda em seus caminhos! Você comerá do trabalho de suas próprias mãos, tranqüilo e feliz. Sua esposa será como vinha fecunda, na intimidade do seu lar. Seus filhos, rebentos de oliveira, ao redor de sua mesa. Essa é a bênção para o homem que teme a Javé. Que Javé abençoe você desde Sião, e você veja a prosperidade de Jerusalém todos os dias de sua vida. Que você veja os filhos de seus filhos. Paz sobre Israel!</w:t>
      </w:r>
    </w:p>
    <w:p w14:paraId="47614578" w14:textId="270D4ED9" w:rsidR="00F1231A" w:rsidRDefault="002D7AFD" w:rsidP="004E2B2F">
      <w:pPr>
        <w:pStyle w:val="Ttulo2"/>
        <w:jc w:val="both"/>
      </w:pPr>
      <w:r>
        <w:t xml:space="preserve">Antigo testamento </w:t>
      </w:r>
      <w:r w:rsidR="004E2B2F">
        <w:t>livros sapienciaissalmos</w:t>
      </w:r>
    </w:p>
    <w:p w14:paraId="79B2D57F" w14:textId="77777777" w:rsidR="00F1231A" w:rsidRDefault="004E2B2F" w:rsidP="004E2B2F">
      <w:pPr>
        <w:jc w:val="both"/>
      </w:pPr>
      <w:r>
        <w:t>Sl 128: Oração em estilo sapiencial sobre a felicidade do justo. 1-4: Temer a Deus consiste em reconhecer que só ele é Deus, e o homem não é Deus. Daí nasce a obediência à vontade de Deus, que abençoa e ensina o caminho de vida: trabalho honesto, amor matrimonial, paternidade e maternidade que partilham a vida. 5-6: Do círculo familiar parte para todo o povo: da cidade da Aliança Deus abençoa a todos, criando uma história de paz.</w:t>
      </w:r>
    </w:p>
    <w:p w14:paraId="5CB55F39" w14:textId="77777777" w:rsidR="00F1231A" w:rsidRDefault="004E2B2F" w:rsidP="004E2B2F">
      <w:pPr>
        <w:pStyle w:val="Ttulo2"/>
        <w:jc w:val="both"/>
      </w:pPr>
      <w:r>
        <w:t>Salmo</w:t>
      </w:r>
    </w:p>
    <w:p w14:paraId="3512F1BD" w14:textId="77777777" w:rsidR="00F1231A" w:rsidRDefault="004E2B2F" w:rsidP="004E2B2F">
      <w:pPr>
        <w:jc w:val="both"/>
      </w:pPr>
      <w:r>
        <w:t>A vitória nasce da resistência Cântico das subidas. Quanto me oprimiram desde a juventude, - Israel que o diga - quanto me oprimiram desde a juventude! Mas nunca puderam comigo! Os lavradores lavraram minhas costas e alongaram os seus sulcos. Mas Javé é justo: ele cortou os chicotes dos injustos. Voltem para trás, envergonhados, os que odeiam a Sião. Sejam como a erva do telhado, que seca, e ninguém a corta, que não enche a mão do ceifador, nem a braçada daquele que enfeixa. E que os passantes não digam: «Javé abençoe vocês!» Nós abençoamos vocês em nome de Javé.</w:t>
      </w:r>
    </w:p>
    <w:p w14:paraId="32D0A5F2" w14:textId="6167E124" w:rsidR="00F1231A" w:rsidRDefault="002D7AFD" w:rsidP="004E2B2F">
      <w:pPr>
        <w:pStyle w:val="Ttulo2"/>
        <w:jc w:val="both"/>
      </w:pPr>
      <w:r>
        <w:t xml:space="preserve">Antigo testamento </w:t>
      </w:r>
      <w:r w:rsidR="004E2B2F">
        <w:t>livros sapienciaissalmos</w:t>
      </w:r>
    </w:p>
    <w:p w14:paraId="097AF6EE" w14:textId="77777777" w:rsidR="00F1231A" w:rsidRDefault="004E2B2F" w:rsidP="004E2B2F">
      <w:pPr>
        <w:jc w:val="both"/>
      </w:pPr>
      <w:r>
        <w:t>Sl 129: Oração coletiva de confiança. A lembrança do passado fundamenta a confiança para o futuro.</w:t>
      </w:r>
    </w:p>
    <w:p w14:paraId="4D5FBCE9" w14:textId="77777777" w:rsidR="00F1231A" w:rsidRDefault="004E2B2F" w:rsidP="004E2B2F">
      <w:pPr>
        <w:pStyle w:val="Ttulo2"/>
        <w:jc w:val="both"/>
      </w:pPr>
      <w:r>
        <w:t>1-4: a</w:t>
      </w:r>
    </w:p>
    <w:p w14:paraId="6CDF162D" w14:textId="77777777" w:rsidR="00F1231A" w:rsidRDefault="004E2B2F" w:rsidP="004E2B2F">
      <w:pPr>
        <w:jc w:val="both"/>
      </w:pPr>
      <w:r>
        <w:t>história de Israel foi sempre difícil: uma luta permanente contra inimigos que o queriam explorar e oprimir. Contudo, o senso de liberdade que Deus lhe deu o impediu de se dobrar. E isso lhe valeu a vitória. 5-8: Súplica confiante, expressando o desejo de que os injustos não criem raízes nem prosperem na história.</w:t>
      </w:r>
    </w:p>
    <w:p w14:paraId="4562ACE4" w14:textId="77777777" w:rsidR="00F1231A" w:rsidRDefault="004E2B2F" w:rsidP="004E2B2F">
      <w:pPr>
        <w:pStyle w:val="Ttulo2"/>
        <w:jc w:val="both"/>
      </w:pPr>
      <w:r>
        <w:t>Salmo</w:t>
      </w:r>
    </w:p>
    <w:p w14:paraId="758F7A12" w14:textId="77777777" w:rsidR="00F1231A" w:rsidRDefault="004E2B2F" w:rsidP="004E2B2F">
      <w:pPr>
        <w:jc w:val="both"/>
      </w:pPr>
      <w:r>
        <w:t xml:space="preserve">O perdão que liberta Cântico das subidas. Das profundezas eu clamo para ti, Javé: Senhor, ouve o meu grito! Que os teus ouvidos estejam atentos ao meu pedido por graça! Javé, se levas em conta as culpas, quem poderá resistir? Mas de ti vem o perdão, e assim infundes respeito. Minha alma espera em Javé, espera em sua palavra. Minha alma </w:t>
      </w:r>
      <w:r>
        <w:lastRenderedPageBreak/>
        <w:t>aguarda o Senhor, mais que os guardas pela aurora. Mais que os guardas pela aurora, aguarde Israel a Javé. Pois de Javé vêm a graça e a redenção em abundância. Ele vai redimir Israel de todas as suas culpas.</w:t>
      </w:r>
    </w:p>
    <w:p w14:paraId="1C4AFD2D" w14:textId="34C788F8" w:rsidR="00F1231A" w:rsidRDefault="002D7AFD" w:rsidP="004E2B2F">
      <w:pPr>
        <w:pStyle w:val="Ttulo2"/>
        <w:jc w:val="both"/>
      </w:pPr>
      <w:r>
        <w:t xml:space="preserve">Antigo testamento </w:t>
      </w:r>
      <w:r w:rsidR="004E2B2F">
        <w:t>livros sapienciaissalmos</w:t>
      </w:r>
    </w:p>
    <w:p w14:paraId="03DF6BE9" w14:textId="77777777" w:rsidR="00F1231A" w:rsidRDefault="004E2B2F" w:rsidP="004E2B2F">
      <w:pPr>
        <w:jc w:val="both"/>
      </w:pPr>
      <w:r>
        <w:t>Sl 130: Oração de súplica durante doença grave. 1-4: Uma das coisas inexplicáveis na condição humana é a doença. Os israelitas pensavam que ela era conseqüência do pecado. Somente o perdão podia trazer a cura. 5-8: A noite é a hora da súplica; a resposta de Deus vem pela manhã. Da condição particular de um indivíduo, passa-se para a condição do povo: é Deus quem vai resgatar o povo de todo o seu pecado.</w:t>
      </w:r>
    </w:p>
    <w:p w14:paraId="2D3B84D7" w14:textId="77777777" w:rsidR="00F1231A" w:rsidRDefault="004E2B2F" w:rsidP="004E2B2F">
      <w:pPr>
        <w:pStyle w:val="Ttulo2"/>
        <w:jc w:val="both"/>
      </w:pPr>
      <w:r>
        <w:t>Salmo</w:t>
      </w:r>
    </w:p>
    <w:p w14:paraId="5F63F29D" w14:textId="77777777" w:rsidR="00F1231A" w:rsidRDefault="004E2B2F" w:rsidP="004E2B2F">
      <w:pPr>
        <w:jc w:val="both"/>
      </w:pPr>
      <w:r>
        <w:t>A maturidade da fé Cântico das subidas. De Davi. Javé, meu coração não é ambicioso, nem meus olhos altaneiros. Não ando atrás de grandezas, nem de maravilhas que me ultrapassam. Não! Eu fiz calar e repousar meus desejos, como criança desmamada no colo de sua mãe. Israel, coloque a esperança em Javé, desde agora e para sempre!</w:t>
      </w:r>
    </w:p>
    <w:p w14:paraId="185F47F4" w14:textId="2038C900" w:rsidR="00F1231A" w:rsidRDefault="002D7AFD" w:rsidP="004E2B2F">
      <w:pPr>
        <w:pStyle w:val="Ttulo2"/>
        <w:jc w:val="both"/>
      </w:pPr>
      <w:r>
        <w:t xml:space="preserve">Antigo testamento </w:t>
      </w:r>
      <w:r w:rsidR="004E2B2F">
        <w:t>livros sapienciaissalmos</w:t>
      </w:r>
    </w:p>
    <w:p w14:paraId="1A582A18" w14:textId="77777777" w:rsidR="00F1231A" w:rsidRDefault="004E2B2F" w:rsidP="004E2B2F">
      <w:pPr>
        <w:jc w:val="both"/>
      </w:pPr>
      <w:r>
        <w:t>Sl 131: Oração de confiança, exprimindo a maturidade da fé. 1-2: A fé verdadeira supera a ambição, seja material, seja espiritual (busca de grandezas e milagres). A fé madura reconcilia o homem com Deus, consigo mesmo e com a realidade, traduzindo-se na confiança em Deus e no seu projeto. Em outras palavras, a verdadeira grandeza e milagre é a presença e ação de Deus, que garantem o rumo da história para a liberdade e a vida. 3: A fé, que se traduz na confiança, gera a esperança. Este é o dinamismo que nos arranca da resignação, e nos leva a buscar continuamente o horizonte da realização humana.</w:t>
      </w:r>
    </w:p>
    <w:p w14:paraId="43539503" w14:textId="77777777" w:rsidR="00F1231A" w:rsidRDefault="004E2B2F" w:rsidP="004E2B2F">
      <w:pPr>
        <w:pStyle w:val="Ttulo2"/>
        <w:jc w:val="both"/>
      </w:pPr>
      <w:r>
        <w:t>Salmo</w:t>
      </w:r>
    </w:p>
    <w:p w14:paraId="78887A10" w14:textId="77777777" w:rsidR="00F1231A" w:rsidRDefault="004E2B2F" w:rsidP="004E2B2F">
      <w:pPr>
        <w:jc w:val="both"/>
      </w:pPr>
      <w:r>
        <w:t>Deus no meio do povo Cântico das subidas. Javé, lembra-te de Davi, de suas fadigas todas: como ele jurou a Javé e fez voto ao Poderoso de Jacó: «Não entrarei na tenda, na minha casa, nem subirei à cama em que repouso, não darei sono aos meus olhos, nem descanso às minhas pálpebras, enquanto não encontrar um lugar para Javé, moradia para o Poderoso de Jacó». Ouvimos que ela estava em Éfrata, e a encontramos nos Campos de Jaar. Entremos em sua moradia, e nos prostremos diante do seu pedestal. Levanta-te, Javé, vem para a tua mansão, vem com a arca da tua força. Que teus sacerdotes se vistam de gala, e teus fiéis exultem de alegria. Por causa de Davi, teu servo, não rejeites a face do teu messias. Javé jurou a Davi uma promessa que jamais retratará: «É um fruto do seu ventre que eu vou colocar em seu trono. Se seus filhos guardarem a minha aliança e o testemunho que lhes ensinei, também os filhos deles, para sempre, irão sentar-se em seu trono». Porque Javé escolheu Sião, e a desejou como sua residência própria: «Ela é a minha mansão para sempre, aí vou habitar, pois eu a desejei. Vou abençoar suas provisões com largueza e saciar seus indigentes de pão. De gala vestirei seus sacerdotes, e seus fiéis exultarão de alegria. Farei brotar o vigor de Davi, acenderei uma lâmpada para o meu messias. Vestirei seus inimigos de vergonha, e sobre ele vai brilhar a minha coroa».</w:t>
      </w:r>
    </w:p>
    <w:p w14:paraId="26BFC02F" w14:textId="028AE383" w:rsidR="00F1231A" w:rsidRDefault="002D7AFD" w:rsidP="004E2B2F">
      <w:pPr>
        <w:pStyle w:val="Ttulo2"/>
        <w:jc w:val="both"/>
      </w:pPr>
      <w:r>
        <w:t xml:space="preserve">Antigo testamento </w:t>
      </w:r>
      <w:r w:rsidR="004E2B2F">
        <w:t>livros sapienciaissalmos</w:t>
      </w:r>
    </w:p>
    <w:p w14:paraId="253C9508" w14:textId="77777777" w:rsidR="00F1231A" w:rsidRDefault="004E2B2F" w:rsidP="004E2B2F">
      <w:pPr>
        <w:jc w:val="both"/>
      </w:pPr>
      <w:r>
        <w:t>Sl 132: Oração celebrando a escolha que Deus fez da família de Davi e da cidade de Jerusalém. As duas têm a função de mediar a aliança entre Deus e o povo. 1-5: Pedido em favor de Davi, visto como modelo de autoridade política: saído do povo, ele lutou pelo povo, e o seu maior desejo era concretizar a aliança entre Deus e o povo. 6-10: Após suas conquistas, Davi localiza a arca da Aliança e a introduz na cidade. 11-12: O exemplo de Davi se reflete na instituição de uma dinastia real: seus descendentes estarão sempre governando Israel (cf. 2Sm 7). 13-18: Em meio à celebração litúrgica, certamente durante uma festa da cidade, Deus abençoa Jerusalém, relembrando que ele age através do contrato que Davi fizera com o povo: organizar o povo para a partilha e defendê-lo dos inimigos.</w:t>
      </w:r>
    </w:p>
    <w:p w14:paraId="202E1219" w14:textId="77777777" w:rsidR="00F1231A" w:rsidRDefault="004E2B2F" w:rsidP="004E2B2F">
      <w:pPr>
        <w:pStyle w:val="Ttulo2"/>
        <w:jc w:val="both"/>
      </w:pPr>
      <w:r>
        <w:t>Salmo</w:t>
      </w:r>
    </w:p>
    <w:p w14:paraId="227919C8" w14:textId="77777777" w:rsidR="00F1231A" w:rsidRDefault="004E2B2F" w:rsidP="004E2B2F">
      <w:pPr>
        <w:jc w:val="both"/>
      </w:pPr>
      <w:r>
        <w:t xml:space="preserve">Deus age através da união do povo Cântico das subidas. De Davi. Vejam como é bom, como é agradável os irmãos viverem unidos. É como óleo fino sobre a cabeça, descendo pela barba, a barba de Aarão; descendo sobre a gola de </w:t>
      </w:r>
      <w:r>
        <w:lastRenderedPageBreak/>
        <w:t>suas vestes. É como o orvalho do Hermon, descendo sobre os montes de Sião. Porque aí Javé manda a bênção e a vida para sempre.</w:t>
      </w:r>
    </w:p>
    <w:p w14:paraId="1ADED930" w14:textId="27D03CB2" w:rsidR="00F1231A" w:rsidRDefault="002D7AFD" w:rsidP="004E2B2F">
      <w:pPr>
        <w:pStyle w:val="Ttulo2"/>
        <w:jc w:val="both"/>
      </w:pPr>
      <w:r>
        <w:t xml:space="preserve">Antigo testamento </w:t>
      </w:r>
      <w:r w:rsidR="004E2B2F">
        <w:t>livros sapienciaissalmos</w:t>
      </w:r>
    </w:p>
    <w:p w14:paraId="723EBD82" w14:textId="77777777" w:rsidR="00F1231A" w:rsidRDefault="004E2B2F" w:rsidP="004E2B2F">
      <w:pPr>
        <w:jc w:val="both"/>
      </w:pPr>
      <w:r>
        <w:t>Sl 133: Meditação em estilo sapiencial, celebrando a fraternidade do povo, reunido em Jerusalém para as festas. 1-3: A união do povo tem valor semelhante ao da própria unção sacerdotal: o povo reunido é o grande sacerdote que serve e proclama o seu Deus. Ao mesmo tempo, essa união traz fertilidade e vida, que se concretizam numa sociedade e história novas.</w:t>
      </w:r>
    </w:p>
    <w:p w14:paraId="6BF91178" w14:textId="77777777" w:rsidR="00F1231A" w:rsidRDefault="004E2B2F" w:rsidP="004E2B2F">
      <w:pPr>
        <w:pStyle w:val="Ttulo2"/>
        <w:jc w:val="both"/>
      </w:pPr>
      <w:r>
        <w:t>Salmo</w:t>
      </w:r>
    </w:p>
    <w:p w14:paraId="4D202280" w14:textId="77777777" w:rsidR="00F1231A" w:rsidRDefault="004E2B2F" w:rsidP="004E2B2F">
      <w:pPr>
        <w:jc w:val="both"/>
      </w:pPr>
      <w:r>
        <w:t>Deus os abençoe! Cântico das subidas. E agora, bendigam a Javé, servos todos de Javé, que passam a noite na casa de Javé. Levantem as mãos para o santuário e bendigam a Javé! Que de Sião Javé abençoe você, ele que fez o céu e a terra.</w:t>
      </w:r>
    </w:p>
    <w:p w14:paraId="64D876B8" w14:textId="18E313C5" w:rsidR="00F1231A" w:rsidRDefault="002D7AFD" w:rsidP="004E2B2F">
      <w:pPr>
        <w:pStyle w:val="Ttulo2"/>
        <w:jc w:val="both"/>
      </w:pPr>
      <w:r>
        <w:t xml:space="preserve">Antigo testamento </w:t>
      </w:r>
      <w:r w:rsidR="004E2B2F">
        <w:t>livros sapienciaissalmos</w:t>
      </w:r>
    </w:p>
    <w:p w14:paraId="5F4F5219" w14:textId="77777777" w:rsidR="00F1231A" w:rsidRDefault="004E2B2F" w:rsidP="004E2B2F">
      <w:pPr>
        <w:jc w:val="both"/>
      </w:pPr>
      <w:r>
        <w:t>Sl 134: Breve ritual junto à porta do Templo. Ao se retirar, o povo se encontra com o grupo de sacerdotes que vão servir no culto à noite, e os convida para louvar a Javé (vv. 1-2). O grupo responde ao povo com uma bênção (v. 3).</w:t>
      </w:r>
    </w:p>
    <w:p w14:paraId="010D8072" w14:textId="77777777" w:rsidR="00F1231A" w:rsidRDefault="004E2B2F" w:rsidP="004E2B2F">
      <w:pPr>
        <w:pStyle w:val="Ttulo2"/>
        <w:jc w:val="both"/>
      </w:pPr>
      <w:r>
        <w:t>Salmo</w:t>
      </w:r>
    </w:p>
    <w:p w14:paraId="7E055673" w14:textId="77777777" w:rsidR="00F1231A" w:rsidRDefault="004E2B2F" w:rsidP="004E2B2F">
      <w:pPr>
        <w:jc w:val="both"/>
      </w:pPr>
      <w:r>
        <w:t>O Senhor da natureza e da história Aleluia! Louvem o nome de Javé, louvem, servos de Javé, vocês que servem na casa de Javé, nos átrios da casa do nosso Deus. Louvem a Javé, porque ele é bom. Toquem ao seu nome, porque é agradável. Pois ele escolheu Jacó para si, fez de Israel a sua propriedade. Sim, eu sei que Javé é grande, que o nosso Deus supera os deuses todos. Javé faz tudo o que deseja no céu e na terra, nos mares e oceanos. Faz subir as nuvens do horizonte, desata a chuva com os relâmpagos, solta o vento de seus reservatórios. Ele feriu os primogênitos do Egito, desde os homens até os animais. Enviou sinais e prodígios, no meio de você, ó Egito, contra o Faraó e seus ministros. Ele feriu povos numerosos e destruiu poderosos reis: Seon, rei dos amorreus, Og, rei de Basã, e todos os reis de Canaã. Deu a terra deles como herança, herança para o seu povo Israel. Javé, teu nome é para sempre! Javé, tua lembrança passa de geração em geração. Javé governa o seu povo e se compadece de seus servos. Os ídolos das nações são prata e ouro, obras de mãos humanas: têm boca e não falam, têm olhos e não vêem, têm ouvidos e não ouvem, não há um sopro sequer em sua boca. Aqueles que os fazem ficam como eles, todos aqueles que neles confiam! Casa de Israel, bendiga a Javé! Casa de Aarão, bendiga a Javé! Casa de Levi, bendiga a Javé! Fiéis de Javé, bendigam a Javé! Javé seja bendito em Sião, ele que habita em Jerusalém. Aleluia!</w:t>
      </w:r>
    </w:p>
    <w:p w14:paraId="2DD26D18" w14:textId="1E0EAAEC" w:rsidR="00F1231A" w:rsidRDefault="002D7AFD" w:rsidP="004E2B2F">
      <w:pPr>
        <w:pStyle w:val="Ttulo2"/>
        <w:jc w:val="both"/>
      </w:pPr>
      <w:r>
        <w:t xml:space="preserve">Antigo testamento </w:t>
      </w:r>
      <w:r w:rsidR="004E2B2F">
        <w:t>livros sapienciaissalmos</w:t>
      </w:r>
    </w:p>
    <w:p w14:paraId="7CB005B6" w14:textId="77777777" w:rsidR="00F1231A" w:rsidRDefault="004E2B2F" w:rsidP="004E2B2F">
      <w:pPr>
        <w:jc w:val="both"/>
      </w:pPr>
      <w:r>
        <w:t>Sl 135: Hino de louvor, que contrapõe o Criador e Senhor da história aos ídolos incapazes de criar e agir.</w:t>
      </w:r>
    </w:p>
    <w:p w14:paraId="07D808B6" w14:textId="77777777" w:rsidR="00F1231A" w:rsidRDefault="004E2B2F" w:rsidP="004E2B2F">
      <w:pPr>
        <w:pStyle w:val="Ttulo2"/>
        <w:jc w:val="both"/>
      </w:pPr>
      <w:r>
        <w:t>1-2: o</w:t>
      </w:r>
    </w:p>
    <w:p w14:paraId="05D2EFAF" w14:textId="77777777" w:rsidR="00F1231A" w:rsidRDefault="004E2B2F" w:rsidP="004E2B2F">
      <w:pPr>
        <w:jc w:val="both"/>
      </w:pPr>
      <w:r>
        <w:t>louvor se dirige ao Nome de Deus, que foi revelado no momento da grande libertação (Ex 3,14). 3-4: O primeiro motivo do louvor é a Aliança: Deus escolheu viver e fazer história junto com o seu povo. 5-7: Celebra o Senhor da natureza: ele criou tudo e governa o ritmo dos fenômenos naturais. 8-14: Celebra o Senhor da história, cuja intervenção libertadora fere definitivamente todos quantos se opõem ao projeto dele. A finalidade da ação de Deus é libertar o seu povo e fazê-lo construir uma nova sociedade e história, fundadas na lembrança permanente da sua ação, que leva o povo a conquistar liberdade e vida. 15-18: Enquanto o Deus vivo dá liberdade e vida ao seu povo, os ídolos das nações são mortos, e acabam escravizando e produzindo morte para todos aqueles que os adoram. 19-21: Conclusão do louvor em vários coros: o Senhor da natureza e da história habita no meio do povo, em Jerusalém.</w:t>
      </w:r>
    </w:p>
    <w:p w14:paraId="0841BD95" w14:textId="77777777" w:rsidR="00F1231A" w:rsidRDefault="004E2B2F" w:rsidP="004E2B2F">
      <w:pPr>
        <w:pStyle w:val="Ttulo2"/>
        <w:jc w:val="both"/>
      </w:pPr>
      <w:r>
        <w:lastRenderedPageBreak/>
        <w:t>Salmo</w:t>
      </w:r>
    </w:p>
    <w:p w14:paraId="5D12A8A9" w14:textId="77777777" w:rsidR="00F1231A" w:rsidRDefault="004E2B2F" w:rsidP="004E2B2F">
      <w:pPr>
        <w:jc w:val="both"/>
      </w:pPr>
      <w:r>
        <w:t>O grande louvor Celebrem a Javé, porque ele é bom, porque o seu amor é para sempre! Celebrem ao Deus dos deuses, porque o seu amor é para sempre! Celebrem ao Senhor dos senhores, porque o seu amor é para sempre! Só ele fez grandes maravilhas, porque o seu amor é para sempre! Ele fez os céus com inteligência, porque o seu amor é para sempre! Ele firmou a terra sobre as águas, porque o seu amor é para sempre! Ele fez os grandes luminares, porque o seu amor é para sempre! O sol para governar o dia, porque o seu amor é para sempre! A lua para governar a noite, porque o seu amor é para sempre! Ele feriu o Egito em seus primogênitos, porque o seu amor é para sempre! Ele tirou Israel do meio deles, porque o seu amor é para sempre! Com mão forte e braço estendido, porque o seu amor é para sempre! Ele dividiu o mar Vermelho em duas partes, porque o seu amor é para sempre! E por entre elas fez passar Israel, porque o seu amor é para sempre! Mas nele arrojou o Faraó e seu exército, porque o seu amor é para sempre! Ele guiou seu povo pelo deserto, porque o seu amor é para sempre! Ele feriu reis famosos, porque o seu amor é para sempre! Ele matou reis poderosos, porque o seu amor é para sempre! Seon, rei dos amorreus, porque o seu amor é para sempre! Og, rei de Basã, porque o seu amor é para sempre! Ele deu a terra deles como herança, porque o seu amor é para sempre! Como herança ao seu servo Israel, porque o seu amor é para sempre! Ele se lembrou de nós em nossa humilhação, porque o seu amor é para sempre! Ele nos livrou dos nossos opressores, porque o seu amor é para sempre! Ele dá o pão a todo ser vivo, porque o seu amor é para sempre! Celebrem ao Deus dos céus, porque o seu amor é para sempre!</w:t>
      </w:r>
    </w:p>
    <w:p w14:paraId="2FDD49B1" w14:textId="65CDD9F8" w:rsidR="00F1231A" w:rsidRDefault="002D7AFD" w:rsidP="004E2B2F">
      <w:pPr>
        <w:pStyle w:val="Ttulo2"/>
        <w:jc w:val="both"/>
      </w:pPr>
      <w:r>
        <w:t xml:space="preserve">Antigo testamento </w:t>
      </w:r>
      <w:r w:rsidR="004E2B2F">
        <w:t>livros sapienciaissalmos</w:t>
      </w:r>
    </w:p>
    <w:p w14:paraId="5760CD29" w14:textId="77777777" w:rsidR="00F1231A" w:rsidRDefault="004E2B2F" w:rsidP="004E2B2F">
      <w:pPr>
        <w:jc w:val="both"/>
      </w:pPr>
      <w:r>
        <w:t>Sl 136: Grande hino de louvor em forma de ladainha: as invocações proclamam a obra de Deus, e o refrão, repetido pelo povo, reconhece que a obra de Deus testemunha o seu amor infinito, sempre aberto para novas realizações. 1-3: Convite ao louvor, proclamando o Deus do êxodo como o único Absoluto, acima dos ídolos e de todos os poderosos do mundo. 4-9: Proclama o Senhor da natureza, que criou tudo e preside ao ritmo do universo. 10-15: Exalta a grande intervenção histórica pela qual libertou o povo, derrotando o poder opressor. 16-22: Depois de libertar o seu povo, Javé o liderou na conquista de uma terra, onde pudesse organizar uma sociedade justa e fraterna. 23-24: A humilhação do povo recorda as situações de luta que ele teve de enfrentar para manter a liberdade e a vida conquistadas. 25-26: O ponto de chegada de toda a ação de Deus é o momento presente, em que ele dá o alimento para que todo o povo o reparta fraternalmente. O salmo poderia ser interrompido logo depois do v. 24, para acrescentar outros motivos de louvor, «porque o amor de Deus é para sempre» e está sempre intervindo na história.</w:t>
      </w:r>
    </w:p>
    <w:p w14:paraId="37AB9123" w14:textId="77777777" w:rsidR="00F1231A" w:rsidRDefault="004E2B2F" w:rsidP="004E2B2F">
      <w:pPr>
        <w:pStyle w:val="Ttulo2"/>
        <w:jc w:val="both"/>
      </w:pPr>
      <w:r>
        <w:t>Salmo</w:t>
      </w:r>
    </w:p>
    <w:p w14:paraId="4BEBAD20" w14:textId="77777777" w:rsidR="00F1231A" w:rsidRDefault="004E2B2F" w:rsidP="004E2B2F">
      <w:pPr>
        <w:jc w:val="both"/>
      </w:pPr>
      <w:r>
        <w:t>Fidelidade até no exílio Junto aos canais de Babilônia nos sentamos e choramos, com saudades de Sião. Nos salgueiros de suas margens penduramos nossas harpas. Lá, os que nos exilaram pediam canções, nossos raptores queriam diversão: «Cantem para nós um canto de Sião!» Como cantar um canto de Javé em terra estrangeira? Se eu me esquecer de você, Jerusalém, que seque a minha mão direita. Que a minha língua se cole ao paladar, se eu não me lembrar de você, e se eu não elevar Jerusalém ao topo da minha alegria! Javé, pede contas aos filhos de Edom no dia de Jerusalém, quando diziam: «Arrasem a cidade! Arrasem até os alicerces!» Ó devastadora capital de Babilônia, feliz quem lhe devolver o mal que você fez para nós! Feliz quem agarrar e esmagar seus nenês contra o rochedo!</w:t>
      </w:r>
    </w:p>
    <w:p w14:paraId="2B5D946B" w14:textId="3CA420D1" w:rsidR="00F1231A" w:rsidRDefault="002D7AFD" w:rsidP="004E2B2F">
      <w:pPr>
        <w:pStyle w:val="Ttulo2"/>
        <w:jc w:val="both"/>
      </w:pPr>
      <w:r>
        <w:t xml:space="preserve">Antigo testamento </w:t>
      </w:r>
      <w:r w:rsidR="004E2B2F">
        <w:t>livros sapienciaissalmos</w:t>
      </w:r>
    </w:p>
    <w:p w14:paraId="4013A703" w14:textId="77777777" w:rsidR="00F1231A" w:rsidRDefault="004E2B2F" w:rsidP="004E2B2F">
      <w:pPr>
        <w:jc w:val="both"/>
      </w:pPr>
      <w:r>
        <w:t>Sl 137: Súplica dos exilados na Babilônia. 1-2: Em meio à beleza de Babilônia, os exilados estão tristes e nem usam os instrumentos para acompanhar suas lamentações. 3-6: Por curiosidade ou ironia, os opressores querem conhecer o folclore dos israelitas. Todavia, como cantar no exílio os cantos que celebram a libertação e a conquista da vida? Tudo isso não passa agora de triste recordação. 7: O dia de Jerusalém foi o da catástrofe sob as tropas de Nabucodonosor (586 a.C.). Os edomitas, parentes e vizinhos dos israelitas, se uniram aos opressores e se aproveitaram da situação (cf. Abdias). 8-9: Em vez de cantar o seu folclore, os exilados entoam esta maldição: Feliz quem fizer justiça, destruindo até à raiz a ambição que gera escravidão e morte.</w:t>
      </w:r>
    </w:p>
    <w:p w14:paraId="4CFAE545" w14:textId="77777777" w:rsidR="00F1231A" w:rsidRDefault="004E2B2F" w:rsidP="004E2B2F">
      <w:pPr>
        <w:pStyle w:val="Ttulo2"/>
        <w:jc w:val="both"/>
      </w:pPr>
      <w:r>
        <w:lastRenderedPageBreak/>
        <w:t>Salmo</w:t>
      </w:r>
    </w:p>
    <w:p w14:paraId="503A7756" w14:textId="77777777" w:rsidR="00F1231A" w:rsidRDefault="004E2B2F" w:rsidP="004E2B2F">
      <w:pPr>
        <w:jc w:val="both"/>
      </w:pPr>
      <w:r>
        <w:t>Deus olha o humilde De Davi. Eu te agradeço, Javé, de todo o meu coração. Na presença dos anjos eu canto para ti. Eu me prostro em direção ao teu santuário, e agradeço ao teu nome, por teu amor e fidelidade, pois a tua promessa supera a tua fama. Quando eu gritei, tu me ouviste, e aumentaste a força em minha alma. Todos os reis da terra te agradeçam, Javé, pois eles ouvem as promessas de tua boca. Cantem os caminhos de Javé, porque a glória de Javé é grande! Javé é sublime, mas olha para o humilde, e conhece de longe o soberbo. Quando eu caminho entre perigos, tu me conservas a vida. Estendes o braço contra a ira do meu inimigo, e a tua direita me salva. Javé fará tudo por mim. Javé, o teu amor é para sempre! Não abandones a obra de tuas mãos!</w:t>
      </w:r>
    </w:p>
    <w:p w14:paraId="6E00EDF7" w14:textId="3187EAB4" w:rsidR="00F1231A" w:rsidRDefault="002D7AFD" w:rsidP="004E2B2F">
      <w:pPr>
        <w:pStyle w:val="Ttulo2"/>
        <w:jc w:val="both"/>
      </w:pPr>
      <w:r>
        <w:t xml:space="preserve">Antigo testamento </w:t>
      </w:r>
      <w:r w:rsidR="004E2B2F">
        <w:t>livros sapienciaissalmos</w:t>
      </w:r>
    </w:p>
    <w:p w14:paraId="34B600C3" w14:textId="77777777" w:rsidR="00F1231A" w:rsidRDefault="004E2B2F" w:rsidP="004E2B2F">
      <w:pPr>
        <w:jc w:val="both"/>
      </w:pPr>
      <w:r>
        <w:t>Sl 138: Oração de agradecimento, celebrando a experiência do atendimento. 1-3: Não é clara a situação da qual a pessoa foi libertada. O fato de gritar, porém, parece indicar uma situação social. 4-6: A pessoa convida outras a participar da ação de graças. O convite aos reis tem algo de aviso: também eles devem reconhecer que Deus é transcendente, mas está sempre presente, para distinguir entre justos e injustos. 7-8: A experiência passada é agora aplicada a novas situações, onde Deus sempre se manifesta como libertador.</w:t>
      </w:r>
    </w:p>
    <w:p w14:paraId="4547FF33" w14:textId="77777777" w:rsidR="00F1231A" w:rsidRDefault="004E2B2F" w:rsidP="004E2B2F">
      <w:pPr>
        <w:pStyle w:val="Ttulo2"/>
        <w:jc w:val="both"/>
      </w:pPr>
      <w:r>
        <w:t>Salmo</w:t>
      </w:r>
    </w:p>
    <w:p w14:paraId="76161081" w14:textId="77777777" w:rsidR="00F1231A" w:rsidRDefault="004E2B2F" w:rsidP="004E2B2F">
      <w:pPr>
        <w:jc w:val="both"/>
      </w:pPr>
      <w:r>
        <w:t>É Deus que revela quem somos Do mestre de canto. De Davi. Salmo. Javé, tu me sondas e me conheces. Tu conheces o meu sentar e o meu levantar, de longe penetras o meu pensamento. Examinas o meu andar e o meu deitar, meus caminhos todos são familiares a ti. A palavra ainda não me chegou à língua, e tu, Javé, a conheces inteira. Tu me envolves por detrás e pela frente, e sobre mim colocas a tua mão. É um saber maravilhoso que me ultrapassa, é alto demais: não posso atingi-lo! Para onde irei, longe do teu sopro? Para onde fugirei, longe da tua presença? Se subo ao céu, tu aí estás. Se me deito no abismo, aí te encontro. Se levanto vôo para as margens da aurora, se emigro para os confins do mar, aí me alcançará tua esquerda, e tua direita me sustentará. Se eu digo: «Ao menos as trevas me cubram, e a luz se transforme em noite ao meu redor», mesmo as trevas não são trevas para ti, e a noite é clara como o dia. Sim! Pois tu formaste meus rins, tu me teceste no seio materno. Eu te agradeço por tão grande prodígio, e me maravilho com as tuas maravilhas! Conhecias até o fundo de minha alma, e meus ossos não te eram escondidos. Quando eu era formado, em segredo, tecido na terra mais profunda, teus olhos viam as minhas ações, e eram todas escritas no teu livro. Os meus dias já estavam calculados, antes mesmo que chegasse o primeiro. Mas a mim, como são difíceis os teus projetos! Meu Deus, como é grande a soma deles! Se os conto... são mais numerosos que areia! E, ao despertar, ainda estou contigo! Ah! meu Deus, se matasse o injusto! Se os assassinos se apartassem de mim! Eles falam de ti com ironia, e em vão se rebelam contra ti! Não odiaria eu aqueles que te odeiam? Não detestaria eu aqueles que se rebelam contra ti? Eu os odeio com ódio implacável! Eu os tenho por meus inimigos! Sonda-me, ó Deus, e conhece o meu coração! Prova-me, e conhece os meus sentimentos! Vê se não ando por um caminho fatal, e conduze-me pelo caminho eterno.</w:t>
      </w:r>
    </w:p>
    <w:p w14:paraId="478421EB" w14:textId="31979E48" w:rsidR="00F1231A" w:rsidRDefault="002D7AFD" w:rsidP="004E2B2F">
      <w:pPr>
        <w:pStyle w:val="Ttulo2"/>
        <w:jc w:val="both"/>
      </w:pPr>
      <w:r>
        <w:t xml:space="preserve">Antigo testamento </w:t>
      </w:r>
      <w:r w:rsidR="004E2B2F">
        <w:t>livros sapienciaissalmos</w:t>
      </w:r>
    </w:p>
    <w:p w14:paraId="3316145B" w14:textId="77777777" w:rsidR="00F1231A" w:rsidRDefault="004E2B2F" w:rsidP="004E2B2F">
      <w:pPr>
        <w:jc w:val="both"/>
      </w:pPr>
      <w:r>
        <w:t xml:space="preserve">Sl 139: Meditação em estilo sapiencial. A pessoa se encontra na mesma situação em que se acham os autores dos salmos 17 e 27: é levada ao Templo para ser examinada por Javé durante a noite e, pela manhã, receber a sentença. 1-6: Examinado por Deus, o salmista descobre que Deus o conhece melhor do que ele próprio. 7-12: Apavorado diante disso, ele pensa em fugir. Mas para onde? Deus se encontra em todos os lugares. O salmista descobre que Deus está mais presente a ele do que ele próprio está presente a si mesmo. 13-18: É o centro do salmo: Deus conhece e está presente ao homem mais do que este a si próprio. Afinal, Deus é o mistério que está na fonte e no fundo de toda a vida; ele forma, não só o corpo, mas também o interior e até a história pessoal, que ultrapassa a compreensão do próprio homem. E nessa meditação, o acusado adormece, chega a manhã (v. 18) e ele é absolvido. 19-22: Trata-se de um pedido de justiça: que os acusadores sofram a sentença que desejavam para o inocente. Fica uma pergunta: por que Deus não acaba logo com os injustos? 23-24: Pedido para que Deus revele a identidade </w:t>
      </w:r>
      <w:r>
        <w:lastRenderedPageBreak/>
        <w:t>pessoal e o destino do homem. Só Deus, que vê tudo e a tudo está presente, pode revelar o homem ao próprio homem.</w:t>
      </w:r>
    </w:p>
    <w:p w14:paraId="7117B4AE" w14:textId="77777777" w:rsidR="00F1231A" w:rsidRDefault="004E2B2F" w:rsidP="004E2B2F">
      <w:pPr>
        <w:pStyle w:val="Ttulo2"/>
        <w:jc w:val="both"/>
      </w:pPr>
      <w:r>
        <w:t>Salmo</w:t>
      </w:r>
    </w:p>
    <w:p w14:paraId="357B7E4F" w14:textId="77777777" w:rsidR="00F1231A" w:rsidRDefault="004E2B2F" w:rsidP="004E2B2F">
      <w:pPr>
        <w:jc w:val="both"/>
      </w:pPr>
      <w:r>
        <w:t>Tu és o meu Deus! Do mestre de canto. Salmo. De Davi. Javé, salva-me do homem perverso, defende-me do homem violento. Eles planejam o mal em seu coração e a cada dia provocam brigas. Afiam a língua como serpentes, e sob seus lábios existe veneno de víbora. Javé, defende-me das mãos do injusto, guarda-me do homem violento. Eles planejam tropeços para os meus passos. Os soberbos me preparam armadilhas, os perversos me estendem uma rede e me colocam ciladas no caminho. Mas eu digo a Javé: «Tu és o meu Deus». Javé, ouve a minha voz suplicante! Senhor Javé, meu forte salvador, tu me cobres a cabeça no dia da batalha! Javé, não aproves os desejos dos injustos, não favoreças os planos deles! Que os que me cercam não levantem a cabeça. Que a maldade de seus próprios lábios os recubra! Chovam sobre eles brasas acesas. Caiam em abismos e não consigam levantar-se! Que o caluniador não se afirme sobre a terra, e que o mal persiga o violento até a morte! Eu sei que Javé faz justiça ao pobre e defende o direito dos indigentes. Os justos louvarão o teu nome, e os retos viverão na tua presença.</w:t>
      </w:r>
    </w:p>
    <w:p w14:paraId="5DA9635B" w14:textId="35369E1F" w:rsidR="00F1231A" w:rsidRDefault="002D7AFD" w:rsidP="004E2B2F">
      <w:pPr>
        <w:pStyle w:val="Ttulo2"/>
        <w:jc w:val="both"/>
      </w:pPr>
      <w:r>
        <w:t xml:space="preserve">Antigo testamento </w:t>
      </w:r>
      <w:r w:rsidR="004E2B2F">
        <w:t>livros sapienciaissalmos</w:t>
      </w:r>
    </w:p>
    <w:p w14:paraId="46557EE9" w14:textId="77777777" w:rsidR="00F1231A" w:rsidRDefault="004E2B2F" w:rsidP="004E2B2F">
      <w:pPr>
        <w:jc w:val="both"/>
      </w:pPr>
      <w:r>
        <w:t>Sl 140: Súplica de um inocente injustamente perseguido. 2-6: Junto com a súplica, descreve agudamente o comportamento e ação dos injustos contra os justos. 7-12: O título «meu Deus» caracteriza o Deus da Aliança, que acompanha e lidera as lutas do seu povo. O salmista aplica esse título à sua situação pessoal. 13-14: O pedido mostra que a finalidade da justiça é libertar o pobre e defender o direito dos que nada têm. Aí está a grande proclamação do povo de Deus.</w:t>
      </w:r>
    </w:p>
    <w:p w14:paraId="58F29D37" w14:textId="77777777" w:rsidR="00F1231A" w:rsidRDefault="004E2B2F" w:rsidP="004E2B2F">
      <w:pPr>
        <w:pStyle w:val="Ttulo2"/>
        <w:jc w:val="both"/>
      </w:pPr>
      <w:r>
        <w:t>Salmo</w:t>
      </w:r>
    </w:p>
    <w:p w14:paraId="6E862862" w14:textId="77777777" w:rsidR="00F1231A" w:rsidRDefault="004E2B2F" w:rsidP="004E2B2F">
      <w:pPr>
        <w:jc w:val="both"/>
      </w:pPr>
      <w:r>
        <w:t>A tentação do justo Salmo. De Davi. Javé, eu te chamo, socorre-me depressa! Ouve a minha voz quando eu clamo para ti! Suba a minha prece como incenso à tua presença, minhas mãos erguidas como oferta vespertina! Javé, coloca em minha boca uma guarda, uma sentinela à porta dos meus lábios. Impede meu coração de se inclinar para o mal, de cometer crimes junto com os malfeitores. Não vou participar de seus banquetes! Que o justo me bata, que o bom me corrija. Que o óleo do injusto não me perfume a cabeça, pois eu iria me comprometer com suas maldades. Seus chefes caíram, despencando-se, embora ouvissem as minhas palavras amáveis. Como pedra de moinho, rebentada por terra, nossos ossos estão espalhados junto à boca do túmulo. Para ti, Javé, eu elevo os meus olhos, eu me refugio em ti, não me deixes indefeso. Guarda-me das armadilhas que prepararam para mim, e das ciladas dos malfeitores. Caiam os injustos em suas próprias redes, enquanto eu escapo, em liberdade!</w:t>
      </w:r>
    </w:p>
    <w:p w14:paraId="2BC83CE7" w14:textId="0588EB3A" w:rsidR="00F1231A" w:rsidRDefault="002D7AFD" w:rsidP="004E2B2F">
      <w:pPr>
        <w:pStyle w:val="Ttulo2"/>
        <w:jc w:val="both"/>
      </w:pPr>
      <w:r>
        <w:t xml:space="preserve">Antigo testamento </w:t>
      </w:r>
      <w:r w:rsidR="004E2B2F">
        <w:t>livros sapienciaissalmos</w:t>
      </w:r>
    </w:p>
    <w:p w14:paraId="3BD522CA" w14:textId="77777777" w:rsidR="00F1231A" w:rsidRDefault="004E2B2F" w:rsidP="004E2B2F">
      <w:pPr>
        <w:jc w:val="both"/>
      </w:pPr>
      <w:r>
        <w:t>Sl 141: Súplica contra a tentação de se deixar seduzir pelos injustos. 1-2: Tarde e noite são os momentos propícios para a súplica. 3-7: A grande tentação para o justo é ver a insolência e prosperidade dos injustos, que parecem ficar sempre impunes. O texto original é bastante corrompido e difícil. 8-10: Súplica final: só Deus pode proteger o justo para que este não caia na tentação.</w:t>
      </w:r>
    </w:p>
    <w:p w14:paraId="7AA4740C" w14:textId="77777777" w:rsidR="00F1231A" w:rsidRDefault="004E2B2F" w:rsidP="004E2B2F">
      <w:pPr>
        <w:pStyle w:val="Ttulo2"/>
        <w:jc w:val="both"/>
      </w:pPr>
      <w:r>
        <w:t>Salmo</w:t>
      </w:r>
    </w:p>
    <w:p w14:paraId="1204FA4E" w14:textId="77777777" w:rsidR="00F1231A" w:rsidRDefault="004E2B2F" w:rsidP="004E2B2F">
      <w:pPr>
        <w:jc w:val="both"/>
      </w:pPr>
      <w:r>
        <w:br w:type="page"/>
      </w:r>
    </w:p>
    <w:p w14:paraId="6403453F" w14:textId="77777777" w:rsidR="00F1231A" w:rsidRDefault="004E2B2F" w:rsidP="004E2B2F">
      <w:pPr>
        <w:pStyle w:val="Ttulo1"/>
        <w:jc w:val="both"/>
      </w:pPr>
      <w:r>
        <w:lastRenderedPageBreak/>
        <w:t>Capítulo 142</w:t>
      </w:r>
    </w:p>
    <w:p w14:paraId="6C846397" w14:textId="77777777" w:rsidR="00F1231A" w:rsidRDefault="004E2B2F" w:rsidP="004E2B2F">
      <w:pPr>
        <w:jc w:val="both"/>
      </w:pPr>
      <w:r>
        <w:t>A persistência do justo Poema. De Davi. Quando estava na caverna. Prece. Gritando para Javé, eu imploro! Gritando para Javé, eu suplico! Derramo à frente dele o meu lamento, diante dele exponho a minha angústia, enquanto o meu alento desfalece. Tu, porém, conheces o meu caminho, e foi no caminho por onde eu ando que eles me prepararam uma armadilha. Olha para a direita e vê: ninguém mais me reconhece, nenhum lugar de refúgio, ninguém que olhe por mim! Eu grito para ti, Javé, e digo: «Tu és o meu refúgio, a minha parte na terra da vida». Presta atenção ao meu clamor, pois já estou esgotado. Livra-me dos meus perseguidores, pois são mais fortes do que eu! Faze-me sair da minha prisão, para que eu agradeça ao teu nome! Os justos se ajuntarão ao meu redor, por causa do bem que tu me fizeste.</w:t>
      </w:r>
    </w:p>
    <w:p w14:paraId="2DED92AA" w14:textId="5F40803D" w:rsidR="00F1231A" w:rsidRDefault="002D7AFD" w:rsidP="004E2B2F">
      <w:pPr>
        <w:pStyle w:val="Ttulo2"/>
        <w:jc w:val="both"/>
      </w:pPr>
      <w:r>
        <w:t xml:space="preserve">Antigo testamento </w:t>
      </w:r>
      <w:r w:rsidR="004E2B2F">
        <w:t>livros sapienciaissalmos</w:t>
      </w:r>
    </w:p>
    <w:p w14:paraId="0E205283" w14:textId="77777777" w:rsidR="00F1231A" w:rsidRDefault="004E2B2F" w:rsidP="004E2B2F">
      <w:pPr>
        <w:jc w:val="both"/>
      </w:pPr>
      <w:r>
        <w:t>Sl 142: Súplica do justo perseguido. 2-5: O maior problema para o justo é que o seu comportamento atrapalha o funcionamento de uma sociedade injusta. Por isso, tentam, a todo custo, demovê-lo da retidão. 6-8: Temeroso diante das ameaças, o justo recorre a Deus. Da sua persistência nasce a comunidade dos justos, para fazer frente à insolência dos injustos.</w:t>
      </w:r>
    </w:p>
    <w:p w14:paraId="090A1B66" w14:textId="77777777" w:rsidR="00F1231A" w:rsidRDefault="004E2B2F" w:rsidP="004E2B2F">
      <w:pPr>
        <w:pStyle w:val="Ttulo2"/>
        <w:jc w:val="both"/>
      </w:pPr>
      <w:r>
        <w:t>Salmo</w:t>
      </w:r>
    </w:p>
    <w:p w14:paraId="63C9C72F" w14:textId="77777777" w:rsidR="00F1231A" w:rsidRDefault="004E2B2F" w:rsidP="004E2B2F">
      <w:pPr>
        <w:jc w:val="both"/>
      </w:pPr>
      <w:r>
        <w:t>A honra de Deus em jogo Salmo. De Davi. Javé, ouve a minha prece! Tu és fiel, atende as minhas súplicas! Tu és justo, responde-me! Não entres em julgamento contra o teu servo, pois, diante de ti, nenhum vivente é justo! O inimigo me persegue, esmaga por terra a minha vida, e me faz habitar nas trevas, como aqueles que estão mortos para sempre. Meu alento já vai desfalecendo, e dentro de mim meu coração se assusta. Recordo os dias de outrora, medito em todas as tuas ações, refletindo sobre a obra de tuas mãos. Para ti estendo os meus braços, a minha vida é terra sedenta de ti. Javé, responde-me depressa, pois o meu alento se extingue! Não me escondas a tua face: eu ficaria como os que baixam à cova. Faze-me ouvir o teu amor pela manhã, pois é em ti que eu confio. Indica-me o caminho a seguir, pois a ti elevo a minha alma. Livra-me dos meus inimigos, Javé, pois eu me refugio junto a ti. Ensina-me a cumprir a tua vontade, pois tu és o meu Deus. Que o teu bom espírito me conduza por uma terra aplainada. Javé, por teu nome, conserva-me vivo, e por tua justiça tira-me da angústia. Por teu amor, aniquila os meus inimigos e destrói os meus adversários todos, porque eu sou o teu servo.</w:t>
      </w:r>
    </w:p>
    <w:p w14:paraId="4EEB3994" w14:textId="22B0E053" w:rsidR="00F1231A" w:rsidRDefault="002D7AFD" w:rsidP="004E2B2F">
      <w:pPr>
        <w:pStyle w:val="Ttulo2"/>
        <w:jc w:val="both"/>
      </w:pPr>
      <w:r>
        <w:t xml:space="preserve">Antigo testamento </w:t>
      </w:r>
      <w:r w:rsidR="004E2B2F">
        <w:t>livros sapienciaissalmos</w:t>
      </w:r>
    </w:p>
    <w:p w14:paraId="310CC4FF" w14:textId="77777777" w:rsidR="00F1231A" w:rsidRDefault="004E2B2F" w:rsidP="004E2B2F">
      <w:pPr>
        <w:jc w:val="both"/>
      </w:pPr>
      <w:r>
        <w:t>Sl 143: Súplica do justo perseguido. 1-2: O justo suplica a Deus, pois sabe que ele é o defensor dos oprimidos. O apelo é sempre à misericórdia, pois diante de Deus ninguém é inteiramente justo. 3-4: A situação é difícil: o justo vive premido pelo injusto e sente que a própria resistência está chegando ao fim. 5-6: A lembrança das ações de Deus no passado sustenta a confiança no presente e reanima a esperança para o futuro. 7-8: Volta a súplica. O amanhecer é a hora em que Javé responde. 9-12: A grande motivação da súplica é o nome de Deus, isto é, sua honra: uma vez que o justo se comprometeu com Deus, é a própria honra de Deus que está em jogo.</w:t>
      </w:r>
    </w:p>
    <w:p w14:paraId="51EE497F" w14:textId="77777777" w:rsidR="00F1231A" w:rsidRDefault="004E2B2F" w:rsidP="004E2B2F">
      <w:pPr>
        <w:pStyle w:val="Ttulo2"/>
        <w:jc w:val="both"/>
      </w:pPr>
      <w:r>
        <w:t>Salmo</w:t>
      </w:r>
    </w:p>
    <w:p w14:paraId="3D866554" w14:textId="77777777" w:rsidR="00F1231A" w:rsidRDefault="004E2B2F" w:rsidP="004E2B2F">
      <w:pPr>
        <w:jc w:val="both"/>
      </w:pPr>
      <w:r>
        <w:br w:type="page"/>
      </w:r>
    </w:p>
    <w:p w14:paraId="67EA1956" w14:textId="77777777" w:rsidR="00F1231A" w:rsidRDefault="004E2B2F" w:rsidP="004E2B2F">
      <w:pPr>
        <w:pStyle w:val="Ttulo1"/>
        <w:jc w:val="both"/>
      </w:pPr>
      <w:r>
        <w:lastRenderedPageBreak/>
        <w:t>Capítulo 144</w:t>
      </w:r>
    </w:p>
    <w:p w14:paraId="1ADADF92" w14:textId="77777777" w:rsidR="00F1231A" w:rsidRDefault="004E2B2F" w:rsidP="004E2B2F">
      <w:pPr>
        <w:jc w:val="both"/>
      </w:pPr>
      <w:r>
        <w:t>Autoridade justa De Davi. Seja bendito Javé, o meu rochedo, que adestra minhas mãos para a batalha e meus dedos para a guerra. Meu benfeitor, minha fortaleza, minha torre forte e meu libertador, meu escudo e meu refúgio, que a mim submete os povos. Javé, o que é o homem para que o conheças, o filho de um mortal, para que o leves em conta? O homem é como sopro, e seus dias como sombra que passa. Javé, inclina o teu céu e desce, toca os montes, e eles fumegarão. Fulmina o raio, e dispersa-os, lança tuas flechas, e afugenta-os! Do alto estende a tua mão, salva-me, livra-me das águas torrenciais, da mão dos estrangeiros. Sua boca fala mentiras, e sua direita jura falso. Ó Deus, eu cantarei para ti um cântico novo, tocarei para ti a harpa de dez cordas. És tu que dás a vitória aos reis e salvas a Davi, teu servo. Defende-me da espada cruel, livra-me da mão dos estrangeiros. Sua boca fala mentiras, e sua direita jura falso. Sejam nossos filhos como plantas, crescidos desde a adolescência. Nossas filhas sejam colunas talhadas, estruturas de um templo. Nossos celeiros estejam repletos de frutos de toda espécie. Nossos rebanhos, aos milhares, se multipliquem em nossos campos, e nossos bois estejam carregados. Não haja brecha nem fuga, nem grito de alarme em nossas praças. Feliz o povo onde isso acontece. Feliz o povo cujo Deus é Javé!</w:t>
      </w:r>
    </w:p>
    <w:p w14:paraId="59BFAA05" w14:textId="20C9C863" w:rsidR="00F1231A" w:rsidRDefault="002D7AFD" w:rsidP="004E2B2F">
      <w:pPr>
        <w:pStyle w:val="Ttulo2"/>
        <w:jc w:val="both"/>
      </w:pPr>
      <w:r>
        <w:t xml:space="preserve">Antigo testamento </w:t>
      </w:r>
      <w:r w:rsidR="004E2B2F">
        <w:t>livros sapienciaissalmos</w:t>
      </w:r>
    </w:p>
    <w:p w14:paraId="28EA74AF" w14:textId="77777777" w:rsidR="00F1231A" w:rsidRDefault="004E2B2F" w:rsidP="004E2B2F">
      <w:pPr>
        <w:jc w:val="both"/>
      </w:pPr>
      <w:r>
        <w:t>Sl 144: Súplica do rei para que Deus o ajude na luta contra os inimigos do povo. 1-2: Agradecimento ao Deus que lidera as lutas do povo. 3-8: Para desempenhar sua função de defensor do povo, o rei reconhece as próprias limitações e recorre ao supremo Senhor. 9-11: Confiante no auxílio de Deus, o rei promete a ação de graças. 12-14: O maior pedido da autoridade não é para si mesma, mas para o povo a quem ela serve: prosperidade e partilha, força e coragem. 15: Feliz o povo cuja autoridade política não tenta usurpar o lugar de Deus.</w:t>
      </w:r>
    </w:p>
    <w:p w14:paraId="458B2282" w14:textId="77777777" w:rsidR="00F1231A" w:rsidRDefault="004E2B2F" w:rsidP="004E2B2F">
      <w:pPr>
        <w:pStyle w:val="Ttulo2"/>
        <w:jc w:val="both"/>
      </w:pPr>
      <w:r>
        <w:t>Salmo</w:t>
      </w:r>
    </w:p>
    <w:p w14:paraId="05B7B344" w14:textId="77777777" w:rsidR="00F1231A" w:rsidRDefault="004E2B2F" w:rsidP="004E2B2F">
      <w:pPr>
        <w:jc w:val="both"/>
      </w:pPr>
      <w:r>
        <w:br w:type="page"/>
      </w:r>
    </w:p>
    <w:p w14:paraId="7364E99A" w14:textId="77777777" w:rsidR="00F1231A" w:rsidRDefault="004E2B2F" w:rsidP="004E2B2F">
      <w:pPr>
        <w:pStyle w:val="Ttulo1"/>
        <w:jc w:val="both"/>
      </w:pPr>
      <w:r>
        <w:lastRenderedPageBreak/>
        <w:t>Capítulo 145</w:t>
      </w:r>
    </w:p>
    <w:p w14:paraId="0162B81A" w14:textId="77777777" w:rsidR="00F1231A" w:rsidRDefault="004E2B2F" w:rsidP="004E2B2F">
      <w:pPr>
        <w:jc w:val="both"/>
      </w:pPr>
      <w:r>
        <w:t>Deus merece o louvor Louvor. De Davi. Eu te exalto, meu Deus, meu Rei, e bendigo o teu nome para sempre e eternamente. Vou te bendizer todos os dias e louvar o teu nome para sempre e eternamente. Grande é Javé! Ele merece todo o louvor. É incalculável a sua grandeza. Uma geração apregoa tuas obras para a outra, proclamando as tuas façanhas. Tua fama é esplendor de glória: eu cantarei o relato das tuas maravilhas. Falarão do poder dos teus terrores, e eu cantarei a tua grandeza. Difundirão a lembrança da tua bondade imensa, e aclamarão a tua justiça. Javé é piedade e compaixão, lento para a cólera e cheio de amor. Javé é bom para todos, compassivo com todas as suas obras. Que tuas obras todas te agradeçam, Javé, e teus fiéis te bendigam. Proclamem a glória do teu reino e falem das tuas façanhas, para anunciar tuas façanhas aos homens, e a majestade gloriosa do teu reino. Teu reino é reino para os séculos todos, e teu governo para gerações e gerações. Javé é fiel às suas palavras, amoroso em todas as suas obras. Javé ampara todos os que caem, e endireita todos os encurvados. Em ti esperam os olhos de todos, e no tempo certo tu lhes dás o alimento. Abres a mão, e sacias à vontade todo ser vivo. Javé é justo em seus caminhos todos, e fiel em todas as suas obras. Ele está perto de todos aqueles que o invocam, de todos os que o invocam sinceramente. Ele realiza o desejo dos que o temem, ouve o grito deles e os salva. Javé guarda todos os que o amam, mas vai destruir todos os injustos. Minha boca pronuncie o louvor de Javé, e todo ser vivo bendiga seu nome santo, para sempre e eternamente!</w:t>
      </w:r>
    </w:p>
    <w:p w14:paraId="433D7A5D" w14:textId="7B8476F5" w:rsidR="00F1231A" w:rsidRDefault="002D7AFD" w:rsidP="004E2B2F">
      <w:pPr>
        <w:pStyle w:val="Ttulo2"/>
        <w:jc w:val="both"/>
      </w:pPr>
      <w:r>
        <w:t xml:space="preserve">Antigo testamento </w:t>
      </w:r>
      <w:r w:rsidR="004E2B2F">
        <w:t>livros sapienciaissalmos</w:t>
      </w:r>
    </w:p>
    <w:p w14:paraId="288C0F1D" w14:textId="77777777" w:rsidR="00F1231A" w:rsidRDefault="004E2B2F" w:rsidP="004E2B2F">
      <w:pPr>
        <w:jc w:val="both"/>
      </w:pPr>
      <w:r>
        <w:t>Sl 145: Hino de louvor ao Nome e ao amor de Deus, testemunhados na história.</w:t>
      </w:r>
    </w:p>
    <w:p w14:paraId="202C9BDC" w14:textId="77777777" w:rsidR="00F1231A" w:rsidRDefault="004E2B2F" w:rsidP="004E2B2F">
      <w:pPr>
        <w:pStyle w:val="Ttulo2"/>
        <w:jc w:val="both"/>
      </w:pPr>
      <w:r>
        <w:t>1-2: o</w:t>
      </w:r>
    </w:p>
    <w:p w14:paraId="6A6415F8" w14:textId="77777777" w:rsidR="00F1231A" w:rsidRDefault="004E2B2F" w:rsidP="004E2B2F">
      <w:pPr>
        <w:jc w:val="both"/>
      </w:pPr>
      <w:r>
        <w:t>louvor ao Nome, revelado no momento da grande libertação, recorda que o Deus vivo é o libertador. 3-7: O louvor é um reconhecimento das obras que Deus realiza na história. Transmitido de geração em geração, esse louvor mantém a fé que constrói a história segundo o projeto de Deus. 8-13a: O centro desse projeto é o amor de Deus criando liberdade e vida. O reino de Deus é o amor partilhado entre todos os homens, para eliminar as divisões e desigualdades. 13b-20: O amor de Deus, porém, age de forma partidária, assumindo a causa dos oprimidos que o invocam e colocando-se contra os opressores. 21: Termina com o convite para que todos reconheçam a santidade do Deus libertador.</w:t>
      </w:r>
    </w:p>
    <w:p w14:paraId="1CABBD23" w14:textId="77777777" w:rsidR="00F1231A" w:rsidRDefault="004E2B2F" w:rsidP="004E2B2F">
      <w:pPr>
        <w:pStyle w:val="Ttulo2"/>
        <w:jc w:val="both"/>
      </w:pPr>
      <w:r>
        <w:t>Salmo</w:t>
      </w:r>
    </w:p>
    <w:p w14:paraId="0383ACBA" w14:textId="77777777" w:rsidR="00F1231A" w:rsidRDefault="004E2B2F" w:rsidP="004E2B2F">
      <w:pPr>
        <w:jc w:val="both"/>
      </w:pPr>
      <w:r>
        <w:t>Deus é fiel aos oprimidos Aleluia! Louve a Javé, ó minha alma! Vou louvar a Javé, enquanto eu viver. Vou tocar ao meu Deus, enquanto existir! Não coloquem a segurança nos poderosos, num homem que não pode salvar! Exalam o espírito e voltam ao pó, e no mesmo dia perecem seus planos! Feliz quem se apóia no Deus de Jacó, quem coloca sua esperança em Javé seu Deus. Foi ele quem fez o céu e a terra, o mar e tudo o que nele existe. Ele mantém sua fidelidade para sempre, fazendo justiça aos oprimidos, e dando pão aos famintos. Javé liberta os prisioneiros. Javé abre os olhos dos cegos. Javé endireita os encurvados. Javé ama os justos. Javé protege os estrangeiros, sustenta o órfão e a viúva, mas transtorna o caminho dos injustos. Javé reina para sempre. O teu Deus, ó Sião, reina de geração em geração! Aleluia!</w:t>
      </w:r>
    </w:p>
    <w:p w14:paraId="6D861A35" w14:textId="2DEB5E50" w:rsidR="00F1231A" w:rsidRDefault="002D7AFD" w:rsidP="004E2B2F">
      <w:pPr>
        <w:pStyle w:val="Ttulo2"/>
        <w:jc w:val="both"/>
      </w:pPr>
      <w:r>
        <w:t xml:space="preserve">Antigo testamento </w:t>
      </w:r>
      <w:r w:rsidR="004E2B2F">
        <w:t>livros sapienciaissalmos</w:t>
      </w:r>
    </w:p>
    <w:p w14:paraId="4CA85DC3" w14:textId="77777777" w:rsidR="00F1231A" w:rsidRDefault="004E2B2F" w:rsidP="004E2B2F">
      <w:pPr>
        <w:jc w:val="both"/>
      </w:pPr>
      <w:r>
        <w:t>Sl 146: Hino de louvor, proclamando a fidelidade de Deus, que fundamenta a confiança do povo. 1-2: Uma pessoa convida a comunidade a louvar, confessando a sua fé. 3-4: Exortação a não absolutizar a pessoa humana. Também os poderosos têm vida frágil e passageira. 5-6a: O único a merecer confiança absoluta é o Deus vivo, que se aliou com o povo. 6b-10: O motivo central do louvor é a fidelidade ao Deus vivo que age na história, fazendo justiça aos oprimidos e libertando os necessitados. Sua ação, porém, implica também a destruição da injustiça. É assim que se constitui o reino de Deus. Jesus fez disso o seu projeto (cf. Lc 4,16-21).</w:t>
      </w:r>
    </w:p>
    <w:p w14:paraId="7221DB14" w14:textId="77777777" w:rsidR="00F1231A" w:rsidRDefault="004E2B2F" w:rsidP="004E2B2F">
      <w:pPr>
        <w:pStyle w:val="Ttulo2"/>
        <w:jc w:val="both"/>
      </w:pPr>
      <w:r>
        <w:lastRenderedPageBreak/>
        <w:t>Salmo</w:t>
      </w:r>
    </w:p>
    <w:p w14:paraId="17DE74EC" w14:textId="77777777" w:rsidR="00F1231A" w:rsidRDefault="004E2B2F" w:rsidP="004E2B2F">
      <w:pPr>
        <w:jc w:val="both"/>
      </w:pPr>
      <w:r>
        <w:br w:type="page"/>
      </w:r>
    </w:p>
    <w:p w14:paraId="4C382F84" w14:textId="77777777" w:rsidR="00F1231A" w:rsidRDefault="004E2B2F" w:rsidP="004E2B2F">
      <w:pPr>
        <w:pStyle w:val="Ttulo1"/>
        <w:jc w:val="both"/>
      </w:pPr>
      <w:r>
        <w:lastRenderedPageBreak/>
        <w:t>Capítulo 147</w:t>
      </w:r>
    </w:p>
    <w:p w14:paraId="2283B41F" w14:textId="77777777" w:rsidR="00F1231A" w:rsidRDefault="004E2B2F" w:rsidP="004E2B2F">
      <w:pPr>
        <w:jc w:val="both"/>
      </w:pPr>
      <w:r>
        <w:t>É bom louvar a Deus Aleluia! Louvem a Javé, pois é bom cantar. O nosso Deus merece harmonioso louvor. Javé reconstrói Jerusalém, reúne os exilados de Israel. Cura os corações despedaçados e cuida dos seus ferimentos. Ele conta o número das estrelas, e chama cada uma pelo nome. Nosso Senhor é grande e poderoso, e a sua sabedoria é sem medida. Javé sustenta os pobres e rebaixa os injustos até o chão. Entoem o agradecimento a Javé, cantem ao nosso Deus com a harpa. Ele cobre o céu com nuvens, preparando a chuva para a terra. Faz brotar erva sobre os montes e plantas úteis ao homem. Fornece alimento para o rebanho, e aos filhotes do corvo que grasnam. Ele não se compraz com o vigor do cavalo, nem aprecia os músculos do homem. Javé aprecia aqueles que o temem, aqueles que esperam por seu amor. Glorifique a Javé, Jerusalém, louve o seu Deus, ó Sião. Ele reforçou as trancas de suas portas, abençoou os filhos de você em seu seio. Colocou paz em suas fronteiras, saciou você com a flor do trigo. Ele envia suas ordens à terra, e sua palavra corre velozmente. Faz cair a neve como lã, e espalha a geada como cinza. Ele atira seu gelo em migalhas e congela as águas com o frio. Ele envia sua palavra e as derrete, sopra seu vento e as águas correm. Ele anuncia sua palavra a Jacó, seus estatutos e normas a Israel. Com nação nenhuma agiu desse modo, e nenhuma conheceu as normas dele. Aleluia!</w:t>
      </w:r>
    </w:p>
    <w:p w14:paraId="31A1C295" w14:textId="13F8C073" w:rsidR="00F1231A" w:rsidRDefault="002D7AFD" w:rsidP="004E2B2F">
      <w:pPr>
        <w:pStyle w:val="Ttulo2"/>
        <w:jc w:val="both"/>
      </w:pPr>
      <w:r>
        <w:t xml:space="preserve">Antigo testamento </w:t>
      </w:r>
      <w:r w:rsidR="004E2B2F">
        <w:t>livros sapienciaissalmos</w:t>
      </w:r>
    </w:p>
    <w:p w14:paraId="25B2A63F" w14:textId="77777777" w:rsidR="00F1231A" w:rsidRDefault="004E2B2F" w:rsidP="004E2B2F">
      <w:pPr>
        <w:jc w:val="both"/>
      </w:pPr>
      <w:r>
        <w:t>Sl 147: Hino de louvor ao Deus que liberta e restaura a vida do seu povo. 1: Convite ao louvor. 2-3: Motivos fundamentais: a volta do exílio e a reconstrução de Jerusalém. 4-11: Deus é o Senhor do universo, conduzindo o ritmo da natureza. É também o Senhor da história, onde realiza o julgamento para libertar os pobres. Sua exigência é que o povo o reconheça como único Deus e confie no seu amor. 12-14: O novo convite é feito aos repatriados, que podem agora habitar tranqüilos na cidade. 15-20: Síntese: Deus é o Senhor absoluto do universo e da história, que ele dirige com a sua palavra.</w:t>
      </w:r>
    </w:p>
    <w:p w14:paraId="51A089BD" w14:textId="77777777" w:rsidR="00F1231A" w:rsidRDefault="004E2B2F" w:rsidP="004E2B2F">
      <w:pPr>
        <w:pStyle w:val="Ttulo2"/>
        <w:jc w:val="both"/>
      </w:pPr>
      <w:r>
        <w:t>Salmo</w:t>
      </w:r>
    </w:p>
    <w:p w14:paraId="16D1031C" w14:textId="77777777" w:rsidR="00F1231A" w:rsidRDefault="004E2B2F" w:rsidP="004E2B2F">
      <w:pPr>
        <w:jc w:val="both"/>
      </w:pPr>
      <w:r>
        <w:t>O louvor do povo de Deus Aleluia! Louvem a Javé no céu, louvem a Javé nas alturas. Louvem a Javé, todos os anjos, louvem a ele seus exércitos todos! Louvem a Javé, sol e lua, louvem a ele, astros de luz! Louvem a Javé, céus dos céus, e águas acima dos céus! Louvem o nome de Javé, pois ele mandou e foram criados. Fixou-os eternamente, para sempre, deu-lhes uma lei que jamais passará. Louvem a Javé na terra, monstros marinhos e abismos todos, raio e granizo, neve e nevoeiro, e furacão cumpridor da sua palavra. Montes e colinas todas, árvores frutíferas e cedros todos, feras e animais domésticos, répteis e pássaros que voam. Reis da terra e povos todos, príncipes e juízes da terra, jovens e também as donzelas, os velhos com as crianças! Louvem o nome de Javé: o único nome sublime! A majestade dele está além da terra e do céu, e ele reforça o vigor do seu povo! Louvor de todos os seus fiéis, dos filhos de Israel, seu povo íntimo. Aleluia!</w:t>
      </w:r>
    </w:p>
    <w:p w14:paraId="6B710EC7" w14:textId="7DF75A52" w:rsidR="00F1231A" w:rsidRDefault="002D7AFD" w:rsidP="004E2B2F">
      <w:pPr>
        <w:pStyle w:val="Ttulo2"/>
        <w:jc w:val="both"/>
      </w:pPr>
      <w:r>
        <w:t xml:space="preserve">Antigo testamento </w:t>
      </w:r>
      <w:r w:rsidR="004E2B2F">
        <w:t>livros sapienciaissalmos</w:t>
      </w:r>
    </w:p>
    <w:p w14:paraId="6B50DEAD" w14:textId="77777777" w:rsidR="00F1231A" w:rsidRDefault="004E2B2F" w:rsidP="004E2B2F">
      <w:pPr>
        <w:jc w:val="both"/>
      </w:pPr>
      <w:r>
        <w:t>Sl 148: Hino convidando todas as criaturas a louvarem a Deus. 1-6: Sete convites ao louvor se dirigem aos seres celestes. Razão desse louvor é a ação criadora de Deus, que sustenta o universo e lhe confere estabilidade. 7-10: Convite para os seres da natureza entoarem o seu louvor. 11-12: Convite à humanidade, sem distinção de sexo ou idade. 13-14: Motivo do convite é o nome do Deus libertador, que governa a terra e o céu, e apóia a luta do seu povo. O final do v. 14 é uma espécie de assinatura-dedicatória. A principal tarefa do povo é o louvor, através do qual se proclama o mistério do Deus vivo.</w:t>
      </w:r>
    </w:p>
    <w:p w14:paraId="187B92C1" w14:textId="77777777" w:rsidR="00F1231A" w:rsidRDefault="004E2B2F" w:rsidP="004E2B2F">
      <w:pPr>
        <w:pStyle w:val="Ttulo2"/>
        <w:jc w:val="both"/>
      </w:pPr>
      <w:r>
        <w:t>Salmo</w:t>
      </w:r>
    </w:p>
    <w:p w14:paraId="57B9ABFC" w14:textId="77777777" w:rsidR="00F1231A" w:rsidRDefault="004E2B2F" w:rsidP="004E2B2F">
      <w:pPr>
        <w:jc w:val="both"/>
      </w:pPr>
      <w:r>
        <w:t xml:space="preserve">Celebração da grande vitória Aleluia! Cantem para Javé um cântico novo! Cantem seu louvor na assembléia dos fiéis! Alegre-se Israel com o seu Criador, os filhos de Sião festejem o seu Rei! Louvem o seu nome com danças, toquem para ele cítara e tambor! Sim! Porque Javé ama o seu povo, e enfeita os pobres com vitória! Que os fiéis festejem a glória dele, e, em filas, cantem jubilosos. Com exaltações para Deus na garganta, e nas mãos espadas de </w:t>
      </w:r>
      <w:r>
        <w:lastRenderedPageBreak/>
        <w:t>dois gumes, para tomar vingança dos povos, e aplicar o castigo às nações, para prender seus reis com algemas, e seus nobres com grilhões de ferro. Cumprir neles a sentença prescrita é uma honra para todos os seus fiéis! Aleluia!</w:t>
      </w:r>
    </w:p>
    <w:p w14:paraId="0907D364" w14:textId="5DB23EAC" w:rsidR="00F1231A" w:rsidRDefault="002D7AFD" w:rsidP="004E2B2F">
      <w:pPr>
        <w:pStyle w:val="Ttulo2"/>
        <w:jc w:val="both"/>
      </w:pPr>
      <w:r>
        <w:t xml:space="preserve">Antigo testamento </w:t>
      </w:r>
      <w:r w:rsidR="004E2B2F">
        <w:t>livros sapienciaissalmos</w:t>
      </w:r>
    </w:p>
    <w:p w14:paraId="0C456BF0" w14:textId="77777777" w:rsidR="00F1231A" w:rsidRDefault="004E2B2F" w:rsidP="004E2B2F">
      <w:pPr>
        <w:jc w:val="both"/>
      </w:pPr>
      <w:r>
        <w:t>Sl 149: Hino de louvor celebrando a vitória de Deus e do seu povo.</w:t>
      </w:r>
    </w:p>
    <w:p w14:paraId="5E4A8A09" w14:textId="77777777" w:rsidR="00F1231A" w:rsidRDefault="004E2B2F" w:rsidP="004E2B2F">
      <w:pPr>
        <w:pStyle w:val="Ttulo2"/>
        <w:jc w:val="both"/>
      </w:pPr>
      <w:r>
        <w:t>1-2: o</w:t>
      </w:r>
    </w:p>
    <w:p w14:paraId="6C9E6FC8" w14:textId="77777777" w:rsidR="00F1231A" w:rsidRDefault="004E2B2F" w:rsidP="004E2B2F">
      <w:pPr>
        <w:jc w:val="both"/>
      </w:pPr>
      <w:r>
        <w:t>cântico novo é a proclamação da libertação definitiva, que se vai construindo pouco a pouco na história. 3-4: O motivo central é amor de Deus por seu povo, dando a vitória aos pobres. 5-9: Acompanhando o canto, uma encenação com dança e espadas celebra o grande julgamento. A suprema função do povo é proclamar a vitória do seu Deus sobre todos os poderosos deste mundo.</w:t>
      </w:r>
    </w:p>
    <w:p w14:paraId="153336CF" w14:textId="77777777" w:rsidR="00F1231A" w:rsidRDefault="004E2B2F" w:rsidP="004E2B2F">
      <w:pPr>
        <w:pStyle w:val="Ttulo2"/>
        <w:jc w:val="both"/>
      </w:pPr>
      <w:r>
        <w:t>Salmo</w:t>
      </w:r>
    </w:p>
    <w:p w14:paraId="68CA4D15" w14:textId="77777777" w:rsidR="00F1231A" w:rsidRDefault="004E2B2F" w:rsidP="004E2B2F">
      <w:pPr>
        <w:jc w:val="both"/>
      </w:pPr>
      <w:r>
        <w:br w:type="page"/>
      </w:r>
    </w:p>
    <w:p w14:paraId="33FC0D13" w14:textId="77777777" w:rsidR="00F1231A" w:rsidRDefault="004E2B2F" w:rsidP="004E2B2F">
      <w:pPr>
        <w:pStyle w:val="Ttulo1"/>
        <w:jc w:val="both"/>
      </w:pPr>
      <w:r>
        <w:lastRenderedPageBreak/>
        <w:t>Capítulo 150</w:t>
      </w:r>
    </w:p>
    <w:p w14:paraId="678E61B3" w14:textId="77777777" w:rsidR="00F1231A" w:rsidRDefault="004E2B2F" w:rsidP="004E2B2F">
      <w:pPr>
        <w:jc w:val="both"/>
      </w:pPr>
      <w:r>
        <w:t>Louvor sem fim Aleluia! Louvem a Deus no seu templo, louvem a ele no seu poderoso firmamento! Louvem a Deus por suas façanhas, louvem a ele por sua imensa grandeza! Louvem a Deus tocando trombetas, louvem a ele com cítara e harpa! Louvem a Deus com dança e tambor, louvem a ele com cordas e flauta! Louvem a Deus com címbalos sonoros, louvem a ele com címbalos vibrantes! Todo ser que respira louve a Javé! Aleluia!</w:t>
      </w:r>
    </w:p>
    <w:p w14:paraId="5C46FB06" w14:textId="223A860E" w:rsidR="00F1231A" w:rsidRDefault="002D7AFD" w:rsidP="004E2B2F">
      <w:pPr>
        <w:pStyle w:val="Ttulo2"/>
        <w:jc w:val="both"/>
      </w:pPr>
      <w:r>
        <w:t xml:space="preserve">Antigo testamento </w:t>
      </w:r>
      <w:r w:rsidR="004E2B2F">
        <w:t>livros sapienciaissalmos</w:t>
      </w:r>
    </w:p>
    <w:p w14:paraId="2A18FDB5" w14:textId="77777777" w:rsidR="00F1231A" w:rsidRDefault="004E2B2F" w:rsidP="004E2B2F">
      <w:pPr>
        <w:jc w:val="both"/>
      </w:pPr>
      <w:r>
        <w:t>Sl 150: Hino de louvor, encerrando o Saltério.</w:t>
      </w:r>
    </w:p>
    <w:p w14:paraId="1BC9CB25" w14:textId="77777777" w:rsidR="00F1231A" w:rsidRDefault="004E2B2F" w:rsidP="004E2B2F">
      <w:pPr>
        <w:pStyle w:val="Ttulo2"/>
        <w:jc w:val="both"/>
      </w:pPr>
      <w:r>
        <w:t>1: o</w:t>
      </w:r>
    </w:p>
    <w:p w14:paraId="2782FB5F" w14:textId="77777777" w:rsidR="00F1231A" w:rsidRDefault="004E2B2F" w:rsidP="004E2B2F">
      <w:pPr>
        <w:jc w:val="both"/>
      </w:pPr>
      <w:r>
        <w:t>louvor começa no Templo, casa de Deus e casa do povo. 2: «Façanhas» são as intervenções que Deus realiza na história. 3-6: Hino com orquestra plena, lembrando que a tarefa principal de qualquer ser que respira é louvar o Deus libertador.</w:t>
      </w:r>
    </w:p>
    <w:p w14:paraId="66F23670" w14:textId="77777777" w:rsidR="00F1231A" w:rsidRDefault="004E2B2F" w:rsidP="004E2B2F">
      <w:pPr>
        <w:pStyle w:val="Ttulo2"/>
        <w:jc w:val="both"/>
      </w:pPr>
      <w:r>
        <w:t>Provérbios</w:t>
      </w:r>
    </w:p>
    <w:p w14:paraId="751F591A" w14:textId="77777777" w:rsidR="00F1231A" w:rsidRDefault="004E2B2F" w:rsidP="004E2B2F">
      <w:pPr>
        <w:pStyle w:val="Ttulo2"/>
        <w:jc w:val="both"/>
      </w:pPr>
      <w:r>
        <w:t>Deus fala através da</w:t>
      </w:r>
    </w:p>
    <w:p w14:paraId="4EAA224C" w14:textId="77777777" w:rsidR="00F1231A" w:rsidRDefault="004E2B2F" w:rsidP="004E2B2F">
      <w:pPr>
        <w:pStyle w:val="Ttulo2"/>
        <w:jc w:val="both"/>
      </w:pPr>
      <w:r>
        <w:t>Experiência do povo</w:t>
      </w:r>
    </w:p>
    <w:p w14:paraId="6FF28E28" w14:textId="77777777" w:rsidR="00F1231A" w:rsidRDefault="004E2B2F" w:rsidP="004E2B2F">
      <w:pPr>
        <w:jc w:val="both"/>
      </w:pPr>
      <w:r>
        <w:t>Introdução Agrupando ditos, sentenças e alguns desenvolvimentos maiores, o livro dos Provérbios é um verdadeiro resumo da sabedoria de Israel. Provérbio é uma frase curta, bem construída, que expressa uma verdade adquirida através da experiência e que se impõe pela forma breve e pela agudez das observações. Os provérbios são ensinamentos deduzidos da experiência que o povo tem da vida, e sua finalidade é instruir, esclarecendo situações de perplexidade e fornecendo orientações para a vida humana, como as setas de uma estrada (1,1-7). Os Provérbios não foram todos escritos por um mesmo autor e não pertencem todos à mesma época. A maioria deles nasceu da experiência popular, que foi depois coletada, burilada e editada por sábios profissionais desde o tempo de Salomão (950 a.C.) até dois séculos depois do exílio (400 a.C.). Foram atribuídos ao rei Salomão por causa de sua fama de sábio (1Rs 3-5) mas, se olharmos atentamente os vários subtítulos que aparecem no livro, podemos facilmente distinguir nove coleções, provindas de tempos e mãos diferentes. Também este livro é Palavra de Deus que transmite vida. Uma palavra que Deus comunica através das situações e acontecimentos de todo dia, que o povo capta em sua experiência, observação, reflexão e intuição, e depois expressa em sentenças simples, em geral bem mais profundas do que longos tratados sobre os diversos problemas da existência. O livro todo é um convite para valorizar não só a cultura popular mas também, e principalmente, a percepção religiosa que o povo tem de uma Sabedoria que vem de Deus e é seu dom aos pequeninos; sabedoria que nem sempre é captada e compreendida pelos sábios e doutores (Mt 11,25).</w:t>
      </w:r>
    </w:p>
    <w:p w14:paraId="4744787C" w14:textId="325804B7" w:rsidR="00F1231A" w:rsidRDefault="002D7AFD" w:rsidP="004E2B2F">
      <w:pPr>
        <w:pStyle w:val="Ttulo2"/>
        <w:jc w:val="both"/>
      </w:pPr>
      <w:r>
        <w:t xml:space="preserve">Antigo testamento </w:t>
      </w:r>
      <w:r w:rsidR="004E2B2F">
        <w:t>livros sapienciaisprovérbios</w:t>
      </w:r>
    </w:p>
    <w:p w14:paraId="28CF12E0" w14:textId="77777777" w:rsidR="00F1231A" w:rsidRDefault="004E2B2F" w:rsidP="004E2B2F">
      <w:pPr>
        <w:jc w:val="both"/>
      </w:pPr>
      <w:r>
        <w:br w:type="page"/>
      </w:r>
    </w:p>
    <w:p w14:paraId="2B13EF72" w14:textId="77777777" w:rsidR="00F1231A" w:rsidRDefault="004E2B2F" w:rsidP="004E2B2F">
      <w:pPr>
        <w:pStyle w:val="Ttulo1"/>
        <w:jc w:val="both"/>
      </w:pPr>
      <w:r>
        <w:lastRenderedPageBreak/>
        <w:t>Capítulo 1</w:t>
      </w:r>
    </w:p>
    <w:p w14:paraId="36D5BA9C" w14:textId="77777777" w:rsidR="00F1231A" w:rsidRDefault="004E2B2F" w:rsidP="004E2B2F">
      <w:pPr>
        <w:jc w:val="both"/>
      </w:pPr>
      <w:r>
        <w:t>Prólogo Sabedoria para viver - Provérbios de Salomão, filho de Davi e rei de Israel, para conhecer a sabedoria e a disciplina; para entender as sentenças profundas; para adquirir disciplina e sensatez, justiça, direito e retidão; para ensinar sagacidade aos ingênuos, conhecimento e reflexão aos jovens. Que o sábio escute e assim aumentará o seu saber, e o homem prudente adquirirá habilidade para entender provérbios e metáforas, as sentenças dos sábios e seus enigmas. O temor de Javé é o princípio do saber, porém os idiotas desprezam a sabedoria e a disciplina. I.</w:t>
      </w:r>
    </w:p>
    <w:p w14:paraId="4064D67A" w14:textId="77777777" w:rsidR="00F1231A" w:rsidRDefault="004E2B2F" w:rsidP="004E2B2F">
      <w:pPr>
        <w:pStyle w:val="Ttulo2"/>
        <w:jc w:val="both"/>
      </w:pPr>
      <w:r>
        <w:t>O significado da sabedoria</w:t>
      </w:r>
    </w:p>
    <w:p w14:paraId="7784DE0F" w14:textId="77777777" w:rsidR="00F1231A" w:rsidRDefault="004E2B2F" w:rsidP="004E2B2F">
      <w:pPr>
        <w:jc w:val="both"/>
      </w:pPr>
      <w:r>
        <w:t>Resistir aos injustos - Meu filho, escute a disciplina de seu pai, e não despreze o ensinamento de sua mãe, porque serão para você uma coroa formosa na cabeça e um colar no pescoço. Meu filho, se os pecadores quiserem enganar você, não se deixe arrastar. Eles costumam dizer: «Venha conosco, vamos fazer emboscadas para matar, vamos cercar impunemente o inocente; nós os engoliremos vivos como faz a morte, inteiros, como aqueles que baixam à cova. Conseguiremos todo tipo de riquezas e encheremos nossa casa com as coisas roubadas. Participe do nosso grupo e faremos uma caixa comum». Meu filho, não ande com gente desse tipo, nem ponha os pés no caminho deles, porque os pés deles correm para o mal, e eles se apressam para derramar sangue. Não adianta armar o alçapão, quando o passarinho está olhando. No fundo, suas armadilhas serão mortais para eles próprios que estão atentando contra si mesmos. Tal é o destino do ganancioso: a cobiça acaba com o cobiçoso. Mudem, antes que seja tarde! - A Sabedoria grita pelas ruas e levanta a voz nas praças. Ela grita no burburinho da cidade e anuncia nas praças públicas: «Até quando, ó ingênuos, vocês vão amar a ingenuidade? E vocês, zombadores, até quando se empenharão na zombaria? E vocês, insensatos, até quando odiarão o conhecimento? Voltem-se para ouvir o meu aviso: eu vou derramar meu espírito sobre vocês, e lhes comunicarei as minhas palavras. Contudo, eu chamei, e vocês recusaram; estendi a mão, e ninguém deu atenção. Vocês recusaram os meus conselhos e não aceitaram o meu aviso. Por isso, eu também vou rir da desgraça de vocês. Vou zombar, quando o terror os assaltar. Quando o terror cair sobre vocês como tempestade, a desgraça chegar como furacão, e a angústia e aflição os alcançar, então vocês vão me chamar, mas eu não responderei. Vocês vão me procurar, mas não me encontrarão. Vocês recusaram o conhecimento e não escolheram o temor de Javé. Não aceitaram o meu conselho e desprezaram o meu aviso. Pois bem! Vocês comerão o fruto do seu comportamento e ficarão fartos de seus próprios conselhos. Sim, a revolta dos ingênuos acabará levando-os à morte, e a despreocupação acabará com os insensatos. Todavia, quem me obedece, viverá tranqüilo. Estará seguro, e não temerá nenhum mal». 1,8-19: O tratamento pai-filho é comum nos livros sapienciais, para indicar o relacionamento entre o sábio e seus discípulos. A primeira instrução é evitar as más companhias, que desviam do caminho da justiça.</w:t>
      </w:r>
    </w:p>
    <w:p w14:paraId="3F47DA30" w14:textId="7113CE9F" w:rsidR="00F1231A" w:rsidRDefault="002D7AFD" w:rsidP="004E2B2F">
      <w:pPr>
        <w:pStyle w:val="Ttulo2"/>
        <w:jc w:val="both"/>
      </w:pPr>
      <w:r>
        <w:t xml:space="preserve">Antigo testamento </w:t>
      </w:r>
      <w:r w:rsidR="004E2B2F">
        <w:t>livros sapienciaisprovérbios</w:t>
      </w:r>
    </w:p>
    <w:p w14:paraId="428A3D47" w14:textId="77777777" w:rsidR="00F1231A" w:rsidRDefault="004E2B2F" w:rsidP="004E2B2F">
      <w:pPr>
        <w:jc w:val="both"/>
      </w:pPr>
      <w:r>
        <w:t xml:space="preserve">1,1: Os Provérbios não são de autoria pessoal do rei Salomão. Ele é considerado patrono da sabedoria, porque instalou na corte de Israel uma escola sapiencial, moldada no estilo egípcio, para cuidar dos assuntos burocráticos e da cultura. 2-7: A finalidade do livro é educar: para a vida, para o governo e para refinar um discernimento aplicado a todas as situações da vida pessoal e social. O princípio básico da sabedoria é o temor de Javé, ou seja, o reconhecimento de que ele é a fonte da sabedoria. Ele a comunica através das experiências concretas da vida, e ela é acessível a qualquer pessoa: «a voz do povo é a voz de Deus». 1,8-9,18: É a parte mais recente do livro. Foi escrita no pós-exílio, quando a comunidade judaica se esforçava para se reorganizar. Não havia mais rei (messias), nem profetas. Para autogovernar-se, a comunidade devia recorrer à sua própria experiência histórica, esta sabedoria acumulada através das mais diversas situações. Desse modo, a sabedoria se torna para a comunidade o grande chefe, que vai orientá-la nas várias situações da vida pessoal e social. Provérbios 1-9 funciona, portanto, como introdução que valoriza e dá a chave para a leitura do livro, que contém a sabedoria do povo. 1,8-19: O tratamento pai-filho é comum nos livros sapienciais, para indicar o relacionamento entre o sábio e seus discípulos. A primeira instrução é evitar as más companhias, que desviam do caminho da justiça. 20-33: A sabedoria, experiência da vida, grita aos homens, como os profetas, convidando à conversão. Trata-se de mudar de vida, adquirindo espírito crítico </w:t>
      </w:r>
      <w:r>
        <w:lastRenderedPageBreak/>
        <w:t>e bom senso. Isso é tanto mais grave, quanto mais se descobre que a vida faz cada um experimentar as conseqüências da própria escolha. Portanto, é melhor tomar consciência e mudar, antes que seja tarde demais.</w:t>
      </w:r>
    </w:p>
    <w:p w14:paraId="4C5D9E77" w14:textId="77777777" w:rsidR="00F1231A" w:rsidRDefault="004E2B2F" w:rsidP="004E2B2F">
      <w:pPr>
        <w:jc w:val="both"/>
      </w:pPr>
      <w:r>
        <w:br w:type="page"/>
      </w:r>
    </w:p>
    <w:p w14:paraId="3E95149F" w14:textId="77777777" w:rsidR="00F1231A" w:rsidRDefault="004E2B2F" w:rsidP="004E2B2F">
      <w:pPr>
        <w:pStyle w:val="Ttulo1"/>
        <w:jc w:val="both"/>
      </w:pPr>
      <w:r>
        <w:lastRenderedPageBreak/>
        <w:t>Capítulo 2</w:t>
      </w:r>
    </w:p>
    <w:p w14:paraId="7844E5FC" w14:textId="77777777" w:rsidR="00F1231A" w:rsidRDefault="004E2B2F" w:rsidP="004E2B2F">
      <w:pPr>
        <w:jc w:val="both"/>
      </w:pPr>
      <w:r>
        <w:t>É Deus quem dá a sabedoria - Meu filho, se você aceitar as minhas palavras e conservar os meus preceitos, dando ouvidos à sabedoria e inclinando o coração para o entendimento; se você invocar a inteligência e chamar o entendimento; se você procurar a sabedoria como dinheiro e a buscar como tesouro, então você entenderá o temor de Javé e alcançará o conhecimento de Deus. De fato, é Javé quem dá a sabedoria, e da sua boca vêm o conhecimento e o entendimento. Ele reserva a sensatez para os retos. Ele é escudo para os que se comportam com integridade. Ele vigia as trilhas do direito, e guarda o caminho de seus fiéis. Então você entenderá a justiça e o direito, a retidão e todos os caminhos da felicidade. Porque a sabedoria virá ao seu coração, e você terá gosto no conhecimento. A reflexão guardará você, e o entendimento o protegerá, para livrá-lo do mau caminho e do homem que fala com perversidade; dos que abandonam o trilho certo para seguir caminhos tenebrosos; dos que se alegram com a prática do mal e se satisfazem com a perversidade; dos que seguem trilhas tortuosas e caminhos desviados. A sabedoria livrará você da mulher estrangeira, a forasteira que seduz com palavras, que abandonou o companheiro de sua juventude e esqueceu a aliança do seu Deus. A casa dela conduz para a morte, e suas trilhas levam para o reino das sombras. Os que entram aí, não voltam mais e não alcançam as trilhas da vida. Por isso, você seguirá o caminho dos bons e observará as trilhas dos justos, porque os retos habitarão a terra e os íntegros permanecerão nela. Os injustos, porém, serão expulsos da terra, e os infiéis dela serão arrancados.</w:t>
      </w:r>
    </w:p>
    <w:p w14:paraId="0637E6AB" w14:textId="0847FD53" w:rsidR="00F1231A" w:rsidRDefault="002D7AFD" w:rsidP="004E2B2F">
      <w:pPr>
        <w:pStyle w:val="Ttulo2"/>
        <w:jc w:val="both"/>
      </w:pPr>
      <w:r>
        <w:t xml:space="preserve">Antigo testamento </w:t>
      </w:r>
      <w:r w:rsidR="004E2B2F">
        <w:t>livros sapienciaisprovérbios</w:t>
      </w:r>
    </w:p>
    <w:p w14:paraId="2998D3D0" w14:textId="77777777" w:rsidR="00F1231A" w:rsidRDefault="004E2B2F" w:rsidP="004E2B2F">
      <w:pPr>
        <w:jc w:val="both"/>
      </w:pPr>
      <w:r>
        <w:t>2,1-22: Deus dá sabedoria ao povo, fazendo-o discernir, através da experiência, a justiça e o direito que o levam à vida. A mulher estrangeira (v. 16) personifica a idolatria que produz insensatez e desvia o homem para o caminho da morte.</w:t>
      </w:r>
    </w:p>
    <w:p w14:paraId="6702940C" w14:textId="77777777" w:rsidR="00F1231A" w:rsidRDefault="004E2B2F" w:rsidP="004E2B2F">
      <w:pPr>
        <w:jc w:val="both"/>
      </w:pPr>
      <w:r>
        <w:br w:type="page"/>
      </w:r>
    </w:p>
    <w:p w14:paraId="68F6871E" w14:textId="77777777" w:rsidR="00F1231A" w:rsidRDefault="004E2B2F" w:rsidP="004E2B2F">
      <w:pPr>
        <w:pStyle w:val="Ttulo1"/>
        <w:jc w:val="both"/>
      </w:pPr>
      <w:r>
        <w:lastRenderedPageBreak/>
        <w:t>Capítulo 3</w:t>
      </w:r>
    </w:p>
    <w:p w14:paraId="54AA8647" w14:textId="77777777" w:rsidR="00F1231A" w:rsidRDefault="004E2B2F" w:rsidP="004E2B2F">
      <w:pPr>
        <w:jc w:val="both"/>
      </w:pPr>
      <w:r>
        <w:t>Como adquirir a sabedoria - Meu filho, não esqueça a minha instrução. Conserve na memória os meus preceitos, porque eles trarão para você longos dias e muitos anos, e também vida e prosperidade. Que o amor e a fidelidade não abandonem você. Amarre-os ao redor do seu pescoço e escreva-os na tábua do seu coração. Assim você alcançará favor e aceitação diante de Deus e diante dos homens. Confie em Javé com todo o seu coração, e não se fie em sua própria inteligência. Pense nele em todos os seus caminhos, e ele aplainará as suas trilhas. Não se considere sábio: tema a Javé e evite o mal. Isso trará saúde para a sua carne e alívio para seus ossos. Honre a Javé com as suas riquezas e com os primeiros frutos de todas as suas colheitas. Desse modo, seus celeiros estarão cheios de trigo, e seus tonéis transbordarão de vinho novo. Meu filho, não despreze a disciplina de Javé, nem se canse com o aviso dele, porque Javé corrige aqueles que ama, como o pai corrige o filho preferido. A sabedoria traz vida - Feliz o homem que encontrou a sabedoria e alcançou o entendimento, porque a sabedoria vale mais do que a prata, e dá mais lucro que o ouro. Ela é mais valiosa do que as pérolas e não existe objeto precioso que se iguale a ela. Na mão direita ela tem vida longa, e na sua esquerda, riqueza e honra. Seus caminhos são deliciosos e suas trilhas conduzem ao bem-estar. Ela é árvore de vida para os que a adquirem e são felizes aqueles que a conservam. Javé alicerçou a terra com sabedoria, e firmou o céu com entendimento. Com o saber que ela tem, são abertos os abismos e as nuvens destilam o orvalho. Os sábios possuirão a honra - Meu filho, não perca de vista a sensatez, conserve a reflexão: elas serão vida para você e enfeite para seu pescoço. Você seguirá tranqüilo o seu caminho, e seus pés não tropeçarão. Você descansará sem medo; e quando deitar, seu sono será tranqüilo. Você não se assustará com o terror imprevisto, nem com a desgraça que cai sobre os injustos. Porque Javé ficará do seu lado e impedirá que seu pé caia na armadilha. Se lhe for possível não negue um favor a quem precisa. Não diga a seu próximo: «Vá embora. Passe depois, que eu lhe darei amanhã», quando você tem a coisa na mão. Não planeje o mal contra o seu vizinho, pois ele mora ao seu lado e confia em você. Não abra processo sem motivo contra ninguém, se a pessoa não lhe fez nada de mal. Não tenha inveja do homem violento, e de modo nenhum imite o comportamento dele, porque Javé detesta o perverso, mas é amigo dos justos. Javé amaldiçoa a casa do injusto, mas abençoa a morada dos justos. Ele zomba dos zombadores, mas favorece os pobres. Os sábios possuirão a honra, porém os insensatos receberão a vergonha.</w:t>
      </w:r>
    </w:p>
    <w:p w14:paraId="2CEE3FB7" w14:textId="1AD80ADB" w:rsidR="00F1231A" w:rsidRDefault="002D7AFD" w:rsidP="004E2B2F">
      <w:pPr>
        <w:pStyle w:val="Ttulo2"/>
        <w:jc w:val="both"/>
      </w:pPr>
      <w:r>
        <w:t xml:space="preserve">Antigo testamento </w:t>
      </w:r>
      <w:r w:rsidR="004E2B2F">
        <w:t>livros sapienciaisprovérbios</w:t>
      </w:r>
    </w:p>
    <w:p w14:paraId="4B0F14DD" w14:textId="77777777" w:rsidR="00F1231A" w:rsidRDefault="004E2B2F" w:rsidP="004E2B2F">
      <w:pPr>
        <w:jc w:val="both"/>
      </w:pPr>
      <w:r>
        <w:t>3,1-12: Atitude fundamental para adquirir sabedoria é temer a Javé, reconhecendo que a sabedoria vem dele como dom, comunicado através da disciplina. Esta leva o homem a viver na aliança com Deus. Dessa forma, o homem percebe que a sabedoria humana é sempre limitada e, por isso, deve estar aberta para a sabedoria divina, que se torna presente através da experiência da história e da vida. 13-20: A sabedoria é o bem mais precioso, porque é a própria ciência que vem de Deus. Ela é a árvore cujo fruto é a vida. 21-35: A tranqüilidade e honradez dependem do bom senso e do discernimento, que testemunham a ligação com Javé. Isso produz uma prática social de paz e confiança, partilha e respeito.</w:t>
      </w:r>
    </w:p>
    <w:p w14:paraId="1CA043C5" w14:textId="77777777" w:rsidR="00F1231A" w:rsidRDefault="004E2B2F" w:rsidP="004E2B2F">
      <w:pPr>
        <w:jc w:val="both"/>
      </w:pPr>
      <w:r>
        <w:br w:type="page"/>
      </w:r>
    </w:p>
    <w:p w14:paraId="4B549C1B" w14:textId="77777777" w:rsidR="00F1231A" w:rsidRDefault="004E2B2F" w:rsidP="004E2B2F">
      <w:pPr>
        <w:pStyle w:val="Ttulo1"/>
        <w:jc w:val="both"/>
      </w:pPr>
      <w:r>
        <w:lastRenderedPageBreak/>
        <w:t>Capítulo 4</w:t>
      </w:r>
    </w:p>
    <w:p w14:paraId="07F592DA" w14:textId="77777777" w:rsidR="00F1231A" w:rsidRDefault="004E2B2F" w:rsidP="004E2B2F">
      <w:pPr>
        <w:jc w:val="both"/>
      </w:pPr>
      <w:r>
        <w:t>O aprendizado da sabedoria - Filhos, obedeçam à disciplina paterna, e fiquem atentos para adquirir a inteligência. Eu lhes dou uma boa doutrina; não abandonem a minha instrução. Eu também fui filho do meu pai e amado ternamente por minha mãe. Ele me instruiu assim: «Conserve os meus conselhos em sua mente, observe os meus preceitos, e você viverá. Adquira a sabedoria, adquira a inteligência e não se esqueça delas, nem se afaste dos meus conselhos. Não abandone a sabedoria, e ela o guardará. Ame a sabedoria, e ela o protegerá. O princípio da sabedoria é adquirir a sabedoria. Adquira a inteligência usando tudo o que você possui. Conquiste a sabedoria, e ela o exaltará. Abrace-a, e ela o honrará. Ela colocará em sua cabeça um belo diadema, e o cingirá com uma brilhante coroa». Escolher o caminho - Meu filho, escute e receba os meus conselhos, e eles multiplicarão os anos de sua vida. Estou lhe mostrando o caminho da sabedoria e guiando você pelas trilhas da retidão. Ao caminhar, seus passos não vão se embaraçar e, ao correr, você não tropeçará. Agarre-se à disciplina, e não a solte; pratique a disciplina, porque ela é a sua vida. Não ande pela trilha dos injustos, nem pise no caminho dos maus. Evite esse caminho, e não o atravesse. Afaste-se dele, e siga em frente. Os injustos não dormem sem ter feito o mal; perdem o sono, enquanto não fazem alguém tropeçar. Comem a maldade como pão e bebem a violência como vinho. Mas a trilha dos justos brilha como aurora, e vai clareando até nascer o dia. O caminho dos injustos é tenebroso, e eles não sabem no que irão tropeçar. Meu filho, esteja atento às minhas palavras e dê ouvidos aos meus conselhos. Nunca os perca de vista e guarde-os no seu coração. Pois eles são vida para quem os encontra e saúde para o seu corpo. Acima de tudo, guarde o seu coração, porque dele brota a vida. Afaste-se da boca enganosa e fique longe dos lábios falsos. Que seus olhos olhem para a frente e seu olhar se dirija para diante. Fique atento às trilhas onde você coloca os pés, e que todos os seus caminhos sejam firmes. Não se desvie nem para a direita, nem para a esquerda, e afaste do mal os seus passos.</w:t>
      </w:r>
    </w:p>
    <w:p w14:paraId="730F5CE8" w14:textId="4925CA1A" w:rsidR="00F1231A" w:rsidRDefault="002D7AFD" w:rsidP="004E2B2F">
      <w:pPr>
        <w:pStyle w:val="Ttulo2"/>
        <w:jc w:val="both"/>
      </w:pPr>
      <w:r>
        <w:t xml:space="preserve">Antigo testamento </w:t>
      </w:r>
      <w:r w:rsidR="004E2B2F">
        <w:t>livros sapienciaisprovérbios</w:t>
      </w:r>
    </w:p>
    <w:p w14:paraId="2F6C1476" w14:textId="77777777" w:rsidR="00F1231A" w:rsidRDefault="004E2B2F" w:rsidP="004E2B2F">
      <w:pPr>
        <w:jc w:val="both"/>
      </w:pPr>
      <w:r>
        <w:t>4,1-9: A sabedoria é um aprendizado da experiência transmitida de pai para filho. Cabe à nova geração assimilar tal experiência, para dar um passo à frente. 10-27: Não existe meio-termo para ninguém: ou seguimos o caminho da sabedoria, que leva para a justiça e a vida, ou caímos na insensatez, que produz injustiça e morte.</w:t>
      </w:r>
    </w:p>
    <w:p w14:paraId="6059C729" w14:textId="77777777" w:rsidR="00F1231A" w:rsidRDefault="004E2B2F" w:rsidP="004E2B2F">
      <w:pPr>
        <w:jc w:val="both"/>
      </w:pPr>
      <w:r>
        <w:br w:type="page"/>
      </w:r>
    </w:p>
    <w:p w14:paraId="6F3A56FE" w14:textId="77777777" w:rsidR="00F1231A" w:rsidRDefault="004E2B2F" w:rsidP="004E2B2F">
      <w:pPr>
        <w:pStyle w:val="Ttulo1"/>
        <w:jc w:val="both"/>
      </w:pPr>
      <w:r>
        <w:lastRenderedPageBreak/>
        <w:t>Capítulo 5</w:t>
      </w:r>
    </w:p>
    <w:p w14:paraId="2C284C14" w14:textId="77777777" w:rsidR="00F1231A" w:rsidRDefault="004E2B2F" w:rsidP="004E2B2F">
      <w:pPr>
        <w:jc w:val="both"/>
      </w:pPr>
      <w:r>
        <w:t>A idolatria é traiçoeira - Meu filho, preste atenção à minha experiência, dê ouvidos ao meu entendimento. Assim você conservará a reflexão, e seus lábios guardarão o conhecimento. Os lábios da estrangeira destilam mel e suas palavras são mais suaves do que o azeite. No final, porém, ela é amarga como fel e afiada como espada de dois gumes. Os pés dela levam para a morte, e seus passos conduzem ao túmulo. Ela não segue o caminho da vida, e suas trilhas se desviam sem que ela perceba. Portanto, meu filho, me escute, e não se afaste dos meus conselhos. Afaste-se do caminho da estrangeira, e não se aproxime da porta da casa dela. Não dê a estranhos a sua honra, nem os seus anos para gente cruel. Que os estranhos não se fartem com o seu vigor, e a casa do desconhecido com os seus suores. Caso contrário, você vai lamentar sua sorte, quando a carne do seu corpo se consumir. Então você dirá: «Por que desprezei a disciplina e rejeitei a correção? Não dei atenção aos meus mestres, nem dei ouvido aos meus educadores. Por pouco não cheguei ao cúmulo da desgraça no meio da comunidade e da assembléia». Beber do próprio poço - Beba a água da sua cisterna, a água que jorra do seu poço. Não derrame pela rua a água de sua fonte, nem pelas praças a água dos seus riachos. Sejam elas somente para você, sem repartir com estrangeiros. Seja bendita a sua fonte, alegre-se com a esposa de sua juventude: ela é corça querida, gazela formosa. Que as carícias dela embriaguem sempre a você, e o amor dela o satisfaça continuamente. Meu filho, por que se deleitar com mulher estranha e abraçar o peito de uma estrangeira? Os olhos de Javé observam os caminhos do homem e lhe vigiam todas as trilhas. O injusto fica preso em suas próprias culpas e é apanhado na armadilha do seu pecado; ele morre por falta de correção, e perece por causa de sua grande insensatez.</w:t>
      </w:r>
    </w:p>
    <w:p w14:paraId="20FB7435" w14:textId="74E21B62" w:rsidR="00F1231A" w:rsidRDefault="002D7AFD" w:rsidP="004E2B2F">
      <w:pPr>
        <w:pStyle w:val="Ttulo2"/>
        <w:jc w:val="both"/>
      </w:pPr>
      <w:r>
        <w:t xml:space="preserve">Antigo testamento </w:t>
      </w:r>
      <w:r w:rsidR="004E2B2F">
        <w:t>livros sapienciaisprovérbios</w:t>
      </w:r>
    </w:p>
    <w:p w14:paraId="69A5E008" w14:textId="77777777" w:rsidR="00F1231A" w:rsidRDefault="004E2B2F" w:rsidP="004E2B2F">
      <w:pPr>
        <w:jc w:val="both"/>
      </w:pPr>
      <w:r>
        <w:t>5,1-14: Israel tinha feito a experiência de servir à idolatria de países estrangeiros (a estrangeira), e por ela pagou alto preço. Aprendendo a lição dessa experiência, a nova geração pode evitar o erro que repetiria as catástrofes anteriores. 15-23: O próprio poço e a esposa da juventude, ou primeiro amor, são a história do povo com seus ideais, lutas e conquistas. Deixar essa história para copiar projetos totalmente alheios à própria cultura, é prostituir-se, perdendo a identidade.</w:t>
      </w:r>
    </w:p>
    <w:p w14:paraId="1B907763" w14:textId="77777777" w:rsidR="00F1231A" w:rsidRDefault="004E2B2F" w:rsidP="004E2B2F">
      <w:pPr>
        <w:jc w:val="both"/>
      </w:pPr>
      <w:r>
        <w:br w:type="page"/>
      </w:r>
    </w:p>
    <w:p w14:paraId="1040DAB3" w14:textId="77777777" w:rsidR="00F1231A" w:rsidRDefault="004E2B2F" w:rsidP="004E2B2F">
      <w:pPr>
        <w:pStyle w:val="Ttulo1"/>
        <w:jc w:val="both"/>
      </w:pPr>
      <w:r>
        <w:lastRenderedPageBreak/>
        <w:t>Capítulo 6</w:t>
      </w:r>
    </w:p>
    <w:p w14:paraId="2312AE51" w14:textId="77777777" w:rsidR="00F1231A" w:rsidRDefault="004E2B2F" w:rsidP="004E2B2F">
      <w:pPr>
        <w:jc w:val="both"/>
      </w:pPr>
      <w:r>
        <w:t>O perigo da fiança - Meu filho, se você foi fiador do seu próximo, e fez acordo com algum estrangeiro; se você se comprometeu, dando sua palavra, e ficou preso pelo que disse, você caiu em poder do seu próximo. Para se livrar, faça o seguinte, meu filho: Vá, insista e incomode o seu próximo. Não durma, nem descanse. Liberte-se, como a cerva da armadilha ou o passarinho da arapuca. Prudência e responsabilidade - Vamos, preguiçoso, olhe a formiga, observe os hábitos dela, e aprenda. Ela não tem chefe, nem guia, nem governante. Apesar disso, no verão ela acumula o grão e ajunta provisões durante a colheita. Até quando você vai ficar dormindo, preguiçoso? Quando é que vai se levantar da cama? Dormindo um pouco, cochilando outro pouco e mais um pouco ainda, cruzando os braços e descansando, sobre você cairá a pobreza do vagabundo e a indigência do mendigo. A certeza tem limites - O homem falso e malfeitor emprega palavras enganadoras, pisca o olho, balança os pés e faz sinal com os dedos; pensa em desatinos, planeja maldades e está sempre semeando discórdia. Mas, de repente, cai sobre ele a perdição e, num instante, o quebra sem remédio. Coisas que Deus detesta - Javé detesta seis coisas, e a sétima ele abomina: olhos altivos, língua mentirosa, mãos que derramam sangue inocente, coração que maquina planos perversos, pés que correm para a maldade, testemunha falsa que profere mentiras, e aquele que semeia discórdia entre irmãos. Gravidade do adultério - Meu filho, guarde os preceitos de seu pai e não despreze o ensinamento de sua mãe. Conserve-os sempre vivos na memória e amarre-os no pescoço. Desse modo, quando você caminhar, eles o guiarão; quando você descansar, eles o guardarão; e quando você despertar, eles falarão com você. Porque o preceito é uma lâmpada, a instrução é uma luz e a repreensão que corrige é caminho de vida. Eles protegerão você da mulher má e da língua suave da estrangeira. Que seu coração não cobice a beleza dela, nem se deixe prender por seus olhares. A prostituta procura um pedaço de pão, mas a mulher casada vai à caça de uma vida. Pode alguém carregar fogo no peito sem queimar a própria roupa? Pode alguém caminhar em cima de brasas e não queimar os próprios pés? O mesmo acontece com aquele que procura a mulher do próximo: quem a toca, não ficará sem castigo. O ladrão não fica difamado quando rouba para matar a fome; se o prendem, ele deverá devolver sete vezes mais e entregar todos os bens de sua casa. Mas o adúltero não tem bom senso: só age assim quem quer se arruinar. Levará uma surra, passará vergonha, e sua infâmia nunca desaparecerá. Porque o ciúme provocará a raiva do marido, que não terá piedade no dia da vingança: de nenhum modo aceitará compensação, e recusará pagamento, mesmo que seja grande. 6,1-5: Para uma época em que os negócios eram fechados apenas com a garantia da palavra, exigia-se a máxima prudência.</w:t>
      </w:r>
    </w:p>
    <w:p w14:paraId="1EB61020" w14:textId="65409DE5" w:rsidR="00F1231A" w:rsidRDefault="002D7AFD" w:rsidP="004E2B2F">
      <w:pPr>
        <w:pStyle w:val="Ttulo2"/>
        <w:jc w:val="both"/>
      </w:pPr>
      <w:r>
        <w:t xml:space="preserve">Antigo testamento </w:t>
      </w:r>
      <w:r w:rsidR="004E2B2F">
        <w:t>livros sapienciaisprovérbios</w:t>
      </w:r>
    </w:p>
    <w:p w14:paraId="49956607" w14:textId="77777777" w:rsidR="00F1231A" w:rsidRDefault="004E2B2F" w:rsidP="004E2B2F">
      <w:pPr>
        <w:jc w:val="both"/>
      </w:pPr>
      <w:r>
        <w:t>6,1-19: Quatro conselhos tirados da experiência, interrompendo a seqüência que continua em 6,20. 6,1-5: Para uma época em que os negócios eram fechados apenas com a garantia da palavra, exigia-se a máxima prudência. 6-11: A vida exige que a pessoa seja prudente e responsável, sem que ninguém a precise vigiar ou conduzir. 12-15: Não adianta querer ganhar a vida usando a esperteza para enganar os outros. Cedo ou tarde, o jogo será descoberto. 16-19: A fórmula proverbial x+1 (aqui 6+1) serve para ordenar uma série de coisas, chamando a atenção para a última, considerada a mais importante. 20-35: O adultério é pior que a prostituição, porque a prostituta se contenta com o pagamento, enquanto a adúltera exige o sacrifício de toda uma vida. A severidade da Bíblia frente ao adultério não se refere tanto à relação sexual, mas à violação do relacionamento familiar. A adúltera, aqui, também poderia ser entendida como a mulher estrangeira de 5,1-14.</w:t>
      </w:r>
    </w:p>
    <w:p w14:paraId="0378028C" w14:textId="77777777" w:rsidR="00F1231A" w:rsidRDefault="004E2B2F" w:rsidP="004E2B2F">
      <w:pPr>
        <w:jc w:val="both"/>
      </w:pPr>
      <w:r>
        <w:br w:type="page"/>
      </w:r>
    </w:p>
    <w:p w14:paraId="2E066CD5" w14:textId="77777777" w:rsidR="00F1231A" w:rsidRDefault="004E2B2F" w:rsidP="004E2B2F">
      <w:pPr>
        <w:pStyle w:val="Ttulo1"/>
        <w:jc w:val="both"/>
      </w:pPr>
      <w:r>
        <w:lastRenderedPageBreak/>
        <w:t>Capítulo 7</w:t>
      </w:r>
    </w:p>
    <w:p w14:paraId="4789F528" w14:textId="77777777" w:rsidR="00F1231A" w:rsidRDefault="004E2B2F" w:rsidP="004E2B2F">
      <w:pPr>
        <w:jc w:val="both"/>
      </w:pPr>
      <w:r>
        <w:t>A sedução da estrangeira - Meu filho, conserve as minhas palavras e guarde os meus preceitos. Observe os meus preceitos, e você terá a vida. Guarde a minha instrução como a pupila dos seus olhos. Amarre-a nos dedos e a escreva na tábua do coração. Diga à sabedoria: «Você é minha irmã». Trate a inteligência como amiga, para que ela o proteja da mulher estrangeira, e da estranha que seduz com a palavra. Eu estava na janela de minha casa observando por trás das grades. Vi alguns rapazes ingênuos, e notei que um deles não tinha juízo. Ele passava pela rua, perto da esquina, e se dirigia para a casa da estrangeira. Já caía a noite de lua nova. Uma mulher foi ao encontro dele, vestida como prostituta e cheia de malícia. Era ousada e insolente, e seus pés não paravam em casa: ora estava na rua, ora na praça, espreitando em cada esquina. Então ela agarrou e beijou o rapaz. Depois lhe falou descaradamente: «Preparei um sacrifício de comunhão, porque hoje estou cumprindo uma promessa. Por isso saí para encontrar você. Estava ansiosa por vê-lo e acabei encontrando você. Cobri a cama com colchas e estendi lençóis do Egito. Perfumei o quarto com mirra, aloés e cinamomo. Venha, vamos nos embriagar com carícias até de manhã. Vamos nos saciar com amores, porque o meu marido está fazendo uma longa viagem e não está em casa. Ele levou a bolsa com dinheiro, e não voltará até a lua cheia». Com tantas palavras, ela o apanhou e o atraiu com lábios enganadores. O infeliz correu atrás dela, como boi para o matadouro, como animal preso no laço, até uma flecha o atingir no lado. Foi como pássaro que voa para a arapuca, sem saber que vai perder a vida. Agora, meu filho, escute. Preste atenção no que vou dizer. Que o seu coração não se extravie para o caminho da estrangeira e que você não se perca nas trilhas dela. Ela já assassinou muita gente, e suas vítimas foram numerosas. A casa dela é um caminho para o túmulo, uma descida para o reino da morte.</w:t>
      </w:r>
    </w:p>
    <w:p w14:paraId="128EC7D7" w14:textId="56F6D1DF" w:rsidR="00F1231A" w:rsidRDefault="002D7AFD" w:rsidP="004E2B2F">
      <w:pPr>
        <w:pStyle w:val="Ttulo2"/>
        <w:jc w:val="both"/>
      </w:pPr>
      <w:r>
        <w:t xml:space="preserve">Antigo testamento </w:t>
      </w:r>
      <w:r w:rsidR="004E2B2F">
        <w:t>livros sapienciaisprovérbios</w:t>
      </w:r>
    </w:p>
    <w:p w14:paraId="0A954173" w14:textId="77777777" w:rsidR="00F1231A" w:rsidRDefault="004E2B2F" w:rsidP="004E2B2F">
      <w:pPr>
        <w:jc w:val="both"/>
      </w:pPr>
      <w:r>
        <w:t>7,1-27: A sedução da mulher estrangeira é o perigo que as nações hostis representam para a comunidade judaica após o exílio: o perigo de perder a identidade religiosa e cultural, o perigo de perder a propriedade dos antepassados, e o perigo de perder a autonomia social. A cultura e os costumes de países desenvolvidos podem ser fatais para o povo que os aceite sem discernimento, pois essa atitude o aliena de sua própria história, tornando-o presa fácil da ganância expansionista dos grandes impérios.</w:t>
      </w:r>
    </w:p>
    <w:p w14:paraId="1AFC910D" w14:textId="77777777" w:rsidR="00F1231A" w:rsidRDefault="004E2B2F" w:rsidP="004E2B2F">
      <w:pPr>
        <w:jc w:val="both"/>
      </w:pPr>
      <w:r>
        <w:br w:type="page"/>
      </w:r>
    </w:p>
    <w:p w14:paraId="66556302" w14:textId="77777777" w:rsidR="00F1231A" w:rsidRDefault="004E2B2F" w:rsidP="004E2B2F">
      <w:pPr>
        <w:pStyle w:val="Ttulo1"/>
        <w:jc w:val="both"/>
      </w:pPr>
      <w:r>
        <w:lastRenderedPageBreak/>
        <w:t>Capítulo 8</w:t>
      </w:r>
    </w:p>
    <w:p w14:paraId="74C421E9" w14:textId="77777777" w:rsidR="00F1231A" w:rsidRDefault="004E2B2F" w:rsidP="004E2B2F">
      <w:pPr>
        <w:jc w:val="both"/>
      </w:pPr>
      <w:r>
        <w:t>Admoestação da Sabedoria - Ouçam: a Sabedoria está chamando, o Entendimento faz ouvir sua voz? Nas elevações, ao longo do caminho, nas encruzilhadas das estradas, junto às portas na entrada da cidade e nos portões de saída, ela se apresenta, exclamando: «Homens, eu me dirijo a vocês, eu me dirijo aos filhos de Adão, para que os ingênuos aprendam a sagacidade, e os insensatos adquiram bom senso. Escutem bem, porque vou dizer coisas importantes, e dos meus lábios vão sair palavras justas. A minha boca vai proclamar a verdade, e os meus lábios aborrecem a injustiça. Todas as palavras da minha boca são justas. Nenhuma delas é enganadora ou falsa. São verdadeiras para quem sabe discernir, e retas para quem possui o conhecimento. Aceitem a minha disciplina, e não o dinheiro; prefiram o conhecimento, em lugar do ouro, porque a Sabedoria vale mais do que as pérolas, e nenhuma jóia se compara a ela». A Sabedoria traz discernimento político - Eu, a Sabedoria, sou vizinha da sagacidade, e tenho o conhecimento e a reflexão. Temer a Javé é odiar o mal. Por isso, eu detesto o orgulho e a soberba, o mau comportamento e a boca falsa. Eu possuo o conselho e o bom senso; a inteligência e a fortaleza me pertencem. É através de mim que os reis governam e os príncipes decretam leis justas. Através de mim, os chefes governam e os nobres dão sentenças justas. Eu amo os que me amam, e os que me procuram me encontrarão. Comigo estão a riqueza e a honra, a prosperidade e a justiça. O meu fruto vale mais do que ouro puro, e a minha renda vale mais do que prata de lei. Eu caminho pela trilha da justiça, e ando pelas veredas do direito, para levar riquezas aos que me amam e encher os seus cofres. A Sabedoria é o sentido da criação - Javé me produziu como primeiro fruto de sua obra, no começo de seus feitos mais antigos. Fui estabelecida desde a eternidade, desde o princípio, antes que a terra começasse a existir. Fui gerada quando o oceano ainda não existia, e antes que existissem as fontes de água. Fui gerada antes que as montanhas e colinas fossem implantadas, quando Javé ainda não tinha feito a terra e a erva, nem os primeiros elementos do mundo. Quando ele fixava o céu e traçava a abóbada sobre o oceano, eu aí estava. Eu me achava presente quando ele condensava as nuvens no alto e fixava as fontes do oceano; quando punha um limite para o mar, de modo que as águas não ultrapassassem a praia; e também quando assentava os fundamentos da terra. Eu estava junto com ele, como mestre-de-obras. Eu era o seu encanto todos os dias, e brincava o tempo todo em sua presença; brincava na superfície da terra, e me deliciava com a humanidade. Portanto, meus filhos, me escutem: Felizes os que seguem os meus caminhos. Obedeçam à disciplina, e vocês se tornarão sábios. Não a desprezem. Feliz o homem que me obedece, vigiando todos os dias em minha porta, esperando na entrada de minha casa. Quem me encontra, encontra a vida, e goza do favor de Javé. Quem me perde, se arruína a si mesmo, pois todos os que me odeiam amam a morte.</w:t>
      </w:r>
    </w:p>
    <w:p w14:paraId="2355CDD9" w14:textId="4B55E566" w:rsidR="00F1231A" w:rsidRDefault="002D7AFD" w:rsidP="004E2B2F">
      <w:pPr>
        <w:pStyle w:val="Ttulo2"/>
        <w:jc w:val="both"/>
      </w:pPr>
      <w:r>
        <w:t xml:space="preserve">Antigo testamento </w:t>
      </w:r>
      <w:r w:rsidR="004E2B2F">
        <w:t>livros sapienciaisprovérbios</w:t>
      </w:r>
    </w:p>
    <w:p w14:paraId="2DC6CE62" w14:textId="77777777" w:rsidR="00F1231A" w:rsidRDefault="004E2B2F" w:rsidP="004E2B2F">
      <w:pPr>
        <w:jc w:val="both"/>
      </w:pPr>
      <w:r>
        <w:t>8,1-11: Como experiência da vida e da história, a sabedoria é como um profeta que convida a perceber a verdade. Aí está o mais alto valor, que leva o povo a construir uma sociedade justa, onde todas as pessoas possam colaborar para a construção de um mundo humano. 12-21: A Sabedoria oferece a todos aquelas qualidades que Is 11,1-9 atribuía ao Rei-Messias. Quando o povo assimila as lições da vida política, a fim de produzir relações sociais norteadas pela justiça e pelo direito, as mediações políticas centralizadas tendem a ser superadas e desaparecer. Isso vai acontecendo à medida que o povo aguça a capacidade de discernir o seu próprio caminho. Ver notas em Ap 21,1-22,5. 22-36: É o ponto mais alto da reflexão dos sábios. A Sabedoria é a primeira criatura de Deus, uma espécie de arquiteto que o acompanhou e inspirou em toda a sua atividade criadora. Pode-se dizer, portanto, que ela é o sentido vital que Deus imprimiu a toda a criação. Observando o mundo e a história, a humanidade pode encontrá-la e tomar consciência dela, tomando-a como guia para a realização da vida. João se lembrou desse texto quando escreveu o prólogo do seu evangelho (cf. Jo 1,1-5).</w:t>
      </w:r>
    </w:p>
    <w:p w14:paraId="3EE84331" w14:textId="77777777" w:rsidR="00F1231A" w:rsidRDefault="004E2B2F" w:rsidP="004E2B2F">
      <w:pPr>
        <w:jc w:val="both"/>
      </w:pPr>
      <w:r>
        <w:br w:type="page"/>
      </w:r>
    </w:p>
    <w:p w14:paraId="6F66947A" w14:textId="77777777" w:rsidR="00F1231A" w:rsidRDefault="004E2B2F" w:rsidP="004E2B2F">
      <w:pPr>
        <w:pStyle w:val="Ttulo1"/>
        <w:jc w:val="both"/>
      </w:pPr>
      <w:r>
        <w:lastRenderedPageBreak/>
        <w:t>Capítulo 9</w:t>
      </w:r>
    </w:p>
    <w:p w14:paraId="4D5AF8D1" w14:textId="77777777" w:rsidR="00F1231A" w:rsidRDefault="004E2B2F" w:rsidP="004E2B2F">
      <w:pPr>
        <w:jc w:val="both"/>
      </w:pPr>
      <w:r>
        <w:t>O convite da Sabedoria - A Sabedoria construiu a sua casa, talhando suas sete colunas. Abateu seus animais, preparou o vinho e pôs a mesa. Enviou suas criadas para anunciar nos pontos mais altos da cidade: «Os ingênuos venham até aqui. Quero falar aos que não têm juízo. Venham comer do meu pão e beber do vinho que eu preparei. Deixem de ser ingênuos, e vocês viverão; sigam o caminho da inteligência». Não desperdiçar a sabedoria - Quem corrige o zombador, atrai o seu desprezo; e quem repreende o injusto, atrai o insulto. Não repreenda o zombador, porque ele odiará você. Repreenda o sábio, pois ele lhe agradecerá. Dê um conselho ao sábio, e ele se tornará mais sábio ainda. Dê instrução ao justo, e ele aprenderá ainda mais. O princípio da sabedoria é o temor de Javé, e conhecer o Santo é inteligência. Por meio de mim, você prolongará os seus dias, e terá mais anos de vida. Se você for sensato, a vantagem será sua; se for zombador, o azar será seu. Convite da Insensatez - A senhora Insensatez é irrequieta, é uma ingênua que não conhece nada. Ela fica sentada na porta da casa, num banco de onde domina a cidade. Daí, ela chama os que passam e que vão seguindo pelo caminho reto: «Os ingênuos venham aqui. Quero falar aos que não têm juízo. A água roubada é mais doce, e o pão comido às escondidas é mais gostoso». Eles não sabem que na casa dela estão os mortos, e que os seus convidados vão para o reino dos mortos.</w:t>
      </w:r>
    </w:p>
    <w:p w14:paraId="3608445D" w14:textId="0B34DE0B" w:rsidR="00F1231A" w:rsidRDefault="002D7AFD" w:rsidP="004E2B2F">
      <w:pPr>
        <w:pStyle w:val="Ttulo2"/>
        <w:jc w:val="both"/>
      </w:pPr>
      <w:r>
        <w:t xml:space="preserve">Antigo testamento </w:t>
      </w:r>
      <w:r w:rsidR="004E2B2F">
        <w:t>livros sapienciaisprovérbios</w:t>
      </w:r>
    </w:p>
    <w:p w14:paraId="763386D6" w14:textId="77777777" w:rsidR="00F1231A" w:rsidRDefault="004E2B2F" w:rsidP="004E2B2F">
      <w:pPr>
        <w:jc w:val="both"/>
      </w:pPr>
      <w:r>
        <w:t>9,1-6: A experiência concreta da vida e da história é um livro aberto, convidando o povo a compreender sua própria história. Desse modo, ele poderá deixar a ingenuidade e adquirir espírito crítico para construir seu próprio caminho. Assimilar tal sabedoria é como participar de um banquete, que restaura as forças e estimula a caminhada. 7-12: Só quem permanece aberto para aprender é capaz de assimilar a sabedoria e encontrar o caminho da realização. A pessoa tem a vida nas mãos: depois de compreender, ela está completamente livre para escolher o seu caminho. A vantagem ou desvantagem correm por sua própria conta. E muito cuidado: não se deve atirar pérolas aos porcos (Mt 7,6). 13-18: A insensatez também faz o seu convite, que é uma verdadeira caricatura daquilo que a sabedoria oferece. É um convite aos ingênuos e aos sem-juízo, evidentemente para deixá-los mais ainda sem espírito crítico. Enquanto a sabedoria leva à vida, a insensatez paralisa o povo e o conserva alienado.</w:t>
      </w:r>
    </w:p>
    <w:p w14:paraId="31C8C4E4" w14:textId="77777777" w:rsidR="00F1231A" w:rsidRDefault="004E2B2F" w:rsidP="004E2B2F">
      <w:pPr>
        <w:jc w:val="both"/>
      </w:pPr>
      <w:r>
        <w:br w:type="page"/>
      </w:r>
    </w:p>
    <w:p w14:paraId="7E36301F" w14:textId="77777777" w:rsidR="00F1231A" w:rsidRDefault="004E2B2F" w:rsidP="004E2B2F">
      <w:pPr>
        <w:pStyle w:val="Ttulo1"/>
        <w:jc w:val="both"/>
      </w:pPr>
      <w:r>
        <w:lastRenderedPageBreak/>
        <w:t>Capítulo 10</w:t>
      </w:r>
    </w:p>
    <w:p w14:paraId="7FE11888" w14:textId="77777777" w:rsidR="00F1231A" w:rsidRDefault="004E2B2F" w:rsidP="004E2B2F">
      <w:pPr>
        <w:jc w:val="both"/>
      </w:pPr>
      <w:r>
        <w:t>II.</w:t>
      </w:r>
    </w:p>
    <w:p w14:paraId="79772299" w14:textId="77777777" w:rsidR="00F1231A" w:rsidRDefault="004E2B2F" w:rsidP="004E2B2F">
      <w:pPr>
        <w:pStyle w:val="Ttulo2"/>
        <w:jc w:val="both"/>
      </w:pPr>
      <w:r>
        <w:t>O caminho da justiça</w:t>
      </w:r>
    </w:p>
    <w:p w14:paraId="6A7737E6" w14:textId="77777777" w:rsidR="00F1231A" w:rsidRDefault="004E2B2F" w:rsidP="004E2B2F">
      <w:pPr>
        <w:jc w:val="both"/>
      </w:pPr>
      <w:r>
        <w:t>O justo e o injusto Provérbios de Salomão. O filho sábio alegra o pai; o filho insensato entristece a mãe. Tesouros injustos não trazem proveito, mas a justiça livra da morte. Javé não deixa que o justo passe fome, porém reprime a ambição dos injustos. A mão preguiçosa empobrece, mas o braço trabalhador enriquece. Quem armazena no outono é prudente; quem dorme na colheita passa vergonha. As bênçãos descem sobre a cabeça do justo, mas a boca dos injustos esconde violência. A memória do justo é bendita, mas o nome dos injustos apodrece. O homem de bom senso aceita o mandamento, mas o estúpido se arruína pela boca. Quem se comporta com integridade vive em segurança; quem segue caminho torto acaba desmascarado. Quem faz vista grossa causa pesares; quem repreende abertamente traz remédio. A boca do justo é fonte de vida, mas a boca dos injustos esconde violência. O ódio provoca rixas, mas o amor cobre todas as ofensas. Na boca da pessoa prudente existe sabedoria, e a vara é para as costas do insensato. Os sábios entesouram o conhecimento, mas a boca do tolo é perigo iminente. A fortaleza do rico é a sua fortuna, mas a ruína dos fracos é a sua pobreza. O salário do justo leva para a vida, mas o ganho do injusto leva para o pecado. Quem aceita a disciplina caminha para a vida; quem despreza a correção se extravia. A boca sincera aplaca o ódio, mas quem espalha a calúnia é insensato. Quem muito fala acaba ofendendo; a pessoa prudente põe freio na boca. A boca do justo é prata de lei; a mente dos injustos não vale nada. A boca do justo alimenta muita gente, mas os estultos morrem por falta de juízo. A bênção de Javé faz prosperar, e a nossa fadiga nada lhe acrescenta. O insensato se diverte fazendo o mal; o inteligente se diverte com a sabedoria. Para o injusto acontece o que ele teme; para os justos é dado o que eles desejam. Quando vem o furacão, o injusto desaparece; mas o justo permanece firme para sempre. Vinagre nos dentes e fumaça nos olhos é o preguiçoso para quem o envia. O temor de Javé prolonga os dias, porém os anos dos injustos serão abreviados. A esperança dos justos acaba em alegria, mas a esperança dos injustos termina em fracasso. O caminho de Javé é refúgio para o íntegro, mas para os malfeitores é terror. O justo nunca vacilará, mas os injustos não habitarão na terra. A boca do justo diz coisas sábias, mas a língua perversa será cortada. As palavras do justo destilam bondade; a boca dos injustos destila perversidade. 10,1-15,33: Este pequeno tratado de moral social procura orientar o povo em meio aos problemas da convivência social. O tema importante é a oposição entre justo e injusto: o justo é a pessoa aberta para as relações com Deus, com o próximo e consigo mesmo; o injusto é a pessoa auto-suficiente e completamente fechada a essas relações.</w:t>
      </w:r>
    </w:p>
    <w:p w14:paraId="7AA8572E" w14:textId="057DE772" w:rsidR="00F1231A" w:rsidRDefault="002D7AFD" w:rsidP="004E2B2F">
      <w:pPr>
        <w:pStyle w:val="Ttulo2"/>
        <w:jc w:val="both"/>
      </w:pPr>
      <w:r>
        <w:t xml:space="preserve">Antigo testamento </w:t>
      </w:r>
      <w:r w:rsidR="004E2B2F">
        <w:t>livros sapienciaisprovérbios</w:t>
      </w:r>
    </w:p>
    <w:p w14:paraId="27257DBE" w14:textId="77777777" w:rsidR="00F1231A" w:rsidRDefault="004E2B2F" w:rsidP="004E2B2F">
      <w:pPr>
        <w:jc w:val="both"/>
      </w:pPr>
      <w:r>
        <w:t>10,1-22,16: Os provérbios aqui agrupados são muito antigos. Foram provavelmente coletados e editados no tempo do rei Josias, que organizou uma reforma político-religiosa (cf. 2Rs 22-23). De fato, a motivação religiosa do comportamento é bem mais clara, provavelmente por influência do Deuteronômio. 10,1-15,33: Este pequeno tratado de moral social procura orientar o povo em meio aos problemas da convivência social. O tema importante é a oposição entre justo e injusto: o justo é a pessoa aberta para as relações com Deus, com o próximo e consigo mesmo; o injusto é a pessoa auto-suficiente e completamente fechada a essas relações.</w:t>
      </w:r>
    </w:p>
    <w:p w14:paraId="6455A994" w14:textId="77777777" w:rsidR="00F1231A" w:rsidRDefault="004E2B2F" w:rsidP="004E2B2F">
      <w:pPr>
        <w:jc w:val="both"/>
      </w:pPr>
      <w:r>
        <w:br w:type="page"/>
      </w:r>
    </w:p>
    <w:p w14:paraId="45577E83" w14:textId="77777777" w:rsidR="00F1231A" w:rsidRDefault="004E2B2F" w:rsidP="004E2B2F">
      <w:pPr>
        <w:pStyle w:val="Ttulo1"/>
        <w:jc w:val="both"/>
      </w:pPr>
      <w:r>
        <w:lastRenderedPageBreak/>
        <w:t>Capítulo 11</w:t>
      </w:r>
    </w:p>
    <w:p w14:paraId="489D4912" w14:textId="77777777" w:rsidR="00F1231A" w:rsidRDefault="004E2B2F" w:rsidP="004E2B2F">
      <w:pPr>
        <w:jc w:val="both"/>
      </w:pPr>
      <w:r>
        <w:t>Javé detesta balanças falsas e gosta de peso justo. Depois da soberba vem a desonra, mas com os humildes está a sabedoria. A integridade guia os retos, mas a perversidade arruína os traidores. A riqueza é inútil no dia da ira, mas a justiça liberta da morte. A justiça aplana o caminho dos íntegros, mas o injusto cai por sua injustiça. A justiça salva os retos, mas os traidores são apanhados na própria cobiça. Quando o injusto morre, sua esperança desaparece, e a esperança nas riquezas também desaparece. O justo escapa do aperto; o injusto cai em lugar dele. O injusto arruína o próximo com a boca, mas os justos se salvam pelo conhecimento que possuem. A cidade festeja o triunfo dos justos, e canta de alegria quando os injustos perecem. A cidade prospera com a bênção dos retos, mas se destrói pela boca dos injustos. Quem despreza o próximo não tem bom senso; o homem prudente guarda silêncio. Quem fala demais espalha segredos; o homem de confiança mantém a discrição. Sem liderança, o povo se arruína; e com muitos conselheiros se salva. Quem serve de fiador para um estrangeiro acaba se prejudicando; quem evita compromissos permanece tranqüilo. A mulher formosa adquire honra; os violentos adquirem riqueza. O homem bondoso faz bem a si mesmo; o homem cruel destrói a si próprio. O injusto conquista lucros enganosos; quem semeia justiça tem salário seguro. Quem pratica a justiça busca a vida; quem segue o mal caminha para a morte. Javé detesta a mente tortuosa, mas aprecia o comportamento íntegro. Cedo ou tarde, o mau será cobrado, mas a descendência dos justos será salva. Anel de ouro em focinho de porco é a mulher bonita, mas sem bom senso. O desejo dos justos se realiza; as ilusões dos injustos não levam a nada. Há quem dá generosamente, e sua riqueza aumenta ainda mais; e há quem acumula injustamente, e acaba na miséria. Quem é generoso progride na vida, e quem dá de beber jamais passará sede. O povo amaldiçoa quem sonega alimentos, e abençoa quem os põe no mercado. Quem madruga para o bem alcançará favor, mas quem busca o mal será vítima do mal. Quem confia na própria riqueza murchará, mas os justos brotarão como folhagens. Quem cria desordem em casa terá vento como herança; e quem não tem juízo será escravo de quem é sábio. O fruto do justo é árvore de vida, e o sábio cativa as pessoas. Se até o justo recebe sua recompensa aqui na terra, quanto mais o injusto e o pecador!</w:t>
      </w:r>
    </w:p>
    <w:p w14:paraId="55091D71" w14:textId="7CD1069A" w:rsidR="00F1231A" w:rsidRDefault="002D7AFD" w:rsidP="004E2B2F">
      <w:pPr>
        <w:pStyle w:val="Ttulo2"/>
        <w:jc w:val="both"/>
      </w:pPr>
      <w:r>
        <w:t xml:space="preserve">Antigo testamento </w:t>
      </w:r>
      <w:r w:rsidR="004E2B2F">
        <w:t>livros sapienciaisprovérbios</w:t>
      </w:r>
    </w:p>
    <w:p w14:paraId="59BB5316" w14:textId="77777777" w:rsidR="00F1231A" w:rsidRDefault="004E2B2F" w:rsidP="004E2B2F">
      <w:pPr>
        <w:jc w:val="both"/>
      </w:pPr>
      <w:r>
        <w:br w:type="page"/>
      </w:r>
    </w:p>
    <w:p w14:paraId="026F676F" w14:textId="77777777" w:rsidR="00F1231A" w:rsidRDefault="004E2B2F" w:rsidP="004E2B2F">
      <w:pPr>
        <w:pStyle w:val="Ttulo1"/>
        <w:jc w:val="both"/>
      </w:pPr>
      <w:r>
        <w:lastRenderedPageBreak/>
        <w:t>Capítulo 12</w:t>
      </w:r>
    </w:p>
    <w:p w14:paraId="06DFCB25" w14:textId="77777777" w:rsidR="00F1231A" w:rsidRDefault="004E2B2F" w:rsidP="004E2B2F">
      <w:pPr>
        <w:jc w:val="both"/>
      </w:pPr>
      <w:r>
        <w:t>Quem ama a correção ama o saber; quem detesta a correção torna-se imbecil. Javé favorece o homem bom, mas condena o astuto. Ninguém se firma pela injustiça, mas a raiz dos justos não será abalada. Mulher forte é coroa para o marido; mulher de má fama é cárie nos ossos. Os projetos dos justos são retos; as táticas dos injustos são traiçoeiras. Os conselhos dos injustos são armadilhas mortais, mas a boca dos retos salva do perigo. Os injustos são derrubados e desaparecem, mas a família dos justos permanece firme. O homem de bom senso é elogiado, mas o homem de coração perverso é desprezado. É melhor ser modesto e ter um só empregado, do que bancar o rico e passar fome. O justo sabe cuidar de tudo o que os animais precisam, mas os injustos não são capazes de se compadecer. Quem cultiva seu campo ficará saciado de pão; quem corre atrás de ilusões não tem bom senso. A cobiça do injusto é uma rede de males, mas a raiz dos justos prospera. O mau fica preso na falsidade da própria boca, mas o justo se livrará do aperto. Cada um se satisfaz com aquilo que fala, mas receberá conforme aquilo que faz. O tolo fica satisfeito com sua conduta, mas o sábio obedece ao conselho. O tolo mostra logo a sua raiva, mas a pessoa esperta disfarça a ofensa. Quem diz a verdade proclama a justiça; a testemunha falsa proclama a mentira. Há quem use a língua como espada, mas a língua dos sábios produz cura. A língua sincera permanece para sempre, mas a língua mentirosa dura apenas um instante. A mente de quem planeja o mal é amarga; e quem aconselha a paz vive tranqüilo. Ao justo nada de mal acontece, mas os injustos vivem cheios de desgraças. Javé detesta a boca mentirosa, mas o homem sincero conquista o favor dele. O homem esperto esconde o seu conhecimento, mas a mente dos insensatos proclama sua própria estupidez. Mão trabalhadora mandará; mão preguiçosa servirá. A angústia deprime o coração, mas a boa palavra reanima. O justo mostra o caminho ao seu próximo, mas o caminho dos injustos extravia a eles próprios. O preguiçoso não ganha seu sustento, mas o trabalhador se torna rico. A vida se encontra no caminho da justiça; o caminho da injustiça conduz para a morte.</w:t>
      </w:r>
    </w:p>
    <w:p w14:paraId="5280F84D" w14:textId="1B335A44" w:rsidR="00F1231A" w:rsidRDefault="002D7AFD" w:rsidP="004E2B2F">
      <w:pPr>
        <w:pStyle w:val="Ttulo2"/>
        <w:jc w:val="both"/>
      </w:pPr>
      <w:r>
        <w:t xml:space="preserve">Antigo testamento </w:t>
      </w:r>
      <w:r w:rsidR="004E2B2F">
        <w:t>livros sapienciaisprovérbios</w:t>
      </w:r>
    </w:p>
    <w:p w14:paraId="38C272BD" w14:textId="77777777" w:rsidR="00F1231A" w:rsidRDefault="004E2B2F" w:rsidP="004E2B2F">
      <w:pPr>
        <w:jc w:val="both"/>
      </w:pPr>
      <w:r>
        <w:br w:type="page"/>
      </w:r>
    </w:p>
    <w:p w14:paraId="16B87FE0" w14:textId="77777777" w:rsidR="00F1231A" w:rsidRDefault="004E2B2F" w:rsidP="004E2B2F">
      <w:pPr>
        <w:pStyle w:val="Ttulo1"/>
        <w:jc w:val="both"/>
      </w:pPr>
      <w:r>
        <w:lastRenderedPageBreak/>
        <w:t>Capítulo 13</w:t>
      </w:r>
    </w:p>
    <w:p w14:paraId="3F0E653B" w14:textId="77777777" w:rsidR="00F1231A" w:rsidRDefault="004E2B2F" w:rsidP="004E2B2F">
      <w:pPr>
        <w:jc w:val="both"/>
      </w:pPr>
      <w:r>
        <w:t>Filho sensato aceita a correção do pai; filho insolente não escuta a repreensão. O homem se alimenta com aquilo que fala, mas o ventre dos injustos se alimenta de violência. Quem vigia a própria boca conserva a vida; quem solta a língua caminha para a ruína. O preguiçoso muito quer e nada tem, mas o trabalhador satisfaz o apetite. O justo detesta a mentira, mas o injusto calunia e difama. A justiça guarda o homem íntegro, mas o pecado arruína o injusto. Muitos se fingem de ricos e nada têm; outros parecem pobres e possuem muitos bens. O rico paga resgate por sua vida, mas o pobre não sofre ameaças. A luz dos justos brilha, mas a lâmpada dos injustos se apaga. A insolência só provoca brigas, mas a sabedoria acompanha os que se deixam aconselhar. Riqueza conseguida de repente acaba diminuindo; quem ajunta pouco a pouco, se enriquece. Esperança que tarda deixa doente o coração; desejo que se realiza é árvore de vida. Quem despreza o conselho se arruinará; quem respeita o mandamento será salvo. O conselho do sábio é fonte de vida, para evitar os laços da morte. Bom senso alcança favor, mas o caminho dos traidores conduz para a ruína. O homem esperto age com conhecimento de causa, mas o insensato manifesta sua estupidez. O mau mensageiro provoca desgraça, mas o mensageiro fiel traz a cura. Miséria e vergonha para quem rejeita a correção; honra para quem observa a repreensão. Desejo satisfeito é doçura para a alma, mas os insensatos detestam afastar-se do mal. Quem caminha com os sábios se torna sábio; quem se junta com os insensatos torna-se mau. A desgraça persegue os pecadores; a paz e o bem perseguem os justos. A herança do bom permanece na sua família, mas a riqueza do pecador está reservada para o justo. A lavoura do pobre dá rico sustento, mas pode se perder por falta de justiça. Quem poupa a vara, odeia o seu filho; mas aquele que o ama lhe aplica a correção. O justo come e se sacia, mas o ventre dos injustos passa necessidade.</w:t>
      </w:r>
    </w:p>
    <w:p w14:paraId="264E4C65" w14:textId="431CF317" w:rsidR="00F1231A" w:rsidRDefault="002D7AFD" w:rsidP="004E2B2F">
      <w:pPr>
        <w:pStyle w:val="Ttulo2"/>
        <w:jc w:val="both"/>
      </w:pPr>
      <w:r>
        <w:t xml:space="preserve">Antigo testamento </w:t>
      </w:r>
      <w:r w:rsidR="004E2B2F">
        <w:t>livros sapienciaisprovérbios</w:t>
      </w:r>
    </w:p>
    <w:p w14:paraId="24D58EDE" w14:textId="77777777" w:rsidR="00F1231A" w:rsidRDefault="004E2B2F" w:rsidP="004E2B2F">
      <w:pPr>
        <w:jc w:val="both"/>
      </w:pPr>
      <w:r>
        <w:br w:type="page"/>
      </w:r>
    </w:p>
    <w:p w14:paraId="2FD69BC3" w14:textId="77777777" w:rsidR="00F1231A" w:rsidRDefault="004E2B2F" w:rsidP="004E2B2F">
      <w:pPr>
        <w:pStyle w:val="Ttulo1"/>
        <w:jc w:val="both"/>
      </w:pPr>
      <w:r>
        <w:lastRenderedPageBreak/>
        <w:t>Capítulo 14</w:t>
      </w:r>
    </w:p>
    <w:p w14:paraId="57225BC2" w14:textId="77777777" w:rsidR="00F1231A" w:rsidRDefault="004E2B2F" w:rsidP="004E2B2F">
      <w:pPr>
        <w:jc w:val="both"/>
      </w:pPr>
      <w:r>
        <w:t>A mulher sábia constrói o seu lar; a insensata o destrói com as próprias mãos. Quem se comporta corretamente teme a Javé; quem perverte a própria conduta o despreza. Da boca do tolo brota a soberba; mas a boca dos sábios os protege. Onde não há bois falta cereal, mas a força do touro traz grande colheita. A testemunha verdadeira não mente; a testemunha falsa respira mentiras. O zombador busca a sabedoria e não a encontra, mas o conhecimento é fácil para o inteligente. Deixe a companhia do homem insensato, porque junto dele você não achará conhecimento. A sabedoria do homem sagaz é discernir seu próprio caminho, mas a estupidez do insensato é loucura. Os insensatos zombam da culpa, mas os retos alcançam favor. O coração conhece sua própria amargura, e o estranho não participa da sua alegria. A casa dos injustos se arruína, mas a tenda dos retos prospera. Às vezes um caminho parece reto para alguém, mas acaba levando para a morte. Também entre risos o coração chora, e a alegria termina em tristeza. O extraviado ficará farto de sua própria conduta, mas o homem bom se saciará com as próprias obras. O ingênuo acredita em tudo o que lhe dizem, mas o homem esperto olha onde pisa. O sábio é precavido e se afasta do mal; o insensato vai em frente sem pensar. O homem colérico comete estupidez, e o homem intrigante torna-se odiado. Os ingênuos se enfeitam com estupidez, mas os espertos se coroam de conhecimento. Os maus se inclinarão diante dos bons, e os injustos diante da porta do justo. O pobre é desprezado até mesmo por seu parente, mas o rico tem muitos amigos. Quem despreza o seu próximo fracassa, mas quem tem compaixão do pobre é feliz. Quem planeja o mal acaba se extraviando, mas os que realizam o bem gozam de amor e fidelidade. Todo trabalho traz seu proveito, mas o muito falar só produz miséria. Os sábios são coroados de riquezas, e os insensatos de estupidez. A testemunha verdadeira salva as vidas, mas quem diz mentiras é impostor. A confiança do forte é temer a Javé, que é um refúgio para seus filhos. O temor de Javé é fonte de vida, para evitar os laços da morte. Povo numeroso é honra para o rei, mas a falta de gente é ruína para o príncipe. O homem paciente é cheio de inteligência, mas o impulsivo exalta sua própria ignorância. Coração tranqüilo é vida para o corpo, mas a inveja é cárie nos ossos. Quem oprime o fraco ofende a Deus, mas quem se compadece do indigente honra o Criador. O injusto tropeça na sua própria maldade, mas o justo se refugia na sua própria integridade. No coração prudente mora a sabedoria, e ela se manifesta até no meio dos insensatos. A justiça faz uma nação prosperar, mas o pecado empobrece os povos. O rei favorece o ministro hábil, mas descarrega sua ira sobre o indigno.</w:t>
      </w:r>
    </w:p>
    <w:p w14:paraId="5C270C19" w14:textId="38EB3C87" w:rsidR="00F1231A" w:rsidRDefault="002D7AFD" w:rsidP="004E2B2F">
      <w:pPr>
        <w:pStyle w:val="Ttulo2"/>
        <w:jc w:val="both"/>
      </w:pPr>
      <w:r>
        <w:t xml:space="preserve">Antigo testamento </w:t>
      </w:r>
      <w:r w:rsidR="004E2B2F">
        <w:t>livros sapienciaisprovérbios</w:t>
      </w:r>
    </w:p>
    <w:p w14:paraId="61080720" w14:textId="77777777" w:rsidR="00F1231A" w:rsidRDefault="004E2B2F" w:rsidP="004E2B2F">
      <w:pPr>
        <w:jc w:val="both"/>
      </w:pPr>
      <w:r>
        <w:br w:type="page"/>
      </w:r>
    </w:p>
    <w:p w14:paraId="0C0653FC" w14:textId="77777777" w:rsidR="00F1231A" w:rsidRDefault="004E2B2F" w:rsidP="004E2B2F">
      <w:pPr>
        <w:pStyle w:val="Ttulo1"/>
        <w:jc w:val="both"/>
      </w:pPr>
      <w:r>
        <w:lastRenderedPageBreak/>
        <w:t>Capítulo 15</w:t>
      </w:r>
    </w:p>
    <w:p w14:paraId="69D0999A" w14:textId="77777777" w:rsidR="00F1231A" w:rsidRDefault="004E2B2F" w:rsidP="004E2B2F">
      <w:pPr>
        <w:jc w:val="both"/>
      </w:pPr>
      <w:r>
        <w:t>Resposta calma aplaca a ira; palavra mordaz atiça a cólera. A língua dos sábios faz saborear o conhecimento, mas a boca dos insensatos vomita ignorância. Em todo lugar os olhos de Javé estão vigiando os maus e os bons. Palavra reconfortante é árvore de vida; língua perversa fere o coração. O tolo despreza a correção paterna, mas quem observa a repreensão é esperto. Na casa do justo existe abundância, mas o lucro do injusto só traz inquietação. A boca do sábio espalha conhecimento, mas a mente do insensato é insensata. Javé detesta o sacrifício dos injustos, mas aprecia a súplica dos homens retos. Javé detesta o comportamento dos injustos, mas ama quem busca a justiça. Quem se desvia do caminho será duramente punido, e quem não gosta da repreensão morrerá. Morte e abismo são transparentes para Javé; quanto mais o coração humano! O insolente não gosta que o repreendam, e não anda com os sábios. Coração contente alegra o rosto, mas coração aflito deprime o espírito. Mente reta procura o conhecimento, mas a boca dos insensatos se alimenta de ignorância. Para o pobre, todos os dias são maus, mas o coração alegre está sempre em festa. Mais vale o pouco no temor de Javé, do que grandes tesouros com inquietação. Mais vale um prato de verdura com amor do que um boi cevado, com rancor. Homem colérico provoca disputas; homem paciente acalma as brigas. O caminho do preguiçoso é cercado de espinhos, mas a trilha dos retos é estrada plana. Filho sábio é alegria para o pai, mas filho insensato é desonra para a mãe. A ignorância alegra quem não tem bom senso, mas o homem prudente caminha direito. Os projetos fracassam por falta de consulta, mas têm sucesso quando há muitos conselheiros. Que alegria saber dar uma resposta! Como é boa a palavra oportuna! O prudente sobe por um caminho de vida, que o afasta do mundo dos mortos. Javé derruba a casa dos soberbos, e fixa os marcos do terreno da viúva. Javé detesta projetos perversos e gosta de palavras sinceras. Quem cobiça ganhos desonestos acaba arruinando sua própria casa, mas quem odeia o suborno viverá. O justo reflete antes de responder, mas a boca dos injustos vomita maldades. Javé se afasta dos injustos, mas ouve a súplica dos justos. Olhar sereno alegra o coração, e boa notícia renova as forças. Ouvido que escuta a repreensão sadia se hospedará no meio dos sábios. Quem rejeita a correção despreza a si mesmo, mas quem aceita a repreensão adquire bom senso. O temor de Javé é escola de sabedoria, e antes da honra está a humildade.</w:t>
      </w:r>
    </w:p>
    <w:p w14:paraId="02A1857C" w14:textId="7D8562A7" w:rsidR="00F1231A" w:rsidRDefault="002D7AFD" w:rsidP="004E2B2F">
      <w:pPr>
        <w:pStyle w:val="Ttulo2"/>
        <w:jc w:val="both"/>
      </w:pPr>
      <w:r>
        <w:t xml:space="preserve">Antigo testamento </w:t>
      </w:r>
      <w:r w:rsidR="004E2B2F">
        <w:t>livros sapienciaisprovérbios</w:t>
      </w:r>
    </w:p>
    <w:p w14:paraId="098AA60A" w14:textId="77777777" w:rsidR="00F1231A" w:rsidRDefault="004E2B2F" w:rsidP="004E2B2F">
      <w:pPr>
        <w:jc w:val="both"/>
      </w:pPr>
      <w:r>
        <w:br w:type="page"/>
      </w:r>
    </w:p>
    <w:p w14:paraId="271085C2" w14:textId="77777777" w:rsidR="00F1231A" w:rsidRDefault="004E2B2F" w:rsidP="004E2B2F">
      <w:pPr>
        <w:pStyle w:val="Ttulo1"/>
        <w:jc w:val="both"/>
      </w:pPr>
      <w:r>
        <w:lastRenderedPageBreak/>
        <w:t>Capítulo 16</w:t>
      </w:r>
    </w:p>
    <w:p w14:paraId="3FE82FD2" w14:textId="77777777" w:rsidR="00F1231A" w:rsidRDefault="004E2B2F" w:rsidP="004E2B2F">
      <w:pPr>
        <w:jc w:val="both"/>
      </w:pPr>
      <w:r>
        <w:t>O discernimento da justiça O homem faz seus projetos, mas a resposta vem de Javé. A pessoa pode achar que sua conduta é certa, mas é Javé quem examina as consciências. Confie a Javé o que você faz, e seus projetos se realizarão. Javé faz tudo para uma finalidade, até mesmo o injusto para o dia da desgraça. Javé detesta o orgulhoso, que certamente não ficará sem castigo. Com amor e fidelidade apaga-se a culpa, e com o temor de Javé se evita o mal. Quando aprova a conduta de alguém, Javé o reconcilia até mesmo com os inimigos. Mais vale pouco com justiça, do que muitos ganhos violando o direito. O homem planeja o seu caminho, mas é Javé quem lhe dirige os passos. Há um oráculo nos lábios do rei, e sua boca não erra na sentença. Os pratos da balança justa são de Javé, e todos os pesos são obra sua. Os reis detestam a prática do mal, porque é na justiça que o trono se firma. O rei aprova os lábios sinceros e ama a quem fala com retidão. A ira do rei é arauto de morte, mas o homem sensato consegue aplacá-la. No rosto sereno do rei está a vida, e seu favor é nuvem que traz chuva. Mais vale adquirir sabedoria do que ouro, e é melhor adquirir discernimento do que prata. O caminho dos homens retos consiste em evitar o mal, e quem vigia o próprio caminho conserva a vida. Antes da ruína vem o orgulho, e antes da queda a presunção. É melhor ser humilde com os pobres, do que repartir despojos com os soberbos. Quem mede as palavras tem sucesso, e quem confia em Javé é feliz. Quem tem mente sábia será chamado inteligente, e falar com suavidade convence muito mais. A sensatez é fonte de vida para quem a possui, mas a estupidez é a escola dos tolos. O sábio de mente possui boca discreta, e seus lábios convencem muito mais. As palavras gentis são favo de mel: doce na garganta e saudável para o corpo. Há caminhos que parecem retos, mas acabam levando para a morte. A fome do trabalhador o faz trabalhar, porque sua boca o empurra. O vagabundo causa desgraça, e leva nos lábios fogo abrasador. O homem perverso provoca brigas, e quem calunia separa os amigos. O homem violento seduz o próximo, e o arrasta pelo mau caminho. Quem pisca o olho planeja fraudes; quem aperta os lábios já praticou o mal. Cabelos brancos são coroa nobre, quando se encontram no caminho da justiça. Paciência vale mais que valentia, e dominar a si mesmo vale mais que conquistar uma cidade. Os homens jogam dados para tirar a sorte, mas a sentença vem de Javé.</w:t>
      </w:r>
    </w:p>
    <w:p w14:paraId="497F5967" w14:textId="4013727C" w:rsidR="00F1231A" w:rsidRDefault="002D7AFD" w:rsidP="004E2B2F">
      <w:pPr>
        <w:pStyle w:val="Ttulo2"/>
        <w:jc w:val="both"/>
      </w:pPr>
      <w:r>
        <w:t xml:space="preserve">Antigo testamento </w:t>
      </w:r>
      <w:r w:rsidR="004E2B2F">
        <w:t>livros sapienciaisprovérbios</w:t>
      </w:r>
    </w:p>
    <w:p w14:paraId="359598F0" w14:textId="77777777" w:rsidR="00F1231A" w:rsidRDefault="004E2B2F" w:rsidP="004E2B2F">
      <w:pPr>
        <w:jc w:val="both"/>
      </w:pPr>
      <w:r>
        <w:t>16,1-22,16: Compêndio destinado aos que desempenham cargos administrativos. Espécie de manual para a formação dos altos funcionários. Tema principal é o discernimento da justiça nas relações sociais.</w:t>
      </w:r>
    </w:p>
    <w:p w14:paraId="471904D5" w14:textId="77777777" w:rsidR="00F1231A" w:rsidRDefault="004E2B2F" w:rsidP="004E2B2F">
      <w:pPr>
        <w:jc w:val="both"/>
      </w:pPr>
      <w:r>
        <w:br w:type="page"/>
      </w:r>
    </w:p>
    <w:p w14:paraId="25DB2A75" w14:textId="77777777" w:rsidR="00F1231A" w:rsidRDefault="004E2B2F" w:rsidP="004E2B2F">
      <w:pPr>
        <w:pStyle w:val="Ttulo1"/>
        <w:jc w:val="both"/>
      </w:pPr>
      <w:r>
        <w:lastRenderedPageBreak/>
        <w:t>Capítulo 17</w:t>
      </w:r>
    </w:p>
    <w:p w14:paraId="63F8A47E" w14:textId="77777777" w:rsidR="00F1231A" w:rsidRDefault="004E2B2F" w:rsidP="004E2B2F">
      <w:pPr>
        <w:jc w:val="both"/>
      </w:pPr>
      <w:r>
        <w:t>É melhor um pedaço de pão seco na tranqüilidade, do que a casa cheia de banquetes e brigas. O escravo sensato mandará no filho indigno e terá parte na herança com os irmãos. Fornalha para a prata e forno para o ouro, porém Javé é quem prova as consciências. O malfeitor dá atenção aos lábios que maldizem, e o mentiroso dá ouvidos à língua perversa. Quem zomba do pobre insulta o Criador, e quem ri do infeliz não ficará sem castigo. Os netos são a coroa dos anciãos, e os pais são a honra dos filhos. Linguagem elevada não convém ao imbecil, e menos ainda a língua mentirosa para o príncipe. O suborno é talismã para quem o dá: com ele, consegue tudo o que quer. Quem busca amizade disfarça a ofensa; quem a repete afasta o amigo. Mais vale uma repreensão para o inteligente do que cem golpes para o insensato. O rebelde busca o mal, e será pego por um carrasco cruel. É melhor encontrar uma ursa, da qual roubaram os filhotes, do que um insensato dizendo idiotices. Quem paga o bem com o mal, terá sempre o mal em sua casa. Começo de briga é como rachadura na represa; é melhor desistir antes do processo. Absolver o culpado e condenar o inocente são duas coisas que Javé detesta. Não adianta o insensato ter dinheiro para comprar sabedoria, porque ele não aprende nada. Um amigo ama em qualquer tempo, e o irmão é para o dia do perigo. Não tem bom senso quem faz um acordo como fiador do seu vizinho. Quem procura briga é porque gosta de crime, e quem se gaba está buscando a ruína. O coração perverso não encontrará a felicidade, e a língua tortuosa cairá na desgraça. Quem gera um insensato acabará sofrendo, e o pai de um imbecil não terá alegria. Coração alegre ajuda a sarar, mas espírito abatido seca os ossos. O injusto aceita suborno às escondidas, para distorcer o curso da justiça. A sabedoria está bem diante do homem inteligente, mas o insensato olha para os confins do mundo. Filho insensato é tormento para o pai e amargura para a mãe. Não é bom multar quem tem razão, e pior ainda é açoitar os inocentes. Quem fala pouco possui a ciência, e o homem inteligente mantém a calma. Quando calado, o insensato passa por sábio e, se fecha bem a boca, passa por inteligente.</w:t>
      </w:r>
    </w:p>
    <w:p w14:paraId="54CB5562" w14:textId="599B6B3F" w:rsidR="00F1231A" w:rsidRDefault="002D7AFD" w:rsidP="004E2B2F">
      <w:pPr>
        <w:pStyle w:val="Ttulo2"/>
        <w:jc w:val="both"/>
      </w:pPr>
      <w:r>
        <w:t xml:space="preserve">Antigo testamento </w:t>
      </w:r>
      <w:r w:rsidR="004E2B2F">
        <w:t>livros sapienciaisprovérbios</w:t>
      </w:r>
    </w:p>
    <w:p w14:paraId="179761C0" w14:textId="77777777" w:rsidR="00F1231A" w:rsidRDefault="004E2B2F" w:rsidP="004E2B2F">
      <w:pPr>
        <w:jc w:val="both"/>
      </w:pPr>
      <w:r>
        <w:br w:type="page"/>
      </w:r>
    </w:p>
    <w:p w14:paraId="258DD1BA" w14:textId="77777777" w:rsidR="00F1231A" w:rsidRDefault="004E2B2F" w:rsidP="004E2B2F">
      <w:pPr>
        <w:pStyle w:val="Ttulo1"/>
        <w:jc w:val="both"/>
      </w:pPr>
      <w:r>
        <w:lastRenderedPageBreak/>
        <w:t>Capítulo 18</w:t>
      </w:r>
    </w:p>
    <w:p w14:paraId="4CB39147" w14:textId="77777777" w:rsidR="00F1231A" w:rsidRDefault="004E2B2F" w:rsidP="004E2B2F">
      <w:pPr>
        <w:jc w:val="both"/>
      </w:pPr>
      <w:r>
        <w:t>O solitário segue seus caprichos e não faz caso de conselho nenhum. O insensato não gosta da discrição; só quer espalhar o que pensa. A injustiça provoca a infâmia, e a desonra provoca o insulto. As palavras de um homem são água profunda, torrente transbordante e fonte de sabedoria. Não é justo favorecer o culpado, deixando de fazer justiça ao inocente. Os lábios do insensato provocam brigas e sua boca pede uma surra. A boca do insensato provoca sua própria ruína, e seus lábios são armadilha para a sua própria vida. As palavras do caluniador são guloseimas que descem até o fundo do ventre. O relaxado no trabalho é irmão de quem desperdiça. O nome de Javé é torre fortificada; o justo corre para ela e fica protegido. A fortuna do rico é sua fortaleza, e ele a imagina como alta muralha. Antes da ruína, o coração se exalta, mas antes da honra vem a humildade. Quem responde antes de ouvir mostra que é tolo e passa vergonha. O bom ânimo sustenta na doença. Mas quem levantará o espírito abatido? O inteligente adquire saber, e o ouvido sensato deseja aprender. Dar presentes abre as portas para a pessoa, e a conduz à presença dos grandes. O primeiro que se defende sempre tem razão, até que chegue outro e fale o contrário. Tirar a sorte acaba com as discussões e decide entre os poderosos. Irmão ofendido é pior que fortaleza, e as brigas são como portões de castelo. Com a boca, a pessoa sacia o estômago e sacia com a colheita dos lábios. Morte e vida dependem da língua; quem sabe usá-la, comerá do seu fruto. Quem encontra uma esposa, encontra a felicidade, e alcança o favor de Javé. O pobre fala suplicando, e o rico responde com dureza. Muitos amigos levam para a desgraça, mas existem amigos mais queridos que um irmão.</w:t>
      </w:r>
    </w:p>
    <w:p w14:paraId="1FD9404A" w14:textId="2E6EDFD0" w:rsidR="00F1231A" w:rsidRDefault="002D7AFD" w:rsidP="004E2B2F">
      <w:pPr>
        <w:pStyle w:val="Ttulo2"/>
        <w:jc w:val="both"/>
      </w:pPr>
      <w:r>
        <w:t xml:space="preserve">Antigo testamento </w:t>
      </w:r>
      <w:r w:rsidR="004E2B2F">
        <w:t>livros sapienciaisprovérbios</w:t>
      </w:r>
    </w:p>
    <w:p w14:paraId="6C841525" w14:textId="77777777" w:rsidR="00F1231A" w:rsidRDefault="004E2B2F" w:rsidP="004E2B2F">
      <w:pPr>
        <w:jc w:val="both"/>
      </w:pPr>
      <w:r>
        <w:br w:type="page"/>
      </w:r>
    </w:p>
    <w:p w14:paraId="222C2A79" w14:textId="77777777" w:rsidR="00F1231A" w:rsidRDefault="004E2B2F" w:rsidP="004E2B2F">
      <w:pPr>
        <w:pStyle w:val="Ttulo1"/>
        <w:jc w:val="both"/>
      </w:pPr>
      <w:r>
        <w:lastRenderedPageBreak/>
        <w:t>Capítulo 19</w:t>
      </w:r>
    </w:p>
    <w:p w14:paraId="13662B84" w14:textId="77777777" w:rsidR="00F1231A" w:rsidRDefault="004E2B2F" w:rsidP="004E2B2F">
      <w:pPr>
        <w:jc w:val="both"/>
      </w:pPr>
      <w:r>
        <w:t>Mais vale um pobre de conduta íntegra, do que um rico de costumes perversos. Não adianta agir sem refletir, pois quem apressa o passo acaba tropeçando. A estupidez atrapalha o caminho do homem, e depois ele se irrita contra Javé. A riqueza multiplica os amigos, mas o pobre é abandonado até pelo amigo. A testemunha falsa não ficará impune, e quem espalha mentiras não escapará. Muita gente bajula o homem importante, e todo mundo é amigo de quem dá presentes. Se o pobre é desprezado até por seus próprios irmãos, quanto mais os amigos se afastarão dele! Quem adquire bom senso quer bem a si mesmo, e quem conserva o discernimento será feliz. A testemunha falsa não ficará impune, e quem espalha mentiras perecerá. Não convém o insensato viver no luxo, e menos ainda os escravos dominarem os príncipes. O homem de bom senso reprime a ira, e tem como honra ignorar uma ofensa. A ira do rei é como rugido de leão, e o favor dele é como orvalho sobre a relva. Filho insensato é desgraça para o pai, e mulher queixosa é goteira que não pára. Casa e patrimônio são herança dos pais, e mulher de bom senso é dom de Javé. A preguiça faz cair no sono, e o preguiçoso passará fome. Quem observa o mandamento conserva a vida, mas quem descuida a própria conduta morrerá. Quem ajuda o pobre empresta a Javé, que lhe dará a recompensa devida. Corrija seu filho enquanto é tempo, mas não exagere a ponto de matá-lo. O violento deve ser punido; se você o poupar, ele se tornará pior. Escute o conselho, aceite a correção, e você chegará a ser sábio. O homem imagina muitos planos, mas o que permanece é o projeto de Javé. O que se deseja do homem é o amor; e vale mais um pobre do que um mentiroso. O temor de Javé conduz para a vida, e a pessoa dorme tranqüila e sem pesadelos. O preguiçoso põe a mão no prato, e não é capaz de levá-la à boca. Castigue o zombador, e o ingênuo ficará esperto; corrija o inteligente, e ele aumentará o seu saber. Quem maltrata o pai e expulsa a mãe é filho desonrado e infame. Meu filho, se não aceitar a correção, você se perderá por falta de princípios. A testemunha depravada zomba do direito, e a boca do perverso engole a injustiça. Para os zombadores, varas preparadas; para as costas dos insensatos, chicotes.</w:t>
      </w:r>
    </w:p>
    <w:p w14:paraId="51A02C56" w14:textId="332C2D3B" w:rsidR="00F1231A" w:rsidRDefault="002D7AFD" w:rsidP="004E2B2F">
      <w:pPr>
        <w:pStyle w:val="Ttulo2"/>
        <w:jc w:val="both"/>
      </w:pPr>
      <w:r>
        <w:t xml:space="preserve">Antigo testamento </w:t>
      </w:r>
      <w:r w:rsidR="004E2B2F">
        <w:t>livros sapienciaisprovérbios</w:t>
      </w:r>
    </w:p>
    <w:p w14:paraId="08D1C0BA" w14:textId="77777777" w:rsidR="00F1231A" w:rsidRDefault="004E2B2F" w:rsidP="004E2B2F">
      <w:pPr>
        <w:jc w:val="both"/>
      </w:pPr>
      <w:r>
        <w:br w:type="page"/>
      </w:r>
    </w:p>
    <w:p w14:paraId="71DB5F1B" w14:textId="77777777" w:rsidR="00F1231A" w:rsidRDefault="004E2B2F" w:rsidP="004E2B2F">
      <w:pPr>
        <w:pStyle w:val="Ttulo1"/>
        <w:jc w:val="both"/>
      </w:pPr>
      <w:r>
        <w:lastRenderedPageBreak/>
        <w:t>Capítulo 20</w:t>
      </w:r>
    </w:p>
    <w:p w14:paraId="07DC9037" w14:textId="77777777" w:rsidR="00F1231A" w:rsidRDefault="004E2B2F" w:rsidP="004E2B2F">
      <w:pPr>
        <w:jc w:val="both"/>
      </w:pPr>
      <w:r>
        <w:t>O vinho provoca insolência, e o licor causa barulho: quem se embriaga com eles não chega a ser sábio. A cólera do rei é como rugido de leão: quem o irrita arrisca a vida. É uma honra viver sem brigas, mas o tolo se envolve em rixas. No outono o preguiçoso não ara, e na colheita procura e nada encontra. Projeto na mente é água profunda, e o homem inteligente sabe alcançá-lo. Muitos se proclamam homens fiéis. Mas quem encontrará um homem de confiança? O justo se comporta com integridade. Felizes os filhos que vierem depois dele. O rei assentado no tribunal, com o olhar dissipa todo mal. Quem poderá dizer que tem consciência pura, livre de qualquer pecado? Dois pesos e duas medidas são coisas que Javé detesta. Já nos seus brinquedos a criança demonstra o seu comportamento futuro, se vai ser puro e correto. Foi Javé quem fez o ouvido que escuta e o olho que vê. Não se apegue ao sono, porque você ficará pobre; abra os olhos, e terá pão à vontade. «Não presta, não presta», diz o comprador. Mas quando vai embora se gaba do que comprou. Existe ouro e muitas pérolas, mas a coisa mais preciosa são os lábios instruídos. Tome a roupa e peça garantias de quem se tornou fiador de um estrangeiro e um desconhecido. É gostoso para o homem o pão ganho com fraude, mas depois sua boca fica cheia de grãos de areia. Tome conselhos para preparar seus planos e faça a guerra com tática. Quem fala muito acaba revelando segredos. Não se junte com a pessoa de fala fácil. Quem amaldiçoa pai e mãe, verá a sua lâmpada apagar-se no meio das trevas. A posse antecipada de uma herança no final não será abençoada. Nunca diga: «Você vai me pagar esse mal». Confie em Javé, e ele defenderá você. Javé detesta dois pesos, e a balança falsa não é justa. É Javé quem dirige os passos do homem. Como poderia alguém discernir o próprio caminho? É tentação fazer um voto sem pensar, e depois se arrepender da promessa feita. O rei sábio peneira os injustos e faz passar sobre eles a roda. O espírito do homem é uma lâmpada de Javé, que sonda as profundezas do ser. Amor e fidelidade protegem o rei, e é no amor que seu trono se firma. O orgulho do jovem é a força, e a honra do ancião está em seus cabelos brancos. Feridas e chagas purgam o mal, e os açoites purificam o íntimo do corpo.</w:t>
      </w:r>
    </w:p>
    <w:p w14:paraId="339535C5" w14:textId="04DF96DE" w:rsidR="00F1231A" w:rsidRDefault="002D7AFD" w:rsidP="004E2B2F">
      <w:pPr>
        <w:pStyle w:val="Ttulo2"/>
        <w:jc w:val="both"/>
      </w:pPr>
      <w:r>
        <w:t xml:space="preserve">Antigo testamento </w:t>
      </w:r>
      <w:r w:rsidR="004E2B2F">
        <w:t>livros sapienciaisprovérbios</w:t>
      </w:r>
    </w:p>
    <w:p w14:paraId="7E3C8B59" w14:textId="77777777" w:rsidR="00F1231A" w:rsidRDefault="004E2B2F" w:rsidP="004E2B2F">
      <w:pPr>
        <w:jc w:val="both"/>
      </w:pPr>
      <w:r>
        <w:br w:type="page"/>
      </w:r>
    </w:p>
    <w:p w14:paraId="73BACBCA" w14:textId="77777777" w:rsidR="00F1231A" w:rsidRDefault="004E2B2F" w:rsidP="004E2B2F">
      <w:pPr>
        <w:pStyle w:val="Ttulo1"/>
        <w:jc w:val="both"/>
      </w:pPr>
      <w:r>
        <w:lastRenderedPageBreak/>
        <w:t>Capítulo 21</w:t>
      </w:r>
    </w:p>
    <w:p w14:paraId="60290B54" w14:textId="77777777" w:rsidR="00F1231A" w:rsidRDefault="004E2B2F" w:rsidP="004E2B2F">
      <w:pPr>
        <w:jc w:val="both"/>
      </w:pPr>
      <w:r>
        <w:t>A mente do rei é um riacho na mão de Javé. E este o dirige para onde quiser. O homem pensa que o seu caminho é sempre reto, mas é Javé quem pesa os corações. Praticar a justiça e o direito vale mais, para Javé, do que os sacrifícios. Orgulho e ambição são pecados que dirigem os injustos. Os projetos do trabalhador trazem lucro, os planos do apressado trazem miséria. Riqueza adquirida com mentiras é ilusão fugaz de gente que procura a morte. A violência dos injustos os arrebata, porque eles se negam a praticar o direito. O caminho do culpado é tortuoso, mas a estrada do inocente é reta. É melhor morar no fundo do quintal, que dentro de casa com mulher briguenta. A sede do injusto é desejar o mal, pois ele olha sem piedade para o seu próximo. Quando o zombador é castigado, o ingênuo se torna sábio, enquanto o sensato aprende com a experiência. O justo observa como a casa do injusto arrasta os injustos para a ruína. Quem tapa o ouvido quando o fraco suplica, não terá resposta quando clamar. Presente discreto aplaca a ira, e suborno disfarçado acalma o furor. Praticar o direito é alegria para o justo e terror para os malfeitores. Quem se desvia do caminho do bom senso acaba descansando na assembléia dos mortos. Quem gosta de festa acabará mendigo; quem gosta de vinho e carne boa jamais ficará rico. O injusto servirá de resgate para o justo; e o traidor para os homens retos. É melhor morar no deserto do que junto com mulher briguenta e mal humorada. Na casa do sábio há tesouros e perfumes, enquanto o insensato gasta tudo o que tem. Quem busca justiça e amor encontrará vida, justiça e honra. O sábio escala a cidade fortemente defendida, e destrói a fortaleza em que ela confiava. Quem guarda a boca e a língua evitará muitos apertos. Quem age com raiva e insolência tem fama de arrogante e presunçoso. Os desejos causam a morte do preguiçoso, porque suas mãos se negam a trabalhar. O injusto está sempre cobiçando, mas o justo distribui e nada retém. O sacrifício dos injustos é detestável, mais ainda quando feito com má intenção. A testemunha falsa perecerá, mas aquela que sabe escutar dirá a última palavra. O injusto assume ares de pessoa importante, mas o homem reto controla sua própria conduta. Diante de Javé não há sabedoria, nem inteligência, nem conselho. O cavalo se prepara para o dia da batalha, mas a vitória vem de Javé.</w:t>
      </w:r>
    </w:p>
    <w:p w14:paraId="21A4749A" w14:textId="1EEAA3C3" w:rsidR="00F1231A" w:rsidRDefault="002D7AFD" w:rsidP="004E2B2F">
      <w:pPr>
        <w:pStyle w:val="Ttulo2"/>
        <w:jc w:val="both"/>
      </w:pPr>
      <w:r>
        <w:t xml:space="preserve">Antigo testamento </w:t>
      </w:r>
      <w:r w:rsidR="004E2B2F">
        <w:t>livros sapienciaisprovérbios</w:t>
      </w:r>
    </w:p>
    <w:p w14:paraId="3D19FEAE" w14:textId="77777777" w:rsidR="00F1231A" w:rsidRDefault="004E2B2F" w:rsidP="004E2B2F">
      <w:pPr>
        <w:jc w:val="both"/>
      </w:pPr>
      <w:r>
        <w:br w:type="page"/>
      </w:r>
    </w:p>
    <w:p w14:paraId="294C1EAC" w14:textId="77777777" w:rsidR="00F1231A" w:rsidRDefault="004E2B2F" w:rsidP="004E2B2F">
      <w:pPr>
        <w:pStyle w:val="Ttulo1"/>
        <w:jc w:val="both"/>
      </w:pPr>
      <w:r>
        <w:lastRenderedPageBreak/>
        <w:t>Capítulo 22</w:t>
      </w:r>
    </w:p>
    <w:p w14:paraId="68416E92" w14:textId="77777777" w:rsidR="00F1231A" w:rsidRDefault="004E2B2F" w:rsidP="004E2B2F">
      <w:pPr>
        <w:jc w:val="both"/>
      </w:pPr>
      <w:r>
        <w:t>Boa fama é melhor do que riqueza, e simpatia vale mais que ouro e prata. Rico e pobre se encontram: foi Javé quem fez os dois. O esperto vê o perigo e se esconde; o ingênuo avança e se sai mal. Os frutos da humildade são o temor de Javé, a riqueza, a honra e a vida. No caminho do perverso há espinhos e armadilha; quem se cuida fica longe dele. Eduque o jovem no caminho a seguir, e até à velhice ele não se desviará. O rico domina os pobres, e o devedor é escravo do credor. Quem semeia a injustiça colhe desgraça; a vara do castigo acabará com ele. O generoso será abençoado, porque reparte seu pão com o pobre. Expulse o insolente, que o desentendimento vai desaparecer e as brigas e insultos vão se acabar. Quem é limpo de coração e educado no falar acabará sendo ministro do rei. Os olhos de Javé protegem o saber e fazem fracassar as palavras do traidor. O preguiçoso diz: «Lá fora tem um leão, e vai me matar no meio da rua». A boca das estrangeiras é cova profunda, e os inimigos de Javé nela cairão. A tolice é natural na mente da criança, mas dela se afastará pela vara da disciplina. Quem oprime o fraco para se enriquecer, acaba entregando tudo ao rico e empobrecendo.</w:t>
      </w:r>
    </w:p>
    <w:p w14:paraId="313BB8D2" w14:textId="77777777" w:rsidR="00F1231A" w:rsidRDefault="004E2B2F" w:rsidP="004E2B2F">
      <w:pPr>
        <w:pStyle w:val="Ttulo2"/>
        <w:jc w:val="both"/>
      </w:pPr>
      <w:r>
        <w:t>Iii.</w:t>
      </w:r>
    </w:p>
    <w:p w14:paraId="5B2E2BB3" w14:textId="77777777" w:rsidR="00F1231A" w:rsidRDefault="004E2B2F" w:rsidP="004E2B2F">
      <w:pPr>
        <w:pStyle w:val="Ttulo2"/>
        <w:jc w:val="both"/>
      </w:pPr>
      <w:r>
        <w:t>Palavras dos sábios</w:t>
      </w:r>
    </w:p>
    <w:p w14:paraId="154F62F2" w14:textId="77777777" w:rsidR="00F1231A" w:rsidRDefault="004E2B2F" w:rsidP="004E2B2F">
      <w:pPr>
        <w:jc w:val="both"/>
      </w:pPr>
      <w:r>
        <w:t>- 1 - Não explore o fraco por ser fraco, nem oprima o pobre no tribunal, porque Javé defenderá a causa deles e tirará a vida daqueles que os tiverem oprimido. - 2 - Não se junte com pessoa colérica, nem freqüente gente raivosa. Você poderia acostumar-se com o modo delas e criar uma armadilha para si mesmo. - 3 - Não seja como aqueles que se comprometem facilmente, tornando-se fiador de dívidas. Se você não tiver com que pagar, eles tomarão até a cama onde você dorme. - 4 - Não desloque as divisas de terra que os seus antepassados colocaram. - 5 - Você já viu um homem perito no seu trabalho? Ele será contratado para servir a reis, e não a pessoas sem importância. 22,17-21: São trinta máximas que se inspiram na estrutura do texto egípcio, adaptado à perspectiva da religião javista. Formam as primeiras diretivas para a classe governante.</w:t>
      </w:r>
    </w:p>
    <w:p w14:paraId="2193AD7D" w14:textId="52708F21" w:rsidR="00F1231A" w:rsidRDefault="002D7AFD" w:rsidP="004E2B2F">
      <w:pPr>
        <w:pStyle w:val="Ttulo2"/>
        <w:jc w:val="both"/>
      </w:pPr>
      <w:r>
        <w:t xml:space="preserve">Antigo testamento </w:t>
      </w:r>
      <w:r w:rsidR="004E2B2F">
        <w:t>livros sapienciaisprovérbios</w:t>
      </w:r>
    </w:p>
    <w:p w14:paraId="39736A81" w14:textId="77777777" w:rsidR="00F1231A" w:rsidRDefault="004E2B2F" w:rsidP="004E2B2F">
      <w:pPr>
        <w:jc w:val="both"/>
      </w:pPr>
      <w:r>
        <w:t>22,17-24,22: É a parte mais antiga do livro, talvez remontando ao tempo de Salomão. Inspira-se claramente no livro sapiencial egípcio «A Sabedoria de Amenenopê» que, por volta do ano 1.000 a.C., já circulava pelo Oriente Médio. Do conteúdo se pode notar que era um texto destinado à formação de altos funcionários e diplomatas ligados ao governo (cf. 22,21). 22,17-21: São trinta máximas que se inspiram na estrutura do texto egípcio, adaptado à perspectiva da religião javista. Formam as primeiras diretivas para a classe governante. 22,22-24,22: Estas máximas dão uma idéia dos problemas que já existiam na época. Apresentam ainda o comportamento que se espera do funcionário para exercer bem as suas tarefas.</w:t>
      </w:r>
    </w:p>
    <w:p w14:paraId="1BC9A564" w14:textId="77777777" w:rsidR="00F1231A" w:rsidRDefault="004E2B2F" w:rsidP="004E2B2F">
      <w:pPr>
        <w:jc w:val="both"/>
      </w:pPr>
      <w:r>
        <w:br w:type="page"/>
      </w:r>
    </w:p>
    <w:p w14:paraId="21DAAE98" w14:textId="77777777" w:rsidR="00F1231A" w:rsidRDefault="004E2B2F" w:rsidP="004E2B2F">
      <w:pPr>
        <w:pStyle w:val="Ttulo1"/>
        <w:jc w:val="both"/>
      </w:pPr>
      <w:r>
        <w:lastRenderedPageBreak/>
        <w:t>Capítulo 23</w:t>
      </w:r>
    </w:p>
    <w:p w14:paraId="5D68B8B6" w14:textId="77777777" w:rsidR="00F1231A" w:rsidRDefault="004E2B2F" w:rsidP="004E2B2F">
      <w:pPr>
        <w:jc w:val="both"/>
      </w:pPr>
      <w:r>
        <w:t>- 6 - Quando você estiver comendo ao lado de um chefe, preste atenção na pessoa que está na frente. Se você estiver com fome, coloque uma faca na garganta, e não cobice as comidas dele, porque é alimento enganador. - 7 - Não se empenhe em adquirir riqueza, nem gaste sua inteligência com isso, pois basta você olhar, e ela não existe mais: baterá as asas como águia e voará pelo céu. - 8 - Não coma na casa do invejoso, nem cobice as comidas dele, pois ele só pensa em si mesmo. Ele diz: «Coma e beba!» Mas não é sincero com você. Então você vomitará o bocado que comeu e desperdiçará palavras gentis. - 9 - Não perca tempo falando com nenhum insensato, porque ele vai desprezar suas palavras sábias. -capítulo 10 - Não desloque a divisa da terra, nem invada o campo dos órfãos, pois o defensor deles é forte e defenderá contra você a causa deles. - 11 - Discipline sua mente e preste atenção aos conselhos da experiência. - 12 - Não deixe de disciplinar o jovem. Se você o corrigir com vara, ele não morrerá. Quanto a você, corrija com vara o jovem, e o estará livrando da morte. - 13 - Meu filho, se você se tornar sábio, eu me alegrarei. Ficarei muito contente quando seus lábios falarem com retidão. - 14 - Não tenha inveja dos pecadores, mas tenha sempre o temor de Javé, pois é certo que assim você terá futuro, e sua esperança não fracassará. - 15 - Escute, meu filho: torne-se sábio, e forme bem a sua mente. Não se junte aos beberrões, nem ande com os comilões, pois o beberrão e o comilão empobrecem, e o dorminhoco se veste com trapos. - 16 - Dê ouvidos a seu pai, porque ele gerou você, e não despreze a velhice de sua mãe. Compre a verdade e não venda a sabedoria, a disciplina e a inteligência. O pai justo ficará muito contente, e quem gera um filho sábio se alegrará. Que seu pai e sua mãe se alegrem, e fique contente aquela que gerou você. - 17 - Meu filho, me dê atenção e aceite de boa vontade o meu exemplo, pois a prostituta é cova profunda e a estrangeira é poço estreito. Ela fica de emboscada como ladrão e multiplica traições entre os homens. - 18 - Para quem são os gemidos? Para quem os lamentos? Para quem as brigas? Para quem as queixas? Para quem os ferimentos sem motivo? Para quem os olhos vermelhos? São para aqueles que bebem o dia inteiro e vivem procurando bebidas misturadas. Não fique fascinado pelo vinho, vendo sua cor e seu brilho, enquanto escorre suavemente no copo. No fim, ele morde como cobra e fere como víbora. Então seus olhos verão coisas estranhas, e sua mente imaginará coisas absurdas. Você ficará como quem está deitado em alto mar ou sentado no topo de um mastro. «Bateram em mim, e eu não senti nada! Eles me deram uma surra, e eu nem percebi! Quando me levantar, vou continuar a beber».</w:t>
      </w:r>
    </w:p>
    <w:p w14:paraId="15830080" w14:textId="194B619B" w:rsidR="00F1231A" w:rsidRDefault="002D7AFD" w:rsidP="004E2B2F">
      <w:pPr>
        <w:pStyle w:val="Ttulo2"/>
        <w:jc w:val="both"/>
      </w:pPr>
      <w:r>
        <w:t xml:space="preserve">Antigo testamento </w:t>
      </w:r>
      <w:r w:rsidR="004E2B2F">
        <w:t>livros sapienciaisprovérbios</w:t>
      </w:r>
    </w:p>
    <w:p w14:paraId="5DB6F4EE" w14:textId="77777777" w:rsidR="00F1231A" w:rsidRDefault="004E2B2F" w:rsidP="004E2B2F">
      <w:pPr>
        <w:jc w:val="both"/>
      </w:pPr>
      <w:r>
        <w:br w:type="page"/>
      </w:r>
    </w:p>
    <w:p w14:paraId="4EDF44C6" w14:textId="77777777" w:rsidR="00F1231A" w:rsidRDefault="004E2B2F" w:rsidP="004E2B2F">
      <w:pPr>
        <w:pStyle w:val="Ttulo1"/>
        <w:jc w:val="both"/>
      </w:pPr>
      <w:r>
        <w:lastRenderedPageBreak/>
        <w:t>Capítulo 24</w:t>
      </w:r>
    </w:p>
    <w:p w14:paraId="665E3280" w14:textId="77777777" w:rsidR="00F1231A" w:rsidRDefault="004E2B2F" w:rsidP="004E2B2F">
      <w:pPr>
        <w:jc w:val="both"/>
      </w:pPr>
      <w:r>
        <w:t>- 19 - Não tenha inveja dos maus, nem deseje viver com eles, porque o coração deles trama violência, e seus lábios só falam maldades. - 20 - Com a sabedoria se constrói a casa, e com a prudência ela se firma. Pelo conhecimento, os quartos ficam cheios de bens preciosos e agradáveis. - 21 - É melhor ser sábio que ser forte, e o conhecimento vale mais que a força. É com estratagemas que se faz a guerra, e a vitória depende do número de conselheiros. - 22 - Para o tolo a sabedoria é coisa inacessível, e no tribunal ele não abrirá a boca. - 23 - Quem planeja o mal será chamado de intrigante. O propósito do tolo é o pecado, e o zombador é detestado pelos homens. - 24 - Se você fraqueja no dia da desgraça, é sinal de que a sua força é bem pequena. - 25 - Liberte os condenados à morte, e não abandone os que são arrastados ao suplício. Você pode dizer que não tem nada com isso, mas Deus pesa os corações e tomará conhecimento. Aquele que vigia sobre a sua vida sabe de tudo, e pagará a cada um conforme as obras que tiver feito. - 26 - Meu filho, coma o mel, porque ele faz bem; o favo de mel é gostoso na boca. Saiba que também a sabedoria é assim: se você a encontrar, terá futuro, e sua esperança não fracassará. - 27 - Não fique cercando a casa do justo, nem lhe destrua a morada, porque o justo pode cair sete vezes, mas se levanta, enquanto os ímpios se afundam na desgraça. - 28 - Não fique alegre quando o seu inimigo cai, e não festeje quando ele tropeça. Javé poderia ver isso, ficar irritado, e desviar a ira contra você. - 29 - Não fique irritado por causa dos maus, nem tenha inveja dos injustos, porque o mau não tem futuro, e a lâmpada dos injustos se apagará. - 30 - Meu filho, tema a Javé e ao rei; e não se revolte contra nenhum dos dois, porque de repente eles se vingarão, e quem sabe com que furor. IV.</w:t>
      </w:r>
    </w:p>
    <w:p w14:paraId="46C438C8" w14:textId="77777777" w:rsidR="00F1231A" w:rsidRDefault="004E2B2F" w:rsidP="004E2B2F">
      <w:pPr>
        <w:pStyle w:val="Ttulo2"/>
        <w:jc w:val="both"/>
      </w:pPr>
      <w:r>
        <w:t>Outras palavras dos sábios</w:t>
      </w:r>
    </w:p>
    <w:p w14:paraId="70C33A27" w14:textId="77777777" w:rsidR="00F1231A" w:rsidRDefault="004E2B2F" w:rsidP="004E2B2F">
      <w:pPr>
        <w:jc w:val="both"/>
      </w:pPr>
      <w:r>
        <w:t>Também estas são palavras dos Sábios: Não é bom ser parcial no julgamento. O povo amaldiçoará quem absolver o culpado, e contra ele todos ficarão irritados. Os que fizerem justiça, porém, terão sucesso e serão abençoados. Resposta bem dada é um beijo nos lábios. Organize seus negócios na cidade e prepare tudo no campo, para depois construir a sua casa. Não testemunhe sem motivo contra o seu próximo, e não o engane com os lábios. Nunca diga: «Vou fazer para ele o mesmo que ele me fez. Vou lhe pagar como ele merece!» Passei pelo campo de um preguiçoso, e pela vinha de um homem sem juízo: estava tudo cheio de urtigas, o terreno coberto de espinhos e o muro em ruínas. Vendo isso, comecei a refletir e aprendi esta lição: Durma um pouco, cochile mais um pouco, depois cruze os braços para descansar ainda um pouco, e a miséria do vagabundo cairá sobre você, e a indigência o atacará como homem armado.</w:t>
      </w:r>
    </w:p>
    <w:p w14:paraId="0C9AE0C8" w14:textId="2E99AE09" w:rsidR="00F1231A" w:rsidRDefault="002D7AFD" w:rsidP="004E2B2F">
      <w:pPr>
        <w:pStyle w:val="Ttulo2"/>
        <w:jc w:val="both"/>
      </w:pPr>
      <w:r>
        <w:t xml:space="preserve">Antigo testamento </w:t>
      </w:r>
      <w:r w:rsidR="004E2B2F">
        <w:t>livros sapienciaisprovérbios</w:t>
      </w:r>
    </w:p>
    <w:p w14:paraId="2CAE20D0" w14:textId="77777777" w:rsidR="00F1231A" w:rsidRDefault="004E2B2F" w:rsidP="004E2B2F">
      <w:pPr>
        <w:jc w:val="both"/>
      </w:pPr>
      <w:r>
        <w:t>24,23-34: É um acréscimo à coleção anterior. Os vv. 28-29 já denotam a tentativa de superar a lei do talião (olho por olho).</w:t>
      </w:r>
    </w:p>
    <w:p w14:paraId="2F2DA255" w14:textId="77777777" w:rsidR="00F1231A" w:rsidRDefault="004E2B2F" w:rsidP="004E2B2F">
      <w:pPr>
        <w:jc w:val="both"/>
      </w:pPr>
      <w:r>
        <w:br w:type="page"/>
      </w:r>
    </w:p>
    <w:p w14:paraId="04B95765" w14:textId="77777777" w:rsidR="00F1231A" w:rsidRDefault="004E2B2F" w:rsidP="004E2B2F">
      <w:pPr>
        <w:pStyle w:val="Ttulo1"/>
        <w:jc w:val="both"/>
      </w:pPr>
      <w:r>
        <w:lastRenderedPageBreak/>
        <w:t>Capítulo 25</w:t>
      </w:r>
    </w:p>
    <w:p w14:paraId="555A803A" w14:textId="77777777" w:rsidR="00F1231A" w:rsidRDefault="004E2B2F" w:rsidP="004E2B2F">
      <w:pPr>
        <w:jc w:val="both"/>
      </w:pPr>
      <w:r>
        <w:t>V.</w:t>
      </w:r>
    </w:p>
    <w:p w14:paraId="0BF6164D" w14:textId="77777777" w:rsidR="00F1231A" w:rsidRDefault="004E2B2F" w:rsidP="004E2B2F">
      <w:pPr>
        <w:pStyle w:val="Ttulo2"/>
        <w:jc w:val="both"/>
      </w:pPr>
      <w:r>
        <w:t>Vida social e governo</w:t>
      </w:r>
    </w:p>
    <w:p w14:paraId="7AC24AA8" w14:textId="77777777" w:rsidR="00F1231A" w:rsidRDefault="004E2B2F" w:rsidP="004E2B2F">
      <w:pPr>
        <w:jc w:val="both"/>
      </w:pPr>
      <w:r>
        <w:t>Também estes são provérbios de Salomão, recolhidos e copiados pelos funcionários de Ezequias, rei de Judá. A convivência social A glória de Deus é ocultar as coisas, e a glória dos reis é pesquisá-las. A altura do céu, a profundidade da terra e a mente dos reis são coisas insondáveis. Tire a escória da prata, e esta ficará completamente pura; tire o injusto da presença do rei, e o trono deste se firmará na justiça. Não se vanglorie na frente do rei, nem ocupe o lugar dos grandes. É melhor que digam a você: «Suba até aqui», do que ser humilhado na presença de uma autoridade. Não se apresse a usar no tribunal aquilo que você acabou de ver, pois, o que fará você no fim, se o seu próximo o puser em apuros? Discuta a causa diretamente com o seu próximo, mas não revele o segredo de uma outra pessoa, para que os ouvintes não difamem você e seu descrédito se torne irreparável. Maçã de ouro em bandeja de prata é palavra dita na hora oportuna. Anel de ouro e colar de ouro puro é a correção do sábio para ouvido atento. Neve fresca em tempo de colheita é o mensageiro fiel para quem o envia: ele reanima a vida do seu senhor. Nuvens e ventos e nada de chuva é aquele que promete, mas não cumpre. Com paciência dobra-se um magistrado, e a língua macia pode quebrar ossos. Se você encontra mel, coma apenas o suficiente, para não ficar enjoado e vomitar. Não freqüente demais a casa do seu próximo, para que ele não se canse e fique farto de você. Maça, espada e flecha aguda é aquele que depõe falsamente contra o próximo. Dente solto e pé sem firmeza é confiar no traidor quando chega o perigo. Vinagre na ferida e nudez no frio é entoar canções para um coração aflito. Se o seu inimigo tem fome, dê a ele de comer; se tem sede, dê a ele de beber. Desse modo, você o deixará corado de vergonha e Javé recompensará você. O vento norte traz chuva e os mexericos trazem ódio. É melhor morar no fundo do quintal, do que dentro de casa com mulher briguenta. Água fresca em garganta sedenta é a boa notícia de uma terra distante. Fonte turvada e nascente poluída é o justo que fraqueja diante do injusto. Comer muito mel não é bom, e procurar a própria honra não é honra. Cidade aberta e sem muralhas é o homem que não sabe se controlar.</w:t>
      </w:r>
    </w:p>
    <w:p w14:paraId="0AB70233" w14:textId="69A32091" w:rsidR="00F1231A" w:rsidRDefault="002D7AFD" w:rsidP="004E2B2F">
      <w:pPr>
        <w:pStyle w:val="Ttulo2"/>
        <w:jc w:val="both"/>
      </w:pPr>
      <w:r>
        <w:t xml:space="preserve">Antigo testamento </w:t>
      </w:r>
      <w:r w:rsidR="004E2B2F">
        <w:t>livros sapienciaisprovérbios</w:t>
      </w:r>
    </w:p>
    <w:p w14:paraId="29DC190C" w14:textId="77777777" w:rsidR="00F1231A" w:rsidRDefault="004E2B2F" w:rsidP="004E2B2F">
      <w:pPr>
        <w:jc w:val="both"/>
      </w:pPr>
      <w:r>
        <w:t>25,1-29,27: Graças à conjuntura política internacional, Ezequias teve oportunidade para tentar uma reforma política de grande porte, quando procurou reunir os dois reinos divididos. Ele pretendia refazer o grande império davídico-salomônico, que se dividira em 931 a.C. Parte importante do seu empreendimento foi reunir a experiência e a cultura do povo, a fim de lhe dar uma consciência nacional unificada. Desse movimento político-cultural resultou a presente coleção. 25,2-27,27: Pequeno tratado de moral social, procurando orientar o comportamento do povo diante dos problemas da convivência social. É uma espécie de tratado de educação moral e cívica.</w:t>
      </w:r>
    </w:p>
    <w:p w14:paraId="7BB9B5E0" w14:textId="77777777" w:rsidR="00F1231A" w:rsidRDefault="004E2B2F" w:rsidP="004E2B2F">
      <w:pPr>
        <w:jc w:val="both"/>
      </w:pPr>
      <w:r>
        <w:br w:type="page"/>
      </w:r>
    </w:p>
    <w:p w14:paraId="1E834E62" w14:textId="77777777" w:rsidR="00F1231A" w:rsidRDefault="004E2B2F" w:rsidP="004E2B2F">
      <w:pPr>
        <w:pStyle w:val="Ttulo1"/>
        <w:jc w:val="both"/>
      </w:pPr>
      <w:r>
        <w:lastRenderedPageBreak/>
        <w:t>Capítulo 26</w:t>
      </w:r>
    </w:p>
    <w:p w14:paraId="2E62D0C2" w14:textId="77777777" w:rsidR="00F1231A" w:rsidRDefault="004E2B2F" w:rsidP="004E2B2F">
      <w:pPr>
        <w:jc w:val="both"/>
      </w:pPr>
      <w:r>
        <w:t>Como neve no verão e chuva na colheita, também a honra não convém ao insensato. Como pássaro que foge e andorinha que voa, a maldição injusta não atinge sua meta. Relho para o cavalo, freio para o jumento e vara para as costas dos insensatos. Não responda ao insensato conforme a insensatez dele, para que você não se iguale a ele. Responda ao insensato conforme a insensatez dele, para que ele não se considere sábio. Corta os pés e bebe vinagre quem manda recado por meio do insensato. São bambas as pernas do coxo, como o provérbio na boca dos insensatos. Prestar homenagem ao insensato é como prender uma pedra no estilingue. Como galho de espinhos na mão do bêbado, assim é o provérbio na boca dos insensatos. Como arqueiro que dispara contra os passantes, é aquele que dá emprego ao insensato e ao bêbado. Como cão que volta ao seu vômito, assim é o insensato que repete a sua estupidez. Você já viu alguém que se considera sábio? Pode-se esperar mais do insensato do que dele. O preguiçoso diz: «Uma fera está no caminho e um leão está na rua». A porta gira nos gonzos, e o preguiçoso rola na cama. O preguiçoso põe a mão no prato, e acha cansativo levá-la até a boca. O preguiçoso se considera mais sábio do que sete pessoas que respondem com tato. Agarra um cão pelas orelhas quem se mete em briga alheia. Como alguém que se finge de louco e atira setas inflamadas, flechas e morte, assim é o homem que mente ao seu próximo e depois diz: «Foi só brincadeira». Sem lenha, o fogo se apaga; sem difamador acaba-se a briga. Carvão para as brasas e lenha para o fogo é o briguento para atiçar a briga. As palavras do difamador são guloseimas que descem ao fundo do ventre. Verniz recobrindo argila são os lábios que elogiam com má intenção. Quem odeia disfarça com a boca, mas por dentro guarda a mentira. Se a voz dele é suave, não confie, pois no coração ele tem sete abominações. Embora cubra o ódio com máscara, sua maldade se revelará na assembléia. Quem abre um buraco, nele cairá; quem rola uma pedra, esta para cima dele voltará. A língua mentirosa odeia a quem ela mesma fere, e a boca que elogia provoca a ruína.</w:t>
      </w:r>
    </w:p>
    <w:p w14:paraId="1FEF5D13" w14:textId="5903361F" w:rsidR="00F1231A" w:rsidRDefault="002D7AFD" w:rsidP="004E2B2F">
      <w:pPr>
        <w:pStyle w:val="Ttulo2"/>
        <w:jc w:val="both"/>
      </w:pPr>
      <w:r>
        <w:t xml:space="preserve">Antigo testamento </w:t>
      </w:r>
      <w:r w:rsidR="004E2B2F">
        <w:t>livros sapienciaisprovérbios</w:t>
      </w:r>
    </w:p>
    <w:p w14:paraId="3CD25707" w14:textId="77777777" w:rsidR="00F1231A" w:rsidRDefault="004E2B2F" w:rsidP="004E2B2F">
      <w:pPr>
        <w:jc w:val="both"/>
      </w:pPr>
      <w:r>
        <w:br w:type="page"/>
      </w:r>
    </w:p>
    <w:p w14:paraId="6C617910" w14:textId="77777777" w:rsidR="00F1231A" w:rsidRDefault="004E2B2F" w:rsidP="004E2B2F">
      <w:pPr>
        <w:pStyle w:val="Ttulo1"/>
        <w:jc w:val="both"/>
      </w:pPr>
      <w:r>
        <w:lastRenderedPageBreak/>
        <w:t>Capítulo 27</w:t>
      </w:r>
    </w:p>
    <w:p w14:paraId="726E4CA0" w14:textId="77777777" w:rsidR="00F1231A" w:rsidRDefault="004E2B2F" w:rsidP="004E2B2F">
      <w:pPr>
        <w:jc w:val="both"/>
      </w:pPr>
      <w:r>
        <w:t>Não se glorie do amanhã, porque você não sabe o que o dia de hoje vai gerar. Que um estranho elogie você, e não sua própria boca; que seja um desconhecido, e não seus próprios lábios. A pedra é pesada e a areia é uma carga, mas a cólera do estúpido pesa mais do que as duas. O furor é cruel e a ira é impetuosa, mas quem pode resistir diante do ciúme? É melhor uma repreensão aberta do que um amor encoberto. O tapa do amigo é leal, mas o beijo do inimigo é mentiroso. Estômago cheio despreza o favo de mel; estômago faminto acha doce o fel. Como ave a vagar longe do ninho, assim é o homem longe do lar. Óleo e perfume alegram o coração, e conselho de amigo acalma o ânimo. Não abandone o seu amigo, nem o amigo do seu pai; e no dia difícil, não vá à casa do seu irmão: vale mais o vizinho perto do que o irmão longe. Meu filho, tenha juízo e alegre o meu coração, e eu poderei responder a quem me ultraja. O esperto vê o perigo e se esconde; o ingênuo avança e se sai mal. Tome a roupa de quem se tornou fiador de um desconhecido e ficou empenhado com um estrangeiro. Acordar o vizinho para lhe dizer «bom dia», é o mesmo que amaldiçoá-lo. Goteira pingando em dia de chuva e mulher briguenta são coisas iguais. Querer segurá-la é como segurar o vento ou pegar óleo com a mão. O ferro se afia com o ferro, e a pessoa se afia com a presença do seu próximo. Quem cuida de sua figueira, comerá de seus figos; e quem respeita o patrão, será honrado. O rosto se reflete na água, e o homem se reflete em sua consciência. Morte e abismo são insaciáveis, da mesma forma que a ambição humana. A prata é provada na fornalha, o ouro no forno, e o homem na boca de quem o elogia. Mesmo que você soque o imbecil no pilão, a estupidez não se separa dele. Observe bem o aspecto de suas ovelhas, e preste atenção em seus rebanhos, porque a riqueza não dura para sempre, nem fortuna passa de geração em geração. Corte o capim, e quando ele brotar, ajunte o feno dos montes. Dessa forma, as ovelhas lhe darão roupa, e os cabritos darão para você comprar um campo; as cabras darão leite para alimentar você, sua família e suas empregadas.</w:t>
      </w:r>
    </w:p>
    <w:p w14:paraId="0C7E9309" w14:textId="1A048DF1" w:rsidR="00F1231A" w:rsidRDefault="002D7AFD" w:rsidP="004E2B2F">
      <w:pPr>
        <w:pStyle w:val="Ttulo2"/>
        <w:jc w:val="both"/>
      </w:pPr>
      <w:r>
        <w:t xml:space="preserve">Antigo testamento </w:t>
      </w:r>
      <w:r w:rsidR="004E2B2F">
        <w:t>livros sapienciaisprovérbios</w:t>
      </w:r>
    </w:p>
    <w:p w14:paraId="6EDB6BF3" w14:textId="77777777" w:rsidR="00F1231A" w:rsidRDefault="004E2B2F" w:rsidP="004E2B2F">
      <w:pPr>
        <w:jc w:val="both"/>
      </w:pPr>
      <w:r>
        <w:br w:type="page"/>
      </w:r>
    </w:p>
    <w:p w14:paraId="72C94581" w14:textId="77777777" w:rsidR="00F1231A" w:rsidRDefault="004E2B2F" w:rsidP="004E2B2F">
      <w:pPr>
        <w:pStyle w:val="Ttulo1"/>
        <w:jc w:val="both"/>
      </w:pPr>
      <w:r>
        <w:lastRenderedPageBreak/>
        <w:t>Capítulo 28</w:t>
      </w:r>
    </w:p>
    <w:p w14:paraId="2E7C6C5C" w14:textId="77777777" w:rsidR="00F1231A" w:rsidRDefault="004E2B2F" w:rsidP="004E2B2F">
      <w:pPr>
        <w:jc w:val="both"/>
      </w:pPr>
      <w:r>
        <w:t>Ética de governo O injusto foge sem ser perseguido, mas o justo é intrépido como leão. Quando no país reina a transgressão, os chefes se multiplicam; mas o homem sensato e prudente mantém o direito. Pobre que explora os fracos é chuva devastadora que deixa sem pão. Os que abandonam a Lei elogiam o injusto; os que observam a Lei rompem com ele. Os homens maus não compreendem o direito, mas os que buscam a Javé compreendem tudo. É melhor um pobre de comportamento íntegro, do que um rico de conduta perversa. Quem observa a Lei é filho inteligente, mas o amigo dos corruptos envergonha o seu pai. Quem multiplica suas riquezas com usura e juros, acumula para quem se compadece dos fracos. Quem fecha os ouvidos à Lei, até mesmo sua oração se tornará detestada. Quem desvia os retos para o mau caminho, cairá em sua própria armadilha. O rico se considera sábio, mas o pobre inteligente o desmascara. Quando os justos triunfam, a festa é grande; quando os injustos imperam, todo mundo se esconde. Quem esconde suas faltas, jamais tem sucesso; quem as confessa e abandona, alcança o perdão. Feliz o homem que está sempre alerta, pois o turrão cai na desgraça. Leão rugindo e urso faminto, é o injusto governando um povo fraco. Chefe insensato multiplica extorsões; quem odeia o lucro prolonga seus dias. O homem culpado de assassinato fugirá até o túmulo: que ninguém tente segurá-lo. Quem vive de modo íntegro, será salvo; quem segue dois caminhos, num deles cairá. Quem cultiva seu campo, se saciará de pão; quem busca ilusões, se saciará de miséria. O homem leal receberá muitas bênçãos, mas quem quer enriquecer rapidamente não ficará impune. Não é bom ser parcial, mas por um pedaço de pão, o homem comete um crime. O ambicioso corre atrás da riqueza, e não sabe que vai cair na miséria. Quem repreende alguém será mais estimado do que aquele que elogia. Quem rouba seus pais, e diz que não é pecado, é cúmplice de bandidos. O ambicioso provoca disputas, mas quem confia em Javé prospera. Quem confia em si mesmo é insensato, mas quem procede com sensatez está a salvo. Quem dá ao pobre não passa necessidade; e quem fecha os olhos para ele ficará coberto de maldições. Quando os injustos imperam, todo mundo se esconde; quando eles desaparecem, os justos prosperam.</w:t>
      </w:r>
    </w:p>
    <w:p w14:paraId="7655E10E" w14:textId="39476B86" w:rsidR="00F1231A" w:rsidRDefault="002D7AFD" w:rsidP="004E2B2F">
      <w:pPr>
        <w:pStyle w:val="Ttulo2"/>
        <w:jc w:val="both"/>
      </w:pPr>
      <w:r>
        <w:t xml:space="preserve">Antigo testamento </w:t>
      </w:r>
      <w:r w:rsidR="004E2B2F">
        <w:t>livros sapienciaisprovérbios</w:t>
      </w:r>
    </w:p>
    <w:p w14:paraId="57A7DBE8" w14:textId="77777777" w:rsidR="00F1231A" w:rsidRDefault="004E2B2F" w:rsidP="004E2B2F">
      <w:pPr>
        <w:jc w:val="both"/>
      </w:pPr>
      <w:r>
        <w:t>28,1-29,27: Outro compêndio destinado a quem desempenha cargos no governo. Uma espécie de manual para formação de altos funcionários.</w:t>
      </w:r>
    </w:p>
    <w:p w14:paraId="5DAC3D01" w14:textId="77777777" w:rsidR="00F1231A" w:rsidRDefault="004E2B2F" w:rsidP="004E2B2F">
      <w:pPr>
        <w:jc w:val="both"/>
      </w:pPr>
      <w:r>
        <w:br w:type="page"/>
      </w:r>
    </w:p>
    <w:p w14:paraId="33AD3484" w14:textId="77777777" w:rsidR="00F1231A" w:rsidRDefault="004E2B2F" w:rsidP="004E2B2F">
      <w:pPr>
        <w:pStyle w:val="Ttulo1"/>
        <w:jc w:val="both"/>
      </w:pPr>
      <w:r>
        <w:lastRenderedPageBreak/>
        <w:t>Capítulo 29</w:t>
      </w:r>
    </w:p>
    <w:p w14:paraId="16C48E09" w14:textId="77777777" w:rsidR="00F1231A" w:rsidRDefault="004E2B2F" w:rsidP="004E2B2F">
      <w:pPr>
        <w:jc w:val="both"/>
      </w:pPr>
      <w:r>
        <w:t>O homem que não aceita repreensões fracassará de repente e sem remédio. Quando os justos governam, o povo se alegra; quando o injusto governa, o povo reclama. Quem ama a sabedoria alegra o seu pai, mas quem freqüenta prostitutas desperdiça seus bens. O rei que governa conforme o direito mantém estável o país, mas o ávido de impostos o transtorna. O homem que adula o próximo estende para ele uma rede debaixo dos pés. O crime do perverso é uma cilada, mas o justo canta de alegria. O justo atende à causa dos fracos, mas o injusto não se importa com ela. Os provocadores agitam a cidade, mas os sábios contêm a ira. Quando o sábio discute com o tolo, pode ficar zangado ou rir, mas nunca terá descanso. Os assassinos detestam o homem íntegro, mas os homens retos o procuram. O insensato desafoga todas as suas paixões, mas o sábio as contém e acalma. Se um chefe dá atenção a palavras mentirosas, seus ministros se tornarão perversos. O pobre e o opressor se encontram, mas é Javé quem dá os olhos para os dois. Quando o rei faz justiça aos fracos, seu trono se firmará para sempre. Vara e repreensão produzem sabedoria, mas o jovem abandonado a si mesmo envergonha a sua mãe. Quando os injustos governam, os crimes se multiplicam; mas os justos verão a ruína daqueles. Corrija seu filho, que ele o deixará tranqüilo e lhe trará alegrias. Quando não há profeta, o povo se desagrega; mas quem observa a Lei é feliz. Escravo não se corrige com palavras, porque ele ouve, mas não obedece. Você já viu alguém falar sem pensar? Pode esperar mais de um insensato do que dele. Quem mima o escravo desde criança, acabará criando um preguiçoso. O homem irado provoca briga, e o homem enfurecido multiplica os crimes. O orgulho de um homem o rebaixará, mas o humilde conserva a própria honra. O cúmplice do ladrão odeia a si mesmo: ele ouve a maldição, mas não o denuncia. Quem teme os homens cairá na armadilha, mas quem confia em Javé está em segurança. Muitos procuram o favor do chefe, mas a sentença vem de Javé. O injusto é desprezado pelos justos; o homem reto é desprezado pelos injustos.</w:t>
      </w:r>
    </w:p>
    <w:p w14:paraId="0D89C032" w14:textId="6058062E" w:rsidR="00F1231A" w:rsidRDefault="002D7AFD" w:rsidP="004E2B2F">
      <w:pPr>
        <w:pStyle w:val="Ttulo2"/>
        <w:jc w:val="both"/>
      </w:pPr>
      <w:r>
        <w:t xml:space="preserve">Antigo testamento </w:t>
      </w:r>
      <w:r w:rsidR="004E2B2F">
        <w:t>livros sapienciaisprovérbios</w:t>
      </w:r>
    </w:p>
    <w:p w14:paraId="789EF83B" w14:textId="77777777" w:rsidR="00F1231A" w:rsidRDefault="004E2B2F" w:rsidP="004E2B2F">
      <w:pPr>
        <w:jc w:val="both"/>
      </w:pPr>
      <w:r>
        <w:br w:type="page"/>
      </w:r>
    </w:p>
    <w:p w14:paraId="05A5E6E0" w14:textId="77777777" w:rsidR="00F1231A" w:rsidRDefault="004E2B2F" w:rsidP="004E2B2F">
      <w:pPr>
        <w:pStyle w:val="Ttulo1"/>
        <w:jc w:val="both"/>
      </w:pPr>
      <w:r>
        <w:lastRenderedPageBreak/>
        <w:t>Capítulo 30</w:t>
      </w:r>
    </w:p>
    <w:p w14:paraId="4896C12B" w14:textId="77777777" w:rsidR="00F1231A" w:rsidRDefault="004E2B2F" w:rsidP="004E2B2F">
      <w:pPr>
        <w:jc w:val="both"/>
      </w:pPr>
      <w:r>
        <w:t>VI.</w:t>
      </w:r>
    </w:p>
    <w:p w14:paraId="5A7D6563" w14:textId="77777777" w:rsidR="00F1231A" w:rsidRDefault="004E2B2F" w:rsidP="004E2B2F">
      <w:pPr>
        <w:pStyle w:val="Ttulo2"/>
        <w:jc w:val="both"/>
      </w:pPr>
      <w:r>
        <w:t>Mistério e</w:t>
      </w:r>
    </w:p>
    <w:p w14:paraId="17A76DD8" w14:textId="77777777" w:rsidR="00F1231A" w:rsidRDefault="004E2B2F" w:rsidP="004E2B2F">
      <w:pPr>
        <w:pStyle w:val="Ttulo2"/>
        <w:jc w:val="both"/>
      </w:pPr>
      <w:r>
        <w:t>Escândalo</w:t>
      </w:r>
    </w:p>
    <w:p w14:paraId="0D2DBA02" w14:textId="77777777" w:rsidR="00F1231A" w:rsidRDefault="004E2B2F" w:rsidP="004E2B2F">
      <w:pPr>
        <w:jc w:val="both"/>
      </w:pPr>
      <w:r>
        <w:t>Oráculo do homem: Ó Deus, estou cansado. Estou cansado, ó Deus, e desfaleço, porque sou o mais ignorante dos homens, e não tenho inteligência humana. Não aprendi a sabedoria e não cheguei a compreender o Santo. Quem subiu até o céu, e daí desceu? Quem recolheu o vento na mão? Quem recolheu o mar na túnica? Quem fixou os confins do mundo? Qual é o seu nome e sobrenome? Você sabe? Cada palavra de Deus é comprovada, e ele é um escudo para quem nele se abriga. Não acrescente nada às palavras dele, porque ele o questionaria, e a sua fraude seria descoberta. Eu te peço duas coisas, ó Deus. Não me negues isto antes de eu morrer: Afasta de mim a falsidade e a mentira. Não me dês riqueza, nem pobreza. Concede-me apenas o meu pedaço de pão, para que, saciado, eu não te renegue, dizendo: «Quem é Javé?» Ou então, reduzido à miséria, chegue a roubar e profanar o nome do meu Deus. Não calunie o escravo diante do seu patrão, pois o escravo amaldiçoaria você, e você é que seria castigado. Existe gente que amaldiçoa o próprio pai e não abençoa a mãe, gente que se considera pura e não se lava de sua imundície, gente de olhos altivos e olhar soberbo, gente que tem dentes como espadas e queixos como punhais, para eliminar da terra os pobres e do meio do povo os indigentes!</w:t>
      </w:r>
    </w:p>
    <w:p w14:paraId="2E459D98" w14:textId="77777777" w:rsidR="00F1231A" w:rsidRDefault="004E2B2F" w:rsidP="004E2B2F">
      <w:pPr>
        <w:pStyle w:val="Ttulo2"/>
        <w:jc w:val="both"/>
      </w:pPr>
      <w:r>
        <w:t>Vii.</w:t>
      </w:r>
    </w:p>
    <w:p w14:paraId="3FBB92E8" w14:textId="77777777" w:rsidR="00F1231A" w:rsidRDefault="004E2B2F" w:rsidP="004E2B2F">
      <w:pPr>
        <w:pStyle w:val="Ttulo2"/>
        <w:jc w:val="both"/>
      </w:pPr>
      <w:r>
        <w:t>Provérbios numéricos</w:t>
      </w:r>
    </w:p>
    <w:p w14:paraId="19FF9B16" w14:textId="77777777" w:rsidR="00F1231A" w:rsidRDefault="004E2B2F" w:rsidP="004E2B2F">
      <w:pPr>
        <w:jc w:val="both"/>
      </w:pPr>
      <w:r>
        <w:t>A sanguessuga tem duas filhas: «Quero mais» «Quero mais». Existem três coisas insaciáveis, e uma quarta que nunca diz «Chega»: a mansão dos mortos, o útero estéril, a terra que não se farta de água, e o fogo que nunca diz «Chega». Quem zomba do seu pai e não obedece à sua mãe, deve ser devorado pelos urubus ou ter os olhos arrancados pelos corvos. Existem três coisas difíceis para mim, e uma quarta que não compreendo: o caminho da águia no céu, o caminho da serpente nas pedras, o caminho do navio em alto mar e o caminho do homem com uma jovem. A adúltera se comporta assim: come, limpa a boca e depois diz: «Não fiz nada de mal». Existem três coisas que fazem a terra tremer, e uma quarta que ela não pode suportar: um escravo que se torna rei, um idiota farto de pão, a mulher desprezada que encontra marido e a escrava que ocupa o lugar da patroa. No mundo existem quatro seres pequeninos que são mais sábios do que os sábios: as formigas, povo fraco, mas que recolhe comida no verão; as ratazanas, povo sem força, mas que mora nas rochas; os gafanhotos, que não têm rei, mas avançam todos em ordem; as lagartixas, que se podem pegar com a mão, mas penetram até em palácios de reis. Existem três seres com belo porte, e um quarto de andar imponente: o leão, o mais valente dos animais, que não recua diante de ninguém; o galo empinado diante das galinhas; o carneiro que vai à frente do rebanho; e o rei que chefia seu exército. Se você se exaltou estupidamente e depois se arrependeu, coloque a mão na boca, porque, batendo o leite sai manteiga, apertando o nariz sai sangue, e apertando a ira sai briga.</w:t>
      </w:r>
    </w:p>
    <w:p w14:paraId="7DED556F" w14:textId="7ABC3283" w:rsidR="00F1231A" w:rsidRDefault="002D7AFD" w:rsidP="004E2B2F">
      <w:pPr>
        <w:pStyle w:val="Ttulo2"/>
        <w:jc w:val="both"/>
      </w:pPr>
      <w:r>
        <w:t xml:space="preserve">Antigo testamento </w:t>
      </w:r>
      <w:r w:rsidR="004E2B2F">
        <w:t>livros sapienciaisprovérbios</w:t>
      </w:r>
    </w:p>
    <w:p w14:paraId="14F3773E" w14:textId="77777777" w:rsidR="00F1231A" w:rsidRDefault="004E2B2F" w:rsidP="004E2B2F">
      <w:pPr>
        <w:jc w:val="both"/>
      </w:pPr>
      <w:r>
        <w:t>30,1-14: Breve coleção atribuída ao estrangeiro Agur. O homem simples se admira com o mistério do universo, e principalmente com a injustiça social que massacra os pobres. 15-33: Pequena coleção formada de provérbios, na sua maioria em estilo numérico, assim chamado porque enumera certa quantidade de observações, e acrescenta mais uma. O propósito é chamar a atenção para a última coisa.</w:t>
      </w:r>
    </w:p>
    <w:p w14:paraId="5B3238FF" w14:textId="77777777" w:rsidR="00F1231A" w:rsidRDefault="004E2B2F" w:rsidP="004E2B2F">
      <w:pPr>
        <w:jc w:val="both"/>
      </w:pPr>
      <w:r>
        <w:br w:type="page"/>
      </w:r>
    </w:p>
    <w:p w14:paraId="30C186AC" w14:textId="77777777" w:rsidR="00F1231A" w:rsidRDefault="004E2B2F" w:rsidP="004E2B2F">
      <w:pPr>
        <w:pStyle w:val="Ttulo1"/>
        <w:jc w:val="both"/>
      </w:pPr>
      <w:r>
        <w:lastRenderedPageBreak/>
        <w:t>Capítulo 31</w:t>
      </w:r>
    </w:p>
    <w:p w14:paraId="0B584DE1" w14:textId="77777777" w:rsidR="00F1231A" w:rsidRDefault="004E2B2F" w:rsidP="004E2B2F">
      <w:pPr>
        <w:pStyle w:val="Ttulo2"/>
        <w:jc w:val="both"/>
      </w:pPr>
      <w:r>
        <w:t>Viii.</w:t>
      </w:r>
    </w:p>
    <w:p w14:paraId="55B05899" w14:textId="77777777" w:rsidR="00F1231A" w:rsidRDefault="004E2B2F" w:rsidP="004E2B2F">
      <w:pPr>
        <w:pStyle w:val="Ttulo2"/>
        <w:jc w:val="both"/>
      </w:pPr>
      <w:r>
        <w:t>De mãe para filho</w:t>
      </w:r>
    </w:p>
    <w:p w14:paraId="6943D7B2" w14:textId="77777777" w:rsidR="00F1231A" w:rsidRDefault="004E2B2F" w:rsidP="004E2B2F">
      <w:pPr>
        <w:jc w:val="both"/>
      </w:pPr>
      <w:r>
        <w:t>O que é isso, meu filho? O que é isso, filho de minhas entranhas? O que é isso, filho das minhas promessas? Não gaste sua força com mulheres, nem sua energia com aquelas que corrompem os reis. Não convém aos reis, ó Lamuel, não convém aos reis beber vinho, nem aos governantes gostar de bebidas alcoólicas. Porque eles bebem, acabam se esquecendo da Lei e pervertem o direito dos pobres. Dê bebida ao moribundo e vinho para os amargurados, pois bebendo eles esquecerão a miséria e não se lembrarão de seus sofrimentos. Abra a boca em favor do mudo e em defesa dos desfavorecidos. Abra a boca e dê sentenças justas, defendendo o pobre e o indigente. IX.</w:t>
      </w:r>
    </w:p>
    <w:p w14:paraId="6AB6BA01" w14:textId="77777777" w:rsidR="00F1231A" w:rsidRDefault="004E2B2F" w:rsidP="004E2B2F">
      <w:pPr>
        <w:pStyle w:val="Ttulo2"/>
        <w:jc w:val="both"/>
      </w:pPr>
      <w:r>
        <w:t>A esposa ideal</w:t>
      </w:r>
    </w:p>
    <w:p w14:paraId="7F0A993E" w14:textId="77777777" w:rsidR="00F1231A" w:rsidRDefault="004E2B2F" w:rsidP="004E2B2F">
      <w:pPr>
        <w:jc w:val="both"/>
      </w:pPr>
      <w:r>
        <w:t>Quem poderá encontrar a mulher forte? Ela vale muito mais do que pérolas. Seu marido confia nela e não deixa de encontrar vantagens. Ela traz para ele a felicidade e não a desgraça, em todos os dias de sua vida. Ela adquire lã e linho, e suas mãos trabalham com prazer. Ela é como navio mercante, que importa de longe a provisão. Ela se levanta ainda quando é noite, para alimentar a família e dar ordens às empregadas. Ela examina um terreno e o compra, e com o ganho do seu trabalho planta uma vinha. Ela se prepara para o trabalho com disposição, e põe em ação a força dos seus braços. Ela sabe dar valor ao seu trabalho, e mesmo de noite sua lâmpada não se apaga. Ela estende a mão ao fuso e com os dedos sustenta a roca. Ela abre as mãos para o pobre e estende o braço para o indigente. Quando cai neve, ela não teme por seus familiares, porque todos eles têm roupa forrada. Ela tece mantas e se veste de linho e púrpura. Seu marido é respeitado no tribunal, quando se assenta entre os juízes do povo. Ela fabrica tecidos para vender, e fornece cinturões para os comerciantes. Ela se veste de força e dignidade, e sorri para o futuro. Ela abre a boca com sabedoria, e sua língua ensina com bondade. Ela supervisiona o andamento da casa, e seu alimento é fruto do seu trabalho. Seus filhos se levantam para cumprimentá-la, e seu marido a elogia: «Muitas mulheres são fortes, mas você superou a todas elas!» A graça é enganadora e a beleza é passageira, mas a mulher que teme a Javé merece louvor. Cantem o sucesso do trabalho dela, e que suas obras a louvem na praça da cidade.</w:t>
      </w:r>
    </w:p>
    <w:p w14:paraId="54A5DA68" w14:textId="6A933CC0" w:rsidR="00F1231A" w:rsidRDefault="002D7AFD" w:rsidP="004E2B2F">
      <w:pPr>
        <w:pStyle w:val="Ttulo2"/>
        <w:jc w:val="both"/>
      </w:pPr>
      <w:r>
        <w:t xml:space="preserve">Antigo testamento </w:t>
      </w:r>
      <w:r w:rsidR="004E2B2F">
        <w:t>livros sapienciaisprovérbios</w:t>
      </w:r>
    </w:p>
    <w:p w14:paraId="79B89D6C" w14:textId="77777777" w:rsidR="00F1231A" w:rsidRDefault="004E2B2F" w:rsidP="004E2B2F">
      <w:pPr>
        <w:jc w:val="both"/>
      </w:pPr>
      <w:r>
        <w:t>31,1-9: Trecho de origem estrangeira, em forma de conselhos maternos, para que o filho saiba governar com justiça. 10-31: Mais do que elogio a uma determinada esposa, o poema proclama a sabedoria personificada como esposa ideal, que leva o homem para a justiça, honra, prosperidade e vida. É a companheira ideal para todos, homens e mulheres. Dessa forma, a mulher fica livre das exigências desmedidas que a sociedade patriarcal e machista lhe impõe.</w:t>
      </w:r>
    </w:p>
    <w:p w14:paraId="3A7C29AD" w14:textId="77777777" w:rsidR="00F1231A" w:rsidRDefault="004E2B2F" w:rsidP="004E2B2F">
      <w:pPr>
        <w:pStyle w:val="Ttulo2"/>
        <w:jc w:val="both"/>
      </w:pPr>
      <w:r>
        <w:t>Eclesiastes</w:t>
      </w:r>
    </w:p>
    <w:p w14:paraId="4857ABFC" w14:textId="77777777" w:rsidR="00F1231A" w:rsidRDefault="004E2B2F" w:rsidP="004E2B2F">
      <w:pPr>
        <w:pStyle w:val="Ttulo2"/>
        <w:jc w:val="both"/>
      </w:pPr>
      <w:r>
        <w:t>Felicidade é viver o presente</w:t>
      </w:r>
    </w:p>
    <w:p w14:paraId="666DD017" w14:textId="77777777" w:rsidR="00F1231A" w:rsidRDefault="004E2B2F" w:rsidP="004E2B2F">
      <w:pPr>
        <w:jc w:val="both"/>
      </w:pPr>
      <w:r>
        <w:t xml:space="preserve">Introdução O aparente pessimismo do Eclesiastes ou Coélet pode desconcertar o leitor. Na verdade, porém, trata-se de um livro profundamente crítico, lúcido e realista sobre a condição do povo na Palestina, por volta do século III a.C. A Palestina era então colônia do império grego dos Ptolomeus, ao qual devia pagar pesados tributos, que eram arrecadados pela família dos Tobíadas, que controlava o comércio, a economia e a política interna. O autor escreveu durante esse tempo de exploração interna e externa (250 a.C.), que não deixava esperanças de futuro melhor para o povo. Num mundo sem horizontes, ele fez um balanço sobre a condição humana, buscando apaixonadamente uma perspectiva de realização. Quais os caminhos para realizar a vida e a felicidade? O autor desmonta as ilusões que um determinado sistema de sociedade apresenta como ideal (riqueza, poder, ciência, </w:t>
      </w:r>
      <w:r>
        <w:lastRenderedPageBreak/>
        <w:t>prazeres, status social, trabalho para enriquecer etc.) e coloca uma pergunta fundamental: «Que proveito tira o homem de todo o trabalho com que se afadiga debaixo do sol?» (1,3). Em vez de cair no desespero, o autor descobre duas grandes perspectivas: Primeiro, descobre Deus como Senhor absoluto do mundo e da história, devolvendo a Deus a realidade de ser Deus. Depois, descobre o Deus sempre presente, fazendo o dom concreto da vida para o homem, a cada instante e continuamente. Isso leva o homem a descobrir que a própria realização é viver intensamente o momento presente, percebendo-o como lugar de relação com o Deus que dá a vida. Intensamente vivido, o momento presente se torna experiência da eternidade, saciando a sede que o homem tem da vida. Todavia, para que se possa de fato viver o presente é preciso usufruir o fruto do próprio trabalho (2,10; 2,24; 3,13.22; 5,18-20; 9,9). E aqui temos uma pergunta crucial: Que presente de vida resta para o povo, quando ele é impedido de usufruir do resultado do trabalho com que se afadiga debaixo do sol? O Eclesiastes ou Coélet denuncia portanto as conseqüências de uma estrutura social injusta. O povo não tem presente, quando é impedido de usufruir do fruto do próprio trabalho. Conseqüentemente, fica sem vida, que lhe foi roubada não por esta ou aquela pessoa, mas por todo um sistema social dependente que, para privilegiar uma minoria, acaba espoliando a nação inteira. E aqui, o autor mostra que isso se trata, em primeiro lugar, de um pecado teológico: Deus dá a vida para todos; se ela é roubada, o roubo é um desvio na própria fonte da vida. O Eclesiastes é convite para destruir e construir. Destruir uma falsa concepção a respeito de Deus e da vida, muitas vezes justificada por concepções teológicas profundamente arraigadas. Depois, construir uma nova concepção de vida, que é dom gratuito de Deus, para que todos a partilhem com justiça e fraternidade. Só então todos poderão ter acesso à felicidade, que consiste em usufruir a vida presente que, intensamente vivida, é a própria eternidade.</w:t>
      </w:r>
    </w:p>
    <w:p w14:paraId="1DD4F1A0" w14:textId="4DF8980D" w:rsidR="00F1231A" w:rsidRDefault="002D7AFD" w:rsidP="004E2B2F">
      <w:pPr>
        <w:pStyle w:val="Ttulo2"/>
        <w:jc w:val="both"/>
      </w:pPr>
      <w:r>
        <w:t xml:space="preserve">Antigo testamento </w:t>
      </w:r>
      <w:r w:rsidR="004E2B2F">
        <w:t>livros sapienciaiseclesiastes</w:t>
      </w:r>
    </w:p>
    <w:p w14:paraId="0D4656DA" w14:textId="77777777" w:rsidR="00F1231A" w:rsidRDefault="004E2B2F" w:rsidP="004E2B2F">
      <w:pPr>
        <w:jc w:val="both"/>
      </w:pPr>
      <w:r>
        <w:br w:type="page"/>
      </w:r>
    </w:p>
    <w:p w14:paraId="5E7EA6DC" w14:textId="77777777" w:rsidR="00F1231A" w:rsidRDefault="004E2B2F" w:rsidP="004E2B2F">
      <w:pPr>
        <w:pStyle w:val="Ttulo1"/>
        <w:jc w:val="both"/>
      </w:pPr>
      <w:r>
        <w:lastRenderedPageBreak/>
        <w:t>Capítulo 1</w:t>
      </w:r>
    </w:p>
    <w:p w14:paraId="3BD43292" w14:textId="77777777" w:rsidR="00F1231A" w:rsidRDefault="004E2B2F" w:rsidP="004E2B2F">
      <w:pPr>
        <w:jc w:val="both"/>
      </w:pPr>
      <w:r>
        <w:t>I.</w:t>
      </w:r>
    </w:p>
    <w:p w14:paraId="56A4CD0D" w14:textId="77777777" w:rsidR="00F1231A" w:rsidRDefault="004E2B2F" w:rsidP="004E2B2F">
      <w:pPr>
        <w:pStyle w:val="Ttulo2"/>
        <w:jc w:val="both"/>
      </w:pPr>
      <w:r>
        <w:t>Introdução</w:t>
      </w:r>
    </w:p>
    <w:p w14:paraId="0B5B468A" w14:textId="77777777" w:rsidR="00F1231A" w:rsidRDefault="004E2B2F" w:rsidP="004E2B2F">
      <w:pPr>
        <w:jc w:val="both"/>
      </w:pPr>
      <w:r>
        <w:t>A vida é passageira - Ó suprema fugacidade, diz Coélet, ó suprema fugacidade! Tudo é fugaz! Que proveito tira o homem de todo o trabalho com que se afadiga debaixo do sol? Repetição produz tédio - Geração vai, geração vem, e a terra permanece sempre a mesma. O sol se levanta, o sol se põe, voltando depressa para o lugar de onde novamente se levantará. O vento sopra para o sul, depois gira para o norte e, girando e girando, vai dando as suas voltas. Todos os rios correm para o mar, e o mar nunca transborda; embora cheguem ao fim do seu percurso, os rios sempre continuam a correr. Toda explicação fica pela metade, pois o homem não consegue terminá-la. O olho não se farta de ver, nem o ouvido se farta de ouvir. O que aconteceu, de novo acontecerá; e o que se fez, de novo será feito: debaixo do sol não há nenhuma novidade. Às vezes, ouvimos dizer: «Veja: esta é uma coisa nova!» Mas ela já existiu em outros tempos, muito antes de nós. Ninguém se lembra dos antigos, e aqueles que existem não serão lembrados pelos que virão depois deles. II.</w:t>
      </w:r>
    </w:p>
    <w:p w14:paraId="47ADD54E" w14:textId="77777777" w:rsidR="00F1231A" w:rsidRDefault="004E2B2F" w:rsidP="004E2B2F">
      <w:pPr>
        <w:pStyle w:val="Ttulo2"/>
        <w:jc w:val="both"/>
      </w:pPr>
      <w:r>
        <w:t>Onde está a felicidade?</w:t>
      </w:r>
    </w:p>
    <w:p w14:paraId="72DCDB83" w14:textId="77777777" w:rsidR="00F1231A" w:rsidRDefault="004E2B2F" w:rsidP="004E2B2F">
      <w:pPr>
        <w:jc w:val="both"/>
      </w:pPr>
      <w:r>
        <w:t>O conhecimento não resolve - Eu, Coélet, fui rei de Israel em Jerusalém. Eu resolvi pesquisar e investigar com sabedoria tudo o que acontece debaixo do céu. Essa é uma tarefa penosa que Deus entregou aos homens, para com ela ficarem ocupados. Então examinei as coisas que se fazem debaixo do sol, e cheguei à conclusão de que tudo é fugaz, uma corrida atrás do vento: o que é torto, não se pode endireitar; e o que falta não se consegue contar. Pensei e disse para mim mesmo: «Fiquei maior e mais sábio do que todos os que reinaram em Jerusalém antes de mim, e a minha mente adquiriu muita sabedoria e ciência!» Decidi então conhecer a sabedoria e a ciência, assim como a tolice e a loucura. E compreendi que também isso é correr atrás do vento, porque, onde há muita sabedoria, há também muita tristeza, e onde há mais conhecimento, há também mais sofrimento.</w:t>
      </w:r>
    </w:p>
    <w:p w14:paraId="1DDE2A0D" w14:textId="4932057E" w:rsidR="00F1231A" w:rsidRDefault="002D7AFD" w:rsidP="004E2B2F">
      <w:pPr>
        <w:pStyle w:val="Ttulo2"/>
        <w:jc w:val="both"/>
      </w:pPr>
      <w:r>
        <w:t xml:space="preserve">Antigo testamento </w:t>
      </w:r>
      <w:r w:rsidR="004E2B2F">
        <w:t>livros sapienciaiseclesiastes</w:t>
      </w:r>
    </w:p>
    <w:p w14:paraId="6EFFF921" w14:textId="77777777" w:rsidR="00F1231A" w:rsidRDefault="004E2B2F" w:rsidP="004E2B2F">
      <w:pPr>
        <w:jc w:val="both"/>
      </w:pPr>
      <w:r>
        <w:t>1,1: Título de todo o livro. Coélet pode ser nome próprio ou de alguém que fala à comunidade reunida. O autor se personifica como o rei Salomão. 2-3: É a síntese de todo o livro: examinando a situação em que o povo vive, a conclusão é que tudo é frágil e passageiro. O povo vive trabalhando. E que proveito ele tira do seu trabalho? 4-11: O perigo está em perder o sentido da vida. Quando isso acontece todas as coisas perdem o significado. A vida se torna repetição monótona e enfadonha, sem motivação nenhuma. 12-18: Salomão era considerado o modelo do homem sábio. Mas o autor garante que nem conhecimento nem erudição levam para a felicidade. Ao contrário: o conhecimento faz descobrir ainda melhor que a vida é passageira.</w:t>
      </w:r>
    </w:p>
    <w:p w14:paraId="6D0560F8" w14:textId="77777777" w:rsidR="00F1231A" w:rsidRDefault="004E2B2F" w:rsidP="004E2B2F">
      <w:pPr>
        <w:jc w:val="both"/>
      </w:pPr>
      <w:r>
        <w:br w:type="page"/>
      </w:r>
    </w:p>
    <w:p w14:paraId="0265FF36" w14:textId="77777777" w:rsidR="00F1231A" w:rsidRDefault="004E2B2F" w:rsidP="004E2B2F">
      <w:pPr>
        <w:pStyle w:val="Ttulo1"/>
        <w:jc w:val="both"/>
      </w:pPr>
      <w:r>
        <w:lastRenderedPageBreak/>
        <w:t>Capítulo 2</w:t>
      </w:r>
    </w:p>
    <w:p w14:paraId="1DFC6A80" w14:textId="77777777" w:rsidR="00F1231A" w:rsidRDefault="004E2B2F" w:rsidP="004E2B2F">
      <w:pPr>
        <w:jc w:val="both"/>
      </w:pPr>
      <w:r>
        <w:t>O sucesso resolve? - Então pensei: «Vamos! Vou fazer você experimentar a alegria e conhecer o prazer!» Mas concluí que também isso é fugaz. Do riso, eu disse: «Tolice!» E da alegria: «Para que serve?» Então decidi entregar-me à bebida, nessa minha busca da sabedoria, e entregar-me à insensatez, para descobrir o que convém ao homem fazer debaixo do céu, no curto tempo da vida. Realizei grandes obras: construí palácios para mim, plantei vinhas, fiz jardins e pomares com todo tipo de árvores, e construí reservatórios de água para regar as árvores do pomar. Comprei escravos e escravas, e tive muitos criados nascidos na minha casa. Possuí muitos rebanhos de vacas e ovelhas, mais do que todos os que reinaram em Jerusalém antes de mim. Acumulei prata e ouro, e tesouros de reis e províncias. Arranjei cantores e cantoras e - delícia dos homens - princesas em grande número. Dessa forma, fiquei maior e mais poderoso do que todos os que reinaram em Jerusalém antes de mim, sempre conservando a minha sabedoria. Não recusei nada do que os meus olhos pediam, e nunca privei o meu coração de nenhum prazer. Sabia desfrutar de todo o meu trabalho, e em todo o meu trabalho foi esta a minha porção. Então examinei todas as obras que havia feito e o trabalho que elas tinham custado para mim. E concluí que tudo é fugaz e uma corrida atrás do vento, e que não há nada de permanente debaixo do sol. Depois examinei a sabedoria, a tolice e a insensatez, pensando: «O que fará o rei que virá depois de mim?» Fará o que já foi feito. Então percebi que a vantagem da sabedoria sobre a insensatez é a vantagem da luz sobre as trevas. O sábio tem os olhos abertos, e o insensato caminha na escuridão. Mas logo notei que ambos têm o mesmo destino. Então pensei: «Vou ter o mesmo destino que o insensato! Para que me tornei sábio?» E concluí que também isso é fugaz. De fato, a lembrança do sábio desaparece para sempre, como a do insensato. Bem logo tudo ficará esquecido: o sábio morre da mesma forma que o insensato. Trabalhar para quem não trabalha? - Fiquei com ódio da vida, porque tudo o que se faz debaixo do sol me desagradou. Tudo é fugaz, uma corrida atrás do vento. Detesto todo o trabalho com que me afadigo debaixo do sol, porque devo deixar tudo para o homem que virá depois de mim. E quem sabe se ele será sábio ou insensato? De qualquer modo, ele será dono de tudo o que eu fiz debaixo do sol com a minha fadiga e sabedoria. Também isso é fugaz. Então fiquei com o coração desesperado por causa de todo o trabalho com que me afadiguei debaixo do sol. De fato, há quem trabalhe com sabedoria, conhecimento e sucesso. E depois tem que deixar seus bens para outro que com nada se afadigou. Também isso é coisa fugaz e grande mal. Então, que proveito resta para o homem de todo o trabalho e esforço mental com que se afadigou debaixo do sol? Sim, os seus dias todos são dolorosos, a sua tarefa é penosa, e até de noite ele não pode repousar. Também isso é fugaz! A felicidade é usufruir o fruto do próprio trabalho - Vejam: a felicidade do homem está em comer e beber, desfrutando o produto do seu trabalho. Contudo, percebo que também isso vem das mãos de Deus. De fato, quem pode comer e beber, sem que isso lhe venha de Deus? A quem lhe agrada, Deus concede sabedoria, conhecimento e alegria. Mas ao pecador Deus impõe a pena de ajuntar e acumular para quem agrada a Deus. Mas também isso é fugaz e uma corrida atrás do vento.</w:t>
      </w:r>
    </w:p>
    <w:p w14:paraId="778E6699" w14:textId="4F8BF05E" w:rsidR="00F1231A" w:rsidRDefault="002D7AFD" w:rsidP="004E2B2F">
      <w:pPr>
        <w:pStyle w:val="Ttulo2"/>
        <w:jc w:val="both"/>
      </w:pPr>
      <w:r>
        <w:t xml:space="preserve">Antigo testamento </w:t>
      </w:r>
      <w:r w:rsidR="004E2B2F">
        <w:t>livros sapienciaiseclesiastes</w:t>
      </w:r>
    </w:p>
    <w:p w14:paraId="2D02F1F8" w14:textId="77777777" w:rsidR="00F1231A" w:rsidRDefault="004E2B2F" w:rsidP="004E2B2F">
      <w:pPr>
        <w:jc w:val="both"/>
      </w:pPr>
      <w:r>
        <w:t>2,1-16: Eis o quadro de como se imagina uma pessoa feliz e realizada: sucesso, grandes obras, prazeres, dinheiro, saber e poder. No entanto, a morte nivela todo mundo. O único ponto positivo consiste em desfrutar do próprio trabalho (v. 10). 17-23: Há quem pense que o muito trabalho poderá assegurar felicidade e realização. Porém, de que vale fatigar-se para acumular coisas que a própria pessoa não conseguirá desfrutar? No fim, tudo fica para outros que, em geral, não fizeram esforço nenhum. 24-26: Pensamento-chave de todo o livro: a felicidade e a realização humana estão em trabalhar e usufruir o fruto do próprio trabalho. Esse é o grande dom de Deus, que o homem conquista pelo trabalho, a fim de satisfazer as necessidades de uma vida digna. Contudo, se o fruto do trabalho for desviado ou roubado através de salário injusto, temos a frustração e a infelicidade da pessoa, e, ao mesmo tempo, um roubo do dom de Deus. Aqui o autor abre o horizonte da justiça: não adianta roubar para acumular, porque Deus inverterá a situação, fazendo o pecador devolver o que de direito pertence a outros.</w:t>
      </w:r>
    </w:p>
    <w:p w14:paraId="650990A2" w14:textId="77777777" w:rsidR="00F1231A" w:rsidRDefault="004E2B2F" w:rsidP="004E2B2F">
      <w:pPr>
        <w:jc w:val="both"/>
      </w:pPr>
      <w:r>
        <w:br w:type="page"/>
      </w:r>
    </w:p>
    <w:p w14:paraId="3AFE7304" w14:textId="77777777" w:rsidR="00F1231A" w:rsidRDefault="004E2B2F" w:rsidP="004E2B2F">
      <w:pPr>
        <w:pStyle w:val="Ttulo1"/>
        <w:jc w:val="both"/>
      </w:pPr>
      <w:r>
        <w:lastRenderedPageBreak/>
        <w:t>Capítulo 3</w:t>
      </w:r>
    </w:p>
    <w:p w14:paraId="4E8F23F7" w14:textId="77777777" w:rsidR="00F1231A" w:rsidRDefault="004E2B2F" w:rsidP="004E2B2F">
      <w:pPr>
        <w:jc w:val="both"/>
      </w:pPr>
      <w:r>
        <w:t>Saber discernir os momentos - Debaixo do céu há momento para tudo, e tempo certo para cada coisa: Tempo para nascer e tempo para morrer. Tempo para plantar e tempo para arrancar a planta. Tempo para matar e tempo para curar. Tempo para destruir e tempo para construir. Tempo para chorar e tempo para rir. Tempo para gemer e tempo para bailar. Tempo para atirar pedras e tempo para recolher pedras. Tempo para abraçar e tempo para se separar. Tempo para procurar e tempo para perder. Tempo para guardar e tempo para jogar fora. Tempo para rasgar e tempo para costurar. Tempo para calar e tempo para falar. Tempo para amar e tempo para odiar. Tempo para a guerra e tempo para a paz. Viver o momento presente - Que proveito o trabalhador tira de sua fadiga? Observei a tarefa que Deus entregou aos homens, para com ela se ocuparem: tudo o que ele fez é apropriado para cada tempo. Também colocou o senso da eternidade no coração do homem, mas sem que o homem possa compreender a obra que Deus realiza do começo até o fim. Então compreendi que não existe para o homem nada melhor do que se alegrar e agir bem durante a vida. E compreendi também que é dom de Deus que o homem possa comer e beber, desfrutando do produto de todo o seu trabalho. Compreendi que tudo o que Deus fez dura para sempre. A isso nada se pode acrescentar, e disso nada se pode tirar. Deus fez assim para ser temido. O que existe, já havia existido; o que existirá, também já existiu. Deus busca aquilo que foge. A realização em meio a incertezas - Observei outra coisa debaixo do sol: Em lugar do direito, encontra-se a injustiça; e, em lugar do justo, encontra-se o injusto. E concluí que o justo e o injusto estão debaixo do julgamento de Deus, porque existe um tempo para cada coisa e um julgamento para cada ação. Quanto aos homens, penso assim: Deus os coloca à prova, para mostrar que eles, em si mesmos, são como animais. De fato, o destino do homem e do animal são idênticos: do modo que morrem estes, morrem também aqueles. Uns e outros têm o mesmo sopro vital, sem que o homem tenha vantagem nenhuma sobre o animal, porque tudo é fugaz. Uns e outros vão para o mesmo lugar: vêm do pó, e voltam para o pó. Quem pode saber se o sopro vital do homem sobe para o alto, e o do animal desce para baixo da terra? Percebo que não há nada melhor para o homem do que alegrar-se com suas obras, porque essa é a porção que lhe cabe. De fato, ninguém lhe fará ver o que acontecerá depois dele. O v. capítulo 15 envolve uma concepção a respeito de Deus, que implica uma concepção de vida. Deus tem a visão total do projeto que ele realiza na história. Esse projeto, porém, realiza-se pouco a pouco, através dos momentos que se sucedem. Se o homem quiser encontrar-se com Deus, deverá procurá-lo no momento que foge, isto é, no momento presente. Assim, o único relacionamento com Deus e a única vida concreta acontecem aqui e agora. O resto é saudade ou pré-ocupação.</w:t>
      </w:r>
    </w:p>
    <w:p w14:paraId="64638775" w14:textId="4762ABA5" w:rsidR="00F1231A" w:rsidRDefault="002D7AFD" w:rsidP="004E2B2F">
      <w:pPr>
        <w:pStyle w:val="Ttulo2"/>
        <w:jc w:val="both"/>
      </w:pPr>
      <w:r>
        <w:t xml:space="preserve">Antigo testamento </w:t>
      </w:r>
      <w:r w:rsidR="004E2B2F">
        <w:t>livros sapienciaiseclesiastes</w:t>
      </w:r>
    </w:p>
    <w:p w14:paraId="59506D57" w14:textId="77777777" w:rsidR="00F1231A" w:rsidRDefault="004E2B2F" w:rsidP="004E2B2F">
      <w:pPr>
        <w:jc w:val="both"/>
      </w:pPr>
      <w:r>
        <w:t>3,1-15: A todo custo, o homem tenta dominar a vida, que lhe escapa numa série de tempos diferentes. Só Deus tem a visão do conjunto da vida. Só ele conhece de antemão todos os momentos. O homem anseia pela plenitude e deseja realizá-la. Isso, porém, fica limitado aos momentos que para ele são todos incertos. Cabe-lhe então aceitar o momento presente como dom de Deus, e ter discernimento para fazer a coisa certa no momento certo. O v. capítulo 15 envolve uma concepção a respeito de Deus, que implica uma concepção de vida. Deus tem a visão total do projeto que ele realiza na história. Esse projeto, porém, realiza-se pouco a pouco, através dos momentos que se sucedem. Se o homem quiser encontrar-se com Deus, deverá procurá-lo no momento que foge, isto é, no momento presente. Assim, o único relacionamento com Deus e a única vida concreta acontecem aqui e agora. O resto é saudade ou pré-ocupação. 16-22: A vida humana está cercada de limitações: a justiça caminha lado a lado com a injustiça, mas o destino dos justos e injustos está nas mãos de Deus. O homem não é capaz nem sequer de saber se a sua condição e destino são superiores aos dos animais. Cabe-lhe apenas uma coisa concreta: viver o presente, usufruindo com alegria o fruto do seu trabalho.</w:t>
      </w:r>
    </w:p>
    <w:p w14:paraId="7D7F9AA3" w14:textId="77777777" w:rsidR="00F1231A" w:rsidRDefault="004E2B2F" w:rsidP="004E2B2F">
      <w:pPr>
        <w:jc w:val="both"/>
      </w:pPr>
      <w:r>
        <w:br w:type="page"/>
      </w:r>
    </w:p>
    <w:p w14:paraId="235C5EF8" w14:textId="77777777" w:rsidR="00F1231A" w:rsidRDefault="004E2B2F" w:rsidP="004E2B2F">
      <w:pPr>
        <w:pStyle w:val="Ttulo1"/>
        <w:jc w:val="both"/>
      </w:pPr>
      <w:r>
        <w:lastRenderedPageBreak/>
        <w:t>Capítulo 4</w:t>
      </w:r>
    </w:p>
    <w:p w14:paraId="29B41E65" w14:textId="77777777" w:rsidR="00F1231A" w:rsidRDefault="004E2B2F" w:rsidP="004E2B2F">
      <w:pPr>
        <w:jc w:val="both"/>
      </w:pPr>
      <w:r>
        <w:t>A opressão nega a vida - Examinei também todas as opressões que se cometem debaixo do sol. Aí está o choro dos oprimidos, e não há quem os console; ninguém os apóia contra a violência de seus opressores. Então proclamei os mortos, esses que já morreram, mais felizes do que os vivos, esses que ainda vivem. Mais feliz que os dois é quem não nasceu ainda, pois não vê todo o mal que se pratica debaixo do sol. A competição é desumana - Vi também que todo trabalho e todo empenho que o homem coloca nas suas obras é fruto de competição recíproca. Isso também é fugaz e uma corrida atrás do vento. O insensato cruza os braços e se consome. Mais vale um bocado com lazer, do que dois bocados com fadiga, correndo atrás do vento. A união faz a força - Vi ainda outra coisa vazia debaixo do sol: um homem sozinho, que não tem ninguém, nem filho, nem irmão. Apesar disso, não deixa de se afadigar, nem de se fartar com riquezas. Para quem ele se afadiga e se priva da felicidade? Isso também é fugaz e trabalho inútil. Mais vale estar a dois do que estar sozinho, porque dois tirarão maior proveito do seu trabalho. De fato, se um cai, poderá ser levantado pelo companheiro. Azar, porém, de quem está sozinho: se cair, não terá ninguém para o levantar. Se dois se deitam juntos, um poderá aquecer o outro; mas como poderá alguém sozinho se aquecer? Se um deles for agredido, dois poderão resistir, e uma corda tripla não se arrebenta facilmente. O vaivém da política - Mais vale um jovem pobre e sábio do que um rei velho e insensato, que não aceita mais conselho, mesmo que o jovem tenha saído da prisão para reinar, e ainda que tenha nascido mendigo no reino. Eu vi todos os que se movem debaixo do sol ficarem com o jovem que sucedeu ao velho rei, e que passou a liderar imensa multidão. Contudo, aqueles que vierem depois, não ficarão contentes com ele. Também isso é fugaz e uma corrida atrás do vento. Com Deus não se brinca - Quando você for ao Templo, esteja bem atento a si mesmo: É melhor ter ânimo disposto para obedecer, do que oferecer sacrifícios junto com os insensatos, que não percebem o mal que estão fazendo.</w:t>
      </w:r>
    </w:p>
    <w:p w14:paraId="7DFEDB69" w14:textId="046BDF11" w:rsidR="00F1231A" w:rsidRDefault="002D7AFD" w:rsidP="004E2B2F">
      <w:pPr>
        <w:pStyle w:val="Ttulo2"/>
        <w:jc w:val="both"/>
      </w:pPr>
      <w:r>
        <w:t xml:space="preserve">Antigo testamento </w:t>
      </w:r>
      <w:r w:rsidR="004E2B2F">
        <w:t>livros sapienciaiseclesiastes</w:t>
      </w:r>
    </w:p>
    <w:p w14:paraId="3534395D" w14:textId="77777777" w:rsidR="00F1231A" w:rsidRDefault="004E2B2F" w:rsidP="004E2B2F">
      <w:pPr>
        <w:jc w:val="both"/>
      </w:pPr>
      <w:r>
        <w:t>4,1-3: A opressão é o espetáculo mais terrível que acontece na sociedade. Quando um sistema é injusto, todos acabam tornando-se vítimas dele, a ponto de ser preferível morrer, ou até mesmo nunca ter nascido. 4-6: Um sistema social baseado na competição e na concorrência produz insegurança e trabalho insano. Isso só é resolvido quando a competição dá lugar à fraternidade e partilha, possibilitando que o homem viva tranqüilo. 7-12: A ganância e ambição fazem as pessoas viverem só para si mesmas. O relacionamento leva a viver melhor, pois nele se partilham dificuldades e conquistas, tristezas e alegrias. 13-16: Um governo absolutizado se distancia do povo e está a caminho da ruína. Alguém do povo se tornará líder e chegará ao poder, renovando a vida social. Mais tarde, porém, a mesma coisa se repetirá. 4,17-5,6: No relacionamento com Deus, o importante é se dispor obedientemente a colocar em prática o projeto dele. Não adianta prometer o que de antemão não se pretende cumprir. Com Deus não se brinca: ele vai cobrar a promessa feita.</w:t>
      </w:r>
    </w:p>
    <w:p w14:paraId="2F89861E" w14:textId="77777777" w:rsidR="00F1231A" w:rsidRDefault="004E2B2F" w:rsidP="004E2B2F">
      <w:pPr>
        <w:jc w:val="both"/>
      </w:pPr>
      <w:r>
        <w:br w:type="page"/>
      </w:r>
    </w:p>
    <w:p w14:paraId="49EB04DD" w14:textId="77777777" w:rsidR="00F1231A" w:rsidRDefault="004E2B2F" w:rsidP="004E2B2F">
      <w:pPr>
        <w:pStyle w:val="Ttulo1"/>
        <w:jc w:val="both"/>
      </w:pPr>
      <w:r>
        <w:lastRenderedPageBreak/>
        <w:t>Capítulo 5</w:t>
      </w:r>
    </w:p>
    <w:p w14:paraId="58267590" w14:textId="77777777" w:rsidR="00F1231A" w:rsidRDefault="004E2B2F" w:rsidP="004E2B2F">
      <w:pPr>
        <w:jc w:val="both"/>
      </w:pPr>
      <w:r>
        <w:t>Quando você falar com Deus, não seja precipitado, e o seu coração não se apresse a falar, porque Deus está no céu, e você está na terra. Por isso, fale pouco. De fato, o sonho vem das muitas ocupações, e do muito falar nasce a voz do insensato. Por isso, quando você fizer uma promessa a Deus, não tarde em cumpri-la, porque ele não é benévolo com os insensatos. Cumpra o que você prometeu. É melhor não fazer uma promessa, do que fazê-la e não cumpri-la. Não deixe que sua boca o leve ao pecado, nem diga ao representante de Deus que foi sem pensar. Deus ficaria irritado contra o que você prometeu, e arruinaria o trabalho de suas mãos. Quando se multiplicam sonhos e coisas passageiras, aí se multiplicam as palavras. Quanto a você, tema a Deus. A pirâmide da injustiça - Se você vê num Estado a opressão do pobre, o direito e a justiça violados, não se espante com isso, pois quem está no alto tem sempre outro mais alto que o vigia. E sobre os dois, há outros mais altos ainda. O interesse do país deve ser considerado no conjunto, e até o rei depende da agricultura. O acúmulo traz desgraça - Quem gosta de dinheiro, nunca se sacia de dinheiro. Quem é apegado às riquezas, nunca se farta com a renda. Isso também é fugaz. Quando as riquezas aumentam, crescem também aqueles que as devoram. Que vantagem tem o proprietário, além de ficar sabendo que é rico? Coma muito ou coma pouco, o sono do trabalhador é gostoso, enquanto a fartura do rico não o deixa dormir. Há outro mal doloroso que vejo debaixo do sol: riquezas que o proprietário acumula para a sua própria desgraça. Em mau negócio, ele perde o patrimônio, e seu filho fica de mãos vazias. Nu ele saiu do ventre de sua mãe, e assim voltará; e de suas fadigas não ganhará nada para levar consigo. Também isso é um mal doloroso. Ele vai embora da mesma forma que veio. Que proveito tirou em ter se afadigado por nada? Ele consumiu seus dias em trevas, entre aflições, abatimentos e irritações. Eternidade é intensidade de vida - Concluí que a felicidade para o homem é comer e beber, usufruindo de toda a fadiga que ele realiza debaixo do sol, durante os dias de vida que Deus lhe concede. Essa é a sua porção. Todo homem que recebe de Deus riquezas e bens para que possa sustentar-se, ter a sua porção e desfrutar do seu trabalho, considere isso dom de Deus. Desse modo, o homem não se preocupa demais com sua vida fugaz, porque Deus o mantém ocupado na alegria do coração.</w:t>
      </w:r>
    </w:p>
    <w:p w14:paraId="56790900" w14:textId="2FD1F8AE" w:rsidR="00F1231A" w:rsidRDefault="002D7AFD" w:rsidP="004E2B2F">
      <w:pPr>
        <w:pStyle w:val="Ttulo2"/>
        <w:jc w:val="both"/>
      </w:pPr>
      <w:r>
        <w:t xml:space="preserve">Antigo testamento </w:t>
      </w:r>
      <w:r w:rsidR="004E2B2F">
        <w:t>livros sapienciaiseclesiastes</w:t>
      </w:r>
    </w:p>
    <w:p w14:paraId="7C5B3038" w14:textId="77777777" w:rsidR="00F1231A" w:rsidRDefault="004E2B2F" w:rsidP="004E2B2F">
      <w:pPr>
        <w:jc w:val="both"/>
      </w:pPr>
      <w:r>
        <w:t>5,7-8: O trabalho na agricultura sustenta as necessidades básicas da vida humana. A cidade é uma superestrutura constituída a partir do comércio, que atravessa o produto do campo para os que nela vivem. Acumulação de terras, unida à injustiça no comércio, cria relações desiguais, produzindo riqueza e poder para uma minoria, mediante a exploração e opressão de outros. Contudo, toda essa pirâmide social continua sempre dependendo da produção agrícola. Em outras palavras, é a base da pirâmide, formada por camponeses espoliados e operários explorados, que pode julgar e destruir a injustiça alimentada pela cidade. 9-16: A experiência mostra que a ganância pelo dinheiro é insaciável. Mas de que adianta acumular riquezas, e em troca perder o sentido da vida? E o que dizer do processo tortuoso para acumular dinheiro? 17-19: Repete-se aqui o pensamento-chave do autor (cf. nota em 2,24-26). Vivendo na alegria do momento presente, a pessoa descobre que a eternidade - experiência de Deus e da vida - não consiste em viver muito, e sim em viver intensamente cada momento.</w:t>
      </w:r>
    </w:p>
    <w:p w14:paraId="5155D1C6" w14:textId="77777777" w:rsidR="00F1231A" w:rsidRDefault="004E2B2F" w:rsidP="004E2B2F">
      <w:pPr>
        <w:jc w:val="both"/>
      </w:pPr>
      <w:r>
        <w:br w:type="page"/>
      </w:r>
    </w:p>
    <w:p w14:paraId="645D7577" w14:textId="77777777" w:rsidR="00F1231A" w:rsidRDefault="004E2B2F" w:rsidP="004E2B2F">
      <w:pPr>
        <w:pStyle w:val="Ttulo1"/>
        <w:jc w:val="both"/>
      </w:pPr>
      <w:r>
        <w:lastRenderedPageBreak/>
        <w:t>Capítulo 6</w:t>
      </w:r>
    </w:p>
    <w:p w14:paraId="70703C94" w14:textId="77777777" w:rsidR="00F1231A" w:rsidRDefault="004E2B2F" w:rsidP="004E2B2F">
      <w:pPr>
        <w:jc w:val="both"/>
      </w:pPr>
      <w:r>
        <w:t>Pior que um aborto - Existe outro mal que observei debaixo do sol, e é grave para o homem: Para um, Deus concede riquezas, recursos e honras, e nada lhe falta de tudo o que poderia desejar. Deus, porém, não lhe permite desfrutar essas coisas, porque um estrangeiro é que vai desfrutá-las. Isso é coisa fugaz e sofrimento cruel. Mesmo que tivesse tido cem filhos e vivido muitos anos, se não encontrou satisfação nos bens que possuía e nem mesmo teve um túmulo, garanto que um aborto é mais feliz do que ele. De fato, o aborto veio inutilmente e se foi para as trevas, e as trevas sepultaram o seu nome. Não viu o sol nem o conheceu, mas a sua sorte é sempre melhor do que a do outro. E mesmo que o outro pudesse viver dois mil anos, mas sem poder usufruir dos bens, não iria terminar no mesmo lugar que o aborto? Todo o trabalho do homem é para comer e, no entanto, seu apetite nunca fica satisfeito. Que vantagem tem o sábio a mais que o insensato? Que vantagem tem o pobre em saber comportar-se bem na sociedade? É melhor ver com os próprios olhos do que agitar-se em desejos. Isso também é fugaz e uma corrida atrás do vento. Conclusão: o homem diante do mistério - O que existe, já recebeu um nome há tempo, e sabemos o que é um homem: não pode lutar com quem é mais forte do que ele. Muitas palavras aumentam a desilusão. E que vantagem o homem tira disso? Quem sabe o que convém ao homem durante a vida, nos breves dias de sua vida passageira, na qual ele passa como sombra? Quem poderá dizer ao homem o que vai acontecer depois dele debaixo do sol?</w:t>
      </w:r>
    </w:p>
    <w:p w14:paraId="1CD0FE9E" w14:textId="5307A6ED" w:rsidR="00F1231A" w:rsidRDefault="002D7AFD" w:rsidP="004E2B2F">
      <w:pPr>
        <w:pStyle w:val="Ttulo2"/>
        <w:jc w:val="both"/>
      </w:pPr>
      <w:r>
        <w:t xml:space="preserve">Antigo testamento </w:t>
      </w:r>
      <w:r w:rsidR="004E2B2F">
        <w:t>livros sapienciaiseclesiastes</w:t>
      </w:r>
    </w:p>
    <w:p w14:paraId="18C4A8D3" w14:textId="77777777" w:rsidR="00F1231A" w:rsidRDefault="004E2B2F" w:rsidP="004E2B2F">
      <w:pPr>
        <w:jc w:val="both"/>
      </w:pPr>
      <w:r>
        <w:t>6,1-9: De que adianta acumular bens, se não se poderá desfrutá-los? A vida perde completamente o sentido, e teria sido melhor ser abortado. 10-12: Esta conclusão da primeira parte do livro aponta para os limites da ciência e da teologia. As duas perguntas finais (v. 12) se referem a Deus: só ele conhece o mistério da vida, e só ele sabe o futuro. É inútil alguém querer competir com ele. Dessa forma, o autor reconhece Deus como o mistério que ultrapassa o homem. Conseqüentemente, fica aberto o horizonte para que o homem esteja sempre voltado para o mistério da vida, na qual está presente o próprio Deus.</w:t>
      </w:r>
    </w:p>
    <w:p w14:paraId="4B8D6DAF" w14:textId="77777777" w:rsidR="00F1231A" w:rsidRDefault="004E2B2F" w:rsidP="004E2B2F">
      <w:pPr>
        <w:jc w:val="both"/>
      </w:pPr>
      <w:r>
        <w:br w:type="page"/>
      </w:r>
    </w:p>
    <w:p w14:paraId="0BB5B3E9" w14:textId="77777777" w:rsidR="00F1231A" w:rsidRDefault="004E2B2F" w:rsidP="004E2B2F">
      <w:pPr>
        <w:pStyle w:val="Ttulo1"/>
        <w:jc w:val="both"/>
      </w:pPr>
      <w:r>
        <w:lastRenderedPageBreak/>
        <w:t>Capítulo 7</w:t>
      </w:r>
    </w:p>
    <w:p w14:paraId="54C3A33F" w14:textId="77777777" w:rsidR="00F1231A" w:rsidRDefault="004E2B2F" w:rsidP="004E2B2F">
      <w:pPr>
        <w:pStyle w:val="Ttulo2"/>
        <w:jc w:val="both"/>
      </w:pPr>
      <w:r>
        <w:t>Iii.</w:t>
      </w:r>
    </w:p>
    <w:p w14:paraId="705A8B2A" w14:textId="77777777" w:rsidR="00F1231A" w:rsidRDefault="004E2B2F" w:rsidP="004E2B2F">
      <w:pPr>
        <w:pStyle w:val="Ttulo2"/>
        <w:jc w:val="both"/>
      </w:pPr>
      <w:r>
        <w:t>Em busca do equilíbrio</w:t>
      </w:r>
    </w:p>
    <w:p w14:paraId="5C99BDF2" w14:textId="77777777" w:rsidR="00F1231A" w:rsidRDefault="004E2B2F" w:rsidP="004E2B2F">
      <w:pPr>
        <w:jc w:val="both"/>
      </w:pPr>
      <w:r>
        <w:t>Discernir e resistir - Mais vale a honradez do que um bom perfume, e o dia da morte é melhor que o dia do nascimento. É melhor ir a uma casa onde há luto do que ir a uma casa onde se faz festa, pois aquele é o fim de todo homem e faz, desse modo, quem está vivo refletir. É melhor a tristeza do que o riso, porque, debaixo de um rosto triste, o coração pode estar alegre. O pensamento do sábio está na casa onde há luto, mas o pensamento do insensato está na casa onde se faz festa. É melhor ouvir a repreensão do sábio do que o elogio dos insensatos, porque assim como crepitam os gravetos debaixo do caldeirão, tal é o riso do insensato. Isso também é fugaz, porque a extorsão torna insensato o sábio, e o suborno lhe corrompe o discernimento. O futuro pertence a Deus - Mais vale o fim de uma coisa do que o seu começo, e a paciência é melhor do que a pretensão. Não fique tão depressa com o espírito irritado, porque a irritação se abriga no peito dos insensatos. Não diga: «Por que os tempos passados eram melhores que os de hoje?» Não é a sabedoria que faz você levantar essa questão. A sabedoria é boa como uma herança, e útil para aqueles que vêem o sol, pois à sombra da sabedoria se vive como se vive à sombra do dinheiro. Mas a sabedoria é mais vantajosa, porque faz viver quem a possui. Procure compreender a obra de Deus, porque ninguém endireita o que ele encurvou. Esteja alegre no dia feliz, e no dia da desgraça procure refletir, porque um e outro foram feitos por Deus, para que o homem nunca possa descobrir nada do seu próprio futuro. Só Deus é íntegro e justo - Já vi de tudo nos dias da minha existência fugaz. Vi o justo perecer apesar da sua justiça, e o injusto viver longamente apesar da sua injustiça. Não seja demasiadamente justo, nem se torne sábio demais. Por que iria você arruinar-se? Não seja demasiadamente injusto, nem se torne insensato. Para que iria você morrer antes do tempo? É bom que você se apegue a uma coisa, sem abandonar a outra: o importante é que você tema a Deus, e você se sairá bem numa e noutra coisa. A sabedoria torna o sábio mais forte do que dez chefes numa cidade. Não existe na terra homem tão justo que faça o bem sem nunca pecar. Além disso, não dê atenção a tudo o que se diz, e assim não ouvirá seu servo falar mal de você. De fato, sua própria consciência sabe que muitas vezes você também falou mal dos outros. Examinei tudo isso com sabedoria, e pensei: «Vou tornar-me sábio». Mas a sabedoria estava longe de mim. A realidade está longe e é extremamente profunda. Quem poderá atingi-la? Deus fez o homem correto - Apliquei-me de novo a conhecer, a raciocinar e a pesquisar a sabedoria e a interpretação das coisas, fazendo experiência do mal, da insensatez, da tolice e da loucura. Então descobri que a mulher é mais amarga do que a morte, porque ela é uma armadilha, o seu coração é uma rede e os seus braços são cadeias. Quem agrada a Deus consegue dela escapar, mas o pecador se deixa prender por ela. Eis o que encontrei, diz Coélet, examinando coisa por coisa, até chegar a uma conclusão: Pesquisei muito, e nada concluí. Entre mil, consegui encontrar um homem, mas entre as mulheres não encontrei nenhuma. E cheguei à seguinte conclusão: Deus fez o homem correto, mas o homem inventa muitas complicações.</w:t>
      </w:r>
    </w:p>
    <w:p w14:paraId="1118D824" w14:textId="5AE07F31" w:rsidR="00F1231A" w:rsidRDefault="002D7AFD" w:rsidP="004E2B2F">
      <w:pPr>
        <w:pStyle w:val="Ttulo2"/>
        <w:jc w:val="both"/>
      </w:pPr>
      <w:r>
        <w:t xml:space="preserve">Antigo testamento </w:t>
      </w:r>
      <w:r w:rsidR="004E2B2F">
        <w:t>livros sapienciaiseclesiastes</w:t>
      </w:r>
    </w:p>
    <w:p w14:paraId="01288DC9" w14:textId="77777777" w:rsidR="00F1231A" w:rsidRDefault="004E2B2F" w:rsidP="004E2B2F">
      <w:pPr>
        <w:jc w:val="both"/>
      </w:pPr>
      <w:r>
        <w:t xml:space="preserve">7,1-7: A morte lembra ao sábio que a condição humana é limitada e frágil. O insensato, porém, não compreende, e pensa que a vida é uma festa contínua. No entanto, o importante é manter um discernimento realista, diante do elogio, da extorsão e do suborno, provenientes de quem tenta perverter a verdade, dizendo que o mal é bem, e que o amargo é doce. 8-14: Tristeza e alegria, realização e frustração se alternam imprevisivelmente na condição limitada da vida humana. Por mais conhecimento que alguém tenha, não consegue abarcar o futuro. A verdadeira sabedoria consiste em aceitar e viver intensamente o presente, aprendendo nele a conhecer e temer a Deus. 15-24: O autor adverte sobre o perigo da unilateralidade que pretendesse esgotar o mistério da vida. Este é formado de realidades contrárias, que não podem ser eliminadas ou minimizadas uma em benefício da outra. O importante é conservar os termos opostos e suportar a tensão entre eles, até que surja a novidade. Só Deus é íntegro, capaz de unir os contrários. Para aprender a ser íntegro, o homem deve temer a Deus. 25-29: O autor constata que são poucos os homens sensatos. A observação sobre a mulher é típica de uma sociedade patriarcal machista. Deus tem </w:t>
      </w:r>
      <w:r>
        <w:lastRenderedPageBreak/>
        <w:t>um projeto e criou o homem para a realização desse projeto; o homem, porém, se desvia e complica a própria vida, tentando construir projetos egoístas.</w:t>
      </w:r>
    </w:p>
    <w:p w14:paraId="0BD40E0C" w14:textId="77777777" w:rsidR="00F1231A" w:rsidRDefault="004E2B2F" w:rsidP="004E2B2F">
      <w:pPr>
        <w:jc w:val="both"/>
      </w:pPr>
      <w:r>
        <w:br w:type="page"/>
      </w:r>
    </w:p>
    <w:p w14:paraId="612B9469" w14:textId="77777777" w:rsidR="00F1231A" w:rsidRDefault="004E2B2F" w:rsidP="004E2B2F">
      <w:pPr>
        <w:pStyle w:val="Ttulo1"/>
        <w:jc w:val="both"/>
      </w:pPr>
      <w:r>
        <w:lastRenderedPageBreak/>
        <w:t>Capítulo 8</w:t>
      </w:r>
    </w:p>
    <w:p w14:paraId="5FE9725F" w14:textId="77777777" w:rsidR="00F1231A" w:rsidRDefault="004E2B2F" w:rsidP="004E2B2F">
      <w:pPr>
        <w:jc w:val="both"/>
      </w:pPr>
      <w:r>
        <w:t>Sabedoria é discernimento - Quem é como o sábio? Quem conhece a interpretação das coisas como ele? A sabedoria do homem ilumina seu rosto e lhe abranda a dureza da face. O limite da autoridade - Obedeça às ordens do rei e, por causa do juramento feito a Deus, não se apresse em se afastar dele, nem persista no mal, porque o rei pode fazer o que quer. De fato, a palavra do rei é soberana, e ninguém pode perguntar a ele: «O que é que você está fazendo?» Quem obedece às ordens, não incorre em pena alguma. A mente do sábio conhece o tempo e o julgamento, porque para cada coisa há um tempo e um julgamento. Sobre o homem pesa um grande mal: ninguém sabe qual será o seu futuro. De fato, quem pode saber o que vai acontecer? Ninguém é capaz de dominar sua própria respiração: o dia da morte está fora do nosso domínio. Da luta na vida ninguém pode fugir; nem a maldade salva aquele que a comete. Vi tudo isso, e refleti sobre todas as coisas que se fazem debaixo do sol, enquanto um homem domina outro homem para arruiná-lo. Vale a pena ser justo? - Vi também os injustos sendo levados à sepultura e entrarem no repouso, enquanto os freqüentadores do lugar santo ficavam esquecidos na cidade, onde tinham feito o bem. Isso também é fugaz. Dado que não se executa logo a sentença contra quem praticou o mal, o coração dos homens está sempre inclinado a praticar o mal. O pecador sobrevive, mesmo que cometa cem vezes o mal. Mas eu sei também que aos que temem a Deus acontece o bem, porque eles o temem; mas que o bem não acontece ao injusto e que ele não poderá alongar os dias como a sombra, porque ele não teme a Deus. Existe ainda outra desilusão: justos que são tratados conforme a conduta dos injustos, e injustos que são tratados conforme a conduta dos justos. Penso que também isso é coisa fugaz. Por isso, eu exalto a alegria, porque não existe felicidade para o homem debaixo do sol, além do comer, beber e alegrar-se. Essa é a única coisa que lhe serve de companhia na fadiga, nos dias contados da vida que Deus lhe concede debaixo do sol. O limite da sabedoria humana - Apliquei-me a conhecer a sabedoria e a considerar a fadiga que se realiza sobre a terra, pois o homem não conhece repouso, nem de dia, nem de noite. Observei o conjunto da obra de Deus e percebi que o homem não consegue descobrir tudo o que acontece debaixo do sol. Por mais que o homem se afadigue em pesquisar, não chega a compreendê-la. E mesmo que o sábio diga que a conhece, nem por isso é capaz de entendê-la.</w:t>
      </w:r>
    </w:p>
    <w:p w14:paraId="19D5902A" w14:textId="4E5414DF" w:rsidR="00F1231A" w:rsidRDefault="002D7AFD" w:rsidP="004E2B2F">
      <w:pPr>
        <w:pStyle w:val="Ttulo2"/>
        <w:jc w:val="both"/>
      </w:pPr>
      <w:r>
        <w:t xml:space="preserve">Antigo testamento </w:t>
      </w:r>
      <w:r w:rsidR="004E2B2F">
        <w:t>livros sapienciaiseclesiastes</w:t>
      </w:r>
    </w:p>
    <w:p w14:paraId="31085315" w14:textId="77777777" w:rsidR="00F1231A" w:rsidRDefault="004E2B2F" w:rsidP="004E2B2F">
      <w:pPr>
        <w:jc w:val="both"/>
      </w:pPr>
      <w:r>
        <w:t>8,1: Sabedoria é capacidade de discernir a verdade por trás das aparências. Quem é capaz disso, não se perturba diante dos conflitos. 2-9: Numa concepção sacral, em que a autoridade política é considerada como representante de Deus, o conselho é respeitá-la e obedecer-lhe. O sábio, porém, é capaz de discernir que atitude tomar para não se expor ao perigo; ele sabe que qualquer autoridade pode tornar-se arbitrária. O limite para tudo é o futuro e a morte, que nem o poder nem o discernimento conseguem dominar. 10-15: A prosperidade e impunidade dos injustos é sempre uma tentação para os justos, que acabam perguntando: Por que Deus não faz logo justiça? Vale a pena continuar sendo justo? Sobre o v. 15, cf. notas em 2,24-26; 3,9-15 e 5,17-19. 16-17: Por mais que se esforce com sua ciência e tecnologia, diante da obra de Deus na vida e na história, o homem se encontrará sempre diante do mistério. Cf. notas em 3,1-15 e 6,10-12.</w:t>
      </w:r>
    </w:p>
    <w:p w14:paraId="27680C78" w14:textId="77777777" w:rsidR="00F1231A" w:rsidRDefault="004E2B2F" w:rsidP="004E2B2F">
      <w:pPr>
        <w:jc w:val="both"/>
      </w:pPr>
      <w:r>
        <w:br w:type="page"/>
      </w:r>
    </w:p>
    <w:p w14:paraId="5DB32824" w14:textId="77777777" w:rsidR="00F1231A" w:rsidRDefault="004E2B2F" w:rsidP="004E2B2F">
      <w:pPr>
        <w:pStyle w:val="Ttulo1"/>
        <w:jc w:val="both"/>
      </w:pPr>
      <w:r>
        <w:lastRenderedPageBreak/>
        <w:t>Capítulo 9</w:t>
      </w:r>
    </w:p>
    <w:p w14:paraId="3D17D108" w14:textId="77777777" w:rsidR="00F1231A" w:rsidRDefault="004E2B2F" w:rsidP="004E2B2F">
      <w:pPr>
        <w:jc w:val="both"/>
      </w:pPr>
      <w:r>
        <w:t>Apesar de tudo, vale a pena viver - Refleti sobre tudo isso e compreendi que os justos, os sábios e suas ações estão nas mãos de Deus. O homem não conhece nem sequer o amor e o ódio, embora isso tudo se desenvolva diante dele. Todos têm o mesmo destino, tanto o justo como o injusto, o bom e o mau, o puro e o impuro, quem sacrifica e quem não sacrifica. O bom é tal qual o pecador, e quem jura é igual a quem evita o juramento. O mal que existe em tudo o que se faz debaixo do sol é que todos têm o mesmo destino. Além disso, o coração dos homens está cheio de maldade, e a insensatez se abriga no coração deles durante todo o tempo que vivem. Depois eles se dirigem para junto dos mortos. Enquanto alguém está vivo, ainda há esperança, porque é melhor um cão vivo do que um leão morto. Os vivos estão sabendo que devem morrer, mas os mortos não sabem nada, nem terão recompensa, porque a lembrança deles cairá no esquecimento. Seu amor, ódio e ciúme se acabam, e eles nunca mais participarão de nada que se faz debaixo do sol. Viver o presente e amar - Portanto, vá, coma o seu pão com alegria e beba o seu vinho com satisfação, porque com isso Deus já foi bondoso para com você. Que suas roupas sejam brancas o tempo todo, e nunca falte perfume em sua cabeça. Goze a vida com a esposa que você ama, durante todos os dias da vida fugaz que Deus lhe concede debaixo do sol. Essa é a porção que lhe cabe na vida e no trabalho com que você se afadiga debaixo do sol. Tudo o que você puder fazer, faça-o enquanto tem forças, porque no mundo dos mortos, para onde você vai, não existe ação, nem pensamento, nem ciência, nem sabedoria. Observei outra coisa debaixo do sol: não é o mais veloz que ganha a corrida, nem é o mais forte que vence na batalha. O pão não é para os mais sábios, nem as riquezas para os mais inteligentes, nem o favor para os mais cultos, porque tudo depende do tempo e do acaso. Além disso, o homem não conhece o dia da própria morte: ele é como os peixes, que são pegos na rede, ou como os pássaros que caem presos na armadilha. Da mesma forma, o homem é surpreendido pela desgraça que cai sobre ele de improviso.</w:t>
      </w:r>
    </w:p>
    <w:p w14:paraId="55BB0595" w14:textId="5AA4C4CB" w:rsidR="00F1231A" w:rsidRDefault="002D7AFD" w:rsidP="004E2B2F">
      <w:pPr>
        <w:pStyle w:val="Ttulo2"/>
        <w:jc w:val="both"/>
      </w:pPr>
      <w:r>
        <w:t xml:space="preserve">Antigo testamento </w:t>
      </w:r>
      <w:r w:rsidR="004E2B2F">
        <w:t>livros sapienciaiseclesiastes</w:t>
      </w:r>
    </w:p>
    <w:p w14:paraId="02D211A1" w14:textId="77777777" w:rsidR="00F1231A" w:rsidRDefault="004E2B2F" w:rsidP="004E2B2F">
      <w:pPr>
        <w:jc w:val="both"/>
      </w:pPr>
      <w:r>
        <w:t>9,1-6: Sem perspectiva de vida após a morte, a existência humana aparece como feixe de contradições. Apesar de tudo, vale a pena viver e ser justo, pois, embora a vida seja um grande mistério, justos e sábios estão todos nas mãos de Deus. 7-12: O autor retoma o que já disse em 2,24-26; 3,9-15; 5,17-19; 8,10-13. Além de satisfazer às necessidades básicas da sobrevivência (comer e beber), o autor agora acrescenta a atividade humana por excelência: o amor. 13-18: A sabedoria é capaz de derrotar as armas dos poderosos. Embora a sabedoria do pobre seja sempre desprezada como inútil, é com ela que o povo consegue derrotar o opressor.</w:t>
      </w:r>
    </w:p>
    <w:p w14:paraId="4FFB0190" w14:textId="77777777" w:rsidR="00F1231A" w:rsidRDefault="004E2B2F" w:rsidP="004E2B2F">
      <w:pPr>
        <w:jc w:val="both"/>
      </w:pPr>
      <w:r>
        <w:br w:type="page"/>
      </w:r>
    </w:p>
    <w:p w14:paraId="6B77D45E" w14:textId="77777777" w:rsidR="00F1231A" w:rsidRDefault="004E2B2F" w:rsidP="004E2B2F">
      <w:pPr>
        <w:pStyle w:val="Ttulo1"/>
        <w:jc w:val="both"/>
      </w:pPr>
      <w:r>
        <w:lastRenderedPageBreak/>
        <w:t>Capítulo 10</w:t>
      </w:r>
    </w:p>
    <w:p w14:paraId="6F1B0FEF" w14:textId="77777777" w:rsidR="00F1231A" w:rsidRDefault="004E2B2F" w:rsidP="004E2B2F">
      <w:pPr>
        <w:jc w:val="both"/>
      </w:pPr>
      <w:r>
        <w:t>A influência do insensato - Mosca morta estraga um vidro de perfume, e um pouco de insensatez pesa mais do que a sabedoria e a honra. O sábio se orienta bem, mas o insensato se desvia. Quando o insensato anda pelo caminho, falta-lhe inteligência e pensa que todo mundo é insensato também. Calma e discernimento - Se a ira de um poderoso se levanta contra você, não saia do lugar, porque a calma aplaca grandes erros. Vi outro mal debaixo do sol, um erro cometido pelo soberano: o insensato ocupando os mais altos cargos e os hábeis em posições bem inferiores. Vi escravos a cavalo, e príncipes andando a pé, como se fossem escravos. Sabedoria e prudência - Quem cava um buraco, nele cairá. Quem derruba um muro, uma cobra o morderá. Quem carrega pedras, com elas se machuca, e quem racha lenha, corre perigo. Se o machado está cego e não for afiado, será preciso muita força; é mais vantajoso usar a sabedoria. Se a cobra não encantada morde o encantador, este não ganha nada. O sábio fala pouco - As palavras do sábio favorecem a ele mesmo, mas as palavras do insensato provocam sua própria ruína. Se o início das palavras do insensato já é insensatez, o fim do seu discurso será tolice perversa. O insensato multiplica as palavras, embora o homem não saiba o que vai suceder, porque ninguém lhe pode dizer o que vai acontecer no futuro. O trabalho do insensato lhe causa fadiga, pois nem sabe como ir à cidade. Tentação dos governantes - Ai de você, país governado por um jovem, e cujos príncipes se banqueteiam desde o amanhecer. Feliz de você, país governado por um rei nobre, e cujos príncipes comem na hora certa para se refazerem, e não para se banquetearem. Pela preguiça das mãos, o teto desaba; e por causa de braços frouxos, goteja na casa. Para se divertirem, fazem banquete, e o vinho alegra a vida: o dinheiro providencia tudo. Não fale mal do rei, nem mesmo em pensamento, e não fale mal do poderoso, nem dentro do seu próprio quarto: um passarinho poderá ouvir, e um ser alado qualquer poderia contar o que você falou.</w:t>
      </w:r>
    </w:p>
    <w:p w14:paraId="7C3F3257" w14:textId="742AEA24" w:rsidR="00F1231A" w:rsidRDefault="002D7AFD" w:rsidP="004E2B2F">
      <w:pPr>
        <w:pStyle w:val="Ttulo2"/>
        <w:jc w:val="both"/>
      </w:pPr>
      <w:r>
        <w:t xml:space="preserve">Antigo testamento </w:t>
      </w:r>
      <w:r w:rsidR="004E2B2F">
        <w:t>livros sapienciaiseclesiastes</w:t>
      </w:r>
    </w:p>
    <w:p w14:paraId="1F7B30D0" w14:textId="77777777" w:rsidR="00F1231A" w:rsidRDefault="004E2B2F" w:rsidP="004E2B2F">
      <w:pPr>
        <w:jc w:val="both"/>
      </w:pPr>
      <w:r>
        <w:t>10,1-3: Uma pessoa que não tem bom senso pode contaminar as outras, e geralmente pensa que todas são iguais a ela. 4-7: Calma e discernimento são condições básicas para governar e enfrentar situações difíceis. 8-11: A sabedoria consiste em agir com prudência e atenção. O mínimo erro pode ser fatal. 12-15: Quem fala com sabedoria, fala pouco. As maiores verdades podem ser ditas de forma simples e em poucas palavras. 16-20: A grande tentação dos governantes é usar em proveito próprio o poder e a riqueza que o povo lhes confia.</w:t>
      </w:r>
    </w:p>
    <w:p w14:paraId="540C631E" w14:textId="77777777" w:rsidR="00F1231A" w:rsidRDefault="004E2B2F" w:rsidP="004E2B2F">
      <w:pPr>
        <w:jc w:val="both"/>
      </w:pPr>
      <w:r>
        <w:br w:type="page"/>
      </w:r>
    </w:p>
    <w:p w14:paraId="7A4361A4" w14:textId="77777777" w:rsidR="00F1231A" w:rsidRDefault="004E2B2F" w:rsidP="004E2B2F">
      <w:pPr>
        <w:pStyle w:val="Ttulo1"/>
        <w:jc w:val="both"/>
      </w:pPr>
      <w:r>
        <w:lastRenderedPageBreak/>
        <w:t>Capítulo 11</w:t>
      </w:r>
    </w:p>
    <w:p w14:paraId="0605D86D" w14:textId="77777777" w:rsidR="00F1231A" w:rsidRDefault="004E2B2F" w:rsidP="004E2B2F">
      <w:pPr>
        <w:jc w:val="both"/>
      </w:pPr>
      <w:r>
        <w:t>Prudência e risco - Jogue seu pão sobre a água, porque dias depois você o encontrará. Reparta com sete e até mesmo com oito, pois você não sabe que desgraças lhe poderão acontecer na terra. Quando as nuvens estão cheias, derramam chuva sobre a terra. Se uma árvore cai, seja para o sul, seja para o norte, no lugar onde cair, aí ficará. Quem fica olhando o vento, nunca semeará; quem fica olhando as nuvens, jamais colherá. Assim como você ignora o caminho por onde o sopro de vida entra nos ossos dentro do ventre da mulher grávida, assim também você ignora a obra de Deus, que fez todas as coisas. De manhã, semeie a sua semente, e de tarde não dê descanso à sua mão, porque você não sabe qual das sementes irá brotar, se esta ou aquela, ou se as duas serão boas. Viver enquanto é tempo - Doce é a luz, e agradável para os olhos ver o sol. Se o homem viver por muitos anos, procure desfrutar de todos eles; mas lembre-se dos dias sombrios, que serão muitos, pois tudo o que acontece é fugaz. Jovem, alegre-se na sua juventude e seja feliz nos dias da mocidade. Siga os impulsos do seu coração e os desejos dos olhos. Contudo, saiba que Deus vai pedir contas a você de todas essas coisas. Expulse a melancolia do seu coração e afaste do seu corpo a dor, porque a juventude e os cabelos negros são fugazes.</w:t>
      </w:r>
    </w:p>
    <w:p w14:paraId="294C8D37" w14:textId="25748FB3" w:rsidR="00F1231A" w:rsidRDefault="002D7AFD" w:rsidP="004E2B2F">
      <w:pPr>
        <w:pStyle w:val="Ttulo2"/>
        <w:jc w:val="both"/>
      </w:pPr>
      <w:r>
        <w:t xml:space="preserve">Antigo testamento </w:t>
      </w:r>
      <w:r w:rsidR="004E2B2F">
        <w:t>livros sapienciaiseclesiastes</w:t>
      </w:r>
    </w:p>
    <w:p w14:paraId="78D2329F" w14:textId="77777777" w:rsidR="00F1231A" w:rsidRDefault="004E2B2F" w:rsidP="004E2B2F">
      <w:pPr>
        <w:jc w:val="both"/>
      </w:pPr>
      <w:r>
        <w:t>11,1-6: Na vida é preciso ser prudente, mas também arriscar. Como só Deus conhece o mistério da vida, o discernimento ajuda pelo menos a tatear, a fim de descobrir o que fazer no lugar e momento certos. 11,7-12,8: Diante da fugacidade da vida, o autor deixa um conselho: viver enquanto é tempo, antes que chegue o fim. A velhice é aqui descrita através de um poema com largo uso de metáforas. Embora sem perspectivas de ressurreição ou vida após a morte, o autor diz que o sopro vital, isto é, a própria vida, retorna para Deus.</w:t>
      </w:r>
    </w:p>
    <w:p w14:paraId="32ECEE15" w14:textId="77777777" w:rsidR="00F1231A" w:rsidRDefault="004E2B2F" w:rsidP="004E2B2F">
      <w:pPr>
        <w:jc w:val="both"/>
      </w:pPr>
      <w:r>
        <w:br w:type="page"/>
      </w:r>
    </w:p>
    <w:p w14:paraId="467659E5" w14:textId="77777777" w:rsidR="00F1231A" w:rsidRDefault="004E2B2F" w:rsidP="004E2B2F">
      <w:pPr>
        <w:pStyle w:val="Ttulo1"/>
        <w:jc w:val="both"/>
      </w:pPr>
      <w:r>
        <w:lastRenderedPageBreak/>
        <w:t>Capítulo 12</w:t>
      </w:r>
    </w:p>
    <w:p w14:paraId="45637DDC" w14:textId="77777777" w:rsidR="00F1231A" w:rsidRDefault="004E2B2F" w:rsidP="004E2B2F">
      <w:pPr>
        <w:jc w:val="both"/>
      </w:pPr>
      <w:r>
        <w:t>Lembre-se do seu Criador, nos dias da mocidade, antes que venham os dias tristes e cheguem os anos em que você dirá: «Não sinto mais gosto para nada»; antes que se escureçam o sol e a luz, a lua e as estrelas, e antes que voltem as nuvens depois da chuva; no dia em que os guardas da casa tremerem e os homens fortes se curvarem, quando as mulheres, uma a uma, pararem de moer, e cair a escuridão sobre aquelas que olham pelas janelas; quando se fechar a porta da rua e diminuir o barulho do moinho; quando se acordar com o canto dos passarinhos, e todas as canções emudecerem; quando se ficar com medo das alturas, e se levar sustos pelo caminho. Quando a amendoeira estiver em flor, o gafanhoto ficar pesado, e o tempero perder o sabor: é porque o homem já está a caminho de sua morada eterna, e os que choram a sua morte, já começam a rondar pela rua. Antes que o fio de prata se rompa e a taça de ouro se parta, antes que o jarro se quebre na fonte e a roldana rebente no poço. Então o pó volta para a terra de onde veio, e o sopro vital retorna para Deus que o concedeu. Ó suprema fugacidade, diz Coélet, tudo é fugaz. Conclusão: temer a Deus - Além de sábio, Coélet também ensinou a ciência ao povo. Ele ponderou, examinou e corrigiu muitos provérbios. Coélet procurou encontrar palavras agradáveis, e escrever com propriedade palavras verdadeiras. As palavras dos sábios são como ferrões, e as sentenças coletadas são como estacas fincadas. Umas e outras provêm do mesmo pastor. Além disso, meu filho, preste atenção: escrever livros é um trabalho sem fim, e muito estudo cansa o corpo. Fim do discurso. De tudo o que se ouviu o resumo é este: Tema a Deus e observe seus mandamentos, porque esse é o dever de todo homem. Deus julgará toda obra, até mesmo a que estiver escondida, seja boa, seja má.</w:t>
      </w:r>
    </w:p>
    <w:p w14:paraId="14E02855" w14:textId="00319C1D" w:rsidR="00F1231A" w:rsidRDefault="002D7AFD" w:rsidP="004E2B2F">
      <w:pPr>
        <w:pStyle w:val="Ttulo2"/>
        <w:jc w:val="both"/>
      </w:pPr>
      <w:r>
        <w:t xml:space="preserve">Antigo testamento </w:t>
      </w:r>
      <w:r w:rsidR="004E2B2F">
        <w:t>livros sapienciaiseclesiastes</w:t>
      </w:r>
    </w:p>
    <w:p w14:paraId="7677FC53" w14:textId="77777777" w:rsidR="00F1231A" w:rsidRDefault="004E2B2F" w:rsidP="004E2B2F">
      <w:pPr>
        <w:jc w:val="both"/>
      </w:pPr>
      <w:r>
        <w:t>12,9-14: Este final, provavelmente acrescentado por um discípulo do autor, deixa bem claro que a sabedoria produz, ao mesmo tempo, estabilidade e estímulo para viver. O temor de Deus, já celebrado em Pr 1,7, consiste em reconhecer a limitação humana e a sua abertura para Deus.</w:t>
      </w:r>
    </w:p>
    <w:p w14:paraId="7417E5E0" w14:textId="77777777" w:rsidR="00F1231A" w:rsidRDefault="004E2B2F" w:rsidP="004E2B2F">
      <w:pPr>
        <w:pStyle w:val="Ttulo2"/>
        <w:jc w:val="both"/>
      </w:pPr>
      <w:r>
        <w:t>Cântico dos cânticos</w:t>
      </w:r>
    </w:p>
    <w:p w14:paraId="53DAA79A" w14:textId="77777777" w:rsidR="00F1231A" w:rsidRDefault="004E2B2F" w:rsidP="004E2B2F">
      <w:pPr>
        <w:jc w:val="both"/>
      </w:pPr>
      <w:r>
        <w:t>O</w:t>
      </w:r>
    </w:p>
    <w:p w14:paraId="065CA813" w14:textId="77777777" w:rsidR="00F1231A" w:rsidRDefault="004E2B2F" w:rsidP="004E2B2F">
      <w:pPr>
        <w:pStyle w:val="Ttulo2"/>
        <w:jc w:val="both"/>
      </w:pPr>
      <w:r>
        <w:t>Mistério do amor</w:t>
      </w:r>
    </w:p>
    <w:p w14:paraId="2BA88E4F" w14:textId="77777777" w:rsidR="00F1231A" w:rsidRDefault="004E2B2F" w:rsidP="004E2B2F">
      <w:pPr>
        <w:jc w:val="both"/>
      </w:pPr>
      <w:r>
        <w:t>Introdução A melhor tradução para o título seria «o cântico por excelência» ou «o mais belo cântico». Na verdade, o livro é uma coleção de cantos populares de amor, usados talvez em festas de casamento, em que noivo e noiva eram chamados de rei e rainha. Um redator reuniu esses cantos, formando uma espécie de drama poético, e o atribuiu ao rei Salomão, reconhecido em Israel como patrono da literatura sapiencial. A forma final do livro, de altíssimo valor poético, remonta ao século V ou IV a.C. Como interpretar o Cântico? Em primeiro lugar, trata-se de um livro sapiencial que aborda a mais profunda, universal e significativa experiência humana: o amor. Mas, amor humano ou divino? Podemos dizer que o Cântico celebra inseparavelmente os dois, pois a criatura humana é imagem e semelhança do Criador (Gn 1,26-27). Além do mais, como afirma João, «o amor procede de Deus, e todo aquele que ama nasceu de Deus, e conhece a Deus... pois Deus é amor» (1Jo 4,7-8). O amor humano é espelho, sacramento e manifestação do próprio Deus, que se torna presente na pessoa dos seres humanos que se amam. Ele manifesta assim o seu amor e eterniza a maior experiência que os humanos podem ter dele e de si mesmos. O livro convida a descobrir e viver essa experiência, e com ela o cerne do grande mistério: Deus se manifesta na pessoa de Jesus, como amor pelos homens (Jo 3,16). O Cântico e o que ele descreve - o amor humano - podem e precisam ser lidos como parábola incomparável que revela a paixão e ternura de Deus pela humanidade.</w:t>
      </w:r>
    </w:p>
    <w:p w14:paraId="7C684962" w14:textId="227C8465" w:rsidR="00F1231A" w:rsidRDefault="002D7AFD" w:rsidP="004E2B2F">
      <w:pPr>
        <w:pStyle w:val="Ttulo2"/>
        <w:jc w:val="both"/>
      </w:pPr>
      <w:r>
        <w:t xml:space="preserve">Antigo testamento </w:t>
      </w:r>
      <w:r w:rsidR="004E2B2F">
        <w:t>livros sapienciaiscântico dos cânticos</w:t>
      </w:r>
    </w:p>
    <w:p w14:paraId="47D428E4" w14:textId="77777777" w:rsidR="00F1231A" w:rsidRDefault="004E2B2F" w:rsidP="004E2B2F">
      <w:pPr>
        <w:jc w:val="both"/>
      </w:pPr>
      <w:r>
        <w:br w:type="page"/>
      </w:r>
    </w:p>
    <w:p w14:paraId="31318912" w14:textId="77777777" w:rsidR="00F1231A" w:rsidRDefault="004E2B2F" w:rsidP="004E2B2F">
      <w:pPr>
        <w:pStyle w:val="Ttulo1"/>
        <w:jc w:val="both"/>
      </w:pPr>
      <w:r>
        <w:lastRenderedPageBreak/>
        <w:t>Capítulo 1</w:t>
      </w:r>
    </w:p>
    <w:p w14:paraId="54645400" w14:textId="77777777" w:rsidR="00F1231A" w:rsidRDefault="004E2B2F" w:rsidP="004E2B2F">
      <w:pPr>
        <w:jc w:val="both"/>
      </w:pPr>
      <w:r>
        <w:t>Título - O mais belo cântico de Salomão. Beijos A amada:   Beije-me com os beijos de sua boca! Seus amores são melhores do que o vinho, o odor de seus perfumes é suave, seu nome é como óleo escorrendo, e as donzelas se enamoram de você... Arraste-me com você, corramos! Leve-me, ó rei, aos seus aposentos, e exultemos! Alegremo-nos em você! Mais que ao vinho, celebremos seus amores! Com razão se enamoram de você... Busca e galanteio A amada:   Sou morena, mas formosa, ó filhas de Jerusalém, como as tendas de Cedar e os pavilhões de Salma. Não reparem se eu sou morena: foi o sol que me queimou. Os filhos da minha mãe se voltaram contra mim, me obrigaram a guardar as vinhas, e a minha vinha, a minha... eu não a pude guardar. Avise-me, amado de minha alma, onde você apascenta e faz descansar o rebanho ao meio-dia, para que eu não fique vagando perdida entre os rebanhos de seus companheiros. Coro:     Se você não sabe, ó mais bela das mulheres, siga o rastro das ovelhas e leve as cabras a pastar junto às tendas dos pastores. O amado:   Minha amada, eu comparo você à égua atrelada ao carro do Faraó! Que beleza suas faces entre os brincos, seu pescoço, com colares! Faremos para você pingentes de ouro cravejados de prata. Dueto:   -       Enquanto o rei está em seu divã, o meu nardo difunde seu perfume. Um saquinho de mirra é para mim o meu amado, repousando entre meus seios. O meu amado é para mim um cacho de cipro florido entre as vinhas de Engadi. -Como você é bela, minha amada, como você é bela!... Seus olhos são pombas. Como você é belo, meu amado, e que doçura! Nosso leito é todo relva. -As vigas da nossa casa são de cedro, e seu teto, de ciprestes.</w:t>
      </w:r>
    </w:p>
    <w:p w14:paraId="27F76363" w14:textId="17333AE5" w:rsidR="00F1231A" w:rsidRDefault="002D7AFD" w:rsidP="004E2B2F">
      <w:pPr>
        <w:pStyle w:val="Ttulo2"/>
        <w:jc w:val="both"/>
      </w:pPr>
      <w:r>
        <w:t xml:space="preserve">Antigo testamento </w:t>
      </w:r>
      <w:r w:rsidR="004E2B2F">
        <w:t>livros sapienciaiscântico dos cânticos</w:t>
      </w:r>
    </w:p>
    <w:p w14:paraId="58AC8935" w14:textId="77777777" w:rsidR="00F1231A" w:rsidRDefault="004E2B2F" w:rsidP="004E2B2F">
      <w:pPr>
        <w:jc w:val="both"/>
      </w:pPr>
      <w:r>
        <w:t>1,1: Mais do que autor, Salomão é propriamente o patrono da literatura sapiencial. 2-4: O poema começa repentinamente, no impulso da paixão. Aqui se esboçam os temas que serão desenvolvidos depois: a mulher, o homem, o corpo, a embriaguez do amor, o desejo, a posse, a contemplação. 1,5-2,7: Com imagens tiradas de ambiente agrário e pastoril, os namorados se apresentam e se elogiam mutuamente.</w:t>
      </w:r>
    </w:p>
    <w:p w14:paraId="6E189197" w14:textId="77777777" w:rsidR="00F1231A" w:rsidRDefault="004E2B2F" w:rsidP="004E2B2F">
      <w:pPr>
        <w:jc w:val="both"/>
      </w:pPr>
      <w:r>
        <w:br w:type="page"/>
      </w:r>
    </w:p>
    <w:p w14:paraId="3F9637CE" w14:textId="77777777" w:rsidR="00F1231A" w:rsidRDefault="004E2B2F" w:rsidP="004E2B2F">
      <w:pPr>
        <w:pStyle w:val="Ttulo1"/>
        <w:jc w:val="both"/>
      </w:pPr>
      <w:r>
        <w:lastRenderedPageBreak/>
        <w:t>Capítulo 2</w:t>
      </w:r>
    </w:p>
    <w:p w14:paraId="00E7ADAF" w14:textId="77777777" w:rsidR="00F1231A" w:rsidRDefault="004E2B2F" w:rsidP="004E2B2F">
      <w:pPr>
        <w:jc w:val="both"/>
      </w:pPr>
      <w:r>
        <w:t>-Sou um narciso de Saron, uma açucena dos vales. -Como açucena entre espinhos é a minha amada entre as donzelas. -Macieira entre as árvores do bosque, é o meu amado entre os jovens; à sombra dele eu quis sentar, com seu doce fruto na boca. Ele me levou à adega, e contra mim desfralda sua bandeira de amor. Sustentem-me com bolos de passas, dêem-me forças com maçãs, oh! que estou doente de amor... Sua mão esquerda está sob a minha cabeça, e com a direita ele me abraça. -Filhas de Jerusalém, pelas cervas e gazelas do campo, eu conjuro vocês: não despertem, não acordem o amor, até que ele o queira! Primavera A amada:   A voz do meu amado! Vejam: vem correndo pelos montes, saltitando pelas colinas! Meu amado é como um gamo, um filhote de gazela. Ei-lo postando-se atrás da nossa parede, espiando pelas grades, espreitando pela janela. O meu amado fala, e me diz: «Levante-se, minha amada, formosa minha, venha a mim! Veja: o inverno já passou! Olhe: a chuva já se foi! As flores florescem na terra, o tempo da poda vem vindo, e o canto da rola já se ouve em nosso campo. Despontam figos na figueira e a vinha florida exala perfume. Levante-se, minha amada, formosa minha, venha a mim! Pomba minha, que se aninha nos vãos do rochedo, na fenda dos barrancos... Deixe-me ver a sua face, deixe-me ouvir a sua voz, pois a sua face é tão formosa e tão doce a sua voz!» Agarrem as raposas, as raposas pequeninas que devastam nossas vinhas, nossas vinhas já floridas!... O meu amado é meu e eu sou dele, do pastor das açucenas! Antes que a brisa sopre e as sombras se debandem, volte! Seja como um gamo, amado meu, um filhote de gazela pelas montanhas de Beter.</w:t>
      </w:r>
    </w:p>
    <w:p w14:paraId="52FECFDD" w14:textId="44A28272" w:rsidR="00F1231A" w:rsidRDefault="002D7AFD" w:rsidP="004E2B2F">
      <w:pPr>
        <w:pStyle w:val="Ttulo2"/>
        <w:jc w:val="both"/>
      </w:pPr>
      <w:r>
        <w:t xml:space="preserve">Antigo testamento </w:t>
      </w:r>
      <w:r w:rsidR="004E2B2F">
        <w:t>livros sapienciaiscântico dos cânticos</w:t>
      </w:r>
    </w:p>
    <w:p w14:paraId="14794175" w14:textId="77777777" w:rsidR="00F1231A" w:rsidRDefault="004E2B2F" w:rsidP="004E2B2F">
      <w:pPr>
        <w:jc w:val="both"/>
      </w:pPr>
      <w:r>
        <w:t>2,8-17: Após uma ausência sentida como inverno, o amado procura a amada, despertando, como a primavera, toda a vida e beleza do amor.</w:t>
      </w:r>
    </w:p>
    <w:p w14:paraId="0AD0E13A" w14:textId="77777777" w:rsidR="00F1231A" w:rsidRDefault="004E2B2F" w:rsidP="004E2B2F">
      <w:pPr>
        <w:jc w:val="both"/>
      </w:pPr>
      <w:r>
        <w:br w:type="page"/>
      </w:r>
    </w:p>
    <w:p w14:paraId="0A5D18A2" w14:textId="77777777" w:rsidR="00F1231A" w:rsidRDefault="004E2B2F" w:rsidP="004E2B2F">
      <w:pPr>
        <w:pStyle w:val="Ttulo1"/>
        <w:jc w:val="both"/>
      </w:pPr>
      <w:r>
        <w:lastRenderedPageBreak/>
        <w:t>Capítulo 3</w:t>
      </w:r>
    </w:p>
    <w:p w14:paraId="3086B8EC" w14:textId="77777777" w:rsidR="00F1231A" w:rsidRDefault="004E2B2F" w:rsidP="004E2B2F">
      <w:pPr>
        <w:jc w:val="both"/>
      </w:pPr>
      <w:r>
        <w:t>Busca noturna Em meu leito, pela noite, procurei o amado da minha alma. Procurei e não encontrei! Vou levantar-me, vou rondar pela cidade, pelas ruas, pelas praças, procurando o amado da minha alma... Procurei e não encontrei!... Encontraram-me os guardas que rondavam a cidade: «Vocês viram o amado da minha alma?» Passando por eles, contudo, encontrei o amado da minha alma. Agarrei-o, e não vou soltá-lo, até levá-lo à casa da minha mãe, ao quarto daquela que me carregou no seio. O amado:   Filhas de Jerusalém, pelas cervas e gazelas do campo, eu conjuro vocês: não despertem, não acordem o amor, até que ele o queira! Dia do casamento Coro:     Que é isso que sobe do deserto, como colunas de fumaça perfumada com incenso e mirra, e perfumes dos mercadores? É a liteira de Salomão! Sessenta soldados a escoltam, soldados seletos de todo Israel. São todos treinados na espada, provados em muitas batalhas. Vêm todos cingidos de espada, temendo surpresas noturnas. O rei Salomão fez para si uma liteira com madeira do Líbano, colunas de prata, encosto de ouro e assento de púrpura, forrada de ébano por dentro. Ó filhas de Sião, venham ver o rei Salomão, com a coroa que lhe pôs sua mãe no dia do casamento, dia em que seu coração se enche de alegria.</w:t>
      </w:r>
    </w:p>
    <w:p w14:paraId="3B7106CF" w14:textId="403AD8D2" w:rsidR="00F1231A" w:rsidRDefault="002D7AFD" w:rsidP="004E2B2F">
      <w:pPr>
        <w:pStyle w:val="Ttulo2"/>
        <w:jc w:val="both"/>
      </w:pPr>
      <w:r>
        <w:t xml:space="preserve">Antigo testamento </w:t>
      </w:r>
      <w:r w:rsidR="004E2B2F">
        <w:t>livros sapienciaiscântico dos cânticos</w:t>
      </w:r>
    </w:p>
    <w:p w14:paraId="7A1EFB34" w14:textId="77777777" w:rsidR="00F1231A" w:rsidRDefault="004E2B2F" w:rsidP="004E2B2F">
      <w:pPr>
        <w:jc w:val="both"/>
      </w:pPr>
      <w:r>
        <w:t>3,1-5: A noite solitária faz sentir a ausência do amado e desperta a ansiedade da procura. O coro descreve o cortejo em que a amada leva o seu amado para a casa de sua mãe. No Cântico, os noivos são chamados de rei e rainha. 6-11: O coro descreve o cortejo em que a amada leva o amado para a casa de sua mãe.</w:t>
      </w:r>
    </w:p>
    <w:p w14:paraId="1197E916" w14:textId="77777777" w:rsidR="00F1231A" w:rsidRDefault="004E2B2F" w:rsidP="004E2B2F">
      <w:pPr>
        <w:jc w:val="both"/>
      </w:pPr>
      <w:r>
        <w:br w:type="page"/>
      </w:r>
    </w:p>
    <w:p w14:paraId="0BD5B9C0" w14:textId="77777777" w:rsidR="00F1231A" w:rsidRDefault="004E2B2F" w:rsidP="004E2B2F">
      <w:pPr>
        <w:pStyle w:val="Ttulo1"/>
        <w:jc w:val="both"/>
      </w:pPr>
      <w:r>
        <w:lastRenderedPageBreak/>
        <w:t>Capítulo 4</w:t>
      </w:r>
    </w:p>
    <w:p w14:paraId="2143BC8A" w14:textId="77777777" w:rsidR="00F1231A" w:rsidRDefault="004E2B2F" w:rsidP="004E2B2F">
      <w:pPr>
        <w:jc w:val="both"/>
      </w:pPr>
      <w:r>
        <w:t>Revelação da beleza feminina O amado:   Como você é bela, minha amada, como você é bela!... São pombas seus olhos escondidos sob o véu. Seu cabelo... um rebanho de cabras ondulando nas encostas de Galaad. Seus dentes... um rebanho tosquiado subindo após o banho, cada ovelha com seus gêmeos, nenhuma delas sem cria. Seus lábios são fita vermelha, sua fala melodiosa. Metades de romã são suas faces mergulhadas sob o véu. Seu pescoço é a torre de Davi, construída com defesas: dela pendem mil escudos e armaduras dos heróis. Seus seios são dois filhotes, filhos gêmeos de gazela, pastando entre açucenas. Antes que sopre a brisa e as sombras se debandem, vou ao monte da mirra, à colina do incenso. Você é bela, minha amada, e não tem um só defeito! Venha do Líbano, noiva minha, venha do Líbano e faça sua entrada comigo. Desça do alto do Amaná, do cume do Sanir e do Hermon, esconderijo de leões, montes onde rondam as panteras. Você roubou meu coração, minha irmã, noiva minha, você roubou meu coração com um só de seus olhares, uma volta dos colares. Como seus amores são belos, minha irmã, noiva minha. Seus amores são melhores do que o vinho, e mais fino que os outros aromas é o odor de seus perfumes. Seus lábios são favo escorrendo, ó noiva minha. Você tem leite e mel sob a língua, e o perfume de suas roupas é como a fragrância do Líbano. Você é um jardim fechado, minha irmã, noiva minha, um jardim fechado, uma fonte lacrada. Seus brotos são pomar de romãs com frutos preciosos: nardo e açafrão, canela, cinamomo e árvores todas de incenso, mirra e aloés, e os mais finos perfumes. A fonte do jardim é poço de água viva que jorra, descendo do Líbano! A amada:   Desperte, vento norte! Aproxime-se, vento sul! Soprem no meu jardim para espalhar seus perfumes. Entre o meu amado em seu jardim e coma de seus frutos saborosos!</w:t>
      </w:r>
    </w:p>
    <w:p w14:paraId="3EA4C00B" w14:textId="169E5EAE" w:rsidR="00F1231A" w:rsidRDefault="002D7AFD" w:rsidP="004E2B2F">
      <w:pPr>
        <w:pStyle w:val="Ttulo2"/>
        <w:jc w:val="both"/>
      </w:pPr>
      <w:r>
        <w:t xml:space="preserve">Antigo testamento </w:t>
      </w:r>
      <w:r w:rsidR="004E2B2F">
        <w:t>livros sapienciaiscântico dos cânticos</w:t>
      </w:r>
    </w:p>
    <w:p w14:paraId="51682B87" w14:textId="77777777" w:rsidR="00F1231A" w:rsidRDefault="004E2B2F" w:rsidP="004E2B2F">
      <w:pPr>
        <w:jc w:val="both"/>
      </w:pPr>
      <w:r>
        <w:t>4,1-5,1: Após o cortejo nupcial, um canto de amor do esposo exalta o fascínio e esplendor do corpo feminino, expressão da beleza espiritual e corporal, interior e física.</w:t>
      </w:r>
    </w:p>
    <w:p w14:paraId="245AC977" w14:textId="77777777" w:rsidR="00F1231A" w:rsidRDefault="004E2B2F" w:rsidP="004E2B2F">
      <w:pPr>
        <w:jc w:val="both"/>
      </w:pPr>
      <w:r>
        <w:br w:type="page"/>
      </w:r>
    </w:p>
    <w:p w14:paraId="49EF9187" w14:textId="77777777" w:rsidR="00F1231A" w:rsidRDefault="004E2B2F" w:rsidP="004E2B2F">
      <w:pPr>
        <w:pStyle w:val="Ttulo1"/>
        <w:jc w:val="both"/>
      </w:pPr>
      <w:r>
        <w:lastRenderedPageBreak/>
        <w:t>Capítulo 5</w:t>
      </w:r>
    </w:p>
    <w:p w14:paraId="06AEC3D5" w14:textId="77777777" w:rsidR="00F1231A" w:rsidRDefault="004E2B2F" w:rsidP="004E2B2F">
      <w:pPr>
        <w:jc w:val="both"/>
      </w:pPr>
      <w:r>
        <w:t>O amado:    Já vim ao meu jardim, minha irmã, noiva minha, colhi minha mirra e meu bálsamo, comi meu favo de mel, bebi meu vinho e meu leite. Comam e bebam, companheiros, embriaguem-se, meus caros amigos! Revelação da beleza masculina A amada:   Eu dormia, mas o meu coração velava, e ouvi o meu amado que batia: «Abra, minha irmã, minha amada, pomba minha sem defeito! Tenho a cabeça orvalhada, meus cabelos gotejam sereno!» «Já despi a túnica, e vou vesti-la de novo? Já lavei meus pés, e vou sujá-los de novo?» Meu amado põe a mão pela fenda da porta: as entranhas me estremecem, minha alma, ao ouvi-lo, se esvai. Ponho-me de pé para abrir ao meu amado: minhas mãos gotejam mirra, meus dedos são mirra escorrendo na maçaneta da fechadura. Abro para o meu amado, mas o meu amado se foi... Procuro e não encontro. Chamo, e não me responde... Encontraram-me os guardas que rondavam a cidade. Bateram-me, feriram-me e tomaram-me o manto as sentinelas das muralhas! Filhas de Jerusalém, eu conjuro vocês: se encontrarem o meu amado, que lhe dirão?... Digam que estou doente de amor! Coro:     O que o seu amado é mais que os outros, ó mais bela das mulheres? O que o seu amado é mais que os outros, para assim nos conjurar? A amada:   O meu amado é branco e rosado e se destaca entre dez mil. Sua cabeça é ouro puro, uma copa de palmeira seus cabelos, negros como o corvo. Seus olhos... são pombas à beira de águas correntes: elas se banham no leite e repousam na margem. Suas faces são canteiros de bálsamo, colinas de ervas perfumadas. Seus lábios são lírios com mirra que flui e se derrama. Seus braços são torneados em ouro incrustado com pedras de Társis. Seu ventre é um bloco de marfim cravejado com safiras. Suas pernas, colunas de mármore firmadas em bases de ouro puro. Seu aspecto é o do Líbano altaneiro, como um cedro. Sua boca é muito doce... Ele todo é uma delícia! Assim é o meu amigo, assim o meu amado, ó filhas de Jerusalém.</w:t>
      </w:r>
    </w:p>
    <w:p w14:paraId="799B8968" w14:textId="0A72E133" w:rsidR="00F1231A" w:rsidRDefault="002D7AFD" w:rsidP="004E2B2F">
      <w:pPr>
        <w:pStyle w:val="Ttulo2"/>
        <w:jc w:val="both"/>
      </w:pPr>
      <w:r>
        <w:t xml:space="preserve">Antigo testamento </w:t>
      </w:r>
      <w:r w:rsidR="004E2B2F">
        <w:t>livros sapienciaiscântico dos cânticos</w:t>
      </w:r>
    </w:p>
    <w:p w14:paraId="5EF3627A" w14:textId="77777777" w:rsidR="00F1231A" w:rsidRDefault="004E2B2F" w:rsidP="004E2B2F">
      <w:pPr>
        <w:jc w:val="both"/>
      </w:pPr>
      <w:r>
        <w:t>5,2-6,3: A ausência do amado introduz a busca e leva à exaltação da beleza masculina. O tema se encerra com a alegria do reencontro.</w:t>
      </w:r>
    </w:p>
    <w:p w14:paraId="3A15BA5D" w14:textId="77777777" w:rsidR="00F1231A" w:rsidRDefault="004E2B2F" w:rsidP="004E2B2F">
      <w:pPr>
        <w:jc w:val="both"/>
      </w:pPr>
      <w:r>
        <w:br w:type="page"/>
      </w:r>
    </w:p>
    <w:p w14:paraId="6E9B45AB" w14:textId="77777777" w:rsidR="00F1231A" w:rsidRDefault="004E2B2F" w:rsidP="004E2B2F">
      <w:pPr>
        <w:pStyle w:val="Ttulo1"/>
        <w:jc w:val="both"/>
      </w:pPr>
      <w:r>
        <w:lastRenderedPageBreak/>
        <w:t>Capítulo 6</w:t>
      </w:r>
    </w:p>
    <w:p w14:paraId="55CCA0B0" w14:textId="77777777" w:rsidR="00F1231A" w:rsidRDefault="004E2B2F" w:rsidP="004E2B2F">
      <w:pPr>
        <w:jc w:val="both"/>
      </w:pPr>
      <w:r>
        <w:t>Coro:     Onde anda o seu amado, ó mais bela das mulheres? Aonde foi o seu amado? Nós vamos buscá-lo com você! A amada:   O meu amado desceu ao seu jardim, aos terrenos das balsameiras. Foi pastorear nos jardins e colher açucenas. Eu sou do meu amado, e o meu amado é meu, o pastor das açucenas. Uma só é a minha amada O amado:   Você é bonita, minha amiga, você é como Tersa, formosa como Jerusalém. Você é terrível como esquadrão com bandeiras desfraldadas. Afaste de mim seus olhos, que seus olhos me perturbam! Seu cabelo é um rebanho de cabras ondulando nas encostas de Galaad. Seus dentes... um rebanho tosquiado subindo após o banho, cada ovelha com seus gêmeos, nenhuma delas sem cria. Metades de romã são suas faces mergulhadas sob o véu. Que sejam sessenta as rainhas, e oitenta as concubinas, e as donzelas... sem conta: uma só é a minha pomba sem defeito, uma só a preferida pela mãe que a gerou. Vendo, as jovens a felicitam, e rainhas e concubinas a louvam: «Quem é essa que desponta como aurora, bela como a lua, fulgurante como o sol, terrível como esquadrão com bandeiras desfraldadas?» Desci ao jardim das nogueiras para ver os brotos dos vales, para ver se a videira florescia, se os botões das romãzeiras se abriam, e, sem saber, me coloquei no carro, com o meu príncipe!</w:t>
      </w:r>
    </w:p>
    <w:p w14:paraId="263D6B9D" w14:textId="57F36E81" w:rsidR="00F1231A" w:rsidRDefault="002D7AFD" w:rsidP="004E2B2F">
      <w:pPr>
        <w:pStyle w:val="Ttulo2"/>
        <w:jc w:val="both"/>
      </w:pPr>
      <w:r>
        <w:t xml:space="preserve">Antigo testamento </w:t>
      </w:r>
      <w:r w:rsidR="004E2B2F">
        <w:t>livros sapienciaiscântico dos cânticos</w:t>
      </w:r>
    </w:p>
    <w:p w14:paraId="1D561A30" w14:textId="77777777" w:rsidR="00F1231A" w:rsidRDefault="004E2B2F" w:rsidP="004E2B2F">
      <w:pPr>
        <w:jc w:val="both"/>
      </w:pPr>
      <w:r>
        <w:t>6,4-12: Novo elogio da beleza feminina. O amor transforma a pessoa amada em única e incomparável.</w:t>
      </w:r>
    </w:p>
    <w:p w14:paraId="0B37671A" w14:textId="77777777" w:rsidR="00F1231A" w:rsidRDefault="004E2B2F" w:rsidP="004E2B2F">
      <w:pPr>
        <w:jc w:val="both"/>
      </w:pPr>
      <w:r>
        <w:br w:type="page"/>
      </w:r>
    </w:p>
    <w:p w14:paraId="677B04BE" w14:textId="77777777" w:rsidR="00F1231A" w:rsidRDefault="004E2B2F" w:rsidP="004E2B2F">
      <w:pPr>
        <w:pStyle w:val="Ttulo1"/>
        <w:jc w:val="both"/>
      </w:pPr>
      <w:r>
        <w:lastRenderedPageBreak/>
        <w:t>Capítulo 7</w:t>
      </w:r>
    </w:p>
    <w:p w14:paraId="7571E4FB" w14:textId="77777777" w:rsidR="00F1231A" w:rsidRDefault="004E2B2F" w:rsidP="004E2B2F">
      <w:pPr>
        <w:jc w:val="both"/>
      </w:pPr>
      <w:r>
        <w:t>Dança e êxtase Coro:     Vire-se, vire-se, Sulamita. Vire-se, vire-se... queremos contemplar você! Sulamita: «O que vocês olham na Sulamita, quando ela baila entre dois coros?» O amado:   Os seus pés... como são belos nas sandálias, ó filhas de nobres! As curvas de seus quadris, que parecem colares, obras de um artista. Seu umbigo... essa taça redonda onde o vinho nunca falta. Seu ventre, monte de trigo rodeado de açucenas. Seus seios, dois filhotes, filhos gêmeos de gazela. Seu pescoço, uma torre de marfim. Seus olhos, as piscinas de Hesebon junto às portas de Bat-Rabim. Seu nariz, como a torre do Líbano voltada para Damasco. Sua cabeça que se alteia como o Carmelo, e seus cabelos cor de púrpura, enlaçando um rei nas tranças. Como você é bela, como você é formosa, que amor delicioso! Você tem o talhe da palmeira, e seus seios são os cachos. E eu pensei: «Vou subir à palmeira para colher dos seus frutos!» Sim, seus seios são cachos de uva, e o sopro das suas narinas perfuma como o aroma das maçãs. Sua boca é um vinho delicioso que se derrama na minha, molhando-me lábios e dentes. O caminho do amor A amada:   Eu sou do meu amado, seu desejo o traz para mim. Venha, meu amado, vamos ao campo, vamos pernoitar debaixo dos cedros, madrugar pelas vinhas. Vamos ver se a vinha floresce, se os botões estão se abrindo, se as romãzeiras vão florindo: aí lhe darei o meu amor... As mandrágoras exalam seu perfume; à nossa porta há frutos de todo tipo: frutos novos, frutos secos, que eu tinha guardado, meu amado, pra você.</w:t>
      </w:r>
    </w:p>
    <w:p w14:paraId="2D6A69F8" w14:textId="13FB6AF7" w:rsidR="00F1231A" w:rsidRDefault="002D7AFD" w:rsidP="004E2B2F">
      <w:pPr>
        <w:pStyle w:val="Ttulo2"/>
        <w:jc w:val="both"/>
      </w:pPr>
      <w:r>
        <w:t xml:space="preserve">Antigo testamento </w:t>
      </w:r>
      <w:r w:rsidR="004E2B2F">
        <w:t>livros sapienciaiscântico dos cânticos</w:t>
      </w:r>
    </w:p>
    <w:p w14:paraId="66702170" w14:textId="77777777" w:rsidR="00F1231A" w:rsidRDefault="004E2B2F" w:rsidP="004E2B2F">
      <w:pPr>
        <w:jc w:val="both"/>
      </w:pPr>
      <w:r>
        <w:t>7,1-10: Dançando entre dois coros, a esposa é admirada pelo amado, que faz nova descrição da beleza feminina, até ao êxtase do beijo. 7,11-8,4: Envolvimento amoroso progressivo: da vinha para a rua e da rua até a casa da mãe, a fim de consumar o amor, que não deve ser forçado: ele tem seus próprios caminhos.</w:t>
      </w:r>
    </w:p>
    <w:p w14:paraId="76BFB76D" w14:textId="77777777" w:rsidR="00F1231A" w:rsidRDefault="004E2B2F" w:rsidP="004E2B2F">
      <w:pPr>
        <w:jc w:val="both"/>
      </w:pPr>
      <w:r>
        <w:br w:type="page"/>
      </w:r>
    </w:p>
    <w:p w14:paraId="33ECC676" w14:textId="77777777" w:rsidR="00F1231A" w:rsidRDefault="004E2B2F" w:rsidP="004E2B2F">
      <w:pPr>
        <w:pStyle w:val="Ttulo1"/>
        <w:jc w:val="both"/>
      </w:pPr>
      <w:r>
        <w:lastRenderedPageBreak/>
        <w:t>Capítulo 8</w:t>
      </w:r>
    </w:p>
    <w:p w14:paraId="1D866C12" w14:textId="77777777" w:rsidR="00F1231A" w:rsidRDefault="004E2B2F" w:rsidP="004E2B2F">
      <w:pPr>
        <w:jc w:val="both"/>
      </w:pPr>
      <w:r>
        <w:t>Ah! Se você fosse meu irmão, amamentado aos seios de minha mãe! Encontrando você lá fora, o beijaria, sem ninguém me desprezar. Eu o levaria e introduziria na casa de minha mãe, e você me iniciaria. Eu lhe daria a beber vinho perfumado e licor de minhas romãzeiras. Sua mão esquerda está sob a minha cabeça, e com a direita me abraça. O amado:   Filhas de Jerusalém, eu conjuro vocês: não despertem, não acordem o amor, até que ele o queira! O mistério do amor Quem é essa que sobe do deserto apoiada em seu amado? Sob a macieira eu despertei você, lá onde sua mãe a concebeu, concebeu e deu à luz. A amada:   Grave-me, como selo em seu coração, como selo em seu braço; pois o amor é forte, é como a morte! Cruel como o abismo é a paixão. Suas chamas são chamas de fogo, uma faísca de Javé! As águas da torrente jamais poderão apagar o amor, nem os rios afogá-lo. Quisesse alguém dar tudo o que tem para comprar o amor... seria tratado com desprezo.</w:t>
      </w:r>
    </w:p>
    <w:p w14:paraId="48ECA1CA" w14:textId="77777777" w:rsidR="00F1231A" w:rsidRDefault="004E2B2F" w:rsidP="004E2B2F">
      <w:pPr>
        <w:pStyle w:val="Ttulo2"/>
        <w:jc w:val="both"/>
      </w:pPr>
      <w:r>
        <w:t>Apêndices</w:t>
      </w:r>
    </w:p>
    <w:p w14:paraId="3907A584" w14:textId="77777777" w:rsidR="00F1231A" w:rsidRDefault="004E2B2F" w:rsidP="004E2B2F">
      <w:pPr>
        <w:jc w:val="both"/>
      </w:pPr>
      <w:r>
        <w:t>O amor não tem preço Nossa irmã é pequenina e ainda não tem seios. Que faremos à nossa irmãzinha, quando vierem pedi-la? Se ela é muralha, nela faremos ameias de prata. Se ela é uma porta, nela poremos pranchas de cedro. Eu sou muralha e meus seios são torres; aos olhos dele, porém, sou a mensageira da paz. Salomão tinha uma vinha em Baal-Hamon: deu a vinha aos meeiros e do fruto dela cada um lhe traz mil moedas de prata. Minha vinha é só minha. Para você, Salomão, as mil moedas, e duzentas aos que guardam o fruto dela. O amor não tem fim Você que habita nos jardins, meus amigos a ouvem atentos: faça-me ouvir sua voz! Fuja logo, meu amado, como gamo, um filhote de gazela pelos montes perfumados...</w:t>
      </w:r>
    </w:p>
    <w:p w14:paraId="75657857" w14:textId="4038C076" w:rsidR="00F1231A" w:rsidRDefault="002D7AFD" w:rsidP="004E2B2F">
      <w:pPr>
        <w:pStyle w:val="Ttulo2"/>
        <w:jc w:val="both"/>
      </w:pPr>
      <w:r>
        <w:t xml:space="preserve">Antigo testamento </w:t>
      </w:r>
      <w:r w:rsidR="004E2B2F">
        <w:t>livros sapienciaiscântico dos cânticos</w:t>
      </w:r>
    </w:p>
    <w:p w14:paraId="50C69512" w14:textId="77777777" w:rsidR="00F1231A" w:rsidRDefault="004E2B2F" w:rsidP="004E2B2F">
      <w:pPr>
        <w:jc w:val="both"/>
      </w:pPr>
      <w:r>
        <w:t>8,5-7: É o ápice do livro. O amor é mistério insondável e indestrutível que une duas pessoas, superando até mesmo a barreira da morte. O amor não pode ser comprado porque é o dom supremo que Deus faz à humanidade. Como diz João, «o amor vem de Deus... porque Deus é amor» (1Jo 4,7-8). 8-14: Acréscimos posteriores. O primeiro canto é dos irmãos tutores da irmã. Segue a resposta da irmã, dispensando qualquer proteção. Conforme os vv. 11-12, quem ama conhece um valor que ultrapassa qualquer outro. O último diálogo não é propriamente o fim: a aventura do amor continua...</w:t>
      </w:r>
    </w:p>
    <w:p w14:paraId="6D51A9EE" w14:textId="77777777" w:rsidR="00F1231A" w:rsidRDefault="004E2B2F" w:rsidP="004E2B2F">
      <w:pPr>
        <w:pStyle w:val="Ttulo2"/>
        <w:jc w:val="both"/>
      </w:pPr>
      <w:r>
        <w:t>Sabedoria</w:t>
      </w:r>
    </w:p>
    <w:p w14:paraId="70F0F9DB" w14:textId="77777777" w:rsidR="00F1231A" w:rsidRDefault="004E2B2F" w:rsidP="004E2B2F">
      <w:pPr>
        <w:pStyle w:val="Ttulo2"/>
        <w:jc w:val="both"/>
      </w:pPr>
      <w:r>
        <w:t>A  justiça é imortal</w:t>
      </w:r>
    </w:p>
    <w:p w14:paraId="67AE4410" w14:textId="77777777" w:rsidR="00F1231A" w:rsidRDefault="004E2B2F" w:rsidP="004E2B2F">
      <w:pPr>
        <w:jc w:val="both"/>
      </w:pPr>
      <w:r>
        <w:t>Introdução Na ordem cronológica, Sabedoria é o último livro do AT. O título «Sabedoria de Salomão» é fictício, pois seu autor, um judeu de Alexandria, escreveu o livro pelo ano 50 a.C. Mais uma vez um livro sapiencial é atribuído a Salomão, o sábio por excelência em Israel. Para ser corretamente avaliado, o livro deve ser entendido no contexto onde surgiu. Alexandria era importante centro político e cultural grego, e contava com cerca de 200.000 judeus entre seus habitantes. A cultura grega, porém, com suas filosofias, costumes e cultos religiosos de uma parte, e com a hostilidade dos pagãos e às vezes perseguição aberta de outra, constituía uma ameaça constante à fé e à cultura do povo judaico que habitava no Egito. Para não serem marginalizados da sociedade, muitos deixavam os costumes e até mesmo a fé, perdendo a própria identidade para se conformar a uma sociedade idólatra e injusta. O autor, profundamente alimentado pelas Escrituras e pela consciência histórica do seu povo, enfrenta a situação, escrevendo um livro que procura de todos os modos reforçar a fé e ativar a esperança, relembrando o patrimônio histórico-religioso dos antepassados. Ele ensina a verdadeira sabedoria que conduz a uma vida justa e à felicidade. Não se trata da cultura que se conquista pelo pensamento, mas da sabedoria que vem de Deus, opondo-se à idolatria e à vida injusta que nasce dela. Esta sabedoria divina guiou magistralmente a história do povo de Deus, revelando que a verdadeira felicidade pertence aos amigos de Deus. Em outras palavras, o autor quer mostrar que a sabedoria ou senso de realização da vida não é apenas um fruto do esforço do homem, mas é em primeiro lugar um dom que Deus concede gratuitamente aos seus aliados. O livro todo poderia ser resumido em 1,15: «A justiça é imortal». De fato, o autor identifica a sabedoria com a justiça e, depois de mostrar que ela é o guia da vida (1,16-</w:t>
      </w:r>
      <w:r>
        <w:lastRenderedPageBreak/>
        <w:t>5,23) e apresentar a sua natureza (6,1-9,18), faz uma longa meditação sobre o êxodo (10,1-19,21). No êxodo, Israel descobriu a justiça de Deus, a qual comunica ao povo a verdadeira sabedoria. Doravante, toda sabedoria implica exercício da justiça, e este, se for verdadeiro, produz a libertação.</w:t>
      </w:r>
    </w:p>
    <w:p w14:paraId="2375FD3F" w14:textId="10311442" w:rsidR="00F1231A" w:rsidRDefault="002D7AFD" w:rsidP="004E2B2F">
      <w:pPr>
        <w:pStyle w:val="Ttulo2"/>
        <w:jc w:val="both"/>
      </w:pPr>
      <w:r>
        <w:t xml:space="preserve">Antigo testamento </w:t>
      </w:r>
      <w:r w:rsidR="004E2B2F">
        <w:t>livros sapienciaissabedoria</w:t>
      </w:r>
    </w:p>
    <w:p w14:paraId="00810ECA" w14:textId="77777777" w:rsidR="00F1231A" w:rsidRDefault="004E2B2F" w:rsidP="004E2B2F">
      <w:pPr>
        <w:jc w:val="both"/>
      </w:pPr>
      <w:r>
        <w:br w:type="page"/>
      </w:r>
    </w:p>
    <w:p w14:paraId="722117FF" w14:textId="77777777" w:rsidR="00F1231A" w:rsidRDefault="004E2B2F" w:rsidP="004E2B2F">
      <w:pPr>
        <w:pStyle w:val="Ttulo1"/>
        <w:jc w:val="both"/>
      </w:pPr>
      <w:r>
        <w:lastRenderedPageBreak/>
        <w:t>Capítulo 1</w:t>
      </w:r>
    </w:p>
    <w:p w14:paraId="7AA28FD0" w14:textId="77777777" w:rsidR="00F1231A" w:rsidRDefault="004E2B2F" w:rsidP="004E2B2F">
      <w:pPr>
        <w:jc w:val="both"/>
      </w:pPr>
      <w:r>
        <w:t>A</w:t>
      </w:r>
    </w:p>
    <w:p w14:paraId="497425CF" w14:textId="77777777" w:rsidR="00F1231A" w:rsidRDefault="004E2B2F" w:rsidP="004E2B2F">
      <w:pPr>
        <w:pStyle w:val="Ttulo2"/>
        <w:jc w:val="both"/>
      </w:pPr>
      <w:r>
        <w:t>Justiça é imortal</w:t>
      </w:r>
    </w:p>
    <w:p w14:paraId="07DB4ACC" w14:textId="77777777" w:rsidR="00F1231A" w:rsidRDefault="004E2B2F" w:rsidP="004E2B2F">
      <w:pPr>
        <w:jc w:val="both"/>
      </w:pPr>
      <w:r>
        <w:t>Amem a justiça, vocês que governam a terra. Pensem corretamente no Senhor e o procurem de coração sincero. Pois ele se deixa encontrar por aqueles que não o tentam, e se manifesta para aqueles que não recusam acreditar nele. Os pensamentos tortuosos separam de Deus, e o poder dele, posto à prova, confunde os insensatos. A sabedoria não entra na alma que pratica o mal, nem habita num corpo que é escravo do pecado. O espírito santo, que educa, foge da fraude, afasta-se dos pensamentos insensatos, e é expulso quando sobrevém a injustiça. A sabedoria é um espírito amigo dos homens, mas não deixa impune quem blasfema com os lábios, porque Deus é testemunha de seus sentimentos, observa de fato a sua consciência e ouve as palavras de sua boca. O espírito do Senhor enche o universo, dá consistência a todas as coisas e tem conhecimento de tudo o que se diz. Por esse motivo, quem fala coisas injustas não escapará dele, e a justiça vingadora não o poupará. Haverá investigação sobre os projetos do injusto, e o rumor das palavras dele chegará até o Senhor, e seus crimes ficarão comprovados. Um ouvido atento tudo escuta: nem mesmo o sussurro das murmurações lhe escapa. Portanto, tomem cuidado com a murmuração inútil, e evitem a maledicência. Mesmo secreta, a palavra não fica sem conseqüências, e a boca mentirosa mata a alma. Não procurem a morte, desviando a própria vida de vocês, nem provoquem a ruína com as obras que vocês praticam, pois Deus não fez a morte, nem se alegra com a perdição dos seres vivos. Ele criou tudo para a existência, e as criaturas do mundo são sadias: nelas não há veneno de morte, nem o mundo dos mortos reina sobre a terra, porque a justiça é imortal. I.</w:t>
      </w:r>
    </w:p>
    <w:p w14:paraId="02D12A5D" w14:textId="77777777" w:rsidR="00F1231A" w:rsidRDefault="004E2B2F" w:rsidP="004E2B2F">
      <w:pPr>
        <w:pStyle w:val="Ttulo2"/>
        <w:jc w:val="both"/>
      </w:pPr>
      <w:r>
        <w:t>A sabedoria e o</w:t>
      </w:r>
    </w:p>
    <w:p w14:paraId="2D52D261" w14:textId="77777777" w:rsidR="00F1231A" w:rsidRDefault="004E2B2F" w:rsidP="004E2B2F">
      <w:pPr>
        <w:pStyle w:val="Ttulo2"/>
        <w:jc w:val="both"/>
      </w:pPr>
      <w:r>
        <w:t>Sentido</w:t>
      </w:r>
    </w:p>
    <w:p w14:paraId="5D5DAD9A" w14:textId="77777777" w:rsidR="00F1231A" w:rsidRDefault="004E2B2F" w:rsidP="004E2B2F">
      <w:pPr>
        <w:pStyle w:val="Ttulo2"/>
        <w:jc w:val="both"/>
      </w:pPr>
      <w:r>
        <w:t>Da vida</w:t>
      </w:r>
    </w:p>
    <w:p w14:paraId="6DD9E008" w14:textId="77777777" w:rsidR="00F1231A" w:rsidRDefault="004E2B2F" w:rsidP="004E2B2F">
      <w:pPr>
        <w:jc w:val="both"/>
      </w:pPr>
      <w:r>
        <w:t>A filosofia de vida dos injustos - Com gestos e palavras, os injustos invocam a morte para si mesmos. Eles pensam que a morte é amiga e a desejam ardentemente, chegando a fazer aliança com ela. São realmente dignos de pertencer à morte.</w:t>
      </w:r>
    </w:p>
    <w:p w14:paraId="5A74931B" w14:textId="2943973F" w:rsidR="00F1231A" w:rsidRDefault="002D7AFD" w:rsidP="004E2B2F">
      <w:pPr>
        <w:pStyle w:val="Ttulo2"/>
        <w:jc w:val="both"/>
      </w:pPr>
      <w:r>
        <w:t xml:space="preserve">Antigo testamento </w:t>
      </w:r>
      <w:r w:rsidR="004E2B2F">
        <w:t>livros sapienciaissabedoria</w:t>
      </w:r>
    </w:p>
    <w:p w14:paraId="453C6AEB" w14:textId="77777777" w:rsidR="00F1231A" w:rsidRDefault="004E2B2F" w:rsidP="004E2B2F">
      <w:pPr>
        <w:pStyle w:val="Ttulo2"/>
        <w:jc w:val="both"/>
      </w:pPr>
      <w:r>
        <w:t>1,1-15: a</w:t>
      </w:r>
    </w:p>
    <w:p w14:paraId="39DE99BB" w14:textId="77777777" w:rsidR="00F1231A" w:rsidRDefault="004E2B2F" w:rsidP="004E2B2F">
      <w:pPr>
        <w:jc w:val="both"/>
      </w:pPr>
      <w:r>
        <w:t>procura da sabedoria chega ao seu ponto mais alto quando se descobre que ela deve ser acompanhada pela busca da justiça. De fato, a sabedoria de Deus é a maior expressão da justiça, porque o projeto dele visa à realização da vida para todos. O saber dirigido pela injustiça só multiplica armas de morte. Norteado pela justiça, o saber torna-se coerente com o projeto de Deus, criando e multiplicando recursos que possibilitem de fato a vida para todos. 1,16-2,24: O texto apresenta a filosofia de vida do injusto. Para este, a única dimensão de vida é aquela que existe antes da morte. Como viver diante dessa perspectiva? Gozar o mais que for possível, já que não existe nada além dos prazeres desta vida. Por outro lado, para viver no ócio e no prazer, é preciso ter alguém que pague por isso. Daí nasce a desigualdade social, onde os bem-pensantes e privilegiados exploram os pobres, forçando-os a sustentar o seu estilo de vida. Para quem acredita, é claro que tal construção é enganosa. O justo que não participa dessa filosofia, ergue seu grito e se torna um grande obstáculo para o modo de viver do injusto. Quando o povo explorado descobre que está servindo os caprichos de uma classe privilegiada, então se revolta e não teme sequer a própria morte, pois sabe que ela pode ser o supremo testemunho de repúdio à injustiça, e assim tornar-se uma porta para a vida, «porque a justiça é imortal» (1,15).</w:t>
      </w:r>
    </w:p>
    <w:p w14:paraId="2BBC650A" w14:textId="77777777" w:rsidR="00F1231A" w:rsidRDefault="004E2B2F" w:rsidP="004E2B2F">
      <w:pPr>
        <w:jc w:val="both"/>
      </w:pPr>
      <w:r>
        <w:br w:type="page"/>
      </w:r>
    </w:p>
    <w:p w14:paraId="757CFCC2" w14:textId="77777777" w:rsidR="00F1231A" w:rsidRDefault="004E2B2F" w:rsidP="004E2B2F">
      <w:pPr>
        <w:pStyle w:val="Ttulo1"/>
        <w:jc w:val="both"/>
      </w:pPr>
      <w:r>
        <w:lastRenderedPageBreak/>
        <w:t>Capítulo 2</w:t>
      </w:r>
    </w:p>
    <w:p w14:paraId="56F98D4B" w14:textId="77777777" w:rsidR="00F1231A" w:rsidRDefault="004E2B2F" w:rsidP="004E2B2F">
      <w:pPr>
        <w:jc w:val="both"/>
      </w:pPr>
      <w:r>
        <w:t>Raciocinando de forma errada, eles comentam entre si: «Nossa vida é curta e triste: quando chega o fim, não há remédio, e não se conhece ninguém que tenha voltado do mundo dos mortos. Nascemos por acaso, e depois seremos como se nunca tivéssemos existido. Nossa respiração é fumaça, e o pensamento é uma faísca produzida pelo pulsar do coração. Quando a faísca se apaga, o corpo se transforma em cinza e o espírito se espalha como ar sem consistência. Com o tempo, o nosso nome fica esquecido, e ninguém mais se lembra do que fizemos. Nossa vida passa como rastro de nuvem, e se dissipa como neblina expulsa pelos raios do sol e dissolvida pelo seu calor. Nossa vida é uma sombra que passa, e depois de morrer não voltaremos. Colocado o lacre, ninguém mais poderá retornar. Sendo assim, vamos gozar os bens presentes e usar as criaturas com ardor juvenil. Vamos embriagar-nos com os melhores vinhos e perfumes, e não deixar que a flor da primavera escape de nós. Vamos coroar-nos com botões de rosa, antes que murchem. Que nenhum de nós fique fora de nossas orgias. Vamos deixar por toda parte sinais de nossa alegria, porque essa é a nossa sorte e o nosso destino. Vamos oprimir o pobre inocente e não vamos poupar as viúvas, nem respeitar os cabelos brancos do ancião. A nossa força será regra da justiça, porque o fraco é claramente coisa inútil. Vamos armar ciladas para o justo, porque ele nos incomoda e se opõe às nossas ações. O justo reprova as transgressões que cometemos contra a Lei, e nos acusa de faltas contra a educação que recebemos. Ele declara ter o conhecimento de Deus, e se diz filho do Senhor. Ele se tornou uma condenação para os nossos pensamentos, e somente vê-lo já é coisa insuportável. Sua vida não se parece com a dos outros, e seus caminhos são todos diferentes. Ele nos considera moeda falsa e se afasta de nossos caminhos para não se contaminar. Proclama feliz o destino dos justos e se gaba de ter Deus como pai. Vejamos se é verdadeiro o que ele diz, e comprovemos o que lhe vai acontecer no fim. Se o justo é filho de Deus, Deus cuidará dele e o livrará da mão dos seus adversários. Vamos prová-lo com insultos e torturas, para verificar a sua serenidade e examinar a sua resistência. Vamos condená-lo a sofrer morte vergonhosa, porque ele mesmo diz que não lhe faltará socorro». Eles pensam assim, porém estão enganados, porque a maldade deles os deixa cegos. Não conhecem os segredos de Deus, não esperam o pagamento pela santidade, nem acreditam na recompensa das vidas puras. Sim, Deus criou o homem para ser incorruptível e o fez à imagem da sua própria natureza. Mas, pela inveja do diabo, entrou no mundo a morte, que é experimentada por aqueles que pertencem a ele.</w:t>
      </w:r>
    </w:p>
    <w:p w14:paraId="3EAE68F6" w14:textId="3690A4D4" w:rsidR="00F1231A" w:rsidRDefault="002D7AFD" w:rsidP="004E2B2F">
      <w:pPr>
        <w:pStyle w:val="Ttulo2"/>
        <w:jc w:val="both"/>
      </w:pPr>
      <w:r>
        <w:t xml:space="preserve">Antigo testamento </w:t>
      </w:r>
      <w:r w:rsidR="004E2B2F">
        <w:t>livros sapienciaissabedoria</w:t>
      </w:r>
    </w:p>
    <w:p w14:paraId="43FD82BA" w14:textId="77777777" w:rsidR="00F1231A" w:rsidRDefault="004E2B2F" w:rsidP="004E2B2F">
      <w:pPr>
        <w:jc w:val="both"/>
      </w:pPr>
      <w:r>
        <w:br w:type="page"/>
      </w:r>
    </w:p>
    <w:p w14:paraId="6F8CFFD8" w14:textId="77777777" w:rsidR="00F1231A" w:rsidRDefault="004E2B2F" w:rsidP="004E2B2F">
      <w:pPr>
        <w:pStyle w:val="Ttulo1"/>
        <w:jc w:val="both"/>
      </w:pPr>
      <w:r>
        <w:lastRenderedPageBreak/>
        <w:t>Capítulo 3</w:t>
      </w:r>
    </w:p>
    <w:p w14:paraId="0F3FFF5A" w14:textId="77777777" w:rsidR="00F1231A" w:rsidRDefault="004E2B2F" w:rsidP="004E2B2F">
      <w:pPr>
        <w:jc w:val="both"/>
      </w:pPr>
      <w:r>
        <w:t>O justo é imortal - A vida dos justos, ao contrário, está nas mãos de Deus, e nenhum tormento os atingirá. Aos olhos dos insensatos, aqueles pareciam ter morrido, e o seu fim foi considerado como desgraça. Os insensatos pensavam que a partida dos justos do nosso meio era um aniquilamento, mas agora estão na paz. As pessoas pensavam que os justos estavam cumprindo uma pena, mas esperavam a imortalidade. Por uma breve pena receberão grandes benefícios, porque Deus os provou e os encontrou dignos dele. Deus examinou-os como ouro no crisol, e os aceitou como holocausto perfeito. No dia do julgamento, eles resplandecerão, correndo como fagulhas no meio da palha. Eles governarão as nações, submeterão os povos, e o Senhor reinará para sempre sobre eles. Os que nele confiam compreenderão a verdade, e os que lhe são fiéis viverão junto dele no amor, pois a graça e a misericórdia estão reservadas para os seus escolhidos. Os injustos, porém, serão castigados por sua maneira de pensar, porque desprezaram o justo e se afastaram do Senhor. É infeliz quem despreza a sabedoria e a disciplina. Sua esperança é vazia, suas fadigas não produzem fruto, e suas obras são inúteis. Suas mulheres são insensatas, seus filhos depravados, e sua descendência é maldita. A lembrança do justo permanece - Feliz a mulher estéril que permanece irrepreensível e desconhece união pecaminosa, porque ela receberá seu fruto no julgamento das almas. Feliz também o eunuco, que não cometeu injustiça, nem pensou coisas más contra o Senhor. Ele, por sua fidelidade, receberá uma graça especial e uma recompensa invejável no templo do Senhor. Pois o fruto das boas obras é glorioso e a raiz da sabedoria é imperecível. Os filhos dos adúlteros não chegarão à maturidade, e a descendência de uma união ilegítima desaparecerá. Mesmo que tenham vida longa, ninguém fará caso deles, e sua velhice no fim será sem honra. Se morrerem cedo, não terão esperança nenhuma, nem consolação no dia do julgamento, porque é terrível o fim de uma geração perversa.</w:t>
      </w:r>
    </w:p>
    <w:p w14:paraId="2533D92B" w14:textId="1745042E" w:rsidR="00F1231A" w:rsidRDefault="002D7AFD" w:rsidP="004E2B2F">
      <w:pPr>
        <w:pStyle w:val="Ttulo2"/>
        <w:jc w:val="both"/>
      </w:pPr>
      <w:r>
        <w:t xml:space="preserve">Antigo testamento </w:t>
      </w:r>
      <w:r w:rsidR="004E2B2F">
        <w:t>livros sapienciaissabedoria</w:t>
      </w:r>
    </w:p>
    <w:p w14:paraId="511F064F" w14:textId="77777777" w:rsidR="00F1231A" w:rsidRDefault="004E2B2F" w:rsidP="004E2B2F">
      <w:pPr>
        <w:jc w:val="both"/>
      </w:pPr>
      <w:r>
        <w:t>3,1-12: Sob influência grega, surge pela primeira vez na Bíblia a palavra imortalidade. Esta, porém, está sujeita ao ideal israelita da justiça: os justos viverão para sempre, os injustos serão aniquilados. Dessa forma, qualquer sobrevivência após a morte depende do modo como a pessoa vive nesta vida. 3,13-4,6: Para a concepção israelita, a sobrevivência dependia dos filhos, que perpetuavam o nome do pai e conservavam a propriedade da família. O autor, porém, diz que a sobrevivência depende do testemunho da justiça (virtude): a pessoa justa jamais será esquecida (cf. Sl 112,6). Aqui, as uniões ilegítimas são os casamentos entre judeus e estrangeiros, que podiam acarretar uma paganização da cultura judaica.</w:t>
      </w:r>
    </w:p>
    <w:p w14:paraId="2E41EDAD" w14:textId="77777777" w:rsidR="00F1231A" w:rsidRDefault="004E2B2F" w:rsidP="004E2B2F">
      <w:pPr>
        <w:jc w:val="both"/>
      </w:pPr>
      <w:r>
        <w:br w:type="page"/>
      </w:r>
    </w:p>
    <w:p w14:paraId="3247CBAF" w14:textId="77777777" w:rsidR="00F1231A" w:rsidRDefault="004E2B2F" w:rsidP="004E2B2F">
      <w:pPr>
        <w:pStyle w:val="Ttulo1"/>
        <w:jc w:val="both"/>
      </w:pPr>
      <w:r>
        <w:lastRenderedPageBreak/>
        <w:t>Capítulo 4</w:t>
      </w:r>
    </w:p>
    <w:p w14:paraId="075DB725" w14:textId="77777777" w:rsidR="00F1231A" w:rsidRDefault="004E2B2F" w:rsidP="004E2B2F">
      <w:pPr>
        <w:jc w:val="both"/>
      </w:pPr>
      <w:r>
        <w:t>É melhor não ter filhos e possuir a virtude, porque a memória da virtude é imortal, e tanto Deus como os homens a conhecem. Quando está presente, todos a imitam. Se está ausente, todos a desejam. E, por fim, ela triunfa na eternidade, coroada e vitoriosa, por ter vencido com limpidez no campo de combate. A descendência numerosa dos injustos não servirá para nada; nascida de ramos bastardos, não lançará raízes profundas, nem terá base firme. Mesmo que por algum tempo seus ramos estejam verdes, ela está mal fixada no solo, será abalada pelo vento e arrancada pela violência do furacão. Seus frágeis ramos serão quebrados, seu fruto será inútil e intragável, e ela não servirá para nada. De fato, os filhos nascidos de uniões ilegais testemunharão a perversidade de seus pais, quando estes forem julgados. Por que o justo morre prematuramente? - Ainda que morra prematuramente, o justo encontrará repouso. Velhice honrada não consiste em ter vida longa, nem é medida pelo número de anos. Os cabelos brancos do homem valem pela sua sabedoria, e a velhice pela sua vida sem manchas. O justo agradou a Deus, e Deus o amou. Como ele vivia entre os pecadores, Deus o transferiu. Foi arrebatado, para que a malícia não lhe pervertesse os sentimentos, ou para que o engano não o seduzisse. De fato, o fascínio do vício obscurece os verdadeiros valores, e a força da paixão perverte a mente que não tem malícia. Amadurecido em pouco tempo, o justo atingiu a plenitude de uma vida longa. A alma dele era agradável ao Senhor, e este se apressou em tirá-lo do meio da maldade. Muita gente vê isso, mas não compreende nada; não reflete que a graça e a misericórdia de Deus são para os seus escolhidos, e a proteção dele é para os seus santos. Quando morre, o justo condena os injustos que continuam a viver, e a juventude que chegou rapidamente à perfeição condena a longa velhice do injusto. Muita gente verá o fim do sábio, mas não compreenderá o que Deus queria a respeito dele, nem por que o colocou em segurança. Tais pessoas verão e mostrarão seu desprezo, mas o Senhor se rirá delas. Essas pessoas, porém, se tornarão para sempre cadáveres desonrados e objetos de zombaria entre os mortos. De fato, Deus vai jogá-las de cabeça para baixo, sem que possam dizer uma palavra sequer, e as arrancará de seus alicerces. Ficarão completamente arruinadas, viverão na aflição, e a memória delas desaparecerá. O julgamento - Os injustos, quando forem prestar conta de seus pecados, chegarão cheios de terror, e seus crimes os acusarão cara a cara.</w:t>
      </w:r>
    </w:p>
    <w:p w14:paraId="3147AD41" w14:textId="11984013" w:rsidR="00F1231A" w:rsidRDefault="002D7AFD" w:rsidP="004E2B2F">
      <w:pPr>
        <w:pStyle w:val="Ttulo2"/>
        <w:jc w:val="both"/>
      </w:pPr>
      <w:r>
        <w:t xml:space="preserve">Antigo testamento </w:t>
      </w:r>
      <w:r w:rsidR="004E2B2F">
        <w:t>livros sapienciaissabedoria</w:t>
      </w:r>
    </w:p>
    <w:p w14:paraId="25CE73E7" w14:textId="77777777" w:rsidR="00F1231A" w:rsidRDefault="004E2B2F" w:rsidP="004E2B2F">
      <w:pPr>
        <w:jc w:val="both"/>
      </w:pPr>
      <w:r>
        <w:t>4,7-19: Para os israelitas, a recompensa pela justiça era a vida longa. A morte prematura era vista como castigo pelo pecado. O autor reformula essa concepção: o que importa é viver de acordo com a sabedoria, isto é, viver segundo o projeto de Deus, e tal projeto leva a descobrir e testemunhar a justiça. A morte prematura do justo é geralmente devida à sua participação na luta pela justiça, e isso o introduz na vida plena. 4,20-5,23: Resistindo até o fim, a esperança do justo é o julgamento de Deus, que vai separar o justo do injusto e revelar finalmente a justiça e a injustiça, exaltando a primeira e aniquilando a segunda. Isso, à primeira vista, estaria reservado para o fim do mundo. Na realidade, porém, acontece no próprio desenvolvimento da história, sempre que a justiça triunfa sobre a injustiça.</w:t>
      </w:r>
    </w:p>
    <w:p w14:paraId="7C411DDC" w14:textId="77777777" w:rsidR="00F1231A" w:rsidRDefault="004E2B2F" w:rsidP="004E2B2F">
      <w:pPr>
        <w:jc w:val="both"/>
      </w:pPr>
      <w:r>
        <w:br w:type="page"/>
      </w:r>
    </w:p>
    <w:p w14:paraId="692382EC" w14:textId="77777777" w:rsidR="00F1231A" w:rsidRDefault="004E2B2F" w:rsidP="004E2B2F">
      <w:pPr>
        <w:pStyle w:val="Ttulo1"/>
        <w:jc w:val="both"/>
      </w:pPr>
      <w:r>
        <w:lastRenderedPageBreak/>
        <w:t>Capítulo 5</w:t>
      </w:r>
    </w:p>
    <w:p w14:paraId="12627745" w14:textId="77777777" w:rsidR="00F1231A" w:rsidRDefault="004E2B2F" w:rsidP="004E2B2F">
      <w:pPr>
        <w:jc w:val="both"/>
      </w:pPr>
      <w:r>
        <w:t>O justo, porém, ficará de pé, sem temor, diante dos que o oprimiram e desprezaram seus sofrimentos. Ao ver o justo, esses ficarão tomados de terrível pavor, espantados diante da salvação inesperada. Arrependidos, dirão entre si, entre soluços e gemidos de angústia: «Esse é aquele de quem antes nós ríamos. Nós o tomávamos como objeto de zombaria. Insensatos que fomos! Consideramos uma loucura a vida dele e a sua morte para nós era uma vergonha! Por que ele agora é considerado entre os filhos de Deus e participa da herança dos santos? Nós portanto nos desviamos do caminho da verdade. A luz da justiça não brilhou para nós, nem o sol para nós se levantou. Nós nos fartamos nos caminhos da injustiça e da perdição. Percorremos desertos intransitáveis, e não conhecemos o caminho do Senhor. De que adiantou o nosso orgulho? Que vantagem tiramos de nossa riqueza arrogante? Tudo passou como sombra e como notícia fugaz. Passou como navio que corta as águas agitadas, sem que se possa encontrar vestígios de sua passagem, nem o sulco de seu casco nas ondas. Foi embora como pássaro que voa pelos ares, sem deixar qualquer sinal de sua rota: o ar leve, ferido pelo toque das penas e dividido pelo ímpeto vigoroso, é atravessado pelas asas em movimento, mas depois não fica sinal nenhum de sua passagem. Tudo passou como flecha disparada para o alvo: o ar cortado volta imediatamente sobre si mesmo, e já não se sabe mais a trajetória dela. O mesmo acontece conosco: mal nascemos e já desaparecemos, sem mostrar nenhum sinal de virtude, porque nós nos consumimos em nossa maldade!» Sim, a esperança do injusto é como palha arrebatada pelo vento, como leve espuma que a tempestade levanta. Esperança que se desfaz como fumaça espalhada pelo vento, e é fugaz como a lembrança do hóspede que fica um dia só. Os justos, porém, vivem para sempre, recebem do Senhor a recompensa, e o Altíssimo cuida deles. Por isso, receberão das mãos do Senhor a gloriosa coroa real e o diadema do esplendor, porque ele os protegerá com a mão direita e os cobrirá com seu braço, como escudo. Tomará seu próprio zelo como armadura e armará a criação para castigar os inimigos. Vestirá a couraça da justiça e colocará o capacete do julgamento que não admite suborno. Tomará como escudo a santidade invencível, afiará a espada de sua ira implacável, e o universo combaterá a seu lado contra os insensatos. Os raios partirão das nuvens como flechas bem apontadas e voarão sobre o alvo como de um arco bem retesado. Sua funda lançará furiosa saraivada, a água do mar se enfurecerá contra eles, e os rios sem piedade os afogarão. O sopro do poder divino se levantará contra eles e os dispersará como furacão. É assim que a injustiça devastará a terra toda, e a maldade derrubará o trono dos poderosos.</w:t>
      </w:r>
    </w:p>
    <w:p w14:paraId="66865C3E" w14:textId="37842934" w:rsidR="00F1231A" w:rsidRDefault="002D7AFD" w:rsidP="004E2B2F">
      <w:pPr>
        <w:pStyle w:val="Ttulo2"/>
        <w:jc w:val="both"/>
      </w:pPr>
      <w:r>
        <w:t xml:space="preserve">Antigo testamento </w:t>
      </w:r>
      <w:r w:rsidR="004E2B2F">
        <w:t>livros sapienciaissabedoria</w:t>
      </w:r>
    </w:p>
    <w:p w14:paraId="4B8DAFFB" w14:textId="77777777" w:rsidR="00F1231A" w:rsidRDefault="004E2B2F" w:rsidP="004E2B2F">
      <w:pPr>
        <w:jc w:val="both"/>
      </w:pPr>
      <w:r>
        <w:br w:type="page"/>
      </w:r>
    </w:p>
    <w:p w14:paraId="15A51AE2" w14:textId="77777777" w:rsidR="00F1231A" w:rsidRDefault="004E2B2F" w:rsidP="004E2B2F">
      <w:pPr>
        <w:pStyle w:val="Ttulo1"/>
        <w:jc w:val="both"/>
      </w:pPr>
      <w:r>
        <w:lastRenderedPageBreak/>
        <w:t>Capítulo 6</w:t>
      </w:r>
    </w:p>
    <w:p w14:paraId="7A051CC0" w14:textId="77777777" w:rsidR="00F1231A" w:rsidRDefault="004E2B2F" w:rsidP="004E2B2F">
      <w:pPr>
        <w:jc w:val="both"/>
      </w:pPr>
      <w:r>
        <w:t>II.</w:t>
      </w:r>
    </w:p>
    <w:p w14:paraId="312CEAFC" w14:textId="77777777" w:rsidR="00F1231A" w:rsidRDefault="004E2B2F" w:rsidP="004E2B2F">
      <w:pPr>
        <w:pStyle w:val="Ttulo2"/>
        <w:jc w:val="both"/>
      </w:pPr>
      <w:r>
        <w:t>A natureza da sabedoria</w:t>
      </w:r>
    </w:p>
    <w:p w14:paraId="233F9B7E" w14:textId="77777777" w:rsidR="00F1231A" w:rsidRDefault="004E2B2F" w:rsidP="004E2B2F">
      <w:pPr>
        <w:jc w:val="both"/>
      </w:pPr>
      <w:r>
        <w:t>Responsabilidade dos governantes - Escutem, reis, e procurem compreender. Aprendam, governantes de toda a terra. Prestem atenção, vocês que dominam os povos e estão orgulhosos pelo grande número de súditos. O poder de vocês vem do Senhor, e o domínio vem do Altíssimo. Ele examinará as obras que vocês praticarem e sondará as intenções que vocês têm. No entanto, apesar de serem ministros do reino dele, vocês não julgaram com retidão, não observaram a lei, nem procederam conforme a vontade de Deus. Por isso, ele cairá sobre vocês de modo repentino e terrível, porque um julgamento implacável se realiza contra aqueles que ocupam altos cargos. Os pequenos serão perdoados com misericórdia, mas os poderosos serão examinados com rigor. O Senhor de todos não recua diante de ninguém, nem se impressiona com a grandeza, porque ele criou tanto o pequeno como o grande, e a sua providência é igual para todos. Mas um exame severo aguarda os poderosos. É para vocês, soberanos, que eu dirijo as minhas palavras, para que aprendam a sabedoria e não venham a cair. Os que observam santamente a santa vontade dele, serão declarados santos. E aqueles que a aprendem, encontrarão quem os defenda. Desejem, portanto, ouvir as minhas palavras, anseiem por elas, e vocês receberão a instrução. A aprendizagem da sabedoria - A Sabedoria é resplandecente, não murcha, mostra-se facilmente para aqueles que a amam. Ela se deixa encontrar por aqueles que a buscam. Ela se antecipa, revelando-se espontaneamente aos que a desejam. Quem por ela madruga, não terá grande trabalho, pois a encontrará sentada junto à porta da sua casa. Refletir sobre ela é a perfeição da inteligência, e quem cuida dela ficará logo sem preocupações. Ela mesma vai por toda parte, procurando os que são dignos dela: aparece a eles bondosamente pelos caminhos, e lhes vai ao encontro em cada um dos pensamentos deles. O princípio da Sabedoria é o desejo autêntico de instrução, e a preocupação pela instrução é o amor. O amor é a observância das leis da Sabedoria. Por sua vez, a observância das leis é garantia de imortalidade. E a imortalidade faz com que a pessoa fique perto de Deus. Portanto, o desejo pela sabedoria conduz ao reino. Chefes dos povos, se vocês gostam de tronos e cetros, honrem a sabedoria, e vocês reinarão para sempre. Todos podem ter a sabedoria - Vou dizer a vocês o que é a sabedoria, e qual a sua origem. Não esconderei seus mistérios. Investigarei suas manifestações desde o princípio da criação, colocarei a descoberto o seu conhecimento, sem me desviar da verdade. Não vou caminhar com a inveja corrosiva, pois esta nada tem em comum com a sabedoria. O grande número de sábios é que salva o mundo, e um rei sábio traz prosperidade para o povo. Deixem, portanto, que as minhas palavras os instruam, e vocês tirarão proveito disso.</w:t>
      </w:r>
    </w:p>
    <w:p w14:paraId="5A3CF15C" w14:textId="3FBF36FD" w:rsidR="00F1231A" w:rsidRDefault="002D7AFD" w:rsidP="004E2B2F">
      <w:pPr>
        <w:pStyle w:val="Ttulo2"/>
        <w:jc w:val="both"/>
      </w:pPr>
      <w:r>
        <w:t xml:space="preserve">Antigo testamento </w:t>
      </w:r>
      <w:r w:rsidR="004E2B2F">
        <w:t>livros sapienciaissabedoria</w:t>
      </w:r>
    </w:p>
    <w:p w14:paraId="6F04464A" w14:textId="77777777" w:rsidR="00F1231A" w:rsidRDefault="004E2B2F" w:rsidP="004E2B2F">
      <w:pPr>
        <w:jc w:val="both"/>
      </w:pPr>
      <w:r>
        <w:t>6,1-11: O autor se apresenta como Salomão, o rei sábio, dirigindo-se a todas as autoridades. Começa com uma advertência: as autoridades participam do próprio governo de Deus e deveriam, por função, tornar visível o exercício da justiça. Esta, na visão bíblica, consiste em salvar os pobres e fracos diante daqueles que os exploram e oprimem. A responsabilidade das autoridades, portanto, é muito grande, pois delas depende a vida do povo. Daí a diferença do julgamento: todos serão tratados com justiça proporcional, de acordo com a repercussão social de seus atos. Os poderosos serão julgados com rigor, porque de suas mínimas decisões e atos dependem a liberdade e a vida de muitas pessoas. 12-21: A sabedoria é o bom senso que cresce e se aprofunda em meio à ambigüidade, no exercício contínuo do discernimento sobre circunstâncias e situações. O desejo de aprender é o ponto de partida; o ponto de chegada ultrapassa a nossa vida, pois a perfeição da sabedoria é o próprio discernimento de Deus. 6,22-7,14: A sabedoria de Salomão tornou-se legendária em Israel. Até hoje, muita gente pensa que para ser sábio é preciso ter muito dinheiro e cultura. O autor, porém, personificado como rei Salomão, mostra que, diante da sabedoria, todos os homens são iguais e têm as mesmas chances. O importante é o que muita gente esquece: suplicar a Deus e pedir que ele a conceda, porque a sabedoria é dom de Deus. A riqueza e a cultura muitas vezes podem até ser obstáculos para se atingir o bom senso da sabedoria.</w:t>
      </w:r>
    </w:p>
    <w:p w14:paraId="120965FE" w14:textId="77777777" w:rsidR="00F1231A" w:rsidRDefault="004E2B2F" w:rsidP="004E2B2F">
      <w:pPr>
        <w:jc w:val="both"/>
      </w:pPr>
      <w:r>
        <w:br w:type="page"/>
      </w:r>
    </w:p>
    <w:p w14:paraId="0D9A8456" w14:textId="77777777" w:rsidR="00F1231A" w:rsidRDefault="004E2B2F" w:rsidP="004E2B2F">
      <w:pPr>
        <w:pStyle w:val="Ttulo1"/>
        <w:jc w:val="both"/>
      </w:pPr>
      <w:r>
        <w:lastRenderedPageBreak/>
        <w:t>Capítulo 7</w:t>
      </w:r>
    </w:p>
    <w:p w14:paraId="7BD3A085" w14:textId="77777777" w:rsidR="00F1231A" w:rsidRDefault="004E2B2F" w:rsidP="004E2B2F">
      <w:pPr>
        <w:jc w:val="both"/>
      </w:pPr>
      <w:r>
        <w:t>Eu também sou mortal como todos os outros, descendente do primeiro ser que foi formado da terra. Fui formado de carne no seio de minha mãe, e durante dez meses me solidifiquei no sangue, fruto do sêmen de um homem e do prazer que acompanha o sono. Quando nasci, eu também respirei o ar comum. Caí sobre a terra que recebe a todos igualmente e, como todos os outros, estreei minha voz chorando. Fui envolto em fraldas e cercado de cuidados, porque nenhum rei começou a viver de outra forma. A entrada e a saída da vida é igual para todos. Por isso, eu supliquei e a inteligência me foi dada. Invoquei, e o espírito da sabedoria veio até mim. Eu a preferi aos cetros e tronos e, em comparação com ela, considerei a riqueza como um nada. Não a comparei com a pedra mais preciosa, porque todo o ouro, ao lado dela, é como um punhado de areia. E junto dela, a prata vale o mesmo que um punhado de barro. Amei a sabedoria mais do que a saúde e a beleza, e resolvi tê-la como luz, porque o brilho dela nunca se apaga. Com ela me vieram todos os bens, e em suas mãos existe riqueza incalculável. Gozei de todos esses bens, porque é a sabedoria que os traz, mas eu ignorava que fosse ela a mãe de todos eles. Sem malícia, aprendi a sabedoria, e agora a distribuo sem inveja nenhuma. Não vou esconder sua riqueza, porque ela é um tesouro inesgotável para os homens. Aqueles que a adquirem, atraem a amizade de Deus, porque são recomendados pelo dom da instrução dela. A sabedoria produz harmonia - Deus me conceda falar com propriedade e pensar de forma correspondente aos dons que me foram dados, porque ele é o guia da sabedoria e o orientador dos sábios. Em seu poder estamos nós, as nossas palavras, a nossa inteligência e as nossas habilidades. Ele me concedeu o conhecimento exato de tudo o que existe, para eu compreender a estrutura do mundo e a propriedade dos elementos, o começo, o meio e o fim dos tempos, a alternância dos solstícios e as mudanças de estações, os ciclos do ano e a posição dos astros, a natureza dos animais e o instinto das feras, o poder dos espíritos e o raciocínio dos homens, a variedade das plantas e a propriedade das raízes. Aprendi tudo o que está oculto e tudo o que se pode ver, porque a sabedoria, artífice de todas as coisas, foi quem me ensinou. O mistério da sabedoria - Na sabedoria há um espírito inteligente, santo, único, múltiplo, sutil, móvel, penetrante, imaculado, lúcido, invulnerável, amigo do bem, agudo, livre, benéfico, amigo dos homens, estável, seguro, sereno, que tudo pode e tudo abrange, que penetra todos os espíritos inteligentes, puros e sutilíssimos. A sabedoria é mais ágil que qualquer movimento, atravessando e penetrando tudo por causa da sua pureza. A sabedoria é exalação do poder de Deus, emanação puríssima da glória do Onipotente e, por isso, nada de contaminado nela se infiltra. Ela é reflexo da luz eterna, espelho nítido da atividade de Deus e imagem da sua bondade. Embora seja única, ela tudo pode. Permanece sempre a mesma, mas renova tudo, e entrando nas almas santas, através das gerações, forma os amigos de Deus e os profetas. De fato, Deus ama somente aqueles que convivem com a sabedoria. Ela é mais bela que o sol e supera todas as constelações de astros. Comparada à luz do dia, ela sai ganhando, pois a luz cede lugar à noite, mas contra a sabedoria o mal não prevalece.</w:t>
      </w:r>
    </w:p>
    <w:p w14:paraId="00C200E3" w14:textId="06FC1AE4" w:rsidR="00F1231A" w:rsidRDefault="002D7AFD" w:rsidP="004E2B2F">
      <w:pPr>
        <w:pStyle w:val="Ttulo2"/>
        <w:jc w:val="both"/>
      </w:pPr>
      <w:r>
        <w:t xml:space="preserve">Antigo testamento </w:t>
      </w:r>
      <w:r w:rsidR="004E2B2F">
        <w:t>livros sapienciaissabedoria</w:t>
      </w:r>
    </w:p>
    <w:p w14:paraId="2DA8AD9A" w14:textId="77777777" w:rsidR="00F1231A" w:rsidRDefault="004E2B2F" w:rsidP="004E2B2F">
      <w:pPr>
        <w:jc w:val="both"/>
      </w:pPr>
      <w:r>
        <w:t>7,15-21: A sabedoria é o dom de Deus que forma no homem o bom senso interior. Este permite perceber o sentido interno de todas as coisas, para produzir harmonia universal. É graças a esse bom senso que o homem pode humanizar a natureza, sem violentá-la ou destruí-la. 7,22-8,1: A sabedoria é apresentada aqui no mistério da sua origem e como participação na vida de Deus. Saindo de Deus, ela penetra todas as coisas, renovando de modo permanente a vida, sobretudo a dos seres humanos. O Novo Testamento continuará essa reflexão, mostrando a sabedoria encarnada em Jesus, e depois identificada com o Espírito Santo, entregue a todos os que se comprometem com Jesus e com o Pai. Desse modo, a sabedoria, com sua ação transformadora, continua presente na humanidade para levar o universo à realização do projeto eterno de Deus.</w:t>
      </w:r>
    </w:p>
    <w:p w14:paraId="3B18BC12" w14:textId="77777777" w:rsidR="00F1231A" w:rsidRDefault="004E2B2F" w:rsidP="004E2B2F">
      <w:pPr>
        <w:jc w:val="both"/>
      </w:pPr>
      <w:r>
        <w:br w:type="page"/>
      </w:r>
    </w:p>
    <w:p w14:paraId="3EF3DCB0" w14:textId="77777777" w:rsidR="00F1231A" w:rsidRDefault="004E2B2F" w:rsidP="004E2B2F">
      <w:pPr>
        <w:pStyle w:val="Ttulo1"/>
        <w:jc w:val="both"/>
      </w:pPr>
      <w:r>
        <w:lastRenderedPageBreak/>
        <w:t>Capítulo 8</w:t>
      </w:r>
    </w:p>
    <w:p w14:paraId="2C661B83" w14:textId="77777777" w:rsidR="00F1231A" w:rsidRDefault="004E2B2F" w:rsidP="004E2B2F">
      <w:pPr>
        <w:jc w:val="both"/>
      </w:pPr>
      <w:r>
        <w:t>Ela se estende vigorosamente de um extremo a outro, e governa retamente o universo. A companheira ideal - Amei a sabedoria e a busquei desde a minha juventude, e procurei tomá-la como esposa, pois fiquei enamorado de sua formosura. A união com Deus manifesta a nobre origem dela, porque o Senhor do universo amou-a. De fato, ela é iniciada na ciência de Deus e seleciona as obras dele. Se na vida a riqueza é um bem desejável, que riqueza é maior do que a sabedoria, que tudo produz? E se é a inteligência quem opera, quem mais do que ela é artífice do que existe? Se alguém ama a justiça, as virtudes são os seus frutos, pois é ela quem ensina a temperança e a prudência, a justiça e a fortaleza, que são na vida os bens mais úteis aos homens. Se alguém deseja também uma rica experiência, ela conhece as coisas passadas e entrevê as futuras, conhece a sutileza das máximas e a solução dos enigmas. Prevê sinais e prodígios, e o desenrolar das épocas e tempos. Decidi, portanto, tomá-la por companheira de minha vida, sabendo que ela será boa conselheira e me trará conforto nas preocupações e no sofrimento. Por causa dela, serei elogiado pelas assembléias e, ainda jovem, os anciãos me honrarão. No julgamento, terei agudeza e serei admirado pelos poderosos. Se eu me calar, ficarão na expectativa; se eu falar, me prestarão atenção; se eu prolongar o discurso, todos colocarão a mão na boca. Por meio dela alcançarei a imortalidade, e deixarei aos meus sucessores uma lembrança eterna. Governarei os povos e dominarei as nações. Tiranos terríveis ficarão assustados quando me ouvirem, mas serei bom para o povo e corajoso no momento da guerra. Ao voltar para casa, repousarei ao lado dela, porque a sua companhia não provoca amargura, e a convivência com ela não traz nenhuma dor, mas contentamento e alegria. Oração da autoridade - Refleti sobre essas coisas e meditei no meu íntimo: a imortalidade está na união com a sabedoria, e na sua amizade existe alegria perfeita; na obra de suas mãos existe riqueza inesgotável, na relação assídua com ela se adquire a prudência, e na participação de suas palavras se encontra a fama. Assim sendo, eu ia por toda a parte procurando os meios de conquistá-la para mim. Eu era um jovem de boas qualidades e tive a sorte de ter uma boa alma, ou melhor, sendo bom, vim a um corpo sem mancha. Sabendo que jamais teria conquistado a sabedoria, se Deus não a tivesse concedido a mim - e já era sinal de inteligência saber de quem vinha o dom - voltei-me então para o Senhor e lhe supliquei, dizendo com todo o meu coração:</w:t>
      </w:r>
    </w:p>
    <w:p w14:paraId="643A46AE" w14:textId="73467A36" w:rsidR="00F1231A" w:rsidRDefault="002D7AFD" w:rsidP="004E2B2F">
      <w:pPr>
        <w:pStyle w:val="Ttulo2"/>
        <w:jc w:val="both"/>
      </w:pPr>
      <w:r>
        <w:t xml:space="preserve">Antigo testamento </w:t>
      </w:r>
      <w:r w:rsidR="004E2B2F">
        <w:t>livros sapienciaissabedoria</w:t>
      </w:r>
    </w:p>
    <w:p w14:paraId="2AB6761A" w14:textId="77777777" w:rsidR="00F1231A" w:rsidRDefault="004E2B2F" w:rsidP="004E2B2F">
      <w:pPr>
        <w:jc w:val="both"/>
      </w:pPr>
      <w:r>
        <w:t>8,2-16: A sabedoria é o projeto de Deus, presente em todo o universo. A humanidade pode tomar consciência dela e dar-lhe forma. A sabedoria se torna, então, a companheira ideal para a vida de todos, homens e mulheres. O autor, ainda personificado como o rei Salomão, mostra a importância dessa companheira para todos aqueles que, de alguma forma, têm responsabilidade no encaminhamento da sociedade e da história humana. Cf. Pr 31,10-31 e nota. 8,17-9,18: Encerrando a longa advertência às autoridades (6,1-9,18), o autor apresenta a oração que deve nortear todos os governantes. O primeiro pedido é o dom da sabedoria, que permite às autoridades o discernimento, para realizar a justiça que Deus quer. Esta oração mostra que a autoridade não deve usurpar o lugar de Deus. Sua função é suplicar o dom de compreender o projeto dele, a fim de poder viabilizá-lo na história.</w:t>
      </w:r>
    </w:p>
    <w:p w14:paraId="34DD84B5" w14:textId="77777777" w:rsidR="00F1231A" w:rsidRDefault="004E2B2F" w:rsidP="004E2B2F">
      <w:pPr>
        <w:jc w:val="both"/>
      </w:pPr>
      <w:r>
        <w:br w:type="page"/>
      </w:r>
    </w:p>
    <w:p w14:paraId="3138F59D" w14:textId="77777777" w:rsidR="00F1231A" w:rsidRDefault="004E2B2F" w:rsidP="004E2B2F">
      <w:pPr>
        <w:pStyle w:val="Ttulo1"/>
        <w:jc w:val="both"/>
      </w:pPr>
      <w:r>
        <w:lastRenderedPageBreak/>
        <w:t>Capítulo 9</w:t>
      </w:r>
    </w:p>
    <w:p w14:paraId="7133440D" w14:textId="77777777" w:rsidR="00F1231A" w:rsidRDefault="004E2B2F" w:rsidP="004E2B2F">
      <w:pPr>
        <w:jc w:val="both"/>
      </w:pPr>
      <w:r>
        <w:t>«Deus dos pais e Senhor de misericórdia, tudo criaste com a tua palavra! Com a tua sabedoria formaste o homem para dominar as criaturas que fizeste, para governar o mundo com santidade e justiça, e exercer o julgamento com retidão de alma. Concede-me a sabedoria, que está entronizada ao teu lado, e não me excluas do número de teus filhos. Eu sou teu servo, filho de tua serva, homem fraco e de vida breve, incapaz de compreender a justiça e as leis. Mesmo que alguém fosse o mais perfeito dos homens, se lhe faltasse a sabedoria que provém de ti, ele de nada valeria. Tu me escolheste como rei do teu povo e juiz dos teus filhos e filhas. Tu me mandaste construir um templo sobre o teu santo monte, um altar na cidade onde fixaste a tua tenda, cópia da tenda santa que tinhas preparado desde o princípio. Contigo está a sabedoria, que conhece as tuas obras e que estava presente quando criaste o mundo. Ela sabe o que é agradável aos teus olhos e o que é conforme aos teus mandamentos. Manda a sabedoria desde o céu santo e a envia desde o teu trono glorioso, para que ela me acompanhe e participe dos meus trabalhos, e me ensine o que é agradável a ti. Porque ela tudo sabe e tudo compreende. Ela me guiará prudentemente em minhas ações e me protegerá com a glória dela. Assim, as minhas obras serão agradáveis a ti, eu poderei governar com justiça o teu povo, e serei digno do trono de meu pai. Quem pode conhecer a vontade de Deus? Quem pode imaginar o que o Senhor deseja? Os pensamentos dos mortais são tímidos e nossos raciocínios são falíveis, porque um corpo corruptível torna pesada a alma, e a tenda de terra oprime a mente pensativa. Com muito custo, podemos conhecer o que está na terra e com dificuldade encontramos o que está ao alcance da mão. Mas quem poderá investigar o que está no céu? Quem poderá conhecer o teu projeto, se tu não lhe deres sabedoria, enviando do alto o teu espírito santo? Somente assim foram endireitados todos os caminhos de quem vive sobre a terra. Somente assim os homens aprenderam aquilo que te agrada. Eles foram salvos por meio da sabedoria».</w:t>
      </w:r>
    </w:p>
    <w:p w14:paraId="56C69384" w14:textId="1F2F6283" w:rsidR="00F1231A" w:rsidRDefault="002D7AFD" w:rsidP="004E2B2F">
      <w:pPr>
        <w:pStyle w:val="Ttulo2"/>
        <w:jc w:val="both"/>
      </w:pPr>
      <w:r>
        <w:t xml:space="preserve">Antigo testamento </w:t>
      </w:r>
      <w:r w:rsidR="004E2B2F">
        <w:t>livros sapienciaissabedoria</w:t>
      </w:r>
    </w:p>
    <w:p w14:paraId="1B162544" w14:textId="77777777" w:rsidR="00F1231A" w:rsidRDefault="004E2B2F" w:rsidP="004E2B2F">
      <w:pPr>
        <w:jc w:val="both"/>
      </w:pPr>
      <w:r>
        <w:br w:type="page"/>
      </w:r>
    </w:p>
    <w:p w14:paraId="3BA07446" w14:textId="77777777" w:rsidR="00F1231A" w:rsidRDefault="004E2B2F" w:rsidP="004E2B2F">
      <w:pPr>
        <w:pStyle w:val="Ttulo1"/>
        <w:jc w:val="both"/>
      </w:pPr>
      <w:r>
        <w:lastRenderedPageBreak/>
        <w:t>Capítulo 10</w:t>
      </w:r>
    </w:p>
    <w:p w14:paraId="159981B7" w14:textId="77777777" w:rsidR="00F1231A" w:rsidRDefault="004E2B2F" w:rsidP="004E2B2F">
      <w:pPr>
        <w:pStyle w:val="Ttulo2"/>
        <w:jc w:val="both"/>
      </w:pPr>
      <w:r>
        <w:t>Iii.</w:t>
      </w:r>
    </w:p>
    <w:p w14:paraId="3D120C9E" w14:textId="77777777" w:rsidR="00F1231A" w:rsidRDefault="004E2B2F" w:rsidP="004E2B2F">
      <w:pPr>
        <w:pStyle w:val="Ttulo2"/>
        <w:jc w:val="both"/>
      </w:pPr>
      <w:r>
        <w:t>A sabedoria dirige a história</w:t>
      </w:r>
    </w:p>
    <w:p w14:paraId="787AD9A5" w14:textId="77777777" w:rsidR="00F1231A" w:rsidRDefault="004E2B2F" w:rsidP="004E2B2F">
      <w:pPr>
        <w:jc w:val="both"/>
      </w:pPr>
      <w:r>
        <w:t>1. A sabedoria nas raízes do povo A sabedoria protegeu o pai do mundo, o primeiro homem formado por Deus e que foi criado sozinho. Ela o libertou de sua própria queda, e lhe deu força para dominar todas as coisas, mas um injusto se afastou dela com sua cólera e pereceu na sua própria ira fratricida. Por causa dele, a terra foi inundada, mas a sabedoria de novo o salvou, conduzindo o justo numa frágil embarcação. Quando as nações aderiram à maldade e foram confundidas, ela reconheceu o justo e o conservou sem mancha diante de Deus e o manteve forte, apesar da sua ternura pelo filho. E enquanto os ímpios pereciam, ela salvou um justo em fuga diante do fogo que caía sobre cinco cidades. Como testemunho dessa gente perversa, resta ainda uma terra deserta e fumegante, junto com árvores de frutos que não amadurecem, e a estátua de sal que se ergue como lembrança de uma alma incrédula. Porque, desprezando a sabedoria, não só se prejudicaram ignorando o bem, mas deixaram para os insensatos uma lembrança de sua insensatez, para que suas faltas não ficassem escondidas. A sabedoria, porém, libertou dos sofrimentos os seus fiéis. Por caminhos planos, ela guiou o justo, que fugia da ira do irmão, mostrou-lhe o reino de Deus e lhe revelou as coisas santas. Deu-lhe sucesso em suas fadigas e multiplicou os frutos do seu trabalho. Ela o protegeu contra a cobiça de seus adversários e o tornou rico. Ela o guardou de seus inimigos e o defendeu de todos os que lhe armavam ciladas. Deu-lhe a vitória numa dura luta, para lhe mostrar que a piedade é mais forte do que tudo. A sabedoria não abandonou o justo que tinha sido vendido, e o preservou do pecado. Ela desceu com ele à cisterna, e não o abandonou na prisão, até conseguir para ele o cetro real e o poder sobre seus próprios adversários. Desmascarou os que o caluniavam e lhe deu fama perene. 2. A sabedoria constrói a libertação Da escravidão para a liberdade - A sabedoria libertou de uma nação de opressores um povo santo, uma raça irrepreensível. Ela entrou na alma de um servo do Senhor e, com prodígios e sinais, enfrentou reis temíveis. Deu aos santos a recompensa pelos sofrimentos que tinham passado, e os guiou por um caminho maravilhoso. Tornou-se para eles abrigo durante o dia e esplendor de estrelas durante a noite. Ela os fez atravessar o mar Vermelho e os guiou através de águas impetuosas. Fez com que seus inimigos se afogassem, e depois vomitou-os das profundezas do mar. Desse modo, os justos despojaram os injustos, e celebraram o teu santo nome, Senhor, louvando juntos o teu braço protetor. Porque a sabedoria abriu a boca dos mudos e soltou a língua dos pequeninos.</w:t>
      </w:r>
    </w:p>
    <w:p w14:paraId="1BFC7D63" w14:textId="578CF5C3" w:rsidR="00F1231A" w:rsidRDefault="002D7AFD" w:rsidP="004E2B2F">
      <w:pPr>
        <w:pStyle w:val="Ttulo2"/>
        <w:jc w:val="both"/>
      </w:pPr>
      <w:r>
        <w:t xml:space="preserve">Antigo testamento </w:t>
      </w:r>
      <w:r w:rsidR="004E2B2F">
        <w:t>livros sapienciaissabedoria</w:t>
      </w:r>
    </w:p>
    <w:p w14:paraId="40630EEA" w14:textId="77777777" w:rsidR="00F1231A" w:rsidRDefault="004E2B2F" w:rsidP="004E2B2F">
      <w:pPr>
        <w:jc w:val="both"/>
      </w:pPr>
      <w:r>
        <w:t>10,1-14: O autor passa rapidamente pela história dos antepassados, aludindo às figuras de Adão, Caim, Noé, Abraão, Ló, Jacó e José. Sua intenção é mostrar que a sabedoria já estava presente nas raízes da humanidade e do povo de Israel, para construir o projeto de Deus na história. Nas personagens mais ou menos lendárias do seu passado, o povo encontra os traços fundamentais que forjaram seu caráter e animaram sua luta pela vida. 10,15-11,14: O êxodo é o acontecimento fundante de toda a Bíblia. Ele marca a origem do povo, a partir da libertação, quando ele começou a construir uma sociedade justa, abrindo novo caminho na história. É importante notar a visão diferenciada que o autor tem de um mesmo acontecimento: enquanto o sofrimento do povo liberta e é uma oportunidade de correção e construção, o sofrimento que recai sobre o opressor é severa advertência e mostra que este, não se convertendo, caminha para a destruição.</w:t>
      </w:r>
    </w:p>
    <w:p w14:paraId="333FF994" w14:textId="77777777" w:rsidR="00F1231A" w:rsidRDefault="004E2B2F" w:rsidP="004E2B2F">
      <w:pPr>
        <w:jc w:val="both"/>
      </w:pPr>
      <w:r>
        <w:br w:type="page"/>
      </w:r>
    </w:p>
    <w:p w14:paraId="3856830D" w14:textId="77777777" w:rsidR="00F1231A" w:rsidRDefault="004E2B2F" w:rsidP="004E2B2F">
      <w:pPr>
        <w:pStyle w:val="Ttulo1"/>
        <w:jc w:val="both"/>
      </w:pPr>
      <w:r>
        <w:lastRenderedPageBreak/>
        <w:t>Capítulo 11</w:t>
      </w:r>
    </w:p>
    <w:p w14:paraId="69EE4CDB" w14:textId="77777777" w:rsidR="00F1231A" w:rsidRDefault="004E2B2F" w:rsidP="004E2B2F">
      <w:pPr>
        <w:jc w:val="both"/>
      </w:pPr>
      <w:r>
        <w:t>A sabedoria levou a bom termo os empreendimentos do povo por meio de um santo profeta. Eles atravessaram um deserto desabitado, armaram as tendas em lugares inacessíveis, resistiram aos adversários e repeliram os inimigos. Quando tiveram sede, eles te invocaram, e uma rocha escarpada lhes deu água, uma pedra dura lhes matou a sede. Aquilo que tinha servido como castigo para seus inimigos, tornou-se para eles benefício na necessidade. Em lugar da água corrente de um rio, turvado de sangue podre, como castigo pelo decreto infanticida, tu lhes deste inesperadamente água abundante. Pela sede que estavam sentindo, tu lhes mostraste como havias castigado seus inimigos. De fato, quando sentiam provações, embora fossem corrigidos com misericórdia, compreendiam os tormentos dos injustos, que eram julgados com ira. Porque tu os provaste como pai que corrige, e castigaste os outros como rei severo que condena. Longe ou perto, foram atingidos do mesmo modo, porque dupla aflição os oprimiu. E choraram, lembrando-se do que lhes acontecera. De fato, quando ficaram sabendo que o castigo era fonte de benefício para os outros, sentiram a presença do Senhor. Pois aquele que outrora fora rejeitado, exposto e desprezado com zombarias, no fim dos acontecimentos foi admirado por eles, quando estavam sofrendo uma sede diferente da sede dos justos. Conseqüências da idolatria - Por causa dos raciocínios insensatos da injustiça deles, erraram e adoraram répteis privados de razão e animais desprezíveis. Como castigo, enviaste a eles multidões de animais irracionais, para aprenderem que cada um é castigado através daquilo mesmo com que peca. Para a tua mão onipotente, que da matéria informe criou o mundo, não teria sido difícil mandar contra eles bandos de ursos e leões ferozes, ou feras desconhecidas e recém-criadas, cheias de furor, espirando hálito de fogo e expelindo turbilhões de vapor pestilento, e lançando pelos olhos relâmpagos terríveis. Animais que não só poderiam exterminá-los com o seu furor, mas aniquilá-los somente com seu aspecto apavorante. Mesmo sem nada disso, poderiam sucumbir com um sopro apenas, perseguidos pela justiça e espalhados pelo sopro do teu poder. Mas tudo dispuseste com medida, número e peso. Prevalecer com a força é sempre possível para ti. Quem poderia opor-se ao poder do teu braço? O mundo inteiro diante de ti é como grão de areia na balança, como gota de orvalho matutino caindo sobre a terra. Todavia, tu tens compaixão de todos, porque podes tudo, e não levas em conta os pecados dos homens, para que eles se arrependam. Tu amas tudo o que existe, e não desprezas nada do que criaste. Se odiasses alguma coisa, não a terias criado. De que modo poderia alguma coisa subsistir, se tu não a quisesses? Como se poderia conservar alguma coisa se tu não a tivesses chamado à existência? Tu, porém, poupas todas as coisas, porque todas pertencem a ti, Senhor, o amigo da vida.</w:t>
      </w:r>
    </w:p>
    <w:p w14:paraId="7607642B" w14:textId="5210473A" w:rsidR="00F1231A" w:rsidRDefault="002D7AFD" w:rsidP="004E2B2F">
      <w:pPr>
        <w:pStyle w:val="Ttulo2"/>
        <w:jc w:val="both"/>
      </w:pPr>
      <w:r>
        <w:t xml:space="preserve">Antigo testamento </w:t>
      </w:r>
      <w:r w:rsidR="004E2B2F">
        <w:t>livros sapienciaissabedoria</w:t>
      </w:r>
    </w:p>
    <w:p w14:paraId="149AB412" w14:textId="77777777" w:rsidR="00F1231A" w:rsidRDefault="004E2B2F" w:rsidP="004E2B2F">
      <w:pPr>
        <w:jc w:val="both"/>
      </w:pPr>
      <w:r>
        <w:t>11,15-12,2: A vida do homem é determinada pelo culto à divindade que ele adora. Quem serve aos ídolos sofre as conseqüências destrutivas da idolatria. Estas, na verdade, são o castigo com que Deus chama a atenção dos idólatras. Ele é o único Senhor da vida, e quer que todos se convertam e encontrem o caminho para a vida.</w:t>
      </w:r>
    </w:p>
    <w:p w14:paraId="0DFAC021" w14:textId="77777777" w:rsidR="00F1231A" w:rsidRDefault="004E2B2F" w:rsidP="004E2B2F">
      <w:pPr>
        <w:jc w:val="both"/>
      </w:pPr>
      <w:r>
        <w:br w:type="page"/>
      </w:r>
    </w:p>
    <w:p w14:paraId="67A95E32" w14:textId="77777777" w:rsidR="00F1231A" w:rsidRDefault="004E2B2F" w:rsidP="004E2B2F">
      <w:pPr>
        <w:pStyle w:val="Ttulo1"/>
        <w:jc w:val="both"/>
      </w:pPr>
      <w:r>
        <w:lastRenderedPageBreak/>
        <w:t>Capítulo 12</w:t>
      </w:r>
    </w:p>
    <w:p w14:paraId="678F8472" w14:textId="77777777" w:rsidR="00F1231A" w:rsidRDefault="004E2B2F" w:rsidP="004E2B2F">
      <w:pPr>
        <w:jc w:val="both"/>
      </w:pPr>
      <w:r>
        <w:t>O teu espírito incorruptível está em todas as coisas. Por isso, castigas com brandura os que erram. Tu os admoestas, fazendo-os lembrar os pecados que cometeram, para que, afastando-se da maldade, acreditem em ti, Senhor. Um projeto voltado para a vida - Tu odiavas os antigos habitantes da tua terra santa, porque faziam coisas detestáveis, praticavam magia e ritos sacrílegos. Assassinavam impiedosamente seus próprios filhos, realizavam banquetes em que devoravam entranhas, carne humana e sangue. A esses iniciados em orgias, pais assassinos de seres indefesos, tu os quiseste destruir pela mão de nossos antepassados. Tudo isso, para que esta terra, mais estimada por ti do que qualquer outra, recebesse uma população digna, formada por filhos de Deus. Mas também com eles, porque eram homens, tu os trataste com indulgência, mandando vespas contra eles, como precursores do teu exército, a fim de os destruir pouco a pouco. Tu bem podias ter entregue os injustos na mão dos justos durante uma batalha, ou destruí-los com animais ferozes, ou ainda com uma ordem repentina e sem apelação. Mas tu os castigaste pouco a pouco, dando-lhes oportunidade de se arrependerem, embora não ignorasses que vinham de uma raça perversa, que a maldade deles era inata e que nunca mudariam de mentalidade, porque desde a origem vinham de uma raça maldita. Certamente não era por medo de ninguém que tu não castigaste a culpa deles. De fato, quem poderia perguntar a ti: O que foi que fizeste? Quem ousaria opor-se à tua decisão? Quem te acusaria por destruir nações que criaste? Quem se apresentaria contra ti para defender homens injustos? Por outro lado, além de ti, não há outro Deus que cuide de todas as coisas, e diante de quem devas defender-te da acusação de ser juiz injusto. Nenhum rei ou soberano pode confrontar-se contigo para defender aqueles que tu castigaste. Tu, porém, és justo, e governas todas as coisas com justiça. Consideras incompatível com o teu poder condenar alguém que não mereça castigo. De fato, a tua força é princípio de justiça, e o teu domínio universal faz que sejas indulgente para com todos. Tu mostras tua força para quem não acredita na perfeição do teu poder, e confundes a insolência daqueles que o conhecem. Apesar de tudo, dominas a tua própria força e julgas com brandura. Tu nos governas com muita indulgência, porque tu podes exercer o poder quando queres. Justiça, misericórdia e vida - Com tal modo de agir, tu ensinaste ao teu povo que o justo deve amar os homens, e infundiste em teus filhos a esperança, porque concedes aos homens a possibilidade de se converterem depois de pecar. Puniste os inimigos de teus filhos com grande brandura e indulgência, dando-lhes tempo e ocasião para se converterem de sua maldade, quando na verdade eram réus de morte. Com quanto maior cuidado julgas os teus filhos, a cujos pais concedeste com juramento a tua aliança, garantia de tão boas promessas! Assim, para nos educar, tu castigas os nossos inimigos com moderação, para que nós, quando julgarmos, lembremos sempre a tua bondade; e, quando formos julgados, contemos sempre com a tua misericórdia. Atormentaste os insensatos que viveram vida injusta, castigando-os com as suas próprias abominações. Eles se haviam extraviado muito longe pelo caminho do erro, considerando como deuses os mais desprezíveis e repugnantes animais, deixando-se enganar como crianças que não têm o uso da razão. Por isso, como crianças que ainda não refletem, tu os submeteste a um julgamento de zombaria. Os que não se corrigissem com o julgamento de zombaria teriam que sofrer um castigo digno, mandado por Deus. De fato, ficaram exasperados com os sofrimentos causados por esses animais, porque foram castigados pelos mesmos seres que eles consideravam como deuses. Então viram claramente e reconheceram o Deus verdadeiro, que antes recusavam reconhecer. Por isso sobre eles recaiu a maior das condenações.</w:t>
      </w:r>
    </w:p>
    <w:p w14:paraId="07D8F2EB" w14:textId="1163D54D" w:rsidR="00F1231A" w:rsidRDefault="002D7AFD" w:rsidP="004E2B2F">
      <w:pPr>
        <w:pStyle w:val="Ttulo2"/>
        <w:jc w:val="both"/>
      </w:pPr>
      <w:r>
        <w:t xml:space="preserve">Antigo testamento </w:t>
      </w:r>
      <w:r w:rsidR="004E2B2F">
        <w:t>livros sapienciaissabedoria</w:t>
      </w:r>
    </w:p>
    <w:p w14:paraId="28EBCB42" w14:textId="77777777" w:rsidR="00F1231A" w:rsidRDefault="004E2B2F" w:rsidP="004E2B2F">
      <w:pPr>
        <w:jc w:val="both"/>
      </w:pPr>
      <w:r>
        <w:t xml:space="preserve">12,3-18: A conquista da terra foi outro grande marco na história do povo. Depois de longamente explorado e oprimido, o povo consegue construir uma sociedade igualitária, voltada para a liberdade e a vida, superando assim os projetos idolátricos que produzem escravidão e morte. Isso trouxe a compreensão de que o projeto de Deus está sempre voltado para a vida. Quem serve a outros projetos acaba por decretar a sua própria ruína, que virá repentinamente ou aos poucos. Nasce então a consciência de que Deus é o Senhor dos povos, e só ele conduz a história rumo à construção da liberdade e da vida. Qualquer outro deus levará o povo à própria destruição. 19-27: O projeto de Deus entra em luta com outros projetos, e acabará triunfando sobre eles. Isso, porém, não quer dizer que o povo de Deus deva simplesmente eliminar os outros povos ou grupos que vivam de maneira diferente. Deus quer a vida, e sempre dá chance para que todos se convertam e participem do seu projeto. Contudo, bondade e </w:t>
      </w:r>
      <w:r>
        <w:lastRenderedPageBreak/>
        <w:t>misericórdia não substituem justiça. Primeiro vem a justiça e, quando esta produz a conversão, entra em cena a misericórdia, para que a vida triunfe de fato sobre a morte.</w:t>
      </w:r>
    </w:p>
    <w:p w14:paraId="78E16B0E" w14:textId="77777777" w:rsidR="00F1231A" w:rsidRDefault="004E2B2F" w:rsidP="004E2B2F">
      <w:pPr>
        <w:jc w:val="both"/>
      </w:pPr>
      <w:r>
        <w:br w:type="page"/>
      </w:r>
    </w:p>
    <w:p w14:paraId="7AD4EE3F" w14:textId="77777777" w:rsidR="00F1231A" w:rsidRDefault="004E2B2F" w:rsidP="004E2B2F">
      <w:pPr>
        <w:pStyle w:val="Ttulo1"/>
        <w:jc w:val="both"/>
      </w:pPr>
      <w:r>
        <w:lastRenderedPageBreak/>
        <w:t>Capítulo 13</w:t>
      </w:r>
    </w:p>
    <w:p w14:paraId="55C4D1F5" w14:textId="77777777" w:rsidR="00F1231A" w:rsidRDefault="004E2B2F" w:rsidP="004E2B2F">
      <w:pPr>
        <w:jc w:val="both"/>
      </w:pPr>
      <w:r>
        <w:t>3. O julgamento da idolatria As criaturas testemunham o Criador - São naturalmente insensatos todos os homens que ignoram a Deus e que, através dos bens visíveis, não chegam a reconhecer Aquele que existe. Consideram as obras, mas não reconhecem o seu Artífice. E acabam considerando, como deuses e governadores do mundo, o fogo, ou o vento, ou a brisa fugaz, ou o firmamento estrelado, ou a água impetuosa, ou ainda os luzeiros do céu. Se ficam fascinados com a beleza dessas coisas, a ponto de tomá-las como deuses, reconheçam o quanto está acima delas o Senhor, pois foi o autor da beleza quem as criou. Se ficam maravilhados com o poder e atividade dessas coisas, pensem então quanto mais poderoso é Aquele que as formou. Sim, porque a grandeza e a beleza das criaturas fazem, por comparação, contemplar o Autor delas. Esses, porém, merecem repreensão menor, porque talvez se tenham extraviado procurando a Deus e querendo encontrá-lo. Vivendo no meio das obras dele, procuram pesquisá-las, e a aparência delas os fascina, tanta é a beleza do que se vê. Contudo, mesmo esses não têm desculpa, porque, se foram capazes de conhecer tanto, a ponto de pesquisar o universo, como não encontraram mais depressa o Senhor do universo? Inutilidade dos ídolos - Infelizes também são aqueles que depositam sua esperança em coisas mortas, e que invocam como deuses as obras de mãos humanas: coisas de ouro e prata, trabalhadas com arte, figuras de animais, ou uma pedra sem valor, obra de mão antiga. Um carpinteiro, por exemplo, serra uma árvore fácil de manejar. Depois lhe tira cuidadosamente toda a casca, trabalha a madeira com habilidade e fabrica um móvel, útil para as necessidades da vida. Terminado o trabalho, ele recolhe as sobras da madeira, as emprega para preparar a comida, e se farta. Da sobra de tudo, que não serve para nada, madeira retorcida e cheia de nós, ele a pega e a esculpe nos momentos de lazer. Para se distrair, modela a madeira com capricho, e lhe dá o formato de um homem, ou então a forma de algum animal desprezível. Depois pinta o ídolo de vermelho e cobre de massa todos os seus defeitos. A seguir, prepara-lhe um nicho digno dele, e o coloca na parede, prendendo-o com um prego. Toma esses cuidados para que não caia, sabendo que o ídolo não pode cuidar de si mesmo: é apenas uma imagem, e precisa de ajuda. Entretanto, logo em seguida lhe dirige orações por seus bens, casamento e filhos, sem se envergonhar de ficar falando com uma coisa sem vida. Para a saúde, invoca o que é frágil. Para a vida, faz súplicas àquilo que é morto. Para um auxílio, pede ajuda àquilo que não tem experiência. Para uma viagem, dirige-se a quem não pode dar um passo. Para seus negócios, trabalhos e sucesso nos empreendimentos, pede forças a quem não tem força nenhuma nas mãos. 13,1-9: Extasiados diante da ordem e a beleza do mundo, os antigos chegaram a divinizar os seres da natureza e os fenômenos do universo. O autor, porém, mostra que estes são apenas testemunhas visíveis do Criador invisível. Israel deu um passo à frente no conhecimento de Deus: demitizou a natureza (cf. nota em Gn 1,1-2,4) e proclamou a presença e ação do Deus vivo, que vai conduzindo a humanidade para a vida.</w:t>
      </w:r>
    </w:p>
    <w:p w14:paraId="7AB79392" w14:textId="54805DB9" w:rsidR="00F1231A" w:rsidRDefault="002D7AFD" w:rsidP="004E2B2F">
      <w:pPr>
        <w:pStyle w:val="Ttulo2"/>
        <w:jc w:val="both"/>
      </w:pPr>
      <w:r>
        <w:t xml:space="preserve">Antigo testamento </w:t>
      </w:r>
      <w:r w:rsidR="004E2B2F">
        <w:t>livros sapienciaissabedoria</w:t>
      </w:r>
    </w:p>
    <w:p w14:paraId="6FA533A2" w14:textId="77777777" w:rsidR="00F1231A" w:rsidRDefault="004E2B2F" w:rsidP="004E2B2F">
      <w:pPr>
        <w:jc w:val="both"/>
      </w:pPr>
      <w:r>
        <w:t>13,1-15,19: É o mais longo texto bíblico sobre a idolatria. Vivendo em meio aos pagãos de Alexandria, o povo judeu era continuamente tentado a participar dos cultos idolátricos, que faziam parte da própria cultura grega. O autor, criticando essa idolatria inerente ao paganismo, procura preservar a fé no Deus verdadeiro, que age na história para produzir a vida. 13,1-9: Extasiados diante da ordem e a beleza do mundo, os antigos chegaram a divinizar os seres da natureza e os fenômenos do universo. O autor, porém, mostra que estes são apenas testemunhas visíveis do Criador invisível. Israel deu um passo à frente no conhecimento de Deus: demitizou a natureza (cf. nota em Gn 1,1-2,4) e proclamou a presença e ação do Deus vivo, que vai conduzindo a humanidade para a vida. 13,10-14,11: Usando antigos textos bíblicos o autor descreve ironicamente a fabricação e uso de ídolos (cf. Is 44,9-17; Jr 10,3-5; Br 6; Sl 115,4-8). A tônica é que os ídolos não podem fazer nada em favor do homem, porque este é que os fabrica. O sucesso dos empreendimentos humanos não deve ser atribuído aos ídolos, mas à providência de Deus, que age apesar dos ídolos.</w:t>
      </w:r>
    </w:p>
    <w:p w14:paraId="2FBAC7C3" w14:textId="77777777" w:rsidR="00F1231A" w:rsidRDefault="004E2B2F" w:rsidP="004E2B2F">
      <w:pPr>
        <w:jc w:val="both"/>
      </w:pPr>
      <w:r>
        <w:br w:type="page"/>
      </w:r>
    </w:p>
    <w:p w14:paraId="2B8E4BB3" w14:textId="77777777" w:rsidR="00F1231A" w:rsidRDefault="004E2B2F" w:rsidP="004E2B2F">
      <w:pPr>
        <w:pStyle w:val="Ttulo1"/>
        <w:jc w:val="both"/>
      </w:pPr>
      <w:r>
        <w:lastRenderedPageBreak/>
        <w:t>Capítulo 14</w:t>
      </w:r>
    </w:p>
    <w:p w14:paraId="0CFACCED" w14:textId="77777777" w:rsidR="00F1231A" w:rsidRDefault="004E2B2F" w:rsidP="004E2B2F">
      <w:pPr>
        <w:jc w:val="both"/>
      </w:pPr>
      <w:r>
        <w:t>Outro, lançando-se ao mar para navegar sobre ondas increspadas, invoca um ídolo de madeira, mais frágil do que o barco que o transporta. Ora, o barco foi criado pela ânsia de lucro, e foi a perícia técnica que o construiu. Mas é a tua providência, ó Pai, que o pilota, pois também no mar abriste um caminho, uma rota segura entre as ondas. Isso fizeste para mostrar que tu podes salvar de tudo, e assim, mesmo sem experiência, qualquer pessoa possa embarcar. Tu não queres que as obras da tua sabedoria não sirvam para nada. Por isso os homens confiam suas próprias vidas a um pequeno pedaço de madeira, atravessam as ondas numa frágil embarcação, e chegam a salvo no destino. De fato, no princípio, quando pereciam os orgulhosos gigantes de outrora, a esperança do mundo se refugiou num pequeno barco que, pilotado por tua mão, transmitiu para o mundo a semente da vida. Bendita seja a madeira pela qual vem a justiça! Contudo, maldito seja o ídolo feito por mãos humanas e aquele que o fabricou. Este, por tê-lo feito; e o ídolo, porque, sendo corruptível, foi considerado como deus. Sim, porque Deus odeia tanto o idólatra como a idolatria. A obra será castigada com o seu autor. Por isso, o julgamento atingirá também os ídolos das nações. Porque, entre as criaturas de Deus, eles se tornaram abomináveis, escândalo para as almas dos homens, e armadilha para os pés dos insensatos. Origem do culto aos ídolos - A invenção dos ídolos foi o começo da prostituição e a descoberta deles introduziu a corrupção na vida. Eles não existiam no princípio, e não existirão para sempre. Entraram no mundo por causa da vaidade dos homens, e por isso o seu fim rápido já está decretado. Um pai, atormentado por um luto prematuro, manda fazer uma imagem do filho tão cedo arrebatado. Agora honra como deus aquele que antes era apenas um homem morto, e transmite para as pessoas de sua casa ritos secretos e cerimônias. Com o tempo, esse costume ímpio se vai arraigando, e é observado como lei. Era ainda por ordem dos soberanos que se prestava culto às estátuas. Como os súditos que viviam longe não podiam honrá-los pessoalmente, reproduziram sua figura distante, fazendo uma imagem visível do rei que veneravam. Desse modo, adulavam o ausente, como se estivesse presente. A ambição do artista promoveu esse culto, mesmo entre aqueles que não conheciam o soberano. De fato, querendo talvez agradar ao soberano, o artista se esforçou, com sua arte, para torná-lo ainda mais atraente do que na realidade era. A multidão, atraída pelo encanto da obra, considera agora objeto de adoração aquele a quem antes honravam apenas como homem. Isso tornou-se cilada para o mundo: homens, escravizados pela desgraça ou pelo poder, impuseram à pedra e à madeira o Nome incomunicável. A idolatria é a fonte da corrupção - Não bastou a esses homens errar no conhecimento de Deus. Eles vivem também na grande guerra da ignorância, e dão ainda a esses males o nome de paz. Celebram iniciações onde matam crianças ou realizam mistérios ocultos, ou ainda fazem banquetes orgiásticos com rituais estranhos. Não conservam pura nem a vida, nem o casamento, e cada um elimina o outro por traição ou aflige-o com adultério. Por toda parte há uma grande confusão, sangue e crime, roubo e fraude, corrupção e deslealdade, revolta e perjúrio, perseguição contra os bons e esquecimento da gratidão, impureza das almas e perversão sexual, desordens no casamento, adultério e libertinagem. A adoração de ídolos sem nome é princípio, causa e fim de todo o mal. De fato, os idólatras entregam-se a divertimentos até o delírio, ou profetizam a mentira, ou vivem na injustiça, ou perjuram com facilidade. Colocando sua confiança em ídolos sem vida, eles não esperam castigo nenhum por terem jurado falso. A sentença, porém, os atingirá por dois motivos: porque, seguindo os ídolos, tiveram falsa concepção de Deus, e porque, desprezando a santidade, juraram falso. De fato, o que persegue sempre a transgressão dos injustos não é o poder daqueles por quem se jura, mas o castigo mesmo, que é reservado aos pecadores.</w:t>
      </w:r>
    </w:p>
    <w:p w14:paraId="0C944ABC" w14:textId="7EB9CDE8" w:rsidR="00F1231A" w:rsidRDefault="002D7AFD" w:rsidP="004E2B2F">
      <w:pPr>
        <w:pStyle w:val="Ttulo2"/>
        <w:jc w:val="both"/>
      </w:pPr>
      <w:r>
        <w:t xml:space="preserve">Antigo testamento </w:t>
      </w:r>
      <w:r w:rsidR="004E2B2F">
        <w:t>livros sapienciaissabedoria</w:t>
      </w:r>
    </w:p>
    <w:p w14:paraId="3003CF56" w14:textId="77777777" w:rsidR="00F1231A" w:rsidRDefault="004E2B2F" w:rsidP="004E2B2F">
      <w:pPr>
        <w:jc w:val="both"/>
      </w:pPr>
      <w:r>
        <w:t xml:space="preserve">14,12-21: A palavra ídolo, em grego, significa imagem, estátua, isto é, reprodução de alguma coisa ou pessoa. O autor dá a entender que essas reproduções são feitas para substituir uma perda dolorosa, ou por razões de poder e ambição. No primeiro caso, o motivo é emocional: perenizar a lembrança de algum falecido. No segundo, há motivos políticos e econômicos: dar a impressão de que o soberano está vigiando todos os lugares, e satisfazer a ambição econômica do artista. Embora o texto pareça ingênuo e simplista, alerta para o perigo que a fascinação artística pode causar, dando margem ao endeusamento de uma realidade transformada em hiper-realidade. O perigo é maior quando isso é usado para manipular política e economicamente o povo. 22-31: Trocar o serviço ao Deus vivo e libertador pelo culto aos ídolos mortos tem conseqüências trágicas para a vida humana. Tanto a pessoa </w:t>
      </w:r>
      <w:r>
        <w:lastRenderedPageBreak/>
        <w:t>como a sociedade se tornam escravas da mentira e da corrupção em todos os níveis. Por trás de cada vício há sempre um ídolo.</w:t>
      </w:r>
    </w:p>
    <w:p w14:paraId="1D35E332" w14:textId="77777777" w:rsidR="00F1231A" w:rsidRDefault="004E2B2F" w:rsidP="004E2B2F">
      <w:pPr>
        <w:jc w:val="both"/>
      </w:pPr>
      <w:r>
        <w:br w:type="page"/>
      </w:r>
    </w:p>
    <w:p w14:paraId="3759BD8C" w14:textId="77777777" w:rsidR="00F1231A" w:rsidRDefault="004E2B2F" w:rsidP="004E2B2F">
      <w:pPr>
        <w:pStyle w:val="Ttulo1"/>
        <w:jc w:val="both"/>
      </w:pPr>
      <w:r>
        <w:lastRenderedPageBreak/>
        <w:t>Capítulo 15</w:t>
      </w:r>
    </w:p>
    <w:p w14:paraId="08C9692C" w14:textId="77777777" w:rsidR="00F1231A" w:rsidRDefault="004E2B2F" w:rsidP="004E2B2F">
      <w:pPr>
        <w:jc w:val="both"/>
      </w:pPr>
      <w:r>
        <w:t>O povo de Deus não adora ídolos - Tu, porém, nosso Deus, és bom e fiel, és paciente e governas tudo com misericórdia. Mesmo pecando, nós somos teus e conhecemos o teu poder. Sabendo que pertencemos a ti, não pecaremos mais. A justiça perfeita está em conhecer a ti, e conhecer que o teu poder é a raiz da imortalidade. Não nos extraviamos com a invenção humana de uma arte pervertida, nem com o trabalho estéril dos pintores, que pintam suas imagens com várias cores. Elas despertam a paixão dos insensatos, que ficam entusiasmados com a forma inerte de uma imagem morta. Aqueles que fazem, desejam e adoram os ídolos, são amantes do mal e dignos da esperança que os ídolos trazem. O importante é ganhar dinheiro! - Amassando com fadiga a terra mole, o oleiro modela para nosso uso todo tipo de vasos. Com o mesmo barro, modela tanto os vasos que servem para uso nobre, como também aqueles destinados para outros fins. O oleiro determina qual deverá ser o uso de cada um deles. Depois, dando-se a um esforço mal empregado, com o mesmo barro modela uma divindade falsa. O oleiro tinha pouco antes nascido da terra, e logo voltará para a terra de onde foi tirado. E então Deus lhe pedirá contas da vida que lhe tinha sido emprestada. Mas ele não se preocupa com o fato de ter vida breve e depois morrer. Pelo contrário, compete com os que moldam em ouro e prata, imita os que trabalham com bronze, e se vangloria de fabricar coisas falsas. A mente dele é pura cinza, sua esperança é mais desprezível do que a terra, e sua vida vale menos do que o barro, porque não reconhece Aquele que o modelou, lhe infundiu alma ativa e lhe inspirou sopro vital. O oleiro considera a nossa vida como um jogo, e a existência como negócio lucrativo. Ele diz: «É preciso tirar proveito de tudo, até mesmo do mal». Sim, mais do que todos os outros, esse homem sabe que está pecando: fabrica de matéria terrestre vasos frágeis e estátuas de ídolos. Insensatez dos idólatras - Mas os inimigos que oprimiram o teu povo são muito mais insensatos e infelizes que a alma de uma criança. De fato, eles consideraram como deuses todos os ídolos dos pagãos. Os olhos desses ídolos não os ajudam a ver, nem o nariz a respirar o ar, nem os ouvidos a ouvir, nem os dedos das mãos a apalpar, e seus pés são incapazes de caminhar. Porque foi um homem quem os fez. Quem os modelou foi um ser que recebeu a respiração por empréstimo. Nenhum homem pode plasmar um deus que lhe seja semelhante, pois, sendo mortal, suas mãos ímpias só podem produzir um cadáver. O homem é melhor do que os objetos que ele adora. O homem, pelo menos, tem a vida; mas os ídolos jamais a terão. Eles adoram até os mais repugnantes animais que, comparados com outros, são mais estúpidos. Esses animais não têm nenhuma beleza que os torne atraentes, como acontece com os outros animais, e não tiveram o elogio e a bênção de Deus.</w:t>
      </w:r>
    </w:p>
    <w:p w14:paraId="31D47123" w14:textId="330301D4" w:rsidR="00F1231A" w:rsidRDefault="002D7AFD" w:rsidP="004E2B2F">
      <w:pPr>
        <w:pStyle w:val="Ttulo2"/>
        <w:jc w:val="both"/>
      </w:pPr>
      <w:r>
        <w:t xml:space="preserve">Antigo testamento </w:t>
      </w:r>
      <w:r w:rsidR="004E2B2F">
        <w:t>livros sapienciaissabedoria</w:t>
      </w:r>
    </w:p>
    <w:p w14:paraId="3E050F60" w14:textId="77777777" w:rsidR="00F1231A" w:rsidRDefault="004E2B2F" w:rsidP="004E2B2F">
      <w:pPr>
        <w:jc w:val="both"/>
      </w:pPr>
      <w:r>
        <w:t>15,1-6: No meio de todos os povos que praticam a idolatria, vive o povo de Deus, portador do conhecimento e do compromisso com o projeto do Deus vivo. Apesar de se reconhecer pecador, esse povo é capaz de se converter continuamente, para levar à frente a própria missão: revelar a todos o mistério do Deus vivo e do seu projeto, para transformar a história. 7-13: O aspecto diabólico da idolatria consiste em explorar a boa vontade e ingenuidade do povo para fins lucrativos. Em nome do dinheiro, os fabricantes de ídolos não receiam manipular Deus, a verdade, a justiça e o amor. 14-19: Usando partes do Sl 115 e do Sl 135, o autor ironiza a religião egípcia da época de Moisés e a religião que ainda existia em seu tempo na cidade de Alexandria.</w:t>
      </w:r>
    </w:p>
    <w:p w14:paraId="632BB089" w14:textId="77777777" w:rsidR="00F1231A" w:rsidRDefault="004E2B2F" w:rsidP="004E2B2F">
      <w:pPr>
        <w:jc w:val="both"/>
      </w:pPr>
      <w:r>
        <w:br w:type="page"/>
      </w:r>
    </w:p>
    <w:p w14:paraId="1E206FBB" w14:textId="77777777" w:rsidR="00F1231A" w:rsidRDefault="004E2B2F" w:rsidP="004E2B2F">
      <w:pPr>
        <w:pStyle w:val="Ttulo1"/>
        <w:jc w:val="both"/>
      </w:pPr>
      <w:r>
        <w:lastRenderedPageBreak/>
        <w:t>Capítulo 16</w:t>
      </w:r>
    </w:p>
    <w:p w14:paraId="5D6B2B5A" w14:textId="77777777" w:rsidR="00F1231A" w:rsidRDefault="004E2B2F" w:rsidP="004E2B2F">
      <w:pPr>
        <w:pStyle w:val="Ttulo2"/>
        <w:jc w:val="both"/>
      </w:pPr>
      <w:r>
        <w:t>4. a</w:t>
      </w:r>
    </w:p>
    <w:p w14:paraId="736B1467" w14:textId="77777777" w:rsidR="00F1231A" w:rsidRDefault="004E2B2F" w:rsidP="004E2B2F">
      <w:pPr>
        <w:jc w:val="both"/>
      </w:pPr>
      <w:r>
        <w:t>natureza participa da libertação As duas faces da ação de Deus - Por isso, os egípcios foram justamente castigados com seres semelhantes e atormentados por numerosos animaizinhos. Em vez de tal castigo, tu beneficiaste o teu povo e, para lhe satisfazer o intenso apetite, tu lhe trouxeste codornizes, alimento extraordinário. Desse modo, enquanto os egípcios ficavam famintos e perdiam o apetite natural, enojados com os bichos que lhes tinhas enviado, as pessoas do teu povo, depois de passarem um pouco de necessidade, repartiam entre si um alimento extraordinário. De fato, era preciso que os opressores sofressem carestia inevitável. Ao teu povo, porém, bastava que lhe fosse mostrado como os inimigos estavam sendo atormentados. Castigo que educa - Quando caiu sobre eles a fúria terrível das feras, e morriam mordidos por serpentes tortuosas, tua cólera não durou até o fim. Foram assustados por pouco tempo e como correção, mas receberam um sinal de salvação, para lhes recordar o mandamento da tua Lei. Quem se voltava para o sinal era salvo, não pelo que via, mas graças a ti, o Salvador de todos. Desse modo, convenceste os nossos inimigos de que és tu quem livra de todo o mal. Porque eles morreram com as picadas de gafanhotos e moscas, e não houve remédio que os salvasse, pois mereciam ser assim castigados. Quanto aos teus filhos, nem mesmo as presas de serpentes venenosas conseguiram vencê-los, porque a tua misericórdia interveio e os salvou. Para que se lembrassem de tuas palavras, eram mordidos e logo depois curados, para não caírem no profundo esquecimento e serem excluídos de teus benefícios. Não foi erva nem ungüento que os curou, e sim a tua palavra, Senhor, que cura todas as coisas. Sim, porque tu tens poder sobre a vida e a morte, e fazes descer às portas do reino dos mortos, e de lá subir. O homem, na sua maldade, pode matar, mas não é capaz de fazer voltar o espírito que se exalou, nem libertar a alma que foi recolhida no reino dos mortos. A natureza serve ao projeto de Deus - É impossível escapar de tua mão. Os injustos recusavam reconhecer-te, e tu os açoitaste com a força do teu braço: foram perseguidos com chuvas estranhas, granizo, tempestades violentas, e devorados pelo fogo. O mais surpreendente foi que, na água que apaga tudo, o fogo ardia mais ainda. É que o universo é aliado dos justos. Às vezes, a chama se abrandava para não queimar os animais enviados contra os injustos. Desse modo, eles podiam ver e compreender que estavam sendo perseguidos pelo julgamento de Deus. Outras vezes, mesmo dentro da água, a chama ardia mais forte do que o fogo, para destruir os produtos de uma terra injusta. Ao teu povo acontecia o contrário: tu o alimentavas com alimento de anjos, oferecendo-lhe do céu o pão já preparado, que proporcionava todos os sabores e satisfazia o gosto de todos. Esse alimento mostrava a tua doçura para com os teus filhos. Ele se adaptava ao gosto de quem o comia e se transformava naquilo que cada um desejava. A neve e o gelo resistiam ao fogo, sem se derreter. Desse modo, tornou-se claro que o fogo, ardendo no meio do granizo e relampejando no meio da chuva, destruía os frutos dos inimigos. O mesmo fogo, porém, noutra ocasião, esquecia a própria força, para que os justos pudessem alimentar-se. De fato, a criação obedece a ti, seu Criador: ela se inflama para punir os injustos, e se abranda para beneficiar os que em ti confiam. Ela também se revestia de todas as formas, colocando-se a serviço da tua bondade, que a todos alimenta, conforme o desejo de quem está em necessidade. Dessa forma, Senhor, os teus filhos queridos aprenderam que não é a produção de frutos que alimenta o homem, mas é a tua palavra que sustenta os que acreditam em ti. Pois aquilo que o fogo não devorava, logo se derretia ao calor de um raio de sol. Desse modo, eles ficaram sabendo que é preciso levantar-se antes do sol para te agradecer, e invocar-te desde o raiar do dia. Ficaram também sabendo que a esperança do ingrato se derrete como a geada de inverno, e se espalha como água que não é utilizada.</w:t>
      </w:r>
    </w:p>
    <w:p w14:paraId="6DFAA528" w14:textId="1B748ED0" w:rsidR="00F1231A" w:rsidRDefault="002D7AFD" w:rsidP="004E2B2F">
      <w:pPr>
        <w:pStyle w:val="Ttulo2"/>
        <w:jc w:val="both"/>
      </w:pPr>
      <w:r>
        <w:t xml:space="preserve">Antigo testamento </w:t>
      </w:r>
      <w:r w:rsidR="004E2B2F">
        <w:t>livros sapienciaissabedoria</w:t>
      </w:r>
    </w:p>
    <w:p w14:paraId="439EE58B" w14:textId="77777777" w:rsidR="00F1231A" w:rsidRDefault="004E2B2F" w:rsidP="004E2B2F">
      <w:pPr>
        <w:jc w:val="both"/>
      </w:pPr>
      <w:r>
        <w:t xml:space="preserve">1-4: Deus age na história provocando discernimento sobre a consciência e a vida. O mesmo tipo de ação torna-se castigo para o opressor e libertação para o oprimido. O texto se refere a Ex 7,26; 8,11; 16,1-36. 16,5-14: Releitura de Ex 8,12-28; 10,1-20 e Nm 21,4-9. Os erros cometidos pelo povo de Deus são logo castigados com finalidade pedagógica: reconhecer o erro e converter-se, voltando novamente à fidelidade. Os erros cometidos pelos opressores, porém, são fatais. 15-29: Relembra a praga da chuva de pedras (Ex 9,24-25) e o maná (Ex 16). O autor medita livremente os fatos, mostrando que a natureza serve ao projeto do Deus libertador, que castiga os injustos e </w:t>
      </w:r>
      <w:r>
        <w:lastRenderedPageBreak/>
        <w:t>se alia aos justos. Paulo dirá que a criação toda geme e sofre as dores de parto até agora... esperando com impaciência a manifestação dos filhos de Deus (Rm 8,19.22). Quando, por ganância, os homens desrespeitam a natureza, esta se vinga duramente. Ela foi criada para servir ao projeto do Deus que quer a vida. Por isso, usada com respeito e justiça, ela recompensa a todos com vida em abundância.</w:t>
      </w:r>
    </w:p>
    <w:p w14:paraId="41D8E2A2" w14:textId="77777777" w:rsidR="00F1231A" w:rsidRDefault="004E2B2F" w:rsidP="004E2B2F">
      <w:pPr>
        <w:jc w:val="both"/>
      </w:pPr>
      <w:r>
        <w:br w:type="page"/>
      </w:r>
    </w:p>
    <w:p w14:paraId="387B3239" w14:textId="77777777" w:rsidR="00F1231A" w:rsidRDefault="004E2B2F" w:rsidP="004E2B2F">
      <w:pPr>
        <w:pStyle w:val="Ttulo1"/>
        <w:jc w:val="both"/>
      </w:pPr>
      <w:r>
        <w:lastRenderedPageBreak/>
        <w:t>Capítulo 17</w:t>
      </w:r>
    </w:p>
    <w:p w14:paraId="69429896" w14:textId="77777777" w:rsidR="00F1231A" w:rsidRDefault="004E2B2F" w:rsidP="004E2B2F">
      <w:pPr>
        <w:jc w:val="both"/>
      </w:pPr>
      <w:r>
        <w:t>A escuridão da má consciência - Teus julgamentos são grandes e difíceis de compreender. Por isso, as almas sem instrução se extraviaram. Os injustos, imaginando que podiam oprimir uma nação santa, ficaram presos pelas trevas, prisioneiros de uma longa noite, fechados em suas casas e excluídos da providência eterna. Pensavam ficar ocultos com seus pecados secretos, debaixo do véu sombrio do esquecimento. Mas foram dispersos, mergulhados em horrível medo e aterrorizados por alucinações. Pois nem o esconderijo em que se abrigavam os preservou do medo: ao redor deles, ribombavam ruídos assustadores e lhes apareciam fantasmas tétricos de rostos sinistros. Nenhum fogo, por mais intenso que fosse, conseguia iluminá-los, nem as luzes brilhantes dos astros conseguiam aclarar aquela noite tenebrosa. Aparecia-lhes apenas uma chama, que se acendia, por si mesma, espalhando terror. Quando essa visão desaparecia da frente deles, ficavam aterrorizados e julgavam ainda pior o que tinham acabado de ver. Os artifícios da magia fracassaram completamente, e seu alarde de ciência ficou vergonhosamente confundido. De fato, aqueles que prometiam expulsar das almas enfermas os terrores e inquietações, caíam eles próprios vítimas de pânico grotesco. Mesmo que nada de inquietante os amedrontasse, eles ficavam assustados com a passagem de pequenos animais e sibilos de cobras. Caíam tremendo e recusavam olhar o próprio ar, coisa impossível de ser evitada. Com efeito, a maldade é medrosa e se condena por seu próprio testemunho. Pressionada pela consciência, imagina sempre o pior. Porque o medo é apenas a falta do socorro que vem da reflexão: quanto menos reflexão interior tivermos, mais alarmante parecerá ser a causa oculta do tormento. Durante aquela noite realmente incapaz, saída das profundezas do impotente reino dos mortos, e todos entregues ao mesmo sono, eles eram, ora perseguidos por fantasmas monstruosos, ora ficavam paralisados pelo abatimento da alma, invadidos pelo terror inesperado e repentino que caía sobre eles. Assim, todo aquele que aí caísse, quem quer que fosse, ficava preso e trancado numa prisão sem trancas. Podia ser agricultor ou pastor, ou ainda operário que trabalhava em lugares desertos. Surpreendida, a pessoa caía na fatalidade inevitável, porque todos estavam acorrentados pela mesma corrente de trevas. O assobiar do vento, o canto melodioso de pássaros na ramagem frondosa, o murmúrio da impetuosa água corrente, o ruído surdo de rochas caindo em avalanches, a correria invisível de animais saltitantes, o rosnar das feras mais selvagens, o eco retumbante das cavernas das montanhas, tudo isso os paralisava e os enchia de terror. O mundo inteiro, iluminado por luz radiante, se entregava aos seus trabalhos. Somente sobre eles se estendia a noite profunda, imagem das trevas que os deviam receber. Contudo, eles mesmos eram para si próprios mais pesados do que as trevas. A escuridão adquire também uma tônica psicológica: a má consciência do opressor torna-se obsessiva, e o pavor que ele experimenta diante das coisas mais simples é o julgamento contra a sua injustiça.</w:t>
      </w:r>
    </w:p>
    <w:p w14:paraId="3AE49134" w14:textId="0EA20212" w:rsidR="00F1231A" w:rsidRDefault="002D7AFD" w:rsidP="004E2B2F">
      <w:pPr>
        <w:pStyle w:val="Ttulo2"/>
        <w:jc w:val="both"/>
      </w:pPr>
      <w:r>
        <w:t xml:space="preserve">Antigo testamento </w:t>
      </w:r>
      <w:r w:rsidR="004E2B2F">
        <w:t>livros sapienciaissabedoria</w:t>
      </w:r>
    </w:p>
    <w:p w14:paraId="6DA34224" w14:textId="77777777" w:rsidR="00F1231A" w:rsidRDefault="004E2B2F" w:rsidP="004E2B2F">
      <w:pPr>
        <w:jc w:val="both"/>
      </w:pPr>
      <w:r>
        <w:t>17,1-18,4: Retoma a praga das trevas (Ex 10,20-23) e o fenômeno da coluna de fogo (Ex 13,21-22; 14,24). O texto foi enriquecido com muitos detalhes, certamente elaborados por lendas e tradições antigas. A escuridão adquire também uma tônica psicológica: a má consciência do opressor torna-se obsessiva, e o pavor que ele experimenta diante das coisas mais simples é o julgamento contra a sua injustiça.</w:t>
      </w:r>
    </w:p>
    <w:p w14:paraId="2B2D5F82" w14:textId="77777777" w:rsidR="00F1231A" w:rsidRDefault="004E2B2F" w:rsidP="004E2B2F">
      <w:pPr>
        <w:jc w:val="both"/>
      </w:pPr>
      <w:r>
        <w:br w:type="page"/>
      </w:r>
    </w:p>
    <w:p w14:paraId="06B5BE98" w14:textId="77777777" w:rsidR="00F1231A" w:rsidRDefault="004E2B2F" w:rsidP="004E2B2F">
      <w:pPr>
        <w:pStyle w:val="Ttulo1"/>
        <w:jc w:val="both"/>
      </w:pPr>
      <w:r>
        <w:lastRenderedPageBreak/>
        <w:t>Capítulo 18</w:t>
      </w:r>
    </w:p>
    <w:p w14:paraId="055D81D3" w14:textId="77777777" w:rsidR="00F1231A" w:rsidRDefault="004E2B2F" w:rsidP="004E2B2F">
      <w:pPr>
        <w:jc w:val="both"/>
      </w:pPr>
      <w:r>
        <w:t>Para os teus santos, porém, havia plena luz. Os outros, que lhes ouviam as vozes, mas não lhes viam a figura, os felicitavam por não estarem sofrendo. Também lhes agradeciam por não lhes terem feito mal, apesar de maltratados, e lhes pediam por favor que fossem embora. Em vez de trevas, deste aos teus uma coluna de fogo, para guiá-los no caminho desconhecido, como sol inofensivo que iluminava sua gloriosa migração. Os outros mereciam ficar sem luz e aprisionados pelas trevas, porque haviam aprisionado os teus filhos, que iriam transmitir ao mundo a luz incorruptível da tua Lei. Libertação e julgamento - Eles decidiram matar os filhos dos santos, e um só menino, abandonado, se salvou. Como castigo, eliminaste os filhos deles em massa, e os fizeste morrer todos nas águas impetuosas. Aquela noite já fora anunciada aos nossos antepassados, para que tivessem ânimo, sabendo com certeza em que promessas haviam acreditado. Teu povo esperava a salvação dos justos e a ruína dos inimigos. E, de fato, enquanto punias os adversários, tu nos cobrias de glória, chamando-nos para ti. Os filhos santos dos justos ofereciam sacrifícios às escondidas e, de comum acordo, estabeleceram esta lei divina: os santos participariam solidariamente dos mesmos bens e perigos. E fariam isso entoando os cânticos dos antepassados. Serviam como eco os gritos confusos dos inimigos, e ressoavam as lamentações dos que choravam seus filhos. O mesmo castigo atingiu o escravo e o patrão, e o homem comum sofreu a mesma pena que o rei. Todos tinham mortos sem conta, vítimas do mesmo tipo de morte, e os vivos eram insuficientes para enterrá-los. Num só instante morreu o melhor da geração deles. Embora desacreditassem de tudo por causa de sua magia, quando seus primogênitos morreram eles reconheceram que aquele povo era filho de Deus. Enquanto um silêncio profundo envolvia todas as coisas e a noite estava pela metade, a tua palavra todo-poderosa veio do alto do céu, do teu trono real, como guerreiro implacável, e se atirou sobre uma terra condenada ao extermínio. Ela trazia, como espada afiada, a tua ordem sem apelação. Parou e encheu tudo de morte: tocava o céu e caminhava sobre a terra. Então, subitamente, fantasmas de sonhos terríveis os abalaram, e terrores inesperados se apoderaram deles. Caíam semimortos por toda parte, mostrando a causa de sua morte. De fato, sonhos pavorosos já os tinham avisado sobre o acontecimento, para não morrerem sem saber o motivo do seu sofrimento. Com Deus não se brinca! - Também os justos foram atingidos pela provação da morte, e no deserto foi abatido um grupo numeroso. Mas a ira não durou muito tempo, porque um homem irrepreensível apressou-se em defendê-los. Manejando as armas do seu ministério sacerdotal, a oração e o incenso pelos pecados, ele enfrentou a ira divina e deu fim à desgraça, mostrando que era teu servo. Venceu a ira divina, não com a força do corpo, nem pelo poder das armas. Ele venceu com a palavra que aplacou aquele que castigava, recordando-lhe as promessas e as alianças feitas com os antepassados. Os mortos tinham caído aos montes, uns sobre os outros. Ele, porém, colocou-se no meio deles, deteve a ira e cortou o caminho dela, para que não atingisse os sobreviventes. Sobre a sua longa veste estava o mundo inteiro: em quatro fileiras de pedras preciosas estavam inscritos os nomes gloriosos dos antepassados, e sobre a coroa da cabeça dele estava a tua majestade. Diante disso tudo, o exterminador recuou com medo. A simples experiência da ira já fora suficiente.</w:t>
      </w:r>
    </w:p>
    <w:p w14:paraId="6F4A1C65" w14:textId="4F01306D" w:rsidR="00F1231A" w:rsidRDefault="002D7AFD" w:rsidP="004E2B2F">
      <w:pPr>
        <w:pStyle w:val="Ttulo2"/>
        <w:jc w:val="both"/>
      </w:pPr>
      <w:r>
        <w:t xml:space="preserve">Antigo testamento </w:t>
      </w:r>
      <w:r w:rsidR="004E2B2F">
        <w:t>livros sapienciaissabedoria</w:t>
      </w:r>
    </w:p>
    <w:p w14:paraId="093036FF" w14:textId="77777777" w:rsidR="00F1231A" w:rsidRDefault="004E2B2F" w:rsidP="004E2B2F">
      <w:pPr>
        <w:jc w:val="both"/>
      </w:pPr>
      <w:r>
        <w:t>18,5-19: Variação bastante livre sobre a praga dos primogênitos, a Páscoa (Ex 12) e a travessia do mar Vermelho (Ex 14). É o ápice da ação de Deus, libertando o seu povo para a vida e julgando o opressor, com as mesmas armas que este antes havia usado contra o povo. 20-25: Lembrança do episódio de Nm 17,6-15. Javé tinha exterminado os opressores, porque estes recusavam o seu projeto. Bem cedo, o seu próprio povo também teve de reconhecer que Javé o exterminaria, caso não fosse coerente com o compromisso assumido. Não basta livrar-se dos inimigos externos. É preciso também não repetir a opressão no seio do próprio povo.</w:t>
      </w:r>
    </w:p>
    <w:p w14:paraId="19BA821F" w14:textId="77777777" w:rsidR="00F1231A" w:rsidRDefault="004E2B2F" w:rsidP="004E2B2F">
      <w:pPr>
        <w:jc w:val="both"/>
      </w:pPr>
      <w:r>
        <w:br w:type="page"/>
      </w:r>
    </w:p>
    <w:p w14:paraId="231E9C8E" w14:textId="77777777" w:rsidR="00F1231A" w:rsidRDefault="004E2B2F" w:rsidP="004E2B2F">
      <w:pPr>
        <w:pStyle w:val="Ttulo1"/>
        <w:jc w:val="both"/>
      </w:pPr>
      <w:r>
        <w:lastRenderedPageBreak/>
        <w:t>Capítulo 19</w:t>
      </w:r>
    </w:p>
    <w:p w14:paraId="6868BD63" w14:textId="77777777" w:rsidR="00F1231A" w:rsidRDefault="004E2B2F" w:rsidP="004E2B2F">
      <w:pPr>
        <w:jc w:val="both"/>
      </w:pPr>
      <w:r>
        <w:t>A natureza participa da libertação - Contra os injustos, porém, a ira divina foi implacável até o fim. Porque Deus sabia de antemão o que iriam fazer. Eles iriam permitir que os justos saíssem, e até insistiriam para que partissem o quanto antes. Depois, mudariam de opinião e os perseguiriam. De fato, ainda estavam de luto, chorando junto aos túmulos de seus mortos, quando tomaram uma decisão insensata: perseguiram como fugitivos aqueles a quem antes tinham suplicado que partissem. O destino merecido os arrastava para esse desfecho, e os fazia esquecer o que já lhes havia acontecido. Desse modo, estavam acrescentando a seus sofrimentos o castigo que faltava. Enquanto o teu povo faria a experiência de uma viagem maravilhosa, eles encontrariam morte nunca vista. Porque a criação inteira, obedecendo às tuas ordens, tomava novas formas segundo o seu gênero, para que os teus filhos fossem preservados, sãos e salvos. Apareceu a nuvem, que cobriu de sombra o acampamento, e a terra firme surgiu, onde antes era água. O mar Vermelho se transformou em caminho livre, e as ondas violentas se tornaram planície verdejante. Através dele passou todo o teu povo, protegido por tua mão e contemplando prodígios admiráveis. Como cavalos conduzidos ao pasto e como ovelhas saltitantes, todos cantavam hinos para ti, Senhor, seu libertador. Lembravam-se ainda do que acontecera no estrangeiro: em lugar de animais, a terra produziu moscas; em vez de peixes, o rio vomitou multidão de rãs. Mais tarde, viram também uma nova espécie de aves quando, levados pelo desejo, pediam alimentos delicados. Para satisfazê-los, do mar subiram codornizes. A traição da humanidade - Sobre os pecadores caíram castigos, não sem antes o aviso prévio de raios estrondosos. Eles sofreram justamente, por causa de sua própria perversidade, por terem odiado cruelmente os estrangeiros. Outros povos não acolheram visitantes desconhecidos. Os egípcios, porém, escravizaram estrangeiros benfeitores. E mais ainda: é certo que para os outros povos haverá um castigo por terem recebido hostilmente os estrangeiros. Os egípcios, porém, depois de receber com festas e fazer os estrangeiros participar de seus direitos, acabaram atormentando esses estrangeiros com trabalhos duríssimos. Por isso, foram feridos de cegueira, como tinha acontecido com aqueles junto à porta do justo, quando, cercados de trevas profundas, cada um procurava, tateando, a direção de sua própria casa. Rumo à grande harmonia - Os elementos da natureza trocavam suas propriedades entre si, da mesma forma que na harpa as notas modificam o desenvolvimento da música, mas conservando sempre o mesmo tom. É o que se pode perceber, olhando o que aconteceu: os seres terrestres se transformavam em aquáticos, e os que nadam saltavam para a terra. Na água, o fogo aumentava mais ainda a sua força, e a água se esquecia do seu poder de apagá-lo. Por outro lado, as chamas não queimavam a carne dos animais que andavam entre elas, e também não derretiam aquele alimento celeste, parecido com gelo e fácil de derreter. Conclusão Sim, ó Senhor! De todos os modos engrandeceste e tornaste glorioso o teu povo. Nunca, em nenhum lugar, deixaste de olhar por ele e de o socorrer.</w:t>
      </w:r>
    </w:p>
    <w:p w14:paraId="15367BF3" w14:textId="0455033D" w:rsidR="00F1231A" w:rsidRDefault="002D7AFD" w:rsidP="004E2B2F">
      <w:pPr>
        <w:pStyle w:val="Ttulo2"/>
        <w:jc w:val="both"/>
      </w:pPr>
      <w:r>
        <w:t xml:space="preserve">Antigo testamento </w:t>
      </w:r>
      <w:r w:rsidR="004E2B2F">
        <w:t>livros sapienciaissabedoria</w:t>
      </w:r>
    </w:p>
    <w:p w14:paraId="663DCBDA" w14:textId="189E21C0" w:rsidR="00F1231A" w:rsidRDefault="004E2B2F" w:rsidP="004E2B2F">
      <w:pPr>
        <w:jc w:val="both"/>
      </w:pPr>
      <w:r>
        <w:t xml:space="preserve">19,1-12: Lembra a passagem do mar Vermelho (Ex 14). A transformação do mar em caminho livre para o povo de Deus, e ao mesmo tempo em abismo de afogamento para os inimigos, mostra que o projeto de Deus só é benéfico para quem se compromete com ele. Para os adversários, significa a morte. E o povo liberto passa a descobrir um mundo novo. 13-17: A hospitalidade era um dever sagrado no Oriente antigo. Os habitantes de Sodoma queriam abusar dos hóspedes de Ló (Gn 19). Pior ainda foi o Egito que acolheu os imigrantes, mas depois transformou-os em escravos. A maior injustiça é abusar daqueles que ajudaram a construir a grandeza da nação. 18-21: Quando o homem descobre o projeto de Deus e se compromete com esse projeto, toda a natureza reconhece a grandeza dessa aliança e se apresenta para colaborar. 22: É o último versículo escrito nos tempos do </w:t>
      </w:r>
      <w:r w:rsidR="002D7AFD">
        <w:t xml:space="preserve">Antigo testamento </w:t>
      </w:r>
      <w:r>
        <w:t>. Nele ecoa a grande profissão de fé: Deus nunca abandona o seu povo.</w:t>
      </w:r>
    </w:p>
    <w:p w14:paraId="6BC25B56" w14:textId="77777777" w:rsidR="00F1231A" w:rsidRDefault="004E2B2F" w:rsidP="004E2B2F">
      <w:pPr>
        <w:pStyle w:val="Ttulo2"/>
        <w:jc w:val="both"/>
      </w:pPr>
      <w:r>
        <w:lastRenderedPageBreak/>
        <w:t>Eclesiástico</w:t>
      </w:r>
    </w:p>
    <w:p w14:paraId="1A36D6B9" w14:textId="77777777" w:rsidR="00F1231A" w:rsidRDefault="004E2B2F" w:rsidP="004E2B2F">
      <w:pPr>
        <w:pStyle w:val="Ttulo2"/>
        <w:jc w:val="both"/>
      </w:pPr>
      <w:r>
        <w:t>A preservação da identidade do</w:t>
      </w:r>
    </w:p>
    <w:p w14:paraId="44D84103" w14:textId="77777777" w:rsidR="00F1231A" w:rsidRDefault="004E2B2F" w:rsidP="004E2B2F">
      <w:pPr>
        <w:pStyle w:val="Ttulo2"/>
        <w:jc w:val="both"/>
      </w:pPr>
      <w:r>
        <w:t>Povo</w:t>
      </w:r>
    </w:p>
    <w:p w14:paraId="3742E6B5" w14:textId="77777777" w:rsidR="00F1231A" w:rsidRDefault="004E2B2F" w:rsidP="004E2B2F">
      <w:pPr>
        <w:jc w:val="both"/>
      </w:pPr>
      <w:r>
        <w:t>Introdução O nome «Eclesiástico» provém do uso oficial que a Igreja faz desse livro, em contraposição à Sinagoga judaica, que não o aceita como Palavra de Deus. Trata-se de uma obra escrita entre 190-124 a.C. por Jesus Ben Sirac, e chegou até nós graças à tradução grega feita pelo seu neto em 132 a.C. No início do séc. II a.C., a Palestina passou do domínio dos Ptolomeus (Egito) para o dos Selêucidas (Síria). A fim de unificar o império, exposto a conflitos internos, os selêucidas promoveram uma política de assimilação, e procuraram impor aos povos dominados a cultura, a religião e os costumes gregos - um imperialismo cultural que ameaçava destruir a identidade cultural e religiosa dos dominados. Entre os judeus houve uma corrente disposta a abrir-se ao espírito grego, desejando adaptar o judaísmo a uma civilização mais universal. A isso, todavia, opôs-se uma forte ala, que buscava preservar a identidade e salvaguardar a fé e a vocação de Israel, testemunha do Deus vivo para todas as nações. Ben Sirac escreveu então este livro, uma espécie de longa meditação sobre a fidelidade hebraica. Ele procura reavivar a memória e a consciência histórica do seu povo, a fim de mostrar sua identidade própria e o valor perene de suas tradições. O autor, porém, não é intransigente, pois em seu livro mostra ter já assimilado diversos aspectos da cultura grega, iniciando o caminho de uma síntese que culminará no livro da Sabedoria. O centro do livro está em Eclo 24, em que o autor identifica a Sabedoria com a Lei de Moisés (24,23). Não se trata das leis (= legislação), e sim dos cinco livros do Pentateuco que, em hebraico, se chamam Torá = Lei. Esta, na visão do autor, constitui a Sabedoria de Israel. Com efeito, a narração toda do Pentateuco mostra a experiência básica de todo homem e de qualquer povo: a sabedoria que nasce da experiência concreta e conduz à vida. Prólogo Recebemos muitos e profundos ensinamentos da Lei, dos Profetas e dos Escritos que vieram depois deles. Por tudo isso, deve-se louvar a Israel como povo instruído e sábio. Não basta que os leitores aprendam, mas também sejam capazes de ajudar os de fora, à viva voz e por escrito. Por isso, meu avô Jesus, depois de se dedicar intensamente à leitura da Lei, dos Profetas e dos outros Livros de nossos antepassados e tendo adquirido um bom domínio sobre eles, decidiu escrever alguma coisa na linha da instrução e sabedoria. Desse modo, os que desejam aprender podem familiarizar-se com isso e progredir sempre mais na conduta segundo a Lei. Vocês, portanto, estão convidados a ler com atenção e benevolência, perdoando se, apesar do esforço, não consegui traduzir bem algumas expressões. De fato, as coisas expressas originalmente em hebraico não têm a mesma força quando traduzidas para outra língua. Isso acontece também com a Lei, os Profetas e os outros Livros: são muito diferentes na língua original. No ano trinta e oito do rei Evergetes, fui ao Egito e aí passei uma temporada. Tive boa ocasião para aprender, e achei necessário empenhar meu trabalho e esforço para traduzir este livro. Dediquei então muitas noites em claro e todo o meu conhecimento, para terminar o trabalho e publicar o livro, beneficiando os imigrantes que desejam aprender e estejam dispostos a mudar seus costumes, a fim de viverem segundo a Lei.</w:t>
      </w:r>
    </w:p>
    <w:p w14:paraId="1C9986B2" w14:textId="53259ACB" w:rsidR="00F1231A" w:rsidRDefault="002D7AFD" w:rsidP="004E2B2F">
      <w:pPr>
        <w:pStyle w:val="Ttulo2"/>
        <w:jc w:val="both"/>
      </w:pPr>
      <w:r>
        <w:t xml:space="preserve">Antigo testamento </w:t>
      </w:r>
      <w:r w:rsidR="004E2B2F">
        <w:t>livros sapienciaiseclesiástico</w:t>
      </w:r>
    </w:p>
    <w:p w14:paraId="48D12571" w14:textId="77777777" w:rsidR="00F1231A" w:rsidRDefault="004E2B2F" w:rsidP="004E2B2F">
      <w:pPr>
        <w:jc w:val="both"/>
      </w:pPr>
      <w:r>
        <w:br w:type="page"/>
      </w:r>
    </w:p>
    <w:p w14:paraId="1A964488" w14:textId="77777777" w:rsidR="00F1231A" w:rsidRDefault="004E2B2F" w:rsidP="004E2B2F">
      <w:pPr>
        <w:pStyle w:val="Ttulo1"/>
        <w:jc w:val="both"/>
      </w:pPr>
      <w:r>
        <w:lastRenderedPageBreak/>
        <w:t>Capítulo 1</w:t>
      </w:r>
    </w:p>
    <w:p w14:paraId="11CFDF24" w14:textId="77777777" w:rsidR="00F1231A" w:rsidRDefault="004E2B2F" w:rsidP="004E2B2F">
      <w:pPr>
        <w:pStyle w:val="Ttulo2"/>
        <w:jc w:val="both"/>
      </w:pPr>
      <w:r>
        <w:t>I. a sabedoria de israel: caminho para a vida</w:t>
      </w:r>
    </w:p>
    <w:p w14:paraId="6EB0115C" w14:textId="77777777" w:rsidR="00F1231A" w:rsidRDefault="004E2B2F" w:rsidP="004E2B2F">
      <w:pPr>
        <w:jc w:val="both"/>
      </w:pPr>
      <w:r>
        <w:t>A sabedoria é dom de Deus - Toda sabedoria vem do Senhor e está com ele para sempre. Quem poderá contar a areia das praias, as gotas da chuva e os dias do mundo? Quem poderá explorar a altura do céu, a extensão da terra e a profundeza do abismo? A sabedoria foi criada antes de todas as coisas, e a inteligência prudente foi criada antes dos séculos. A quem foi revelada a raiz da sabedoria? Quem conhece os seus projetos? Somente um é sábio, e é por demais terrível quando se assenta em seu trono: é o Senhor, ele que criou a sabedoria, a conheceu, a enumerou e a derramou sobre todas as suas obras. Ele a repartiu entre os seres vivos, conforme a sua generosidade, e a concedeu a todos aqueles que o amam. A raiz da sabedoria - O temor do Senhor é glória e honra, alegria e coroa de júbilo. O temor do Senhor alegra o coração, dá contentamento, gozo e vida longa. Quem teme ao Senhor acabará bem, e será abençoado no dia da morte. O princípio da sabedoria é temer ao Senhor, e os fiéis a recebem já no seio materno. Ela se firma entre os homens com alicerce perene, e permanece junto com os descendentes deles. A plenitude da sabedoria é temer ao Senhor e, com seus frutos, ela embriaga os homens. Ela enche a casa deles com tesouros, e os celeiros com seus produtos. A coroa da sabedoria é temer ao Senhor, e ela faz florescer a paz e a saúde. Deus viu e enumerou a sabedoria, fazendo chover a ciência e a inteligência, e exaltando a honra daqueles que a possuem. A raiz da sabedoria é temer ao Senhor, e seus ramos são vida longa. Esperar o momento oportuno - A irritação injusta não se poderá justificar, porque o ímpeto da paixão provoca ruína. O homem paciente resiste até o momento oportuno, e será recompensado no final com a alegria. Até o momento certo, ele esconde o que pensa, e muitos elogiarão a sua inteligência. Sabedoria e mandamento - Os provérbios instrutivos são o tesouro da sabedoria, mas o pecador detesta a religião. Se você deseja ter sabedoria, observe os mandamentos, e então o Senhor a concederá para você. O temor do Senhor é sabedoria e educação, e se compraz na fidelidade e na mansidão. Não seja desobediente ao temor do Senhor, e dele não se aproxime de coração fingido. Não seja hipócrita no trato com os homens, e saiba controlar suas palavras. Não se eleve, para não cair, atraindo a vergonha sobre você mesmo, porque o Senhor descobrirá o que você esconde e o humilhará no meio da assembléia. Isso porque você não procurou o temor do Senhor e manteve o coração cheio de falsidade. 1,1-8: A sabedoria se origina em Deus, que a derrama em toda a criação, como segredo do projeto divino. O homem começa a compreender o sentido do universo e da história quando se compromete com Deus e seu projeto. Cf. nota em Pr 8,22-36.</w:t>
      </w:r>
    </w:p>
    <w:p w14:paraId="7396F9D8" w14:textId="5796440F" w:rsidR="00F1231A" w:rsidRDefault="002D7AFD" w:rsidP="004E2B2F">
      <w:pPr>
        <w:pStyle w:val="Ttulo2"/>
        <w:jc w:val="both"/>
      </w:pPr>
      <w:r>
        <w:t xml:space="preserve">Antigo testamento </w:t>
      </w:r>
      <w:r w:rsidR="004E2B2F">
        <w:t>livros sapienciaiseclesiástico</w:t>
      </w:r>
    </w:p>
    <w:p w14:paraId="01FBC464" w14:textId="20D50666" w:rsidR="00F1231A" w:rsidRDefault="004E2B2F" w:rsidP="004E2B2F">
      <w:pPr>
        <w:jc w:val="both"/>
      </w:pPr>
      <w:r>
        <w:t xml:space="preserve">Prólogo: O trecho não é considerado parte integrante do livro, mas fornece alguns dados interessantes. Nesse tempo, o </w:t>
      </w:r>
      <w:r w:rsidR="002D7AFD">
        <w:t xml:space="preserve">Antigo testamento </w:t>
      </w:r>
      <w:r>
        <w:t xml:space="preserve"> já se encontrava praticamente concluído, e compreendia três partes: a Lei (Pentateuco), os Profetas (Livros históricos e proféticos) e os Escritos (sapienciais). O livro de Jesus Ben Sirac comprova a tendência já então existente de reler e comentar os textos antigos. 1,1-8: A sabedoria se origina em Deus, que a derrama em toda a criação, como segredo do projeto divino. O homem começa a compreender o sentido do universo e da história quando se compromete com Deus e seu projeto. Cf. nota em Pr 8,22-36. 9-18: Sobre o temor do Senhor, cf. notas em Pr 1,2-7 e 3,1-12. 19-21: Primeiro fruto da sabedoria é a paciência, que leva o homem a se controlar, esperando pelo momento oportuno. 22-29: A suprema sabedoria que Deus concede a seu povo é a Lei, onde estão as normas fundamentais para seguir o caminho da justiça.</w:t>
      </w:r>
    </w:p>
    <w:p w14:paraId="32A9D99D" w14:textId="77777777" w:rsidR="00F1231A" w:rsidRDefault="004E2B2F" w:rsidP="004E2B2F">
      <w:pPr>
        <w:jc w:val="both"/>
      </w:pPr>
      <w:r>
        <w:br w:type="page"/>
      </w:r>
    </w:p>
    <w:p w14:paraId="390E3919" w14:textId="77777777" w:rsidR="00F1231A" w:rsidRDefault="004E2B2F" w:rsidP="004E2B2F">
      <w:pPr>
        <w:pStyle w:val="Ttulo1"/>
        <w:jc w:val="both"/>
      </w:pPr>
      <w:r>
        <w:lastRenderedPageBreak/>
        <w:t>Capítulo 2</w:t>
      </w:r>
    </w:p>
    <w:p w14:paraId="71B1557C" w14:textId="77777777" w:rsidR="00F1231A" w:rsidRDefault="004E2B2F" w:rsidP="004E2B2F">
      <w:pPr>
        <w:jc w:val="both"/>
      </w:pPr>
      <w:r>
        <w:t>Fidelidade a toda prova - Meu filho, se você se apresenta para servir ao Senhor, prepare-se para a provação. Tenha coração reto, seja constante e não se desvie no tempo da adversidade. Una-se ao Senhor e não se separe, para que você no último dia seja exaltado. Aceite tudo o que lhe acontecer, e seja paciente nas situações dolorosas, porque o ouro é provado no fogo e as pessoas escolhidas, no forno da humilhação. Confie no Senhor, e ele o ajudará; seja reto o seu caminho, e espere no Senhor. Vocês que temem ao Senhor, confiem na misericórdia dele, e não se desviem, para não caírem. Vocês que temem ao Senhor, confiem nele, que não lhes negará a recompensa de vocês. Vocês que temem ao Senhor, esperem dele os benefícios, a felicidade eterna e a misericórdia. Examinem a história, e verão. Quem confiou no Senhor, e ficou desiludido? Quem perseverou no seu temor, e foi abandonado? Quem o invocou, e não foi atendido? Porque o Senhor é compassivo e misericordioso, perdoa os pecados e salva no tempo do perigo. Ai dos corações covardes e mãos preguiçosas, ai do pecador que anda por dois caminhos! Ai do coração preguiçoso que não confia, porque não será protegido! Ai de vocês que perderam a paciência! O que farão vocês quando o Senhor lhes pedir contas? Os que temem ao Senhor não desobedecem às suas palavras, e aqueles que o amam observam os caminhos dele. Os que temem ao Senhor procuram agradar-lhe, e aqueles que o amam cumprem a Lei. Os que temem ao Senhor preparam seus corações, e diante dele se humilham. Cada um de nós se coloque nas mãos do Senhor, e não nas mãos dos homens, pois a misericórdia dele é como a sua grandeza.</w:t>
      </w:r>
    </w:p>
    <w:p w14:paraId="3B297B58" w14:textId="24DBD8A1" w:rsidR="00F1231A" w:rsidRDefault="002D7AFD" w:rsidP="004E2B2F">
      <w:pPr>
        <w:pStyle w:val="Ttulo2"/>
        <w:jc w:val="both"/>
      </w:pPr>
      <w:r>
        <w:t xml:space="preserve">Antigo testamento </w:t>
      </w:r>
      <w:r w:rsidR="004E2B2F">
        <w:t>livros sapienciaiseclesiástico</w:t>
      </w:r>
    </w:p>
    <w:p w14:paraId="416DBE34" w14:textId="77777777" w:rsidR="00F1231A" w:rsidRDefault="004E2B2F" w:rsidP="004E2B2F">
      <w:pPr>
        <w:jc w:val="both"/>
      </w:pPr>
      <w:r>
        <w:t>2,1-18: Numa sociedade penetrada por inumeráveis projetos idolátricos, a perseverança na fé implica muitos sofrimentos e provações. A grande tentação consiste em abandonar a fidelidade a Deus e ao seu projeto, para pagar o alto preço de «viver em paz».</w:t>
      </w:r>
    </w:p>
    <w:p w14:paraId="2A26A590" w14:textId="77777777" w:rsidR="00F1231A" w:rsidRDefault="004E2B2F" w:rsidP="004E2B2F">
      <w:pPr>
        <w:jc w:val="both"/>
      </w:pPr>
      <w:r>
        <w:br w:type="page"/>
      </w:r>
    </w:p>
    <w:p w14:paraId="27AA4288" w14:textId="77777777" w:rsidR="00F1231A" w:rsidRDefault="004E2B2F" w:rsidP="004E2B2F">
      <w:pPr>
        <w:pStyle w:val="Ttulo1"/>
        <w:jc w:val="both"/>
      </w:pPr>
      <w:r>
        <w:lastRenderedPageBreak/>
        <w:t>Capítulo 3</w:t>
      </w:r>
    </w:p>
    <w:p w14:paraId="49C71E3E" w14:textId="77777777" w:rsidR="00F1231A" w:rsidRDefault="004E2B2F" w:rsidP="004E2B2F">
      <w:pPr>
        <w:jc w:val="both"/>
      </w:pPr>
      <w:r>
        <w:t>Respeito para com os pais - Escutem-me, filhos, porque eu sou o pai de vocês. Façam o que lhes digo, e serão salvos. O Senhor quer que o pai seja honrado pelos filhos, e confirma a autoridade da mãe sobre os filhos. Quem honra o próprio pai alcança o perdão dos pecados, e quem respeita sua mãe é como quem ajunta um tesouro. Quem honra seu pai será respeitado pelos seus próprios filhos, e quando rezar será atendido. Quem honra o seu pai terá vida longa, e quem obedece ao Senhor dará alegria à sua mãe. Quem teme ao Senhor, honra seus pais, e serve a eles como se fossem seus patrões. Honre a seu pai em atos e palavras, para que a bênção dele venha sobre você. A bênção do pai consolida a casa dos filhos, mas a maldição da mãe arranca os alicerces. Não se vanglorie com a desonra de seu pai, porque você não conseguirá honra nenhuma com a desonra de seu pai. Pois a glória do homem está na honra do seu pai, e a desonra da mãe é vergonha para os filhos. Meu filho, cuide de seu pai na velhice, e não o abandone enquanto ele viver. Mesmo que ele fique caduco, seja compreensivo e não o despreze, enquanto você está em pleno vigor, pois a caridade feita ao pai não será esquecida, e valerá como reparação pelos pecados que você tiver cometido. No dia do perigo, o Senhor se lembrará de você, e seus pecados se derreterão como geada ao sol. Quem despreza seu pai é um blasfemador, e quem irrita sua mãe será amaldiçoado pelo Senhor. Consciência dos próprios limites - Meu filho, seja modesto em sua atividade, e será mais estimado que um homem generoso. Quanto mais importante você for, tanto mais seja humilde, e encontrará favor diante do Senhor. Pois o poder do Senhor é grande, mas ele é glorificado pelos humildes. Não procure o que é muito difícil para você, e não investigue coisas que superam suas forças. Empenhe-se naquilo que lhe foi ordenado, e não se ocupe de coisas misteriosas. Não se aplique em coisas que superam sua capacidade, porque já lhe foi mostrado mais do que a inteligência humana pode compreender. Muitos se perderam por suas especulações e se extraviaram por suas ilusões perversas. Um coração obstinado acabará mal, e quem ama o perigo nele cairá. Um coração obstinado acumula sofrimentos, e o pecador vai somando pecado a pecado. A desgraça não cura o soberbo, porque a planta do mal criou raízes nele. A mente sábia medita a parábola, e o sábio deseja ter ouvido atento. O olhar do pobre - A água apaga o fogo, e a esmola apaga os pecados. Quem retribui com o bem armazena para o futuro, e no tempo de sua queda encontrará apoio.</w:t>
      </w:r>
    </w:p>
    <w:p w14:paraId="76E00B42" w14:textId="58043CDD" w:rsidR="00F1231A" w:rsidRDefault="002D7AFD" w:rsidP="004E2B2F">
      <w:pPr>
        <w:pStyle w:val="Ttulo2"/>
        <w:jc w:val="both"/>
      </w:pPr>
      <w:r>
        <w:t xml:space="preserve">Antigo testamento </w:t>
      </w:r>
      <w:r w:rsidR="004E2B2F">
        <w:t>livros sapienciaiseclesiástico</w:t>
      </w:r>
    </w:p>
    <w:p w14:paraId="0C1CE1E9" w14:textId="77777777" w:rsidR="00F1231A" w:rsidRDefault="004E2B2F" w:rsidP="004E2B2F">
      <w:pPr>
        <w:jc w:val="both"/>
      </w:pPr>
      <w:r>
        <w:t>3,1-16: É um comentário ao quarto mandamento do Decálogo. O respeito e o cuidado para com os pais preservam a consciência viva da identidade de um povo. 17-28: A maior sabedoria é ter consciência dos próprios limites e manter-se aberto à manifestação do mistério. Nesse sentido, vale a pena relembrar o que São Paulo diz em 1Ts 5,19-21. 3,29-4,10: Quem pode resistir ao olhar do pobre? Com o olhar, ele desmascara a estrutura injusta de uma sociedade, da qual podemos estar sendo cúmplices e, com sua palavra, ele pronuncia a sentença que nos absolve ou condena diante do próprio Deus.</w:t>
      </w:r>
    </w:p>
    <w:p w14:paraId="4B134FBB" w14:textId="77777777" w:rsidR="00F1231A" w:rsidRDefault="004E2B2F" w:rsidP="004E2B2F">
      <w:pPr>
        <w:jc w:val="both"/>
      </w:pPr>
      <w:r>
        <w:br w:type="page"/>
      </w:r>
    </w:p>
    <w:p w14:paraId="3EE69997" w14:textId="77777777" w:rsidR="00F1231A" w:rsidRDefault="004E2B2F" w:rsidP="004E2B2F">
      <w:pPr>
        <w:pStyle w:val="Ttulo1"/>
        <w:jc w:val="both"/>
      </w:pPr>
      <w:r>
        <w:lastRenderedPageBreak/>
        <w:t>Capítulo 4</w:t>
      </w:r>
    </w:p>
    <w:p w14:paraId="2F9F1BD6" w14:textId="77777777" w:rsidR="00F1231A" w:rsidRDefault="004E2B2F" w:rsidP="004E2B2F">
      <w:pPr>
        <w:jc w:val="both"/>
      </w:pPr>
      <w:r>
        <w:t>Meu filho, não recuse ajudar o pobre, e não seja insensível ao olhar dos necessitados. Não faça sofrer aquele que tem fome, e não piore a situação de quem está em dificuldade. Não perturbe mais ainda a quem já está desesperado, e não se negue a dar alguma coisa ao necessitado. Não rejeite a súplica de um pobre, e não desvie do indigente o seu olhar. Não desvie o olhar daquele que pede alguma coisa para você, e não dê ocasião para que alguém o amaldiçoe, porque se uma pessoa amaldiçoa você com amargura, o Criador atenderá ao pedido dela. Seja simpático para a comunidade, e diante de um grande abaixe a cabeça. Incline o ouvido ao pobre e responda com delicadeza à saudação dele. Arranque o oprimido do poder do opressor, e não seja covarde em fazer justiça. Seja como um pai para os órfãos e como um marido para a mãe deles. Desse modo, você será como um filho do Altíssimo, e o Altíssimo amará você mais do que a sua própria mãe. A sabedoria educa o homem - A sabedoria educa os seus filhos e cuida daqueles que a procuram. Quem tem amor a ela, ama a vida, e os que madrugam para procurá-la, ficarão cheios de alegria. Quem a possui, terá como herança a honra, e aonde quer que vá, o Senhor o abençoará. Aqueles que servem a ela prestam culto ao Santo, e o Senhor ama aqueles que a amam. Quem a escuta, julga com justiça, e quem lhe dá atenção viverá tranqüilo. Quem nela confia, a receberá como herança, e seus descendentes a conservarão como propriedade. Primeiro, ela o conduzirá por caminhos tortuosos, causando-lhe medo e tremor, e o atormentará com sua disciplina, até que o homem confie nela e até que ela o tenha provado com suas exigências. Depois, ela o reconduzirá pelo caminho reto, o alegrará e lhe manifestará os seus segredos. Se ele se desviar, ela o abandonará e o entregará ao sabor do próprio destino. Autenticidade e coerência - Observe as circunstâncias, mas guarde-se do mal e não se envergonhe de si mesmo. Existe uma vergonha que conduz ao pecado, e existe uma vergonha que traz honra e graça. Não seja muito severo consigo mesmo, e não se envergonhe do seu erro. Não deixe de falar no momento oportuno, e não esconda a sua sabedoria, porque é pelo falar que se reconhece a sabedoria, e é pela palavra que se percebe a instrução. Não contradiga a verdade, mas envergonhe-se de sua própria ignorância. Não se envergonhe de confessar os próprios pecados, e não se oponha à correnteza de um rio. Não se submeta a um insensato, e não seja parcial em favor de um poderoso. Lute até à morte pela verdade, e o Senhor Deus combaterá por você. Não seja arrogante no falar, nem preguiçoso e covarde no agir. Não seja um leão para a sua família, nem suspeite de seus dependentes. Não tenha a mão aberta para receber e fechada na hora de dar.</w:t>
      </w:r>
    </w:p>
    <w:p w14:paraId="05FB9C64" w14:textId="4FB7B454" w:rsidR="00F1231A" w:rsidRDefault="002D7AFD" w:rsidP="004E2B2F">
      <w:pPr>
        <w:pStyle w:val="Ttulo2"/>
        <w:jc w:val="both"/>
      </w:pPr>
      <w:r>
        <w:t xml:space="preserve">Antigo testamento </w:t>
      </w:r>
      <w:r w:rsidR="004E2B2F">
        <w:t>livros sapienciaiseclesiástico</w:t>
      </w:r>
    </w:p>
    <w:p w14:paraId="20AB4BEC" w14:textId="77777777" w:rsidR="00F1231A" w:rsidRDefault="004E2B2F" w:rsidP="004E2B2F">
      <w:pPr>
        <w:jc w:val="both"/>
      </w:pPr>
      <w:r>
        <w:t>4,11-19: A melhor educadora do homem é a sabedoria, que o faz descobrir e realizar o projeto particular que Deus confia a cada um. No entanto, o homem é livre, e para sua própria frustração, pode recusar o caminho que a sabedoria indica. 20-31: Cercado por uma civilização pagã, o povo de Deus é tentado a esconder, falsificar ou menosprezar a si mesmo. O autor o incentiva a ser autêntico, mostrando-lhe os valores da simplicidade, sinceridade e coerência.</w:t>
      </w:r>
    </w:p>
    <w:p w14:paraId="668C5AEC" w14:textId="77777777" w:rsidR="00F1231A" w:rsidRDefault="004E2B2F" w:rsidP="004E2B2F">
      <w:pPr>
        <w:jc w:val="both"/>
      </w:pPr>
      <w:r>
        <w:br w:type="page"/>
      </w:r>
    </w:p>
    <w:p w14:paraId="318906CC" w14:textId="77777777" w:rsidR="00F1231A" w:rsidRDefault="004E2B2F" w:rsidP="004E2B2F">
      <w:pPr>
        <w:pStyle w:val="Ttulo1"/>
        <w:jc w:val="both"/>
      </w:pPr>
      <w:r>
        <w:lastRenderedPageBreak/>
        <w:t>Capítulo 5</w:t>
      </w:r>
    </w:p>
    <w:p w14:paraId="70D68BA2" w14:textId="77777777" w:rsidR="00F1231A" w:rsidRDefault="004E2B2F" w:rsidP="004E2B2F">
      <w:pPr>
        <w:jc w:val="both"/>
      </w:pPr>
      <w:r>
        <w:t>A ilusão do rico - Não confie em suas riquezas, nem diga: «Elas resolvem tudo». Não siga o seu instinto nem a sua força, para satisfazer os seus caprichos. Não diga: «Quem me poderá dominar?» Porque o Senhor castiga, e castigará você. Não diga: «Pequei, e nada me aconteceu», pois o Senhor é paciente. Não fique muito seguro do perdão, a ponto de amontoar pecados. Não diga: «A misericórdia de Deus é grande, e ele me perdoará todos os meus pecados». Porque ele tem compaixão e cólera, e sua ira cairá sobre os pecadores. Não demore para se converter ao Senhor, e não fique adiando isso de um dia para outro, porque a ira do Senhor virá de repente, e você perecerá no dia do castigo. Não confie nas riquezas injustas, porque elas não o ajudarão no dia da desgraça. Prudência no falar - Não peneire o grão em qualquer vento, nem siga por qualquer direção. Seja constante no modo de pensar e coerente na maneira de falar. Esteja pronto para ouvir e lento para dar a resposta. Se você for capaz, responda a seu próximo; se não for, fique calado. Falar pode trazer honra ou desonra, e a língua do homem é a sua ruína. Não tenha fama de caluniador, nem use a língua para preparar armadilhas, porque para o ladrão existe a vergonha, e para o homem falso uma condenação severa. Evite erros grandes e pequenos, e de amigo não se transforme em inimigo.</w:t>
      </w:r>
    </w:p>
    <w:p w14:paraId="71B7C9A6" w14:textId="3CAB3DA5" w:rsidR="00F1231A" w:rsidRDefault="002D7AFD" w:rsidP="004E2B2F">
      <w:pPr>
        <w:pStyle w:val="Ttulo2"/>
        <w:jc w:val="both"/>
      </w:pPr>
      <w:r>
        <w:t xml:space="preserve">Antigo testamento </w:t>
      </w:r>
      <w:r w:rsidR="004E2B2F">
        <w:t>livros sapienciaiseclesiástico</w:t>
      </w:r>
    </w:p>
    <w:p w14:paraId="32BFD2A0" w14:textId="77777777" w:rsidR="00F1231A" w:rsidRDefault="004E2B2F" w:rsidP="004E2B2F">
      <w:pPr>
        <w:jc w:val="both"/>
      </w:pPr>
      <w:r>
        <w:t>5,1-8: Em geral, a riqueza produz a ilusão da auto-suficiência, e esta conduz inevitavelmente para a presunção. Dessa forma, o rico julga merecer tudo, até mesmo colocar Deus a serviço de seus próprios interesses. 5,9-6,4: A palavra pode construir ou destruir. Por isso, deve ser usada com prudência e discrição, para evitar situações irreparáveis.</w:t>
      </w:r>
    </w:p>
    <w:p w14:paraId="04001E91" w14:textId="77777777" w:rsidR="00F1231A" w:rsidRDefault="004E2B2F" w:rsidP="004E2B2F">
      <w:pPr>
        <w:jc w:val="both"/>
      </w:pPr>
      <w:r>
        <w:br w:type="page"/>
      </w:r>
    </w:p>
    <w:p w14:paraId="13A15D5F" w14:textId="77777777" w:rsidR="00F1231A" w:rsidRDefault="004E2B2F" w:rsidP="004E2B2F">
      <w:pPr>
        <w:pStyle w:val="Ttulo1"/>
        <w:jc w:val="both"/>
      </w:pPr>
      <w:r>
        <w:lastRenderedPageBreak/>
        <w:t>Capítulo 6</w:t>
      </w:r>
    </w:p>
    <w:p w14:paraId="3087BDEF" w14:textId="77777777" w:rsidR="00F1231A" w:rsidRDefault="004E2B2F" w:rsidP="004E2B2F">
      <w:pPr>
        <w:jc w:val="both"/>
      </w:pPr>
      <w:r>
        <w:t>A má fama atrai a vergonha e o desprezo, e essa é a sorte do pecador que não tem palavra. Não seja vítima de sua própria paixão, para que ela não o despedace como touro furioso. Ela poderá devorar as folhas que você tem, e lhe fará perder os frutos, deixando-o como árvore seca. A paixão violenta destrói quem a possui e o transforma em zombaria diante dos inimigos. O aprendizado da sabedoria - Meu filho, empenhe-se na disciplina desde a juventude, e até na velhice você terá a sabedoria. Aproxime-se dela como quem ara e semeia, e espere pelos seus frutos saborosos. Você terá um pouco de trabalho para cultivá-la, mas logo comerá dos seus frutos. Para os insensatos, ela é penosa, e quem não tem bom senso desistirá dela. Ele a considera pesada como pedra, e logo se desfará dela. A sabedoria merece o nome que tem, pois não se manifesta para muitas pessoas. Escute, meu filho, aceite minha opinião e não rejeite o meu conselho. Coloque os pés nos grilhões dela e o pescoço debaixo do seu jugo. Incline o ombro para carregá-la, sem se irritar com suas amarras. Aproxime-se dela com alma aberta, e siga-lhe os caminhos com todas as forças. Procure suas pegadas, e ela se manifestará a você. Uma vez possuída, não a deixe mais. No fim, você encontrará nela o repouso, e ela se transformará em alegria para você. Os grilhões dela serão para você uma poderosa proteção, e o jugo dela um enfeite precioso. Seu jugo será ornamento de ouro e seus grilhões fitas de púrpura. Você a vestirá qual manto de glória, e a terá na cabeça como coroa de alegria. Se você quiser, meu filho, ficará instruído e se você se empenhar, se tornará hábil. Se você gosta de escutar, aprenderá; e se der ouvido, se tornará sábio. Freqüente a reunião dos anciãos e apegue-se a quem for sábio. Escute de boa vontade toda palavra divina, e não se descuide das máximas sábias. Se você encontrar um homem sábio, madrugue para visitá-lo, e que seu pé gaste a soleira da porta dele. Reflita sobre os preceitos do Senhor e medite sem cessar nos mandamentos dele. Então ele fortificará em você a inteligência, e o seu desejo de sabedoria ficará saciado.</w:t>
      </w:r>
    </w:p>
    <w:p w14:paraId="628E4B0B" w14:textId="1D8691AD" w:rsidR="00F1231A" w:rsidRDefault="002D7AFD" w:rsidP="004E2B2F">
      <w:pPr>
        <w:pStyle w:val="Ttulo2"/>
        <w:jc w:val="both"/>
      </w:pPr>
      <w:r>
        <w:t xml:space="preserve">Antigo testamento </w:t>
      </w:r>
      <w:r w:rsidR="004E2B2F">
        <w:t>livros sapienciaiseclesiástico</w:t>
      </w:r>
    </w:p>
    <w:p w14:paraId="07E1E14E" w14:textId="77777777" w:rsidR="00F1231A" w:rsidRDefault="004E2B2F" w:rsidP="004E2B2F">
      <w:pPr>
        <w:jc w:val="both"/>
      </w:pPr>
      <w:r>
        <w:t>6,5-17: A verdadeira amizade não se baseia em interesses, e por isso permanece firme também na desgraça. Podemos dizer ainda que a amizade é por excelência o sacramento da relação humana penetrada por Deus. 18-37: Para os antigos, a sabedoria é o discernimento que leva à realização da vida humana. Trata-se de uma aprendizagem que provém de várias fontes: experiência individual, experiência dos antepassados e anciãos, e textos religiosos antigos. Graças a uma severa disciplina, a pessoa torna-se capaz de distinguir o momento oportuno para agir.</w:t>
      </w:r>
    </w:p>
    <w:p w14:paraId="7F8D2DEC" w14:textId="77777777" w:rsidR="00F1231A" w:rsidRDefault="004E2B2F" w:rsidP="004E2B2F">
      <w:pPr>
        <w:jc w:val="both"/>
      </w:pPr>
      <w:r>
        <w:br w:type="page"/>
      </w:r>
    </w:p>
    <w:p w14:paraId="6627A69A" w14:textId="77777777" w:rsidR="00F1231A" w:rsidRDefault="004E2B2F" w:rsidP="004E2B2F">
      <w:pPr>
        <w:pStyle w:val="Ttulo1"/>
        <w:jc w:val="both"/>
      </w:pPr>
      <w:r>
        <w:lastRenderedPageBreak/>
        <w:t>Capítulo 7</w:t>
      </w:r>
    </w:p>
    <w:p w14:paraId="1A2F4321" w14:textId="77777777" w:rsidR="00F1231A" w:rsidRDefault="004E2B2F" w:rsidP="004E2B2F">
      <w:pPr>
        <w:jc w:val="both"/>
      </w:pPr>
      <w:r>
        <w:t>Conselhos para a vida em sociedade - Não faça o mal, e o mal não lhe acontecerá. Afaste-se da injustiça, e ela se afastará de você. Meu filho, não semeie nos sulcos da injustiça, e não a recolherá sete vezes mais. Não peça ao Senhor o poder, nem ao rei um lugar de honra. Não pretenda ser justo diante do Senhor, nem sábio diante do rei. Não procure tornar-se juiz, se não tiver força para eliminar a injustiça. Do contrário, você se acovardaria diante de um poderoso e mancharia a sua própria integridade. Não ofenda a assembléia da cidade, para não se tornar inimigo do povo. Não repita duas vezes o mesmo pecado, porque basta uma vez para se tornar culpado. Não diga: «Deus levará em conta as minhas numerosas ofertas, e quando eu as oferecer ao Deus Altíssimo, ele as aceitará». Não seja vacilante na oração, nem deixe de dar esmola. Não zombe de um homem desesperado, porque existe alguém que humilha e exalta. Não planeje mentiras contra seu irmão, nem algo semelhante contra um amigo. Não queira mentir de modo nenhum, porque as conseqüências nunca são boas. Não fale demais na assembléia dos anciãos, e não repita palavras na oração. Não despreze o trabalho pesado, nem o trabalho rural, criado pelo Altíssimo. Não se junte à multidão dos pecadores. Lembre-se: a cólera divina não tardará. Humilhe-se profundamente, porque o castigo do injusto é fogo e vermes. Não troque um amigo por dinheiro, nem o irmão fiel pelo ouro mais precioso. Não despreze uma esposa sábia e boa, porque a bondade dela vale mais que o ouro. Não maltrate o empregado que trabalha fielmente, nem o assalariado que dá tudo de si. Ame como a si mesmo o empregado inteligente, e não lhe recuse a liberdade. Vida familiar - Você possui animais? Cuide deles. Se eles são úteis para você, conserve-os. Você tem filhos? Eduque-os e ensine-os a obedecer desde a infância. Você tem filhas? Cuide do corpo delas, e não seja indulgente com elas. Arrume casamento para sua filha, e terá realizado uma grande tarefa, mas faça que ela se case com homem sensato. Você ama a sua esposa? Não se separe dela. Se você não a ama, não confie nela. Honre a seu pai de todo coração, e não esqueça as dores de sua mãe. Lembre-se de que eles o geraram. O que você lhes dará em troca por tudo o que eles deram a você? Deus e seus ministros - Tema ao Senhor de todo coração e respeite os seus sacerdotes. Ame com todas as forças aquele que criou você, e não abandone os ministros dele. Tema ao Senhor e honre o sacerdote, dando-lhe a parte que cabe a ele, como foi ordenado a você: os primeiros frutos, os sacrifícios pelo pecado, a oferta das espáduas, o sacrifício de santificação e os primeiros frutos das coisas consagradas. Solidariedade e gratuidade - Estenda a mão ao pobre, e você será plenamente abençoado. Que sua generosidade se estenda a todos os seres vivos, e não negue sua atenção nem aos mortos. Não evite aqueles que choram, e sofra com os que sofrem. Não demore para visitar um doente, porque isso fará com que você seja amado. Em tudo o que você faz, lembre-se do seu fim, e jamais pecará.</w:t>
      </w:r>
    </w:p>
    <w:p w14:paraId="222F1305" w14:textId="6B4872CE" w:rsidR="00F1231A" w:rsidRDefault="002D7AFD" w:rsidP="004E2B2F">
      <w:pPr>
        <w:pStyle w:val="Ttulo2"/>
        <w:jc w:val="both"/>
      </w:pPr>
      <w:r>
        <w:t xml:space="preserve">Antigo testamento </w:t>
      </w:r>
      <w:r w:rsidR="004E2B2F">
        <w:t>livros sapienciaiseclesiástico</w:t>
      </w:r>
    </w:p>
    <w:p w14:paraId="02F96BFB" w14:textId="77777777" w:rsidR="00F1231A" w:rsidRDefault="004E2B2F" w:rsidP="004E2B2F">
      <w:pPr>
        <w:jc w:val="both"/>
      </w:pPr>
      <w:r>
        <w:t>7,1-21: O princípio geral (v. 1) é desenvolvido numa série de conselhos que abrangem vários campos da vida social. 22-28: Conselhos gerais sobre a vida familiar. 29-31: Para o autor, o respeito a Deus está intimamente ligado à solidariedade com os seus ministros. 32-36: Solidariedade e gratuidade na relação com os fracos e desfavorecidos são pontos de partida para se construir uma sociedade justa e fraterna. O v. 36 alude ao julgamento divino.</w:t>
      </w:r>
    </w:p>
    <w:p w14:paraId="35B02266" w14:textId="77777777" w:rsidR="00F1231A" w:rsidRDefault="004E2B2F" w:rsidP="004E2B2F">
      <w:pPr>
        <w:jc w:val="both"/>
      </w:pPr>
      <w:r>
        <w:br w:type="page"/>
      </w:r>
    </w:p>
    <w:p w14:paraId="41246EF6" w14:textId="77777777" w:rsidR="00F1231A" w:rsidRDefault="004E2B2F" w:rsidP="004E2B2F">
      <w:pPr>
        <w:pStyle w:val="Ttulo1"/>
        <w:jc w:val="both"/>
      </w:pPr>
      <w:r>
        <w:lastRenderedPageBreak/>
        <w:t>Capítulo 8</w:t>
      </w:r>
    </w:p>
    <w:p w14:paraId="2DC19DEC" w14:textId="77777777" w:rsidR="00F1231A" w:rsidRDefault="004E2B2F" w:rsidP="004E2B2F">
      <w:pPr>
        <w:jc w:val="both"/>
      </w:pPr>
      <w:r>
        <w:t>Prudência e bom senso - Não processe nenhum homem poderoso, para não cair nas mãos dele. Não brigue com homem rico, para que ele não coloque o peso do dinheiro dele contra você, pois o ouro já corrompeu muita gente e perverteu a consciência dos reis. Não discuta com homem falador, para não amontoar lenha no fogo dele. Não brinque com o ignorante, para que ele não insulte os seus antepassados. Não repreenda o homem que se converteu do pecado. Lembre-se de que todos somos culpados. Não despreze o homem velho, porque alguns de nós também ficarão velhos. Não se alegre com a morte de ninguém. Lembre-se de que todos nós morreremos. Não despreze os ensinamentos dos sábios. Ao contrário, medite sempre em suas máximas, porque deles você aprenderá a disciplina e a arte de servir aos poderosos. Não rejeite o ensinamento dos anciãos, porque eles também aprenderam dos próprios pais. É deles que você aprenderá a pensar e a responder no momento oportuno. Não atice as brasas do pecador, para não se queimar no fogo de sua chama. Nunca replique ao insolente, para que ele não arme ciladas com o que você diz. Não faça empréstimo a ninguém mais forte que você. E se já lhe emprestou, pode considerar como coisa perdida. Não se torne fiador além de suas possibilidades. E se já fez isso, pense em como vai pagar. Não mova processo contra um juiz, porque decidirão a causa em favor dele. Não viaje com nenhum aventureiro, para que a situação não fique insuportável: ele agirá conforme os próprios caprichos, e você se perderá com ele, por causa da imprudência dele. Não discuta com o violento, nem ande com ele em lugar solitário, porque o sangue para ele é um nada, e ele o matará onde não há possibilidades de socorro. Não faça confidências para uma pessoa ingênua, porque ela não é capaz de manter segredo. Diante de um estranho, não faça nada que deva ficar em segredo, porque você não sabe o que poderá acontecer. Não abra o seu coração para qualquer pessoa, para que ela não leve embora a sua felicidade.</w:t>
      </w:r>
    </w:p>
    <w:p w14:paraId="77D4364E" w14:textId="3F4702DE" w:rsidR="00F1231A" w:rsidRDefault="002D7AFD" w:rsidP="004E2B2F">
      <w:pPr>
        <w:pStyle w:val="Ttulo2"/>
        <w:jc w:val="both"/>
      </w:pPr>
      <w:r>
        <w:t xml:space="preserve">Antigo testamento </w:t>
      </w:r>
      <w:r w:rsidR="004E2B2F">
        <w:t>livros sapienciaiseclesiástico</w:t>
      </w:r>
    </w:p>
    <w:p w14:paraId="23344ACB" w14:textId="77777777" w:rsidR="00F1231A" w:rsidRDefault="004E2B2F" w:rsidP="004E2B2F">
      <w:pPr>
        <w:jc w:val="both"/>
      </w:pPr>
      <w:r>
        <w:t>8,1-19: Por trás de conselhos variados, percebe-se o tema central do bom senso e da prudência no falar e no agir. Sobressaem os vv. 8-9 sobre o respeito para com os anciãos, considerados como portadores da experiência e da sabedoria popular.</w:t>
      </w:r>
    </w:p>
    <w:p w14:paraId="28261C59" w14:textId="77777777" w:rsidR="00F1231A" w:rsidRDefault="004E2B2F" w:rsidP="004E2B2F">
      <w:pPr>
        <w:jc w:val="both"/>
      </w:pPr>
      <w:r>
        <w:br w:type="page"/>
      </w:r>
    </w:p>
    <w:p w14:paraId="591A4A90" w14:textId="77777777" w:rsidR="00F1231A" w:rsidRDefault="004E2B2F" w:rsidP="004E2B2F">
      <w:pPr>
        <w:pStyle w:val="Ttulo1"/>
        <w:jc w:val="both"/>
      </w:pPr>
      <w:r>
        <w:lastRenderedPageBreak/>
        <w:t>Capítulo 9</w:t>
      </w:r>
    </w:p>
    <w:p w14:paraId="60AB540C" w14:textId="77777777" w:rsidR="00F1231A" w:rsidRDefault="004E2B2F" w:rsidP="004E2B2F">
      <w:pPr>
        <w:jc w:val="both"/>
      </w:pPr>
      <w:r>
        <w:t>A mulher é perigosa? - Não tenha ciúmes da esposa que você ama, para que ela não aprenda a maltratá-lo. Não se entregue a uma mulher, para que ela não o domine. Não vá ao encontro da mulher fácil, para não cair em suas armadilhas. Não se entretenha com uma tocadora de lira, para não ficar preso em suas artimanhas. Não fixe o olhar numa virgem, para não ser castigado com ela. Não se entregue às prostitutas, para não perder o patrimônio que você tem. Não fique olhando pelas ruas da cidade, nem vagando em recantos solitários. Desvie o seu olhar de uma mulher bonita e não fite uma beleza que não pertence a você. Muitos já se perderam por causa de uma bela mulher, porque o amor por ela queima como fogo. Nunca se assente à mesa ao lado de mulher casada, nem festeje bebendo vinho com ela, para que seu coração não se enamore e a paixão o faça escorregar para a ruína. Prudência nas relações - Não abandone um velho amigo, porque o novo não é como ele. Amigo novo é vinho novo: deixe que ele envelheça, e depois o beberá com prazer. Não inveje o sucesso do pecador, porque você não sabe qual será o fim dele. Não sinta prazer com a felicidade do injusto. Lembre-se: eles não chegarão impunes à mansão dos mortos. Fique longe do homem que pode matar, e você não se sentirá ameaçado de morte. Se você se aproxima dele, fique atento para não errar, para que ele não lhe tire a vida. Saiba que você está caminhando entre armadilhas e andando em cima de muralhas. Responda como puder ao seu próximo, e peça conselhos aos sábios. Converse com homens de bom senso e tenha sempre como assunto as leis do Altíssimo. Que seus companheiros de mesa sejam homens justos, e seja seu orgulho temer ao Senhor. O governo e o povo - O trabalho manual de um artesão sábio é elogiado, mas o chefe do povo deve ser sábio em suas palavras. O homem falador é o terror da cidade; quem não sabe controlar a palavra será detestado.</w:t>
      </w:r>
    </w:p>
    <w:p w14:paraId="27C4331E" w14:textId="6D441CEF" w:rsidR="00F1231A" w:rsidRDefault="002D7AFD" w:rsidP="004E2B2F">
      <w:pPr>
        <w:pStyle w:val="Ttulo2"/>
        <w:jc w:val="both"/>
      </w:pPr>
      <w:r>
        <w:t xml:space="preserve">Antigo testamento </w:t>
      </w:r>
      <w:r w:rsidR="004E2B2F">
        <w:t>livros sapienciaiseclesiástico</w:t>
      </w:r>
    </w:p>
    <w:p w14:paraId="2CE9C8D0" w14:textId="77777777" w:rsidR="00F1231A" w:rsidRDefault="004E2B2F" w:rsidP="004E2B2F">
      <w:pPr>
        <w:jc w:val="both"/>
      </w:pPr>
      <w:r>
        <w:t>9,1-9: Numa sociedade patriarcal, onde prevalecem os valores masculinos, a mulher é sempre vista com certa desconfiança e até como perigo. 10-16: O pessimismo ao considerar as relações é talvez reflexo da incerteza sofrida por um povo que se vê invadido por culturas e costumes estrangeiros. 9,17-10,5: Na antigüidade, esperava-se que a autoridade política fosse uma espécie de grande pai, provedor paternal de todas as necessidades do povo. Hoje, percebe-se que o governante é expressão da vontade daqueles que o escolheram. Assim, a autoridade exprime a consciência política existente numa determinada nação em luta. Governo justo seria aquele que procura interpretar as necessidades do bem comum e realizar a justiça para todos.</w:t>
      </w:r>
    </w:p>
    <w:p w14:paraId="1FC98EE8" w14:textId="77777777" w:rsidR="00F1231A" w:rsidRDefault="004E2B2F" w:rsidP="004E2B2F">
      <w:pPr>
        <w:jc w:val="both"/>
      </w:pPr>
      <w:r>
        <w:br w:type="page"/>
      </w:r>
    </w:p>
    <w:p w14:paraId="127C2EBB" w14:textId="77777777" w:rsidR="00F1231A" w:rsidRDefault="004E2B2F" w:rsidP="004E2B2F">
      <w:pPr>
        <w:pStyle w:val="Ttulo1"/>
        <w:jc w:val="both"/>
      </w:pPr>
      <w:r>
        <w:lastRenderedPageBreak/>
        <w:t>Capítulo 10</w:t>
      </w:r>
    </w:p>
    <w:p w14:paraId="4119643F" w14:textId="77777777" w:rsidR="00F1231A" w:rsidRDefault="004E2B2F" w:rsidP="004E2B2F">
      <w:pPr>
        <w:jc w:val="both"/>
      </w:pPr>
      <w:r>
        <w:t>Governante sábio educa o seu povo, e a autoridade de um homem que tem bom senso é bem organizada. Tal é o governante do povo, tais são os ministros; tal é o chefe da cidade, tais são os habitantes. Um rei sem instrução arruína o seu povo, e uma cidade terá prosperidade com o bom senso dos seus chefes. O governo do mundo está nas mãos do Senhor, e no momento oportuno ele faz aparecer o homem certo. O sucesso de um homem está nas mãos do Senhor, e é ele que investe de autoridade o magistrado. A raiz da injustiça - Seja qual for a ofensa, não guarde ressentimento contra o próximo, e não faça nada levado pela raiva. A soberba é odiosa para o Senhor e para os homens, e os dois abominam a injustiça. O poder passa de uma nação para outra por causa da injustiça, da violência e das riquezas. Por que se orgulha quem é pó e cinza, se quando vivo já tem podridão nos intestinos? Uma longa doença desafia o médico, e quem hoje é rei, amanhã morrerá. Quando o homem morre, recebe de herança insetos, feras e vermes. A essência do orgulho humano é afastar-se do Senhor e manter o coração longe de quem o criou. O pecado é o princípio do orgulho. Quem se entrega a ele espalha abominação. Por isso, o Senhor pune a pessoa com castigos incríveis, e a destrói completamente. O Senhor derruba o trono dos poderosos e faz os humilhados assentar-se no lugar deles. O Senhor arranca a raiz das nações, e no lugar delas planta os oprimidos. O Senhor destrói o território das nações e o arrasa até os alicerces. Ele arranca as nações e as aniquila, e faz desaparecer da terra a lembrança delas. O orgulho não foi feito para o homem, nem a ira violenta para os nascidos de mulher. Quem é digno de respeito? - Qual é a raça digna de honra? A raça dos homens. Qual é a raça digna de honra? A dos que temem ao Senhor. Qual é a raça digna de desprezo? A raça dos homens. Qual é a raça digna de desprezo? A dos que não obedecem aos mandamentos. Entre irmãos, presta-se honra ao mais velho, porém aos olhos do Senhor são honrados aqueles que temem ao Senhor. Seja ele rico, honrado ou pobre, a honra de alguém está em temer ao Senhor. Não é justo desprezar um pobre que tenha bom senso, e não convém exaltar um homem pecador. O nobre, o juiz e o poderoso são respeitados, mas nenhum deles é maior do que alguém que teme ao Senhor. Homens livres servem a um escravo sábio, e o homem sábio não se queixa disso. Humildade na simplicidade - Não se considere sábio ao realizar o seu trabalho, e não se glorie no tempo da necessidade. É melhor uma pessoa que trabalha e tem tudo em abundância, do que alguém que se gloria e tem falta de alimento. Meu filho, conserve sua honra com modéstia, e saiba apreciar o justo valor que você tem. Quem dará razão àquele que prejudica a si mesmo? Quem estimará aquele que menospreza a si próprio? O pobre é honrado por seu saber, e o rico por suas riquezas. Quem é honrado na pobreza mais ainda o será na riqueza. Quem é desprezado na riqueza mais ainda o será na pobreza.</w:t>
      </w:r>
    </w:p>
    <w:p w14:paraId="06279417" w14:textId="2D7ADAD1" w:rsidR="00F1231A" w:rsidRDefault="002D7AFD" w:rsidP="004E2B2F">
      <w:pPr>
        <w:pStyle w:val="Ttulo2"/>
        <w:jc w:val="both"/>
      </w:pPr>
      <w:r>
        <w:t xml:space="preserve">Antigo testamento </w:t>
      </w:r>
      <w:r w:rsidR="004E2B2F">
        <w:t>livros sapienciaiseclesiástico</w:t>
      </w:r>
    </w:p>
    <w:p w14:paraId="3768E99B" w14:textId="77777777" w:rsidR="00F1231A" w:rsidRDefault="004E2B2F" w:rsidP="004E2B2F">
      <w:pPr>
        <w:jc w:val="both"/>
      </w:pPr>
      <w:r>
        <w:t>10,6-18: O orgulho leva o homem à auto-suficiência e ao endeusamento de si próprio, falsificando sua condição fundamental de criatura. A conseqüência social é grave: a injustiça se multiplica, criando relações de desigualdade e opressão. Deus, porém, não fica indiferente: ele inverte a situação, reconduzindo o povo ao seu projeto de partilha e fraternidade. Cf. Lc 1,46-56e nota. 19-25: O que torna o homem digno de respeito é a obediência a Deus e ao seu projeto. 26-31: A verdadeira humildade é aceitar a si mesmo e reconhecer o próprio valor com simplicidade.</w:t>
      </w:r>
    </w:p>
    <w:p w14:paraId="4ED6C270" w14:textId="77777777" w:rsidR="00F1231A" w:rsidRDefault="004E2B2F" w:rsidP="004E2B2F">
      <w:pPr>
        <w:jc w:val="both"/>
      </w:pPr>
      <w:r>
        <w:br w:type="page"/>
      </w:r>
    </w:p>
    <w:p w14:paraId="1FEE2871" w14:textId="77777777" w:rsidR="00F1231A" w:rsidRDefault="004E2B2F" w:rsidP="004E2B2F">
      <w:pPr>
        <w:pStyle w:val="Ttulo1"/>
        <w:jc w:val="both"/>
      </w:pPr>
      <w:r>
        <w:lastRenderedPageBreak/>
        <w:t>Capítulo 11</w:t>
      </w:r>
    </w:p>
    <w:p w14:paraId="0E924428" w14:textId="77777777" w:rsidR="00F1231A" w:rsidRDefault="004E2B2F" w:rsidP="004E2B2F">
      <w:pPr>
        <w:jc w:val="both"/>
      </w:pPr>
      <w:r>
        <w:t>As aparências enganam - A sabedoria do pobre o faz andar de cabeça erguida, e lhe permite sentar-se entre os grandes. Não elogie um homem por sua beleza, nem deteste uma pessoa por sua aparência. A abelha é pequena entre os seres que voam, mas o que ela produz é o que há de mais doce. Não fique envaidecido por causa das roupas que você usa, nem se torne soberbo nos dias gloriosos, porque as obras do Senhor são admiráveis, mas permanecem ocultas aos homens. Muitos soberbos acabaram por sentar-se no chão, e um desconhecido recebeu a coroa deles. Muitos poderosos foram profundamente humilhados, e muitos homens ilustres caíram em poder de outros. Não dar passo maior do que a perna - Não critique antes de verificar; examine primeiro, para depois julgar. Não responda antes de escutar, e não interrompa a conversa. Não brigue por alguma coisa que não diz respeito a você, nem se meta em briga de pecadores. Meu filho, não se encha de coisas para fazer. Se exagerar, acabará cometendo erros; e mesmo se correr, não chegará, nem fugindo conseguirá escapar. Há pessoas que trabalham, se afadigam e se atropelam e, apesar de tudo, estão sempre atrasadas. Perseverança confiante - Existem pessoas fracas e necessitadas de ajuda, carentes de bens e ricas de miséria. O Senhor, porém, olha para elas com benevolência e as reergue da miséria, fazendo-as ficar de cabeça erguida, a tal ponto que muitos se admiram. Bem e mal, vida e morte, pobreza e riqueza, tudo provém do Senhor. Sabedoria, bom senso e conhecimento da Lei vêm do Senhor, e dele procedem o amor e a prática das boas obras. O erro e as trevas foram criados para os pecadores; e os que gostam do mal, no mal envelhecem. O dom do Senhor é reservado para os justos, e o seu favor sempre os conduz. Há quem se enriquece por meio de privação e economia, e acaba ganhando isto: Quando ele pensa que já pode descansar e aproveitar seus bens, não sabe que logo vai chegar o tempo de morrer e deixar tudo para os outros. Persevere em sua tarefa, faça dela a sua vida, e envelheça cumprindo o seu dever. Não admire o que o pecador faz. Confie no Senhor e persevere na fadiga, pois é fácil para o Senhor enriquecer um pobre de repente. A bênção do Senhor é a recompensa para quem é fiel, e a bênção dele floresce num instante. Não diga: «Do que é que eu preciso? O que ainda me falta?» Não diga: «Tenho tudo o que preciso. Que desgraça me pode acontecer?» No tempo da prosperidade, a pessoa se esquece da desgraça, e no tempo da desgraça nem se lembra da prosperidade. É fácil para o Senhor, na hora da morte, pagar ao homem conforme a conduta de cada um. A infelicidade de um momento faz esquecer o bem-estar, e é na hora da morte que as obras de um homem se manifestam. Não proclame feliz uma pessoa antes que ela morra, pois é somente no fim que se conhece o homem. Proteger a própria família - Não introduza qualquer pessoa em sua casa, porque são muitas as ciladas do fraudulento. O coração do orgulhoso é como a perdiz que serve de isca na gaiola: como espião, ele fica esperando que você caia em ruína. Ele arma ciladas, transformando o bem em mal, e encontra defeitos até mesmo nas melhores coisas. Como a faísca acende um grande braseiro, o homem perverso tem sede de sangue. Cuidado com o perverso, pois ele trama o mal: ele poderá sujar para sempre o nome que você tem. Hospede o estrangeiro, e ele provocará desordens, transformando você num estranho para seus próprios familiares.</w:t>
      </w:r>
    </w:p>
    <w:p w14:paraId="1C4D627D" w14:textId="1621A3D6" w:rsidR="00F1231A" w:rsidRDefault="002D7AFD" w:rsidP="004E2B2F">
      <w:pPr>
        <w:pStyle w:val="Ttulo2"/>
        <w:jc w:val="both"/>
      </w:pPr>
      <w:r>
        <w:t xml:space="preserve">Antigo testamento </w:t>
      </w:r>
      <w:r w:rsidR="004E2B2F">
        <w:t>livros sapienciaiseclesiástico</w:t>
      </w:r>
    </w:p>
    <w:p w14:paraId="5FC8127A" w14:textId="77777777" w:rsidR="00F1231A" w:rsidRDefault="004E2B2F" w:rsidP="004E2B2F">
      <w:pPr>
        <w:jc w:val="both"/>
      </w:pPr>
      <w:r>
        <w:t>11,1-6: «Nem tudo o que reluz é ouro»: a civilização de consumo cultiva e cultua as aparências, fazendo as pessoas acreditar que o valor das coisas está no seu aspecto externo. Quando essa mentalidade se aplica às pessoas, podem surgir os piores enganos, porque ter belo aspecto ou estar bem vestido não é sinônimo de bondade ou credibilidade. 7-11: Não se pode segurar o mundo com as mãos. A consciência dos próprios limites faz viver em calma e realizar bem o que se pode fazer. 12-28: Pode parecer cruel o caminho que o autor deixa para o povo pobre: perseverar no trabalho fatigante. Contudo, ele salienta a confiança em Deus que, entendida como compromisso transformador, abre as portas para a esperança de um mundo novo. 29-34: Invadido por uma cultura estrangeira, o povo judaico teve que se defender, de todos os modos, para conservar a própria identidade. Sem essa vigilância, qualquer povo se torna presa fácil de nações ricas, poderosas e vorazes, que não têm escrúpulos em satisfazer as próprias ambições.</w:t>
      </w:r>
    </w:p>
    <w:p w14:paraId="1979AD96" w14:textId="77777777" w:rsidR="00F1231A" w:rsidRDefault="004E2B2F" w:rsidP="004E2B2F">
      <w:pPr>
        <w:jc w:val="both"/>
      </w:pPr>
      <w:r>
        <w:br w:type="page"/>
      </w:r>
    </w:p>
    <w:p w14:paraId="6C05101B" w14:textId="77777777" w:rsidR="00F1231A" w:rsidRDefault="004E2B2F" w:rsidP="004E2B2F">
      <w:pPr>
        <w:pStyle w:val="Ttulo1"/>
        <w:jc w:val="both"/>
      </w:pPr>
      <w:r>
        <w:lastRenderedPageBreak/>
        <w:t>Capítulo 12</w:t>
      </w:r>
    </w:p>
    <w:p w14:paraId="1947D9FE" w14:textId="77777777" w:rsidR="00F1231A" w:rsidRDefault="004E2B2F" w:rsidP="004E2B2F">
      <w:pPr>
        <w:jc w:val="both"/>
      </w:pPr>
      <w:r>
        <w:t>Não ajudar o dominador - Se você faz o bem, saiba a quem, e assim terá recompensa pelo benefício que fez. Faça o bem ao justo, e você será recompensado, ou por ele ou pelo Altíssimo. Não existe recompensa para quem persevera no mal e se recusa a dar esmola. Ajude o homem fiel, e nunca o pecador. Faça o bem ao pobre, mas não dê nada ao injusto. Recuse dar-lhe pão, e não o ajude em nada, para que ele não tire proveito às custas de você, que acabará encontrando o dobro de males por todos os benefícios que tiver feito a ele. O próprio Altíssimo detesta os pecadores, e inflige aos injustos o castigo que eles merecem. Ajude o homem bom, e não o pecador. Discernir a verdadeira amizade - O amigo não se revela na prosperidade, nem o inimigo se esconde no tempo da desgraça. Quando alguém prospera, os inimigos ficam tristes, mas quando alguém cai na desgraça, até o amigo vai embora. Jamais confie no inimigo, pois a sua maldade é metal que enferruja. Mesmo que ele se abaixe e faça muitos cumprimentos, tome cuidado e desconfie dele; comporte-se com ele como quem limpa o espelho, e você perceberá que a ferrugem dele não resiste por muito tempo. Não o coloque ao seu lado, para que ele não empurre você e ocupe o seu lugar; não o coloque sentado à sua direita, para que ele não procure ocupar a sua cadeira. Caso contrário, tarde demais você verá que eu tenho razão, e ficará arrependido por não ter ouvido os meus conselhos. Quem vai ter dó de um encantador que é mordido pela serpente e de todos os que domam feras? É o que acontece com quem se associa a um pecador e se envolve nos pecados dele. Por um instante, ficará com você, mas quando você tropeça, ele não lhe dá apoio. O inimigo tem lábios doces, mas no coração planeja como jogar você no buraco. O inimigo tem lágrimas nos olhos, mas na primeira ocasião lhe beberá até o sangue. Se acontecer a você uma desgraça, ele será o primeiro a chegar e, com a desculpa de ajudar, pegará você pelo pé. Ele vai sacudir a cabeça e agitar as mãos, mas logo depois fará mexericos e voltará as costas.</w:t>
      </w:r>
    </w:p>
    <w:p w14:paraId="74829440" w14:textId="73D510D0" w:rsidR="00F1231A" w:rsidRDefault="002D7AFD" w:rsidP="004E2B2F">
      <w:pPr>
        <w:pStyle w:val="Ttulo2"/>
        <w:jc w:val="both"/>
      </w:pPr>
      <w:r>
        <w:t xml:space="preserve">Antigo testamento </w:t>
      </w:r>
      <w:r w:rsidR="004E2B2F">
        <w:t>livros sapienciaiseclesiástico</w:t>
      </w:r>
    </w:p>
    <w:p w14:paraId="507E572E" w14:textId="77777777" w:rsidR="00F1231A" w:rsidRDefault="004E2B2F" w:rsidP="004E2B2F">
      <w:pPr>
        <w:jc w:val="both"/>
      </w:pPr>
      <w:r>
        <w:t>12,1-7: Estes conselhos devem ser entendidos no tempo em que o povo estava sendo dominado por estrangeiros, considerados inimigos injustos e pecadores. Qualquer ajuda a estes agravaria a dominação. 8-18: Não é fácil discernir os verdadeiros e os falsos amigos. Nas situações difíceis é que se pode perceber a sinceridade daqueles que nos rodeiam.</w:t>
      </w:r>
    </w:p>
    <w:p w14:paraId="19E36A56" w14:textId="77777777" w:rsidR="00F1231A" w:rsidRDefault="004E2B2F" w:rsidP="004E2B2F">
      <w:pPr>
        <w:jc w:val="both"/>
      </w:pPr>
      <w:r>
        <w:br w:type="page"/>
      </w:r>
    </w:p>
    <w:p w14:paraId="44732AED" w14:textId="77777777" w:rsidR="00F1231A" w:rsidRDefault="004E2B2F" w:rsidP="004E2B2F">
      <w:pPr>
        <w:pStyle w:val="Ttulo1"/>
        <w:jc w:val="both"/>
      </w:pPr>
      <w:r>
        <w:lastRenderedPageBreak/>
        <w:t>Capítulo 13</w:t>
      </w:r>
    </w:p>
    <w:p w14:paraId="11429D18" w14:textId="77777777" w:rsidR="00F1231A" w:rsidRDefault="004E2B2F" w:rsidP="004E2B2F">
      <w:pPr>
        <w:jc w:val="both"/>
      </w:pPr>
      <w:r>
        <w:t>Cuidado com os ricos! - Quem mexe com piche, acaba se sujando, e quem freqüenta o orgulhoso, torna-se como ele. Não levante peso muito grande para você, e não conviva com alguém mais forte ou mais rico que você. Pode, por acaso, a panela de barro se juntar com a panela de ferro? Haverá um choque, e a primeira se quebrará. O rico comete injustiça, e ainda ameaça; o pobre é injustiçado, e ainda precisa pedir desculpas. Enquanto você for útil, o rico o explorará, mas quando você precisar, ele o abandonará. Se você possuir bens, ele viverá com você, e o explorará sem remorso. Enquanto ele precisar, enganará você, sorrirá e lhe dará esperanças. Dirá coisas bonitas e perguntará: «Do que você precisa?» Fará você ficar envergonhado nos banquetes dele, até despojá-lo por duas ou três vezes. Por fim, vendo você, passará adiante e sacudirá contra você a cabeça. Cuidado com os poderosos! - Cuidado para não enganarem você, e para não ficar humilhado por sua própria falta de bom senso. Quando um poderoso o convidar, recuse com alguma desculpa, e ele o convidará com maior insistência. Não se entusiasme muito para depois não ser rejeitado, nem se mantenha muito distante, para não ser esquecido. Não se dirija a ele de igual para igual, nem acredite em suas muitas palavras: com seu palavreado, ele põe você à prova e, mesmo sorrindo, ele o está examinando. Ele não guardará os segredos que você lhe confiar, e não o poupará de maus tratos e correntes. Tenha cuidado e preste atenção, porque você está caminhando na beira do precipício. O perigo do preconceito - Todo animal gosta do seu semelhante, e todo homem gosta do seu próximo. Todo animal se une com os de sua espécie, e todo homem se associa com seu semelhante. O que há de comum entre o lobo e o cordeiro? A mesma coisa acontece entre o pecador e o fiel. Que paz pode haver entre a hiena e o cão? E que paz pode haver entre o rico e o pobre? Os leões caçam os asnos selvagens, e os ricos caçam os pobres. Para o orgulhoso a humildade é humilhação, e para o rico o pobre é detestável. Quando o rico tropeça, seus amigos o sustentam; quando o pobre cai, seus amigos o rejeitam. Quando o rico comete um erro, muitos o defendem; e se ele diz tolices, os outros o aprovam. Quando o pobre erra, todos o condenam; e quando fala com bom senso, ninguém o escuta. Quando o rico fala, todos se calam e elevam até às nuvens o seu talento; quando o pobre fala, as pessoas perguntam: «Quem é esse fulano?» E quando tropeça, o ajudam a cair. A riqueza é boa quando nela não há pecado; mas a pobreza é má, na opinião do injusto. A verdadeira felicidade - A consciência do homem modifica as feições do seu rosto, tanto para o bem quanto para o mal. Rosto alegre é sinal de bom coração, mas inventar provérbios é trabalho fatigante.</w:t>
      </w:r>
    </w:p>
    <w:p w14:paraId="439150C6" w14:textId="35F993D0" w:rsidR="00F1231A" w:rsidRDefault="002D7AFD" w:rsidP="004E2B2F">
      <w:pPr>
        <w:pStyle w:val="Ttulo2"/>
        <w:jc w:val="both"/>
      </w:pPr>
      <w:r>
        <w:t xml:space="preserve">Antigo testamento </w:t>
      </w:r>
      <w:r w:rsidR="004E2B2F">
        <w:t>livros sapienciaiseclesiástico</w:t>
      </w:r>
    </w:p>
    <w:p w14:paraId="38D49878" w14:textId="77777777" w:rsidR="00F1231A" w:rsidRDefault="004E2B2F" w:rsidP="004E2B2F">
      <w:pPr>
        <w:jc w:val="both"/>
      </w:pPr>
      <w:r>
        <w:t>13,1-7: O rico e o pobre têm consciência diferente sobre si e sobre a vida. O autor adverte os pobres, mostrando que a convivência com os ricos só é possível quando estes exploram os pobres. Na realidade, só o pobre sabe ser gratuito na relação. 8-14: O rico explora o pobre, e o poderoso não perde a chance de oprimir e humilhar os fracos. É preciso ser muito prudente com pessoas que exercem o poder, a fim de não ser dominado por elas. 15-24: O autor descreve os preconceitos de uma sociedade desigual. O rico é sempre considerado bom, educado, culto e digno de respeito; o pobre é sempre tido como preguiçoso, sem valor, imoral, um peso que não merece ser levado a sério. Quem se dá ao trabalho de conferir tais preconceitos, acaba descobrindo que as coisas são exatamente o contrário. É no confronto social que ricos e pobres podem compreender o porquê de sua própria situação. 13,25-14,2: A verdadeira felicidade consiste em viver a justiça. Só assim a pessoa tem consciência tranqüila, e não se sente reprovada nem por si mesma, nem pelos outros.</w:t>
      </w:r>
    </w:p>
    <w:p w14:paraId="4EE9F395" w14:textId="77777777" w:rsidR="00F1231A" w:rsidRDefault="004E2B2F" w:rsidP="004E2B2F">
      <w:pPr>
        <w:jc w:val="both"/>
      </w:pPr>
      <w:r>
        <w:br w:type="page"/>
      </w:r>
    </w:p>
    <w:p w14:paraId="0032799E" w14:textId="77777777" w:rsidR="00F1231A" w:rsidRDefault="004E2B2F" w:rsidP="004E2B2F">
      <w:pPr>
        <w:pStyle w:val="Ttulo1"/>
        <w:jc w:val="both"/>
      </w:pPr>
      <w:r>
        <w:lastRenderedPageBreak/>
        <w:t>Capítulo 14</w:t>
      </w:r>
    </w:p>
    <w:p w14:paraId="2B7057C0" w14:textId="77777777" w:rsidR="00F1231A" w:rsidRDefault="004E2B2F" w:rsidP="004E2B2F">
      <w:pPr>
        <w:jc w:val="both"/>
      </w:pPr>
      <w:r>
        <w:t>Feliz o homem que não pecou por palavras e não é atormentado pelo remorso dos pecados. Feliz quem não é acusado por sua consciência e quem não perdeu a esperança. Usar e repartir os bens - A riqueza não convém para o homem mesquinho, nem grandes bens para o homem invejoso. Quem se priva para acumular, ajunta para os outros. Serão outros que desfrutarão seus bens. Quem é mau para si mesmo, com quem será bom? Não aproveita nem mesmo os seus próprios bens. Ninguém é pior do que aquele que maltrata a si mesmo. Essa é a recompensa de sua própria maldade. Se faz o bem é por distração, mas no fim mostrará a sua maldade. Mau é o homem de olhar invejoso, que vira o rosto e despreza a vida dos outros. O avarento não se satisfaz com uma parte apenas, pois a avidez insana resseca-lhe a alma. O avarento é cioso do seu pão e mesquinho em sua própria mesa. Meu filho, trate-se bem na medida do possível, e apresente ao Senhor as ofertas que deve a ele. Lembre-se: a morte não tarda, e você não sabe a que horas ela vai chegar. Antes de morrer, faça o bem ao amigo e reparta com ele conforme o que você possui. Não se prive de um dia feliz, nem deixe escapar um desejo legítimo. Por acaso você não vai deixar para outros o fruto de suas fadigas, e não vai ficar para os herdeiros o fruto de seus sacrifícios? Dê e receba, e divirta-se, porque no mundo dos mortos não existe alegria. Todo corpo envelhece como roupa, porque a morte é uma lei eterna. As folhas verdes em árvore frondosa caem ou brotam. O mesmo acontece com as gerações humanas: uns morrem, outros nascem. Toda obra perecível desaparece, e aquele que a fez irá com ela. A experiência da sabedoria - Feliz o homem que se dedica à sabedoria, que reflete com inteligência, que medita no coração sobre os caminhos da sabedoria e com a mente penetra os segredos dela. Ele a persegue como caçador e põe-se de espreita em seus caminhos. Ele se inclina para olhar por suas janelas e escuta junto às suas portas. Ele pára perto da casa da sabedoria e fixa o prego nas suas paredes. Ele arma a tenda junto a ela, e acampa na moradia da felicidade. Ele coloca seus filhos sob a proteção dela e se abriga debaixo de seus ramos. Ela o protege do calor, e ele habita à sombra de sua glória.</w:t>
      </w:r>
    </w:p>
    <w:p w14:paraId="0FE320D2" w14:textId="511A2B30" w:rsidR="00F1231A" w:rsidRDefault="002D7AFD" w:rsidP="004E2B2F">
      <w:pPr>
        <w:pStyle w:val="Ttulo2"/>
        <w:jc w:val="both"/>
      </w:pPr>
      <w:r>
        <w:t xml:space="preserve">Antigo testamento </w:t>
      </w:r>
      <w:r w:rsidR="004E2B2F">
        <w:t>livros sapienciaiseclesiástico</w:t>
      </w:r>
    </w:p>
    <w:p w14:paraId="176EBF68" w14:textId="77777777" w:rsidR="00F1231A" w:rsidRDefault="004E2B2F" w:rsidP="004E2B2F">
      <w:pPr>
        <w:jc w:val="both"/>
      </w:pPr>
      <w:r>
        <w:t>14,3-19: Os bens foram feitos para serem usados e repartidos entre todos. Não adianta acumular bens, pois a pessoa que os acumula, não aproveita para si, e eles ficam faltando para os outros. 14,20-15,10: A sabedoria consiste em perceber o sentido da vida, captado através da experiência da geração presente e da tradição dos antepassados. A maior luz para essa experiência é a palavra de Deus (Lei). Ela abre perspectivas para o povo fazer uma experiência definitiva da vida. O maior louvor está em ouvi-la e celebrá-la.</w:t>
      </w:r>
    </w:p>
    <w:p w14:paraId="0EB1A538" w14:textId="77777777" w:rsidR="00F1231A" w:rsidRDefault="004E2B2F" w:rsidP="004E2B2F">
      <w:pPr>
        <w:jc w:val="both"/>
      </w:pPr>
      <w:r>
        <w:br w:type="page"/>
      </w:r>
    </w:p>
    <w:p w14:paraId="501BFDCE" w14:textId="77777777" w:rsidR="00F1231A" w:rsidRDefault="004E2B2F" w:rsidP="004E2B2F">
      <w:pPr>
        <w:pStyle w:val="Ttulo1"/>
        <w:jc w:val="both"/>
      </w:pPr>
      <w:r>
        <w:lastRenderedPageBreak/>
        <w:t>Capítulo 15</w:t>
      </w:r>
    </w:p>
    <w:p w14:paraId="5CE4A4F8" w14:textId="77777777" w:rsidR="00F1231A" w:rsidRDefault="004E2B2F" w:rsidP="004E2B2F">
      <w:pPr>
        <w:jc w:val="both"/>
      </w:pPr>
      <w:r>
        <w:t>Assim age quem teme ao Senhor, e quem é fiel à Lei alcançará a sabedoria. A lei irá ao seu encontro como mãe, e o acolherá como jovem esposa. Ela o alimentará com o pão da inteligência e o saciará com a água da sabedoria. Ele se apoiará nela, e não vacilará. Nela confiará, e não será confundido. Ela o elevará acima de seus companheiros e o fará falar no meio da assembléia. Ele ficará contente, terá uma coroa de alegria e alcançará fama duradoura. Os insensatos nunca alcançarão a sabedoria, e os pecadores jamais a contemplarão. Ela está longe do orgulhoso, e os mentirosos nem a percebem. O louvor destoa na boca dos pecadores, porque não lhes foi concedido pelo Senhor. Porque, de fato, é na sabedoria que se exprime o louvor, e é o Senhor quem o inspira. Deus criou o homem para a liberdade - Não diga: «Eu me afastei por culpa do Senhor». Porque Deus não faz aquilo que ele próprio detesta. Não diga: «Foi ele quem me fez desviar». Porque Deus não tem necessidade do pecador. O Senhor detesta qualquer tipo de abominação, e nenhuma delas é desejada por quem teme ao Senhor. Desde o princípio, Deus criou o homem e o entregou ao poder de suas próprias decisões. Se você quiser, observará os mandamentos, e sua fidelidade vai depender da boa vontade que você mesmo tiver. Ele pôs você diante do fogo e da água, e você poderá estender a mão para aquilo que quiser. A vida e a morte estão diante dos homens, e a cada um será dado o que cada um escolher. De fato, a sabedoria do Senhor é grande, pois ele é Todo-poderoso e tudo vê. Seus olhos estão sobre aqueles que o temem, e ele conhece cada ação que o homem realiza. Ele não mandou ninguém se tornar injusto e a ninguém deu permissão para pecar.</w:t>
      </w:r>
    </w:p>
    <w:p w14:paraId="4A99B5D4" w14:textId="7D8EAB82" w:rsidR="00F1231A" w:rsidRDefault="002D7AFD" w:rsidP="004E2B2F">
      <w:pPr>
        <w:pStyle w:val="Ttulo2"/>
        <w:jc w:val="both"/>
      </w:pPr>
      <w:r>
        <w:t xml:space="preserve">Antigo testamento </w:t>
      </w:r>
      <w:r w:rsidR="004E2B2F">
        <w:t>livros sapienciaiseclesiástico</w:t>
      </w:r>
    </w:p>
    <w:p w14:paraId="05E169E6" w14:textId="77777777" w:rsidR="00F1231A" w:rsidRDefault="004E2B2F" w:rsidP="004E2B2F">
      <w:pPr>
        <w:jc w:val="both"/>
      </w:pPr>
      <w:r>
        <w:t>15,11-20: Os inúmeros males que afligem a pessoa e a sociedade desafiam qualquer explicação. Podem até fazer com que as pessoas cheguem a afirmar que, em última análise, «foi Deus quem fez as coisas assim». No entanto, ele criou a humanidade livre, e isso comprova a grandeza, tanto de Deus como do ser humano. De fato, ser livre significa tomar decisões pessoais e coletivas para encaminhar a sociedade e a história. Os erros e acertos, em primeiro lugar, são mérito e responsabilidade do próprio homem, sempre convidado a rever seus projetos à luz do projeto de Deus, que só quer liberdade e vida para todos.</w:t>
      </w:r>
    </w:p>
    <w:p w14:paraId="33A854E7" w14:textId="77777777" w:rsidR="00F1231A" w:rsidRDefault="004E2B2F" w:rsidP="004E2B2F">
      <w:pPr>
        <w:jc w:val="both"/>
      </w:pPr>
      <w:r>
        <w:br w:type="page"/>
      </w:r>
    </w:p>
    <w:p w14:paraId="5BCDEC2C" w14:textId="77777777" w:rsidR="00F1231A" w:rsidRDefault="004E2B2F" w:rsidP="004E2B2F">
      <w:pPr>
        <w:pStyle w:val="Ttulo1"/>
        <w:jc w:val="both"/>
      </w:pPr>
      <w:r>
        <w:lastRenderedPageBreak/>
        <w:t>Capítulo 16</w:t>
      </w:r>
    </w:p>
    <w:p w14:paraId="05EA2E0D" w14:textId="77777777" w:rsidR="00F1231A" w:rsidRDefault="004E2B2F" w:rsidP="004E2B2F">
      <w:pPr>
        <w:jc w:val="both"/>
      </w:pPr>
      <w:r>
        <w:t>Deus julga o homem - Não deseje ter muitos filhos, para serem inúteis, nem fique alegre com filhos injustos. Ainda que eles se multipliquem, não fique alegre, se neles não houver o temor do Senhor. Não confie na longa vida deles, nem se apóie no seu grande número, porque é preferível ter apenas um, a ter mil, e morrer sem filhos a ter filhos injustos. A cidade poderá ser repovoada por meio de uma só pessoa de bom senso, enquanto a raça dos injustos será destruída. Meu olho já viu muitas coisas desse tipo e meu ouvido já ouviu coisas mais espantosas ainda. Na assembléia dos pecadores um fogo se acende, e a cólera de Deus se acende contra um povo rebelde. Deus não perdoou os gigantes de outrora, que se revoltaram, prevalecendo-se de suas próprias forças. Ele não poupou os concidadãos de Ló, mas os detestou por causa do orgulho deles. Não teve compaixão de um povo que foi destinado à destruição, por causa do orgulho de seus pecados. Assim ele tratou os seiscentos mil soldados que se uniram na própria arrogância. Mesmo que houvesse um só homem obstinado, seria estranho se ficasse sem castigo. Pois a misericórdia e a ira pertencem ao Senhor, poderoso quando perdoa e quando derrama a ira. Sua misericórdia é tão grande quanto o seu castigo, e ele julga o homem conforme as obras de cada um. O pecador não fugirá com o seu roubo, e a paciência do fiel não ficará frustrada. Todo aquele que dá esmola terá uma recompensa, e cada um será tratado segundo as próprias ações. De Deus ninguém foge - Não diga: «Vou me esconder do Senhor. Lá de cima, quem se lembrará de mim? No meio de tanta gente, quem me reconhecerá? Quem sou eu nesta imensa criação?» Veja bem! O céu, o mais alto do céu, o abismo e a terra, tudo isso treme diante da visita de Deus. Os montes e os alicerces da terra se abalam de pavor quando Deus olha para eles. Mas ninguém reflete sobre essas coisas. Quem faz caso do modo de agir dele? Assim como o furacão que ninguém vê, a maior parte das obras de Deus fica escondida. «Quem anunciará as obras da justiça de Deus, ou quem esperará por elas? A aliança, de fato, está longe». Assim pensa o homem de mente curta; o insensato que se transvia só pensa loucuras. A grandeza da criação - Escute-me, filho, e aprenda a ciência. Aplique sua mente aos meus conselhos. Vou apresentar a minha instrução de maneira precisa, e com exatidão anunciarei a ciência. No princípio, o Senhor criou as suas obras e, depois de havê-las feito, colocou cada uma em seu lugar. Fixou uma ordem eterna para suas obras, desde a origem delas até o seu futuro longínquo. Elas não têm fome e não se cansam, e nunca abandonam suas atividades. Nenhuma delas jamais se choca com a outra, e nunca desobedecem ao comando dele. Depois disso, o Senhor olhou para a terra e com seus bens a encheu. Cobriu a superfície dela com todo tipo de animais, e eles voltarão para ela.</w:t>
      </w:r>
    </w:p>
    <w:p w14:paraId="03F568F1" w14:textId="445E5781" w:rsidR="00F1231A" w:rsidRDefault="002D7AFD" w:rsidP="004E2B2F">
      <w:pPr>
        <w:pStyle w:val="Ttulo2"/>
        <w:jc w:val="both"/>
      </w:pPr>
      <w:r>
        <w:t xml:space="preserve">Antigo testamento </w:t>
      </w:r>
      <w:r w:rsidR="004E2B2F">
        <w:t>livros sapienciaiseclesiástico</w:t>
      </w:r>
    </w:p>
    <w:p w14:paraId="78C78C36" w14:textId="77777777" w:rsidR="00F1231A" w:rsidRDefault="004E2B2F" w:rsidP="004E2B2F">
      <w:pPr>
        <w:jc w:val="both"/>
      </w:pPr>
      <w:r>
        <w:t>16,1-15: A revisão de alguns episódios da história do povo leva à conclusão de que Deus é quem julga os homens. Esse julgamento, porém, não cai do céu, mas se realiza através das conseqüências que surgem dos atos de cada um. Não bastam as boas intenções: o que salva ou condena uma pessoa é a sua vida prática. 16-23: É impossível se esconder de Deus, porque ele está no coração da vida e da história. Afastar-se dele significa aniquilar-se. 16,24-17,12: Numa espécie de hino, o autor celebra o Criador, que forma o universo como preparação para a vinda do homem. Ao mesmo tempo, celebra a grandeza do homem, chamado a governar toda a criação e dotado de inteligência para reconhecer a soberania de Deus. A ordem suprema, colocada no íntimo da consciência, proíbe cometer injustiça e manda relacionar-se fraternamente com o próximo.</w:t>
      </w:r>
    </w:p>
    <w:p w14:paraId="1A5AE955" w14:textId="77777777" w:rsidR="00F1231A" w:rsidRDefault="004E2B2F" w:rsidP="004E2B2F">
      <w:pPr>
        <w:jc w:val="both"/>
      </w:pPr>
      <w:r>
        <w:br w:type="page"/>
      </w:r>
    </w:p>
    <w:p w14:paraId="2CB62325" w14:textId="77777777" w:rsidR="00F1231A" w:rsidRDefault="004E2B2F" w:rsidP="004E2B2F">
      <w:pPr>
        <w:pStyle w:val="Ttulo1"/>
        <w:jc w:val="both"/>
      </w:pPr>
      <w:r>
        <w:lastRenderedPageBreak/>
        <w:t>Capítulo 17</w:t>
      </w:r>
    </w:p>
    <w:p w14:paraId="626EFDEF" w14:textId="77777777" w:rsidR="00F1231A" w:rsidRDefault="004E2B2F" w:rsidP="004E2B2F">
      <w:pPr>
        <w:jc w:val="both"/>
      </w:pPr>
      <w:r>
        <w:t>Da terra o Senhor criou o homem, e para ela o faz voltar novamente. Concedeu aos homens dias contados e tempo medido, e deu-lhes poder sobre todas as coisas que existem na terra. Revestiu-os com a sua própria força e os criou à sua imagem. Infundiu em todos os seres vivos o temor para com os homens, para que estes dominassem as feras e pássaros. Deu-lhes discernimento, língua, olhos, ouvidos e mente para pensar. Encheu-os de ciência e inteligência, e também mostrou-lhes o bem e o mal. Infundiu o seu temor na consciência deles, para mostrar-lhes a grandeza de suas obras. Eles louvarão o seu nome santo, cantando a grandeza de suas obras. Concedeu aos homens a ciência e lhes entregou como herança a lei da vida. Fez com eles uma aliança eterna e deu-lhes a conhecer suas sentenças. Os olhos dos homens contemplaram a grandeza da glória de Deus, e seus ouvidos ouviram a majestade de sua voz. E disse a eles: «Cuidado para não cometer injustiça!» E ordenou que cada um se preocupasse com o próximo. O Senhor da história - Os caminhos dos homens estão sempre diante de Deus, e não ficam escondidos aos olhos dele. Para cada povo estabeleceu um chefe, mas Israel é a porção do Senhor. Todas as ações dos homens estão diante dele como o sol, e seus olhos observam continuamente a conduta deles. As injustiças que cometem não lhe ficam escondidas, e todos os pecados deles estão diante do Senhor. A esmola que o homem faz é para ele mesmo um selo, e ele conserva uma boa obra como a pupila do próprio olho. Por fim, Deus se levantará para lhes dar a recompensa, devolvendo a cada um o que cada um merece. A quem se arrepende, ele oferece o retorno, e reconforta os que perderam a esperança. Converter-se e louvar a Deus - Converta-se ao Senhor e abandone o pecado. Suplique diante dele e reduza a ofensa que você lhe fez. Volte para o Altíssimo, vire as costas para a injustiça e deteste profundamente aquilo que ele abomina. Quem louvará o Altíssimo na mansão dos mortos, em lugar dos vivos e de todos os que o glorificam? Os mortos não existem mais e já não louvam; só louva ao Senhor quem tem vida e saúde. Como é grande a misericórdia do Senhor, e o seu perdão para todos os que se convertem para ele! O homem não pode ter tudo, pois o ser humano não é imortal. Nada é mais luminoso que o sol. Todavia, também ele desaparece. O homem, que é carne e sangue, planeja o mal. Deus passa revista ao exército celeste, e os homens são apenas terra e cinza.</w:t>
      </w:r>
    </w:p>
    <w:p w14:paraId="57109C34" w14:textId="799AF454" w:rsidR="00F1231A" w:rsidRDefault="002D7AFD" w:rsidP="004E2B2F">
      <w:pPr>
        <w:pStyle w:val="Ttulo2"/>
        <w:jc w:val="both"/>
      </w:pPr>
      <w:r>
        <w:t xml:space="preserve">Antigo testamento </w:t>
      </w:r>
      <w:r w:rsidR="004E2B2F">
        <w:t>livros sapienciaiseclesiástico</w:t>
      </w:r>
    </w:p>
    <w:p w14:paraId="334563B0" w14:textId="77777777" w:rsidR="00F1231A" w:rsidRDefault="004E2B2F" w:rsidP="004E2B2F">
      <w:pPr>
        <w:jc w:val="both"/>
      </w:pPr>
      <w:r>
        <w:t>17,13-19: Criador do universo, Deus é também o soberano que governa e julga a história. Seu povo é testemunha desse governo e julgamento. Embora sendo justo e exigindo prestação de contas, Deus está sempre aberto para perdoar e refazer a esperança daqueles que acreditam e se comprometem com o seu projeto. 17,20-18,6: A morte é o sinal supremo da relatividade humana. Diante dela, o autor faz um convite à conversão, para que o homem reconheça e louve o Deus verdadeiro. Tal reconhecimento e louvor são a finalidade da vida humana (cf. Ef 1,6 e nota).</w:t>
      </w:r>
    </w:p>
    <w:p w14:paraId="080E26E4" w14:textId="77777777" w:rsidR="00F1231A" w:rsidRDefault="004E2B2F" w:rsidP="004E2B2F">
      <w:pPr>
        <w:jc w:val="both"/>
      </w:pPr>
      <w:r>
        <w:br w:type="page"/>
      </w:r>
    </w:p>
    <w:p w14:paraId="21F6A50A" w14:textId="77777777" w:rsidR="00F1231A" w:rsidRDefault="004E2B2F" w:rsidP="004E2B2F">
      <w:pPr>
        <w:pStyle w:val="Ttulo1"/>
        <w:jc w:val="both"/>
      </w:pPr>
      <w:r>
        <w:lastRenderedPageBreak/>
        <w:t>Capítulo 18</w:t>
      </w:r>
    </w:p>
    <w:p w14:paraId="0E262A8E" w14:textId="77777777" w:rsidR="00F1231A" w:rsidRDefault="004E2B2F" w:rsidP="004E2B2F">
      <w:pPr>
        <w:jc w:val="both"/>
      </w:pPr>
      <w:r>
        <w:t>Aquele que vive para sempre criou o universo inteiro. Somente o Senhor é justo. A ninguém é possível anunciar as obras dele. E quem é capaz de lhe investigar as grandezas? Quem poderá medir o poder da majestade dele? Quem ousará contar seus feitos de misericórdia? Não há nada para tirar e nada para acrescentar. Não é possível investigar as maravilhas do Senhor. Quando alguém chega ao fim, está apenas começando; e quando pára, então fica perplexo. O que é o homem? - O que é o homem, e para que serve? Qual é o seu bem e qual é o seu mal? A duração de sua vida é de cem anos no máximo. Como gota no mar e grão na areia, tais são os seus poucos anos frente a um dia da eternidade. É por isso que o Senhor tem paciência com os homens, e derrama sobre eles a sua misericórdia. Ele vê e reconhece que o fim deles é miserável, e por isso multiplica para eles o seu perdão. A misericórdia do homem é para o seu próximo, porém a misericórdia do Senhor é para todos os seres vivos. Ele repreende, corrige, ensina e dirige, como o pastor conduz o seu rebanho. Ele tem compaixão dos que aceitam a correção, e dos que se esforçam para lhe cumprir os mandamentos. Agir com generosidade - Meu filho, quando você faz um favor, não repreenda, nem ofenda com palavras ao dar esmola. O orvalho abranda o calor, e a palavra é melhor que o presente. De fato, não vale mais a palavra que o presente? O homem generoso oferece as duas coisas. O insensato reprova sem usar tato, e o presente dado de má vontade faz chorar. É melhor prevenir do que remediar - Aprenda antes de falar, e cuide-se para não ficar doente. Examine a si mesmo antes do julgamento e, no momento da sentença, você encontrará perdão. Humilhe-se para não ficar doente, e quando pecar arrependa-se. Que nada impeça você de cumprir logo uma promessa; não espere até à morte para cumpri-la. Prepare-se antes de fazer uma promessa, para não ser como alguém que tenta o Senhor. Lembre-se da ira que virá nos últimos dias, no tempo da vingança, quando Deus desviar o rosto. No tempo da abundância, lembre-se da carestia; nos dias de riqueza, lembre-se da pobreza e da miséria. Entre o amanhecer e a tarde, o tempo muda, e tudo é passageiro diante do Senhor. O homem sábio sempre age com cautela, e evita a negligência quando o pecado se espalha. Todo homem de bom senso conhece a sabedoria, e presta homenagem àquele que a encontrou. Os que sabem falar bem, tornam-se sábios e derramam como chuva provérbios refinados. Autodomínio e sobriedade - Não siga suas paixões. Coloque freio nos seus desejos. Se você permite satisfazer a paixão, ela tornará você motivo de zombaria para seus inimigos. Não se entregue a uma vida de prazeres, para não se empobrecer com os gastos. Não se empobreça banqueteando com dinheiro emprestado, quando você não tem nada no bolso.</w:t>
      </w:r>
    </w:p>
    <w:p w14:paraId="693B4CB8" w14:textId="29D9555F" w:rsidR="00F1231A" w:rsidRDefault="002D7AFD" w:rsidP="004E2B2F">
      <w:pPr>
        <w:pStyle w:val="Ttulo2"/>
        <w:jc w:val="both"/>
      </w:pPr>
      <w:r>
        <w:t xml:space="preserve">Antigo testamento </w:t>
      </w:r>
      <w:r w:rsidR="004E2B2F">
        <w:t>livros sapienciaiseclesiástico</w:t>
      </w:r>
    </w:p>
    <w:p w14:paraId="22FB2575" w14:textId="77777777" w:rsidR="00F1231A" w:rsidRDefault="004E2B2F" w:rsidP="004E2B2F">
      <w:pPr>
        <w:jc w:val="both"/>
      </w:pPr>
      <w:r>
        <w:t>18,7-14: A fragilidade da condição humana faz descobrir o quanto é grande a compreensão e a misericórdia de Deus. Ele está sempre aberto para compreender e perdoar, e para ensinar o caminho da justiça e da vida. 15-18: A palavra e o dom podem humilhar o próximo em vez de ser sinal de compreensão e partilha. 19-29: Quem tem bom senso é capaz de prever as coisas, antes que seja tarde demais. 18,30-19,3: Aspecto importante da sabedoria é a sobriedade e o domínio sobre os impulsos instintivos.</w:t>
      </w:r>
    </w:p>
    <w:p w14:paraId="17D8C196" w14:textId="77777777" w:rsidR="00F1231A" w:rsidRDefault="004E2B2F" w:rsidP="004E2B2F">
      <w:pPr>
        <w:jc w:val="both"/>
      </w:pPr>
      <w:r>
        <w:br w:type="page"/>
      </w:r>
    </w:p>
    <w:p w14:paraId="7187674A" w14:textId="77777777" w:rsidR="00F1231A" w:rsidRDefault="004E2B2F" w:rsidP="004E2B2F">
      <w:pPr>
        <w:pStyle w:val="Ttulo1"/>
        <w:jc w:val="both"/>
      </w:pPr>
      <w:r>
        <w:lastRenderedPageBreak/>
        <w:t>Capítulo 19</w:t>
      </w:r>
    </w:p>
    <w:p w14:paraId="72926CE1" w14:textId="77777777" w:rsidR="00F1231A" w:rsidRDefault="004E2B2F" w:rsidP="004E2B2F">
      <w:pPr>
        <w:jc w:val="both"/>
      </w:pPr>
      <w:r>
        <w:t>Operário beberrão nunca ficará rico, e quem despreza o pouco, cairá logo na miséria. Vinhos e mulheres fazem perder o bom senso, e quem anda com prostitutas torna-se cada vez mais imprudente. Podridão e vermes tomarão conta dele, porque sua imprudência provocará sua ruína. O perigo dos boatos - Quem confia muito depressa, é porque não tem juízo; e quem peca, prejudica a si mesmo. Quem sente prazer na maldade, será condenado, e quem detesta a tagarelice, escapa do mal. Nunca repita um boato, e você não perderá nada. Não conte nada para o seu amigo ou inimigo; só o faça quando o silêncio se torna cumplicidade. Caso contrário, quem ouvir, não confiará mais em você, e quando ele tiver oportunidade, lhe mostrará ódio. Você ouviu alguma coisa? Que ela morra com você. Agüente firme, não receie explodir. O insensato se abala por causa de um segredo, como a mulher grávida no momento de dar à luz. O segredo no peito do insensato é como flecha fincada na coxa. Pergunte ao seu amigo: talvez ele não tenha feito o que estão dizendo dele; ou, se fez, não continuará fazendo. Pergunte ao próximo: talvez ele não tenha falado o que estão dizendo; ou, se falou, não o repetirá mais. Pergunte ao amigo; porque muitas vezes se trata de calúnia. Não acredite em tudo o que se diz. Às vezes, a pessoa escorrega sem querer. Quem nunca pecou com a língua? Pergunte ao seu próximo, antes de ameaçá-lo, e assim você estará observando a lei do Altíssimo. A verdadeira e a falsa sabedoria - Toda a sabedoria consiste em temer ao Senhor, e em toda a sabedoria existe a prática da Lei. Conhecer o mal não é sabedoria, e o conselho dos pecadores não é prudência. Existe habilidade que é abominável, e quem não tem sabedoria é insensato. É melhor ter pouca inteligência com temor, do que ser muito inteligente, mas transgressor da Lei. Existe uma astúcia hábil, no entanto injusta, e há quem use meios fraudulentos para aparentar retidão. Existe malvado que anda curvado pela tristeza, mas por dentro está cheio de falsidade: ele abaixa a cabeça e se faz de surdo, mas quando ninguém está vendo ataca você de surpresa. Se ele não prejudica você, é porque não tem força, mas na primeira ocasião lhe fará o mal. Pode-se conhecer o homem pelo semblante, e pelo aspecto do rosto se conhece a pessoa sensata. A roupa de um homem, seu modo de sorrir e seu jeito de andar revelam quem ele é.</w:t>
      </w:r>
    </w:p>
    <w:p w14:paraId="7667DC43" w14:textId="3215FAD4" w:rsidR="00F1231A" w:rsidRDefault="002D7AFD" w:rsidP="004E2B2F">
      <w:pPr>
        <w:pStyle w:val="Ttulo2"/>
        <w:jc w:val="both"/>
      </w:pPr>
      <w:r>
        <w:t xml:space="preserve">Antigo testamento </w:t>
      </w:r>
      <w:r w:rsidR="004E2B2F">
        <w:t>livros sapienciaiseclesiástico</w:t>
      </w:r>
    </w:p>
    <w:p w14:paraId="0979DF2B" w14:textId="77777777" w:rsidR="00F1231A" w:rsidRDefault="004E2B2F" w:rsidP="004E2B2F">
      <w:pPr>
        <w:jc w:val="both"/>
      </w:pPr>
      <w:r>
        <w:t>19,4-17: A confiança mútua leva à partilha dos segredos. É preciso muita cautela diante dos boatos que muitas vezes não têm fundamento nenhum, e podem acabar com uma amizade. 18-27: A verdadeira sabedoria consiste em discernir o caminho da vida e da história segundo o projeto de Deus. Não basta ser inteligente e culto. É preciso ver os meios que se usam e os fins que se buscam, para distinguir a verdadeira da falsa sabedoria. Colocar a inteligência a serviço do mal não é sabedoria.</w:t>
      </w:r>
    </w:p>
    <w:p w14:paraId="23732C98" w14:textId="77777777" w:rsidR="00F1231A" w:rsidRDefault="004E2B2F" w:rsidP="004E2B2F">
      <w:pPr>
        <w:jc w:val="both"/>
      </w:pPr>
      <w:r>
        <w:br w:type="page"/>
      </w:r>
    </w:p>
    <w:p w14:paraId="148290FF" w14:textId="77777777" w:rsidR="00F1231A" w:rsidRDefault="004E2B2F" w:rsidP="004E2B2F">
      <w:pPr>
        <w:pStyle w:val="Ttulo1"/>
        <w:jc w:val="both"/>
      </w:pPr>
      <w:r>
        <w:lastRenderedPageBreak/>
        <w:t>Capítulo 20</w:t>
      </w:r>
    </w:p>
    <w:p w14:paraId="70014EF1" w14:textId="77777777" w:rsidR="00F1231A" w:rsidRDefault="004E2B2F" w:rsidP="004E2B2F">
      <w:pPr>
        <w:jc w:val="both"/>
      </w:pPr>
      <w:r>
        <w:t>Ninguém é dono de ninguém - Há repreensões inoportunas, e há quem se cala por prudência. É melhor repreender do que se irritar, mas quem admite a própria culpa evita o castigo. Como eunuco que tenta violar uma jovem, assim é aquele que quer fazer justiça com violência. Há quem se cala e é reconhecido como sábio, e há quem é odiado porque fala demais. Há quem se cala por não saber o que responder, e há quem se cala porque sabe qual é o momento certo. O homem sábio fica em silêncio até a hora oportuna, mas o falador e o insensato a deixam passar. Quem fala demais torna-se detestável, e quem procura se impor acaba sendo odiado. O barato sai caro - Na desgraça, um homem pode encontrar a salvação, enquanto que a fortuna pode provocar a ruína. Há presentes que não servem para nada, e há presentes que rendem o dobro. Há quem procura glória e encontra humilhação, e quem foi humilhado, mas levanta a cabeça. Há quem compra barato muitas coisas, e acaba pagando sete vezes mais. Exigência interesseira - Com suas palavras o sábio se torna amável, mas o insensato derrama suas gentilezas inutilmente. O presente do insensato não ajudará você em nada, porque ele espera avidamente receber sete vezes mais. Ele dá pouco e reclama muito, gritando alto como leiloeiro; hoje faz um empréstimo, e amanhã já quer a restituição. Esse tipo de homem é sempre odioso. O insensato diz: «Não tenho amigos. Ninguém reconhece os benefícios que eu faço». Até os que comem do seu pão falam mal dele, e quantos muitas vezes não zombam dele! É impossível agradar a todos - É melhor escorregar no chão do que no falar, pois a queda dos maus chega depressa. Do homem grosseiro saem palavras fora de hora, que se multiplicam na boca dos insensatos. Ninguém aceita provérbio dito por um insensato, porque ele não sabe dizê-lo na hora certa. Há quem não pode pecar, só por causa da pobreza, e ainda consegue descansar sem remorso. Há quem se destrói por causa do respeito humano, e há quem se perde por respeito ao insensato. Há quem por timidez faz promessas a um amigo, e sem necessidade o transforma em inimigo. A mentira - A mentira é mancha infame para o homem, e está sempre na boca dos insensatos. Um ladrão vale mais do que um mentiroso incorrigível, mas os dois terão como herança a perdição. O vício do mentiroso é uma desonra, e a vergonha sempre o acompanha. Conseguir justiça e sabedoria - O sábio se promove com a palavra, e o homem de bom senso agrada aos poderosos. Quem cultiva a terra consegue boa colheita, e quem agrada os poderosos consegue perdão para a injustiça. Favores e presentes cegam o sábio: são mordaça na boca, porque impedem a repreensão. Sabedoria escondida e tesouro oculto são coisas inúteis. É melhor um homem que esconde a sua loucura, do que um homem que esconde a própria sabedoria.</w:t>
      </w:r>
    </w:p>
    <w:p w14:paraId="7D3E5840" w14:textId="29BC14FC" w:rsidR="00F1231A" w:rsidRDefault="002D7AFD" w:rsidP="004E2B2F">
      <w:pPr>
        <w:pStyle w:val="Ttulo2"/>
        <w:jc w:val="both"/>
      </w:pPr>
      <w:r>
        <w:t xml:space="preserve">Antigo testamento </w:t>
      </w:r>
      <w:r w:rsidR="004E2B2F">
        <w:t>livros sapienciaiseclesiástico</w:t>
      </w:r>
    </w:p>
    <w:p w14:paraId="5BCC943F" w14:textId="77777777" w:rsidR="00F1231A" w:rsidRDefault="004E2B2F" w:rsidP="004E2B2F">
      <w:pPr>
        <w:jc w:val="both"/>
      </w:pPr>
      <w:r>
        <w:t>20,1-8: Toda pessoa preserva seu espaço de liberdade. O patrulhamento e imposição encontram sempre resistência e oposição tenaz do povo. Idéias e ações só influenciam os outros à medida que exprimem integridade e convicções profundas. Os limites entre manipulação e conscientização são quase imperceptíveis. Por isso, o discernimento entre as duas é fundamental para que um projeto adquira corpo e se concretize na sociedade. 9-12: Quase sempre, êxitos rápidos que custam muito pouco são armadilhas para futuras desgraças. Para ser duradouro, tudo o que se conquista exige sacrifícios e perseverança. O que se adquire por preço irrisório dura pouco tempo. 13-17: Quem pretende ser dono da verdade, e sem se comprometer e testemunhar, exige dos outros decisões heróicas, provoca contra si o ódio e termina isolado em sua arrogância. Será ainda mais detestado, se o fizer por interesse pessoal. 18-23: Discernimento e prudência não se confundem com respeito humano e timidez. Falar ou agir na hora certa não significa agradar a todos em tudo e em todo o tempo. 24-26: «A mentira tem pernas curtas». Mesmo que consiga enganar por algum tempo, o mentiroso será descoberto e desacreditado. 27-31: Agradar os poderosos não significa bajular (cf. v. 29). O agrado é entendido aqui como tática para conseguir a realização da justiça (v. 28). O autor não está propondo nenhuma forma de peleguismo, mas dizendo que é sabedoria arrancar atos de justiça daqueles que têm poder.</w:t>
      </w:r>
    </w:p>
    <w:p w14:paraId="52601E9C" w14:textId="77777777" w:rsidR="00F1231A" w:rsidRDefault="004E2B2F" w:rsidP="004E2B2F">
      <w:pPr>
        <w:jc w:val="both"/>
      </w:pPr>
      <w:r>
        <w:br w:type="page"/>
      </w:r>
    </w:p>
    <w:p w14:paraId="4C832BD3" w14:textId="77777777" w:rsidR="00F1231A" w:rsidRDefault="004E2B2F" w:rsidP="004E2B2F">
      <w:pPr>
        <w:pStyle w:val="Ttulo1"/>
        <w:jc w:val="both"/>
      </w:pPr>
      <w:r>
        <w:lastRenderedPageBreak/>
        <w:t>Capítulo 21</w:t>
      </w:r>
    </w:p>
    <w:p w14:paraId="5F351FBB" w14:textId="77777777" w:rsidR="00F1231A" w:rsidRDefault="004E2B2F" w:rsidP="004E2B2F">
      <w:pPr>
        <w:jc w:val="both"/>
      </w:pPr>
      <w:r>
        <w:t>O pecado destrói vidas humanas - Meu filho, você pecou? Não torne a pecar, e peça perdão das culpas passadas. Fuja do pecado como de uma serpente, porque, se você se aproximar, ele o morderá. Os dentes dele são dentes de leão, capazes de destruir vidas humanas. Toda desobediência é como espada de dois gumes, e sua ferida não tem cura. Crueldade e arrogância destroem a riqueza, e por isso a casa do soberbo será devastada. A súplica do pobre sai de sua boca e vai direto aos ouvidos de Deus, que lhe faz justiça imediatamente. Quem despreza a correção segue o caminho do pecador, mas quem teme ao Senhor se arrepende sinceramente. De longe se conhece o falador, mas quem reflete sabe reconhecer quando tropeça. Quem constrói a própria casa com dinheiro de outros, ajunta pedras para sua própria sepultura. A reunião dos injustos é monte de estopa, que acabará em chamas de fogo. O caminho dos pecadores é bem pavimentado, mas desemboca nas profundezas da mansão dos mortos. O sábio e o insensato - Quem observa a Lei torna-se capaz de controlar seu próprio pensamento, e a sabedoria é a perfeição do temor ao Senhor. Quem não tem capacidade não consegue ficar instruído, mas existe capacidade que aumenta a amargura. A ciência do sábio é vasta como inundação, e o seu conselho é como fonte de vida. A mente do insensato é como vaso quebrado: não guarda nenhum conhecimento. Quando o inteligente ouve uma palavra sábia, ele a recebe e a enriquece. Quando o folgazão ouve uma palavra sábia, ele a despreza e a joga para trás. A explicação dada pelo insensato é como fardo de viagem, mas na boca do inteligente encontra-se a graça. A assembléia solicita o discurso do sensato, e reflete seriamente em suas palavras. Para o imbecil a sabedoria é como casa em ruínas, e sua ciência é um discurso que não se entende. Para o imbecil a instrução é como corrente nos pés e algema na mão direita. O insensato ri alto, fazendo barulho; o sábio sorri discretamente. Para o sábio a instrução é jóia de ouro, um bracelete no braço direito. O imbecil entra numa casa apressadamente, mas o homem experiente mostra-se respeitoso. O imbecil espia da porta o que há dentro da casa, mas a pessoa educada fica do lado de fora. O mal-educado fica ouvindo atrás da porta, mas o homem prudente se envergonha de fazer isso. Os faladores repetem o que os outros dizem, porém os sábios pesam suas próprias palavras na balança. Os imbecis têm a mente na língua; os sábios têm a língua na mente. Quando o injusto amaldiçoa Satanás, está amaldiçoando a si próprio. O maledicente prejudica a si mesmo, e acaba sendo detestado pela vizinhança.</w:t>
      </w:r>
    </w:p>
    <w:p w14:paraId="140F4039" w14:textId="0B61C2F5" w:rsidR="00F1231A" w:rsidRDefault="002D7AFD" w:rsidP="004E2B2F">
      <w:pPr>
        <w:pStyle w:val="Ttulo2"/>
        <w:jc w:val="both"/>
      </w:pPr>
      <w:r>
        <w:t xml:space="preserve">Antigo testamento </w:t>
      </w:r>
      <w:r w:rsidR="004E2B2F">
        <w:t>livros sapienciaiseclesiástico</w:t>
      </w:r>
    </w:p>
    <w:p w14:paraId="281F84C7" w14:textId="77777777" w:rsidR="00F1231A" w:rsidRDefault="004E2B2F" w:rsidP="004E2B2F">
      <w:pPr>
        <w:jc w:val="both"/>
      </w:pPr>
      <w:r>
        <w:t>21,1-10: O pecado é entendido como falta de amor a Deus. Falta essa que provoca destruição de vidas humanas, através de crueldade, arrogância e roubo contra o pobre. A ruína do pecador provém de Deus, que ouve o clamor do pobre e faz justiça. 11-28: Para ter a sabedoria é necessário um ponto que unifique os próprios pensamentos e ações. Tal pólo unificador é o projeto de Javé (observar a Lei). Então, tudo o que a pessoa disser ou fizer será fonte de vida, pois saberá acolher, refletir e discernir o que está de acordo, ou não, com esse projeto. O insensato ou imbecil é aquele que, sem esse ponto unificador, não consegue reter ou transmitir nada, pois tudo fica fragmentado em seus pensamentos e ações. Sem esse projeto de vida, ele não sabe respeitar a intimidade alheia, nem percebe que o seu comportamento é desagregador (vv. 22-24).</w:t>
      </w:r>
    </w:p>
    <w:p w14:paraId="5C35975D" w14:textId="77777777" w:rsidR="00F1231A" w:rsidRDefault="004E2B2F" w:rsidP="004E2B2F">
      <w:pPr>
        <w:jc w:val="both"/>
      </w:pPr>
      <w:r>
        <w:br w:type="page"/>
      </w:r>
    </w:p>
    <w:p w14:paraId="0EFCB928" w14:textId="77777777" w:rsidR="00F1231A" w:rsidRDefault="004E2B2F" w:rsidP="004E2B2F">
      <w:pPr>
        <w:pStyle w:val="Ttulo1"/>
        <w:jc w:val="both"/>
      </w:pPr>
      <w:r>
        <w:lastRenderedPageBreak/>
        <w:t>Capítulo 22</w:t>
      </w:r>
    </w:p>
    <w:p w14:paraId="1057FC5D" w14:textId="77777777" w:rsidR="00F1231A" w:rsidRDefault="004E2B2F" w:rsidP="004E2B2F">
      <w:pPr>
        <w:jc w:val="both"/>
      </w:pPr>
      <w:r>
        <w:t>O preguiçoso - O preguiçoso é como pedra cheia de lodo, e todos zombam dele com desprezo. O preguiçoso parece monte de esterco: quem toca nele, logo sacode a mão. Educação dos filhos - Filho mal-educado é vergonha para o pai, e se for uma filha, a desgraça é ainda maior. Filha sensata arranja marido; filha sem-vergonha é desgraça para os pais. Filha insolente envergonha o pai e o marido, e é desprezada pelos dois. Advertência fora de hora é como festa em velório, mas vara e disciplina é sabedoria em qualquer tempo. É inútil ensinar o imbecil - Ensinar o imbecil é como emendar cacos, ou acordar alguém que dorme sono profundo. Falar ao imbecil é como falar a quem está dormindo; no fim ele pergunta: «O que é que foi mesmo?» Chore pelo morto, porque ele perdeu a luz; chore pelo imbecil, porque ele perdeu o bom-senso. É menos triste chorar pelo morto que agora descansa, porque a vida do imbecil é pior que a morte. O luto pelo morto dura sete dias, mas para o imbecil e para o injusto dura a vida inteira. Não gaste palavras com o insensato, e evite andar com o estúpido. Fique longe dele, para não se aborrecer e não se sujar lidando com ele. Afaste-se dele e ficará tranqüilo, e a insensatez dele não irritará você. O que é mais pesado que o chumbo? Qual é o seu nome, senão «insensato»? Areia, sal e barra de ferro são mais fáceis de carregar do que um insensato. Refletir para decidir - Casas travadas com viga de madeira não virão abaixo por ocasião de um terremoto; da mesma forma, a mente que decide após muito refletir não se deixará abalar no momento do perigo. Mente apoiada em reflexão prudente é como enfeite de estuque em muro polido. Cascalho no alto do muro não resiste ao vento, e mente que vacila diante de opiniões insensatas também não resiste diante de ameaças. A amizade - Quem machuca os olhos faz cair lágrimas, e quem fere um coração revela os sentimentos dele. Quem atira pedra nos pássaros acaba por afugentá-los, e quem ofende um amigo perde a amizade. Embora já tenha empunhado a espada contra o amigo, não se desespere, porque ainda há remédio. Ainda que já tenha aberto a boca contra o amigo, não se apavore, porque pode haver reconciliação. Mas o ultraje, a arrogância, a violação de segredos e a traição são coisas que fazem o amigo fugir. Conquiste a confiança do próximo quando ele está na pobreza, para desfrutar junto, quando ele estiver na prosperidade. Faça-lhe companhia quando ele estiver na dificuldade, para que você possa ter parte na herança dele. Antes que o fogo se acenda, a chaminé solta fumaça e vapor, e antes do sangue vêm os insultos. Não me envergonho de defender um amigo, e nem me escondo da sua presença; mas, se algum mal por culpa dele me acontecer, quem ficar sabendo tomará cuidado com ele. Oração para ter o discernimento - Quem irá colocar um guarda na minha boca e um selo de prudência nos meus lábios, para eu não cair por culpa deles e a minha língua não me arruinar?</w:t>
      </w:r>
    </w:p>
    <w:p w14:paraId="1A79448B" w14:textId="2F310D2C" w:rsidR="00F1231A" w:rsidRDefault="002D7AFD" w:rsidP="004E2B2F">
      <w:pPr>
        <w:pStyle w:val="Ttulo2"/>
        <w:jc w:val="both"/>
      </w:pPr>
      <w:r>
        <w:t xml:space="preserve">Antigo testamento </w:t>
      </w:r>
      <w:r w:rsidR="004E2B2F">
        <w:t>livros sapienciaiseclesiástico</w:t>
      </w:r>
    </w:p>
    <w:p w14:paraId="39474A49" w14:textId="77777777" w:rsidR="00F1231A" w:rsidRDefault="004E2B2F" w:rsidP="004E2B2F">
      <w:pPr>
        <w:jc w:val="both"/>
      </w:pPr>
      <w:r>
        <w:t>22,1-2: O preguiçoso é um inútil desprezível, um parasita da sociedade. 3-6: A educação dos filhos depende muito da capacidade dos pais em ser coerentes e discernir o momento oportuno para corrigir. 7-15: Imbecil, estúpido e insensato são termos que se equivalem. Quanto à inutilidade de ensinar o imbecil, confira 21,11-28 e nota. 16-18: Reflexão e meditação contínuas são essenciais para formar convicções profundas que resistam aos modismos, superem oposições e permaneçam firmes diante do bombardeio de opiniões. 19-26: Cf. nota em 6,5-17. 22,27-23,6: Reconhecendo Deus como Pai e Senhor da vida, esta oração pede a correção e a disciplina do discernimento, pois é ele quem dirige a vida segundo a justiça.</w:t>
      </w:r>
    </w:p>
    <w:p w14:paraId="7EF9986D" w14:textId="77777777" w:rsidR="00F1231A" w:rsidRDefault="004E2B2F" w:rsidP="004E2B2F">
      <w:pPr>
        <w:jc w:val="both"/>
      </w:pPr>
      <w:r>
        <w:br w:type="page"/>
      </w:r>
    </w:p>
    <w:p w14:paraId="4859797F" w14:textId="77777777" w:rsidR="00F1231A" w:rsidRDefault="004E2B2F" w:rsidP="004E2B2F">
      <w:pPr>
        <w:pStyle w:val="Ttulo1"/>
        <w:jc w:val="both"/>
      </w:pPr>
      <w:r>
        <w:lastRenderedPageBreak/>
        <w:t>Capítulo 23</w:t>
      </w:r>
    </w:p>
    <w:p w14:paraId="2B96C632" w14:textId="77777777" w:rsidR="00F1231A" w:rsidRDefault="004E2B2F" w:rsidP="004E2B2F">
      <w:pPr>
        <w:jc w:val="both"/>
      </w:pPr>
      <w:r>
        <w:t>Senhor, pai e soberano da minha vida, não me abandones ao capricho deles, e por culpa deles não me deixes cair. Quem irá dar chicotadas em meus pensamentos e disciplinar a minha mente com a sabedoria, para que os meus erros não sejam poupados e as culpas deles não sejam toleradas? Dessa forma os meus erros não se multiplicarão, e os meus pecados não se avolumarão; não cairei diante dos meus adversários, e o meu inimigo não se alegrará às minhas custas. Senhor, pai e Deus da minha vida, não permitas que o meu olhar seja altivo. Afasta de mim os maus desejos. Que a sensualidade e a luxúria não me dominem. Não me entregues ao desejo vergonhoso. Deus não é cúmplice da nossa injustiça - Meus filhos, escutem como disciplinar a boca. Quem assim fizer nunca será surpreendido. O pecador será apanhado por seus próprios lábios, e o maldizente e o orgulhoso tropeçarão neles. Não se acostume a fazer juramentos, nem se habitue a repetir o Nome Santo. O escravo está sempre sob controle, e não escapa de ficar marcado pelos golpes. O mesmo acontece com quem jura e repete o nome de Deus por qualquer coisa: nunca ficará livre de pecar. O homem que vive fazendo juramentos acaba cometendo muitos pecados, e o chicote não se afastará da sua casa. Se ele erra, cai em pecado. Se não cumpre o juramento, peca duas vezes. Se jura em falso, não será perdoado, e sua casa ficará cheia de desgraças. A palavra mortífera - Há um modo de falar que é comparável à morte, e que não deveria ser encontrado entre os descendentes de Jacó. Os homens fiéis ficam longe de tais coisas, e assim não se afundam em pecados. Não se acostume a dizer vulgaridades grosseiras, pois nelas há sempre motivo de pecado. Lembre-se de seu pai e sua mãe, quando você se sentar entre os grandes. Não esqueça seus pais, quando estiver diante dos grandes; você se tornaria tão imbecil no seu comportamento que desejaria não ter nascido, e amaldiçoaria o seu próprio nascimento. O homem acostumado à linguagem inconveniente ficará incorrigível até o fim da vida. O perigo do adultério - Há duas espécies de coisas que multiplicam os pecados, e uma terceira que provoca a ira: a paixão que arde como fogo aceso e que não se apaga enquanto não se consumar; o homem entregue à sensualidade, que não cessa enquanto o fogo não o devorar; o homem sensual, para o qual todo alimento é doce, e não se satisfaz enquanto não morrer; o homem que trai o leito matrimonial, dizendo: «Quem me vê? As trevas me envolvem e as paredes me escondem. Ninguém me vê. O que tenho a temer? O Altíssimo não se lembrará dos meus pecados». Ele só tem medo do que os homens vêem, e não sabe que os olhos do Senhor são mil vezes mais luminosos que o sol, porque vêem todos os caminhos dos homens e penetram os lugares mais escondidos. Deus conhecia as coisas, ainda antes de criar o universo, e o mesmo acontece depois que as criou. Tal homem será castigado na praça da cidade e será preso onde não espera. O mesmo acontece com a mulher que abandona o marido e gera um herdeiro com outro homem. Em primeiro lugar, ela desobedece à lei do Altíssimo; em segundo, ofende o seu marido; em terceiro, se prostitui com o adultério e gera filhos de um estranho. Ela será arrastada diante da assembléia, e sobre os seus filhos se fará uma pesquisa. Seus filhos não criarão raízes e seus ramos não darão frutos. A memória dela será amaldiçoada, e sua infâmia nunca será apagada. Os sobreviventes saberão que nada é melhor do que o temor do Senhor, e nada é mais doce do que observar os seus mandamentos.</w:t>
      </w:r>
    </w:p>
    <w:p w14:paraId="523E2376" w14:textId="47E5B771" w:rsidR="00F1231A" w:rsidRDefault="002D7AFD" w:rsidP="004E2B2F">
      <w:pPr>
        <w:pStyle w:val="Ttulo2"/>
        <w:jc w:val="both"/>
      </w:pPr>
      <w:r>
        <w:t xml:space="preserve">Antigo testamento </w:t>
      </w:r>
      <w:r w:rsidR="004E2B2F">
        <w:t>livros sapienciaiseclesiástico</w:t>
      </w:r>
    </w:p>
    <w:p w14:paraId="34E341A8" w14:textId="77777777" w:rsidR="00F1231A" w:rsidRDefault="004E2B2F" w:rsidP="004E2B2F">
      <w:pPr>
        <w:jc w:val="both"/>
      </w:pPr>
      <w:r>
        <w:t>23,7-11: O mandamento que proíbe usar o nome de Deus em vão se reflete aqui numa perspectiva do mal que pode acontecer a quem desrespeita esse mandamento. Não temos direito de usar o nome de Deus para justificar nossos interesses mesquinhos e projetos injustos. 12-15: O texto não é claro sobre o modo de falar que é comparável à morte. O v. capítulo 14 provavelmente se refere ao problema criado pela invasão de uma cultura estrangeira: os filhos podem subir socialmente e esquecer a tradição transmitida pelos pais. Nesse caso, a palavra que leva para a morte talvez seja o renegar a palavra de Deus. 16-27: Podemos enganar os outros e até a nós próprios, mas é impossível enganar a Deus, porque ele está no mais profundo de toda a realidade. Ao condenar o adultério, o autor retoma o sexto mandamento do Decálogo. Talvez pense também no perigo que representa para o povo misturar-se com a religião, a cultura e os costumes estrangeiros, adulterando dessa forma a própria identidade.</w:t>
      </w:r>
    </w:p>
    <w:p w14:paraId="0D5A9111" w14:textId="77777777" w:rsidR="00F1231A" w:rsidRDefault="004E2B2F" w:rsidP="004E2B2F">
      <w:pPr>
        <w:jc w:val="both"/>
      </w:pPr>
      <w:r>
        <w:br w:type="page"/>
      </w:r>
    </w:p>
    <w:p w14:paraId="667BF424" w14:textId="77777777" w:rsidR="00F1231A" w:rsidRDefault="004E2B2F" w:rsidP="004E2B2F">
      <w:pPr>
        <w:pStyle w:val="Ttulo1"/>
        <w:jc w:val="both"/>
      </w:pPr>
      <w:r>
        <w:lastRenderedPageBreak/>
        <w:t>Capítulo 24</w:t>
      </w:r>
    </w:p>
    <w:p w14:paraId="3C520768" w14:textId="77777777" w:rsidR="00F1231A" w:rsidRDefault="004E2B2F" w:rsidP="004E2B2F">
      <w:pPr>
        <w:jc w:val="both"/>
      </w:pPr>
      <w:r>
        <w:t>Israel é a morada da sabedoria - A Sabedoria louva a si mesma e se gloria no meio do seu povo. Ela abre a boca na assembléia do Altíssimo e se glorifica diante do poder dele: «Eu saí da boca do Altíssimo e recobri a terra como névoa. Armei a minha tenda nas alturas, e o meu trono ficava sobre uma coluna de nuvens. Percorri sozinha a abóbada do céu e passei pelas profundezas dos abismos. Estendi o meu poder sobre as ondas do mar, sobre a terra inteira e sobre todos os povos e nações. Em todos eles procurei um lugar para repousar e uma propriedade onde pudesse me estabelecer. Então o Criador do universo me deu uma ordem. Aquele que me criou armou a minha tenda, e disse: ‘Instale-se em Jacó e tome Israel como herança’. Ele me criou desde o princípio, antes dos séculos, e eu nunca deixarei de existir. Oficiei na Tenda santa, na presença dele, e desse modo me estabeleci em Sião. Ele me fez habitar na cidade amada, e em Jerusalém exerço o meu poder. Coloquei raízes no meio de um povo glorioso, na porção do Senhor, seu patrimônio. Cresci como cedro no Líbano e como cipreste nos montes do Hermon. Cresci como palmeira de Engadi e como roseira em Jericó. Cresci como oliveira majestosa na planície, e fiquei alta como plátano. Espalhei o meu perfume como canela, bálsamo e mirra escolhida, como gálbano, ônix, estoraque e vapor de incenso na Tenda. Estendi os meus ramos como terebinto, e a minha ramagem é bela e frondosa. Como videira produzi brotos graciosos, e as minhas flores e frutos são belos e abundantes. Venham a mim vocês todos que me desejam, e fiquem saciados com os meus frutos. Pensar em mim é mais doce que o mel, e possuir-me é mais doce que o favo de mel. Os que se alimentam de mim terão ainda mais fome, e os que bebem de mim terão ainda mais sede. Quem me obedece não ficará envergonhado, e os que trabalham comigo não pecarão». A Sabedoria é a Lei - Tudo isso é o livro da Aliança do Deus Altíssimo, a Lei que Moisés nos deu como herança para as comunidades de Jacó. A Lei transborda de Sabedoria como o Fison, e como o rio Tigre no tempo dos primeiros frutos. Ela inunda de inteligência como o rio Eufrates e como o rio Jordão nos dias da colheita. Ela espalha instrução como o rio Nilo e como o Geon no tempo da vindima. O primeiro homem não esgota o conhecimento dela, e o último também não conseguirá investigá-la completamente. De fato, o pensamento dela é maior do que o mar, e o seu conselho é maior do que o oceano. Eu sou como o canal de um rio, um curso d’água que rega o paraíso. Eu disse: «Vou regar meu jardim e empapar os meus canteiros». Mas o meu canal se tornou um rio, e o meu rio se transformou em mar. Farei que a minha instrução resplandeça como aurora, para que ilumine os lugares mais distantes. Derramarei o ensinamento como profecia e o transmitirei para as gerações futuras. Vejam: Não trabalhei apenas para mim, mas para todos os que procuram a sabedoria.</w:t>
      </w:r>
    </w:p>
    <w:p w14:paraId="31F30410" w14:textId="741CFF86" w:rsidR="00F1231A" w:rsidRDefault="002D7AFD" w:rsidP="004E2B2F">
      <w:pPr>
        <w:pStyle w:val="Ttulo2"/>
        <w:jc w:val="both"/>
      </w:pPr>
      <w:r>
        <w:t xml:space="preserve">Antigo testamento </w:t>
      </w:r>
      <w:r w:rsidR="004E2B2F">
        <w:t>livros sapienciaiseclesiástico</w:t>
      </w:r>
    </w:p>
    <w:p w14:paraId="52EFA723" w14:textId="77777777" w:rsidR="00F1231A" w:rsidRDefault="004E2B2F" w:rsidP="004E2B2F">
      <w:pPr>
        <w:jc w:val="both"/>
      </w:pPr>
      <w:r>
        <w:t>24,1-21: A sabedoria se apresenta a si mesma. Ela é a revelação do projeto de Deus sobre a vida. Ela estava junto de Deus, o acompanhou na obra da criação e finalmente foi entregue à humanidade. A sabedoria está presente em tudo e em todos, mas se estabeleceu no povo de Israel, onde foi reconhecida e cultivada. Dessa forma, o autor mostra que Israel possui um tesouro incomparável: enquanto as outras nações podem possuir uma cultura muito desenvolvida, só Israel tem a sabedoria que faz perceber o projeto de Deus. Cf. também Pr 1,20-32; Pr 8; Jó 28; Br 3,9-4,4. 22-32: A sabedoria é a Lei. Não propriamente a legislação, mas todo o conjunto do Pentateuco, chamado Torá ou Lei. O centro desse conjunto da Bíblia é a aliança que Deus faz com o seu povo, para o libertar da escravidão e o conduzir para a terra prometida. Com a sabedoria contida no Pentateuco, os homens são capazes de transformar a terra árida em paraíso fértil. O Pentateuco nunca será esgotado em sua sabedoria, nem se limita a uma história nacional. Ao contrário, transborda para todas as nações, revelando o sentido da busca da liberdade e da vida. Essa busca é conseqüência da aliança com o Deus vivo.</w:t>
      </w:r>
    </w:p>
    <w:p w14:paraId="4EEBD4F0" w14:textId="77777777" w:rsidR="00F1231A" w:rsidRDefault="004E2B2F" w:rsidP="004E2B2F">
      <w:pPr>
        <w:jc w:val="both"/>
      </w:pPr>
      <w:r>
        <w:br w:type="page"/>
      </w:r>
    </w:p>
    <w:p w14:paraId="4854D241" w14:textId="77777777" w:rsidR="00F1231A" w:rsidRDefault="004E2B2F" w:rsidP="004E2B2F">
      <w:pPr>
        <w:pStyle w:val="Ttulo1"/>
        <w:jc w:val="both"/>
      </w:pPr>
      <w:r>
        <w:lastRenderedPageBreak/>
        <w:t>Capítulo 25</w:t>
      </w:r>
    </w:p>
    <w:p w14:paraId="7912E3FF" w14:textId="77777777" w:rsidR="00F1231A" w:rsidRDefault="004E2B2F" w:rsidP="004E2B2F">
      <w:pPr>
        <w:jc w:val="both"/>
      </w:pPr>
      <w:r>
        <w:t>A maior felicidade - Três coisas me satisfazem e agradam ao Senhor e aos homens: concórdia entre irmãos, amizade entre vizinhos e mulher vivendo em harmonia com o marido. Há também três tipos de pessoas que eu detesto e cujo comportamento me irrita profundamente: o pobre orgulhoso, o rico mentiroso e o ancião adúltero e sem bom senso. Se você não acumulou na juventude, como poderia encontrar alguma coisa na velhice? Como é belo para os cabelos brancos saber julgar, e para os anciãos saber dar conselhos! Como fica bem a sabedoria para os anciãos e o discernimento sábio para as pessoas honradas! A coroa dos anciãos é uma grande experiência, e o orgulho deles é temer ao Senhor. Há nove coisas que, no meu íntimo, considero felizes, e a décima eu proclamo com a minha boca: o homem que se alegra com seus filhos; aquele que vive para ver a ruína de seus inimigos; feliz aquele que vive com mulher de bom senso; aquele que não faz trabalhar juntos o boi e o burro; aquele que não peca por palavra; aquele que não serve a um patrão indigno; feliz aquele que encontrou a prudência; e aquele que fala para quem escuta. Como é grande aquele que encontrou a sabedoria! Mas ninguém ultrapassa aquele que teme ao Senhor. O temor do Senhor ultrapassa tudo, e a quem será comparado aquele que o possui? Mulher: anjo ou demônio? - Nenhuma ferida é como a do coração, e maldade nenhuma é como a da mulher! Nenhuma desgraça é como a causada pelos adversários, e nenhuma vingança é como a dos inimigos. Não há veneno pior do que o veneno da serpente, nem ira pior do que a do inimigo. Prefiro morar com um leão ou dragão a morar com mulher maldosa. A maldade da mulher muda a sua fisionomia, e seu rosto fica tenebroso como o de um urso. Seu marido vai sentar-se no meio dos vizinhos e, constrangido, suspira amargamente. Qualquer maldade é um nada diante da maldade da mulher: caia sobre ela a sorte dos pecadores! Como ladeira de areia para os pés de um velho, assim é a mulher faladeira para um marido pacífico. Não se deixe prender pela beleza de uma mulher, nem se apaixone por ela. Motivo de irritação, desprezo e grande vergonha é a mulher sustentar o marido. Coração abatido, rosto triste e coração ferido, é a obra da mulher má. Mãos inertes e joelhos vacilantes, é a mulher que não torna feliz o próprio marido. Foi pela mulher que começou o pecado, e é por culpa dela que todos morremos. Não deixe a água escapar, nem dê liberdade de falar para a mulher má. Se ela não obedece às ordens que você lhe dá, separe-se dela.</w:t>
      </w:r>
    </w:p>
    <w:p w14:paraId="64C1AC6A" w14:textId="33128C32" w:rsidR="00F1231A" w:rsidRDefault="002D7AFD" w:rsidP="004E2B2F">
      <w:pPr>
        <w:pStyle w:val="Ttulo2"/>
        <w:jc w:val="both"/>
      </w:pPr>
      <w:r>
        <w:t xml:space="preserve">Antigo testamento </w:t>
      </w:r>
      <w:r w:rsidR="004E2B2F">
        <w:t>livros sapienciaiseclesiástico</w:t>
      </w:r>
    </w:p>
    <w:p w14:paraId="7500453B" w14:textId="77777777" w:rsidR="00F1231A" w:rsidRDefault="004E2B2F" w:rsidP="004E2B2F">
      <w:pPr>
        <w:jc w:val="both"/>
      </w:pPr>
      <w:r>
        <w:t>25,1-11: Coleção de máximas, enumerando diversos aspectos da vida, de modo a aprofundar a reflexão sobre a condição humana. A maior felicidade é possuir a sabedoria, que consiste no temor de Deus. Somente esse temor pode levar o homem a perceber em profundidade o sentido da vida. 25,12-26,18: Esta descrição da mulher reflete, de forma acentuada, os preconceitos da sociedade patriarcal: o único lugar para a mulher era o matrimônio.</w:t>
      </w:r>
    </w:p>
    <w:p w14:paraId="266CE9C3" w14:textId="77777777" w:rsidR="00F1231A" w:rsidRDefault="004E2B2F" w:rsidP="004E2B2F">
      <w:pPr>
        <w:jc w:val="both"/>
      </w:pPr>
      <w:r>
        <w:br w:type="page"/>
      </w:r>
    </w:p>
    <w:p w14:paraId="3B50A519" w14:textId="77777777" w:rsidR="00F1231A" w:rsidRDefault="004E2B2F" w:rsidP="004E2B2F">
      <w:pPr>
        <w:pStyle w:val="Ttulo1"/>
        <w:jc w:val="both"/>
      </w:pPr>
      <w:r>
        <w:lastRenderedPageBreak/>
        <w:t>Capítulo 26</w:t>
      </w:r>
    </w:p>
    <w:p w14:paraId="1FDA7FF5" w14:textId="77777777" w:rsidR="00F1231A" w:rsidRDefault="004E2B2F" w:rsidP="004E2B2F">
      <w:pPr>
        <w:jc w:val="both"/>
      </w:pPr>
      <w:r>
        <w:t>Feliz o marido que tem mulher virtuosa; a duração de sua vida será o dobro. Mulher habilidosa é alegria para o marido, que viverá em paz por toda a vida. Uma boa mulher é uma sorte grande, que será dada aos que temem ao Senhor. Rico ou pobre, estará contente e terá sempre rosto alegre. Meu coração teme três coisas, e uma quarta me assusta: calúnia espalhada pela cidade, revolta do povo e acusação falsa. Tudo isso é pior que a morte. Mas a mulher ciumenta de uma rival causa grande dor e aflição. E a praga da língua é o ponto comum de todas essas coisas. Mulher má é canga de boi mal ajeitada, e querer dominá-la é como pegar escorpião. Mulher embriagada provoca indignação, e não consegue esconder a sua inconveniência. A má conduta da mulher se manifesta na excitação dos olhos, e se reconhece pelas pálpebras. Reforce a vigilância sobre a filha impetuosa, para que ela não se aproveite da fraqueza que você tem. Cuidado com os olhos desavergonhados dela, e não estranhe que ofenda você. Como viajante sedento, ela abre a boca e bebe qualquer água que encontra; ela se assenta diante de qualquer estaca e abre a aljava para qualquer flecha. Mulher graciosa alegra o marido, e com seu saber o fortalece. Mulher discreta é dom do Senhor, e mulher bem-educada não tem preço. Mulher modesta duplica seu encanto, e não há valor que pague a mulher casta. Como o sol levantando-se sobre as montanhas do Senhor, assim é a beleza da mulher em sua casa bem arrumada. Como lâmpada brilhando no candelabro sagrado, tal é a beleza do rosto num corpo bem acabado. Colunas de ouro sobre bases de prata, assim são as belas pernas sobre sólidos pés. A corrupção do justo - Duas coisas me entristecem e uma terceira me dá raiva: o soldado reduzido à miséria, homens sábios tratados com desprezo, e aquele que passa da justiça para o pecado: a este o Senhor o entregará à morte pela espada. O lucro é fonte de injustiças - Dificilmente um comerciante fica isento de culpa e um negociante fica livre de pecado.</w:t>
      </w:r>
    </w:p>
    <w:p w14:paraId="1C6BA59C" w14:textId="3666F0C9" w:rsidR="00F1231A" w:rsidRDefault="002D7AFD" w:rsidP="004E2B2F">
      <w:pPr>
        <w:pStyle w:val="Ttulo2"/>
        <w:jc w:val="both"/>
      </w:pPr>
      <w:r>
        <w:t xml:space="preserve">Antigo testamento </w:t>
      </w:r>
      <w:r w:rsidR="004E2B2F">
        <w:t>livros sapienciaiseclesiástico</w:t>
      </w:r>
    </w:p>
    <w:p w14:paraId="68BD0FB6" w14:textId="77777777" w:rsidR="00F1231A" w:rsidRDefault="004E2B2F" w:rsidP="004E2B2F">
      <w:pPr>
        <w:jc w:val="both"/>
      </w:pPr>
      <w:r>
        <w:t>26,19: O justo que passa a cometer injustiça torna-se pior do que o injusto. 26,20-27,3: Lucro é roubo, pois corresponde a um ganho excessivo, proveniente do trabalho mal remunerado ou da ganância do comerciante. Através disso o comerciante fica sempre mais rico, e o povo cada vez mais pobre. Quando o sistema do lucro se torna base das relações, a sociedade inteira peca contra o sétimo mandamento (Ex 20,15 e Dt 5,19), produzindo desigualdade e violando o projeto de Deus.</w:t>
      </w:r>
    </w:p>
    <w:p w14:paraId="3810A23E" w14:textId="77777777" w:rsidR="00F1231A" w:rsidRDefault="004E2B2F" w:rsidP="004E2B2F">
      <w:pPr>
        <w:jc w:val="both"/>
      </w:pPr>
      <w:r>
        <w:br w:type="page"/>
      </w:r>
    </w:p>
    <w:p w14:paraId="712CF84A" w14:textId="77777777" w:rsidR="00F1231A" w:rsidRDefault="004E2B2F" w:rsidP="004E2B2F">
      <w:pPr>
        <w:pStyle w:val="Ttulo1"/>
        <w:jc w:val="both"/>
      </w:pPr>
      <w:r>
        <w:lastRenderedPageBreak/>
        <w:t>Capítulo 27</w:t>
      </w:r>
    </w:p>
    <w:p w14:paraId="653E31EE" w14:textId="77777777" w:rsidR="00F1231A" w:rsidRDefault="004E2B2F" w:rsidP="004E2B2F">
      <w:pPr>
        <w:jc w:val="both"/>
      </w:pPr>
      <w:r>
        <w:t>Muitos pecam por amor ao lucro, e quem busca enriquecer-se age sem escrúpulos. Entre as junturas das pedras finca-se a estaca, e entre a compra e a venda o pecado se infiltra. Se a pessoa não se agarra com firmeza ao temor do Senhor, sua casa logo será destruída. Pensar antes de falar - Sacudindo a peneira, ficam os restos, e quando a pessoa discute aparecem seus defeitos. O forno prova os vasos do oleiro, e a prova do homem está no seu raciocínio. O fruto da árvore mostra como ela foi cultivada, e a palavra revela o íntimo do homem. Nunca elogie um homem antes que ele fale, porque o falar prova quem são as pessoas. A prática da justiça - Se você procura a justiça, certamente a encontrará, e se revestirá dela como roupa de festa. Cada passarinho se aninha com outros da mesma espécie, e a verdade volta para aqueles que a praticam. O leão espreita a presa, e o pecado espreita aqueles que praticam a injustiça. Vivendo e aprendendo - O homem fiel fala sempre com sabedoria, mas o insensato muda como a lua. Meça o tempo quando estiver entre os insensatos, mas demore-se quando estiver entre os sábios. A conversa dos insensatos é detestável, e o riso deles é orgia de pecado. A conversa de quem vive jurando eriça os cabelos, e suas discussões obrigam a tapar os ouvidos. A briga dos orgulhosos faz derramar sangue, e os insultos que eles fazem machucam os ouvidos. Amizade é relação sagrada - Quem revela o segredo destrói a confiança, e nunca mais encontrará um amigo íntimo. Ame o seu amigo e seja fiel a ele. Contudo, se você revelou os segredos dele, não o procure mais. Porque, assim como se perde uma pessoa que morre, da mesma forma você perdeu a amizade do seu próximo. Como pássaro que escapa da mão, você deixou escapar seu amigo, e não conseguirá mais apanhá-lo. Não vá atrás, pois ele já foi para longe, fugindo como gazela que escapou da armadilha. Uma ferida pode ser curada, e pode-se perdoar um insulto, mas para quem revelou segredos não há mais esperança. Quem pisca um olho está planejando maldade, mas quem o conhece afasta-se dele. Na frente de você, ele fala com delicadeza e elogia o que você diz, mas, por detrás ele fala diferente, e arma ciladas com as mesmas palavras que você disse. Eu detesto muitas coisas, e a esse tal muito mais, e também o Senhor o detesta. O mal prejudica o mau - Jogue uma pedra para o alto, e ela cairá em sua própria cabeça; dê um golpe por traição, e você receberá o golpe de volta. Quem cava um buraco, nele cairá; quem prepara uma armadilha, ficará preso nela. O mal se volta contra quem o pratica, e sem que a pessoa saiba de onde ele vem. Sarcasmo e ultraje são próprios do soberbo, mas a vingança o espreita como leão. Os que se alegram com a queda dos fiéis serão apanhados na própria armadilha e, antes de morrer, a dor os consumirá. Perdoe, e você será perdoado - Rancor e cólera são coisas abomináveis, mas o pecador as conserva.</w:t>
      </w:r>
    </w:p>
    <w:p w14:paraId="1E0E6BD4" w14:textId="1E8E4943" w:rsidR="00F1231A" w:rsidRDefault="002D7AFD" w:rsidP="004E2B2F">
      <w:pPr>
        <w:pStyle w:val="Ttulo2"/>
        <w:jc w:val="both"/>
      </w:pPr>
      <w:r>
        <w:t xml:space="preserve">Antigo testamento </w:t>
      </w:r>
      <w:r w:rsidR="004E2B2F">
        <w:t>livros sapienciaiseclesiástico</w:t>
      </w:r>
    </w:p>
    <w:p w14:paraId="2A4B5ADD" w14:textId="77777777" w:rsidR="00F1231A" w:rsidRDefault="004E2B2F" w:rsidP="004E2B2F">
      <w:pPr>
        <w:jc w:val="both"/>
      </w:pPr>
      <w:r>
        <w:t>27,4-7: A palavra é espelho da pessoa. Por isso, é melhor pensar bem antes de falar, e quando não se sabe o que dizer, é melhor ficar calado. 8-10: A justiça é uma conquista, e só se realiza quando nos dispomos a pôr em prática a vontade de Deus. 11-15: Com os sábios se aprende o que se deve fazer, e com os insensatos o que não se deve. 16-24: Amizade é o sacramento da presença e da confiança. Com ela, a pessoa partilha o íntimo mais profundo. A violação do segredo rompe irremediavelmente a relação, como cristal que se quebra. 25-29: A justiça é a presença do próprio Deus, que julga por dentro da vida e da história. Ele faz cada pessoa e cada povo sofrer as conseqüências do próprio comportamento. 27,30-28,7: Somente Deus conhece o mais fundo da nossa vida e história. Por isso, só ele pode avaliar e julgar nossos atos, fazendo justiça. O texto leva diretamente ao «Pai nosso»: «Perdoa-nos os nossos pecados, pois nós também perdoamos a todos aqueles que nos devem» (Lc 11,4). «Se vocês não perdoarem aos homens, o Pai de vocês também não perdoará os males que vocês tiverem feito» (Mt 6,15).</w:t>
      </w:r>
    </w:p>
    <w:p w14:paraId="27E9A8A1" w14:textId="77777777" w:rsidR="00F1231A" w:rsidRDefault="004E2B2F" w:rsidP="004E2B2F">
      <w:pPr>
        <w:jc w:val="both"/>
      </w:pPr>
      <w:r>
        <w:br w:type="page"/>
      </w:r>
    </w:p>
    <w:p w14:paraId="49F6E1E2" w14:textId="77777777" w:rsidR="00F1231A" w:rsidRDefault="004E2B2F" w:rsidP="004E2B2F">
      <w:pPr>
        <w:pStyle w:val="Ttulo1"/>
        <w:jc w:val="both"/>
      </w:pPr>
      <w:r>
        <w:lastRenderedPageBreak/>
        <w:t>Capítulo 28</w:t>
      </w:r>
    </w:p>
    <w:p w14:paraId="1F447A30" w14:textId="77777777" w:rsidR="00F1231A" w:rsidRDefault="004E2B2F" w:rsidP="004E2B2F">
      <w:pPr>
        <w:jc w:val="both"/>
      </w:pPr>
      <w:r>
        <w:t>Quem se vinga sofrerá a vingança do Senhor, que severamente lhe pedirá contas de seus pecados. Perdoe a injustiça que o seu próximo cometeu e, quando você pedir, Deus também perdoará os pecados que você tiver cometido. Se um homem guarda rancor contra outro, como poderá pedir que Deus o cure? Se não usa de misericórdia para com o seu semelhante, como se atreve a pedir perdão de seus próprios pecados? Se ele, que é carne, guarda rancor, quem perdoará os seus pecados? Lembre-se do seu fim, e pare de odiar. Lembre-se da corrupção e da morte, e persevere nos mandamentos. Lembre-se dos mandamentos, e não guarde rancor contra o seu próximo. Lembre-se da aliança com o Altíssimo, e não leve em conta a ofensa que fizeram a você. Briga é ocasião de pecado - Fique longe das discussões, e você evitará o pecado, porque o homem raivoso atiça a briga. O homem pecador provoca discórdia entre os amigos e desavença entre os que vivem em paz. Quanto mais lenha, tanto mais arde o fogo, e quanto mais teimosia, tanto mais aumenta a briga. O furor de um homem depende de sua força, e sua cólera é proporcional à sua riqueza. A luta repentina acende o fogo, e a briga violenta derrama sangue. Se você sopra uma fagulha, ela se inflama, e se você lhe cospe em cima, ela se apaga. Note bem que as duas coisas saem da mesma boca. Força e perigo da língua - Amaldiçoem o difamador e o homem falso, porque eles arruínam muitos que vivem em paz. A língua intrometida inquieta muitos, fazendo-os fugir de nação em nação; ela destrói cidades fortes e devasta as casas dos poderosos. A língua intrometida faz com que mulheres excelentes sejam repudiadas, privando-as do fruto de seus trabalhos. Quem dá atenção a ela não encontra mais descanso nem tranqüilidade em casa. A chicotada deixa marca, mas o golpe da língua quebra os ossos. Muitos já caíram pelo fio da espada, mas não foram tantos como as vítimas da língua. Feliz de quem se protege dela e não se expõe ao seu furor. Feliz quem não arrastou o jugo dela, nem foi enredado em suas cadeias. De fato, o jugo dela é de ferro, e suas cadeias são de bronze. A morte que ela provoca é terrível, e é preferível estar no túmulo. Ela, porém, não tem poder sobre os homens fiéis, que não se queimarão em sua chama. Os que abandonam o Senhor, nela cairão, e ela os consumirá sem se apagar; ela se lançará contra eles como leão, e como pantera os despedaçará. Atenção! Proteja a sua propriedade com uma cerca de espinhos e guarde bem o seu ouro e prata. Pese na balança as palavras que você diz, e feche a boca com porta de ferrolho. Cuidado para não tropeçar com a língua, para não cair diante de quem espreita você.</w:t>
      </w:r>
    </w:p>
    <w:p w14:paraId="21104A2C" w14:textId="56D092CA" w:rsidR="00F1231A" w:rsidRDefault="002D7AFD" w:rsidP="004E2B2F">
      <w:pPr>
        <w:pStyle w:val="Ttulo2"/>
        <w:jc w:val="both"/>
      </w:pPr>
      <w:r>
        <w:t xml:space="preserve">Antigo testamento </w:t>
      </w:r>
      <w:r w:rsidR="004E2B2F">
        <w:t>livros sapienciaiseclesiástico</w:t>
      </w:r>
    </w:p>
    <w:p w14:paraId="08FA3F72" w14:textId="77777777" w:rsidR="00F1231A" w:rsidRDefault="004E2B2F" w:rsidP="004E2B2F">
      <w:pPr>
        <w:jc w:val="both"/>
      </w:pPr>
      <w:r>
        <w:t>28,8-12: A desavença entre as pessoas é vista como pecado, porque cria divisões onde deveria haver união. As desavenças começam com a palavra e a raiva, e se tornam devastadoras quando as pessoas são poderosas. 13-26: A língua maldosa é comparada ao fogo devorador e ao animal selvagem, porque provoca brigas e arruína a boa fama das pessoas. Cf. Tg 3,1-12 e nota.</w:t>
      </w:r>
    </w:p>
    <w:p w14:paraId="0360BA81" w14:textId="77777777" w:rsidR="00F1231A" w:rsidRDefault="004E2B2F" w:rsidP="004E2B2F">
      <w:pPr>
        <w:jc w:val="both"/>
      </w:pPr>
      <w:r>
        <w:br w:type="page"/>
      </w:r>
    </w:p>
    <w:p w14:paraId="30DFA248" w14:textId="77777777" w:rsidR="00F1231A" w:rsidRDefault="004E2B2F" w:rsidP="004E2B2F">
      <w:pPr>
        <w:pStyle w:val="Ttulo1"/>
        <w:jc w:val="both"/>
      </w:pPr>
      <w:r>
        <w:lastRenderedPageBreak/>
        <w:t>Capítulo 29</w:t>
      </w:r>
    </w:p>
    <w:p w14:paraId="0E617F92" w14:textId="77777777" w:rsidR="00F1231A" w:rsidRDefault="004E2B2F" w:rsidP="004E2B2F">
      <w:pPr>
        <w:jc w:val="both"/>
      </w:pPr>
      <w:r>
        <w:t>Emprestar ou não emprestar? - Quem pratica misericórdia faz empréstimos ao próximo, e quem lhe estende a mão cumpre os mandamentos. Empreste ao próximo quando ele tiver necessidade, e devolva ao próximo no tempo combinado. Mantenha a palavra dada e seja fiel com o próximo, e em qualquer momento você encontrará o que precisa. Muitos consideram o empréstimo como se fosse coisa achada, e deixam os credores em dificuldade. Antes de receberem, beijam a mão do credor e amaciam a voz para conseguir os bens do próximo. Na hora de devolver, porém, adiam a data, respondem com palavras evasivas e culpam as circunstâncias. Quando eles podem pagar, com dificuldade o credor recupera a metade, e pode considerar isso como um achado. Caso contrário, o credor ficará sem os bens que emprestou e, além disso, ganhará sem motivo um inimigo. Este lhe devolverá maldições e injúrias e, em vez de agradecer, o desprezará. Muitos, por causa de tais maldades, se recusam a fazer empréstimos, com medo de perder os bens sem mais nem menos. Treinamento para a partilha - Com o pobre, porém, seja compreensivo, e não o faça esperar muito pela esmola. Por causa do mandamento, socorra o indigente conforme a necessidade dele. Não o despeça de mãos vazias. Perca o dinheiro com o irmão e o amigo, para que ele não se enferruje inutilmente debaixo de uma pedra. Use seus bens segundo os mandamentos do Altíssimo, e eles serão mais úteis para você do que o ouro. Dê esmola daquilo que você tem nos celeiros, e ela o livrará de qualquer desgraça; mais do que forte escudo e lança pesada, ela combaterá por você diante do inimigo. Arriscar-se pelo próximo - O homem bom se dispõe a ser fiador do seu próximo, mas aquele que perdeu a vergonha o abandona. Não se esqueça do favor prestado pelo seu fiador, pois ele se expôs por você. O pecador se aproveita dos bens do seu fiador, e o ingrato abandona propositalmente quem o ajudou. A fiança já arruinou muitos que prosperavam e os agitou como ondas do mar. Ela deixou sem casa homens poderosos, que foram obrigados a vagar em meio a estrangeiros. O pecador que se apressa em ser fiador para buscar lucro, acabará nos tribunais. Ajude seu próximo conforme o que você pode, mas tome cuidado para também você não se arruinar. Dignidade e humilhação - São coisas indispensáveis para a vida: água, pão, roupa e casa para preservar a própria intimidade. É melhor viver vida de pobre embaixo de um barraco, do que saborear comidas em casa alheia. Com pouco ou muito esteja contente, e você não será desprezado como imigrante. É vida dura andar de casa em casa, porque você é imigrante por onde anda, e não pode abrir a boca. Você será recebido como estranho, beberá constrangido, e ainda ouvirá coisas desagradáveis: «Venha, forasteiro, arrume a mesa e, se tiver alguma coisa, me dê de comer». Ou: «Saia, forasteiro! Dê o lugar para uma pessoa mais digna. Preciso da casa para hospedar o meu irmão». Ser censurado pelo dono da casa e insultado pelo credor são coisas duras para um homem sensato.</w:t>
      </w:r>
    </w:p>
    <w:p w14:paraId="4D67CE98" w14:textId="766184CB" w:rsidR="00F1231A" w:rsidRDefault="002D7AFD" w:rsidP="004E2B2F">
      <w:pPr>
        <w:pStyle w:val="Ttulo2"/>
        <w:jc w:val="both"/>
      </w:pPr>
      <w:r>
        <w:t xml:space="preserve">Antigo testamento </w:t>
      </w:r>
      <w:r w:rsidR="004E2B2F">
        <w:t>livros sapienciaiseclesiástico</w:t>
      </w:r>
    </w:p>
    <w:p w14:paraId="226D6CCB" w14:textId="77777777" w:rsidR="00F1231A" w:rsidRDefault="004E2B2F" w:rsidP="004E2B2F">
      <w:pPr>
        <w:jc w:val="both"/>
      </w:pPr>
      <w:r>
        <w:t>29,1-7: A legislação de Israel prescreve que o empréstimo seja feito sem cobrança de juros (Ex 22,24; Dt 15,7-11). O autor não vai contra essa lei, mas partindo da experiência, adverte sobre as situações constrangedoras que podem surgir dos empréstimos. 8-13: Se o empréstimo pode produzir constrangimento, o auxílio para o pobre deve estar livre disso, pois é questão de solidariedade e justiça. Aquilo que sobra para uma pessoa, pertence, por direito, àqueles que nada têm. Dar esmola é apenas um exercício para a partilha que constrói uma sociedade fraterna e igualitária. 14-20: A fiança é uma forma de auxiliar o próximo, porém deve ser feita com a devida cautela, porque pode acarretar sérios riscos. 21-28: A dignidade humana supõe o atendimento de necessidades básicas: comida, roupa, casa. Quem não possui esse mínimo passa a depender dos outros de forma humilhante: ser explorado nos aluguéis e no salário, mendigar trabalho e assistência e esperar pela bondade dos outros.</w:t>
      </w:r>
    </w:p>
    <w:p w14:paraId="5AF37DD6" w14:textId="77777777" w:rsidR="00F1231A" w:rsidRDefault="004E2B2F" w:rsidP="004E2B2F">
      <w:pPr>
        <w:jc w:val="both"/>
      </w:pPr>
      <w:r>
        <w:br w:type="page"/>
      </w:r>
    </w:p>
    <w:p w14:paraId="4A2F6FA1" w14:textId="77777777" w:rsidR="00F1231A" w:rsidRDefault="004E2B2F" w:rsidP="004E2B2F">
      <w:pPr>
        <w:pStyle w:val="Ttulo1"/>
        <w:jc w:val="both"/>
      </w:pPr>
      <w:r>
        <w:lastRenderedPageBreak/>
        <w:t>Capítulo 30</w:t>
      </w:r>
    </w:p>
    <w:p w14:paraId="18DA5B1E" w14:textId="77777777" w:rsidR="00F1231A" w:rsidRDefault="004E2B2F" w:rsidP="004E2B2F">
      <w:pPr>
        <w:jc w:val="both"/>
      </w:pPr>
      <w:r>
        <w:t>Educar com bom senso - Quem ama o próprio filho, usa bastante o chicote, para no fim se alegrar. Quem corrige o próprio filho, depois terá satisfação, e ficará orgulhoso dele na frente dos conhecidos. Quem educa o próprio filho faz inveja ao inimigo, e fica alegre diante dos amigos. O pai morre, mas é como se não tivesse morrido, porque deixa depois de si alguém semelhante a ele. Durante a vida, o pai se alegra ao ver o filho, e não fica triste na hora da morte. Para os inimigos, deixa um vingador; para os amigos, deixa alguém que irá recompensá-los. Quem mima o próprio filho, depois terá que lhe curar as feridas, e, a cada grito dele, suas entranhas estremecerão. O cavalo xucro se torna intratável, e o filho entregue a si mesmo se torna teimoso. Dê muito mimo a seu filho, e ele trará surpresas desagradáveis para você; siga os caprichos dele, e ele deixará você triste. Não ria com ele, e com ele você também não irá chorar, para que você não acabe rangendo os dentes. Não lhe dê liberdade na juventude, nem feche os olhos para os defeitos dele. Obrigue-o a curvar o pescoço enquanto é jovem, e bata nas costas dele enquanto é menino, para que não cresça teimoso, não lhe desobedeça e nem lhe cause muito sofrimento. Corrija seu filho e faça-o responsável, para depois você não tropeçar na insolência dele. A saúde é a maior riqueza - É melhor um pobre robusto e sadio do que um rico cheio de doenças. Saúde e vigor valem mais do que todo o ouro, e é melhor um corpo robusto que uma enorme fortuna. Não há riqueza maior que a saúde do corpo, nem maior satisfação que um coração contente. É melhor a morte do que viver com amargura, e o descanso eterno vale mais do que doença crônica. Boa comida diante de boca fechada é como oferta de alimentos em cima de um túmulo. De que serve oferecer frutos ao ídolo? Ele não come nem sente cheiro. Assim é aquele que está sendo perseguido pelo Senhor: fica observando e suspirando, como eunuco abraçado a uma jovem. Alegria é vida - Não se deixe dominar pela tristeza, nem se aflija com preocupações. Alegria do coração é vida para o homem, e a satisfação lhe prolonga a vida. Anime-se, console o coração e afaste a melancolia para longe. Pois a melancolia já arruinou muita gente, e não serve para nada. Inveja e ira encurtam os anos, e a preocupação faz envelhecer antes do tempo. Coração alegre favorece o bom apetite e faz sentir o gosto da comida.</w:t>
      </w:r>
    </w:p>
    <w:p w14:paraId="0BE64965" w14:textId="5A4ACEAC" w:rsidR="00F1231A" w:rsidRDefault="002D7AFD" w:rsidP="004E2B2F">
      <w:pPr>
        <w:pStyle w:val="Ttulo2"/>
        <w:jc w:val="both"/>
      </w:pPr>
      <w:r>
        <w:t xml:space="preserve">Antigo testamento </w:t>
      </w:r>
      <w:r w:rsidR="004E2B2F">
        <w:t>livros sapienciaiseclesiástico</w:t>
      </w:r>
    </w:p>
    <w:p w14:paraId="1C9A63B6" w14:textId="77777777" w:rsidR="00F1231A" w:rsidRDefault="004E2B2F" w:rsidP="004E2B2F">
      <w:pPr>
        <w:jc w:val="both"/>
      </w:pPr>
      <w:r>
        <w:t>30,1-13: Assim diz o povo: «É de pequenino que se torce o pepino». Os antigos valorizavam muito a disciplina rígida, para que os filhos se tornassem espelho dos pais. Hoje sabemos que é necessário fazer os filhos descobrirem a si mesmos, desenvolverem o seu próprio potencial, a fim de que sejam capazes de responder a questões novas e dar respostas novas a questões antigas. 14-20: A saúde é o maior dom de Deus, pois permite que o homem possa trabalhar e usufruir do seu trabalho. A doença, por outro lado, é vista pelos antigos como punição de algum pecado. Isso, porém, não é regra geral, pois sabemos que a maioria das doenças é causada pela desnutrição, má alimentação, falta de recursos, de saneamento básico e de higiene. 21-25: É impossível enfrentar problemas com tristeza e desânimo. Por isso, o maior desafio para o povo é manter ânimo e alegria frente às dificuldades da vida.</w:t>
      </w:r>
    </w:p>
    <w:p w14:paraId="69F0038C" w14:textId="77777777" w:rsidR="00F1231A" w:rsidRDefault="004E2B2F" w:rsidP="004E2B2F">
      <w:pPr>
        <w:jc w:val="both"/>
      </w:pPr>
      <w:r>
        <w:br w:type="page"/>
      </w:r>
    </w:p>
    <w:p w14:paraId="37C5082C" w14:textId="77777777" w:rsidR="00F1231A" w:rsidRDefault="004E2B2F" w:rsidP="004E2B2F">
      <w:pPr>
        <w:pStyle w:val="Ttulo1"/>
        <w:jc w:val="both"/>
      </w:pPr>
      <w:r>
        <w:lastRenderedPageBreak/>
        <w:t>Capítulo 31</w:t>
      </w:r>
    </w:p>
    <w:p w14:paraId="1CD7528F" w14:textId="77777777" w:rsidR="00F1231A" w:rsidRDefault="004E2B2F" w:rsidP="004E2B2F">
      <w:pPr>
        <w:jc w:val="both"/>
      </w:pPr>
      <w:r>
        <w:t>Para quem servem as riquezas? - A insônia por causa da riqueza consome o corpo, e a preocupação que ela provoca afasta o sono. As preocupações do dia não deixam dormir, e são piores que doença grave para tirar o sono. O rico se afadiga para acumular riquezas e, quando descansa, afoga-se em prazeres. O pobre se afadiga, consumindo suas forças e, quando descansa, cai na miséria. Quem ama o ouro não se conserva justo, e quem corre atrás do lucro, com ele se perderá. Muitos foram vítimas do ouro, e sua ruína foi inevitável. É uma armadilha para os que com ele se entusiasmam, e todo insensato é apanhado nela. Feliz o rico que se conserva íntegro e não corre atrás do ouro. Quem é esse homem? Nós o felicitaremos, porque realizou coisa maravilhosa no meio do seu povo. Quem sofreu essa prova e se revelou perfeito? Tal fato será para ele motivo de glória. Quem podia violar a lei e não violou? E quem podia fazer o mal e não o fez? A prosperidade dessa pessoa será garantida, e a assembléia celebrará a sua generosidade. Comportamento num banquete - Você está sentado diante de uma farta mesa? Não escancare a boca diante dela, nem diga: «Quanta coisa!» Lembre-se: olhar ávido é coisa má. Existe criatura pior que o olho? É por isso que o olho lacrimeja por qualquer motivo. Não estenda a mão para onde outro estiver olhando, nem se precipite junto com ele para o mesmo prato. Compreenda o que o seu próximo quer a partir do que você mesmo quer. Pense naquilo que desagrada a você. Coma educadamente o que lhe oferecerem e não mastigue de boca aberta, para não ser desagradável. Por educação acabe primeiro e não seja guloso, para que não o desprezem. Se estiver sentado entre muitos convidados, não seja o primeiro a estender a mão. O homem bem educado se satisfaz com pouca coisa e, quando vai para a cama, não se sente sufocado. O sono saudável depende do estômago moderado: a pessoa se levanta cedo e com boa disposição. O homem guloso é sempre acompanhado por mal-estar, insônia, náusea e cólica. Porém, se você foi forçado a comer muito, levante-se, vá vomitar, e ficará aliviado. Escute-me, filho, e não me despreze, e depois você compreenderá o que estou falando. Seja moderado em tudo o que fizer, e nenhuma doença o atingirá. Muitos farão elogios a quem é pródigo em dar banquetes, e o testemunho sobre a generosidade dele é verdadeiro. A cidade inteira critica quem é mesquinho ao dar banquete, e é correto o testemunho sobre a mesquinhez dele. Não banque o valente com o vinho, porque ele já arruinou muita gente. A fornalha prova a têmpera do metal, e o vinho esquenta a briga dos arrogantes. O vinho traz vida para os homens, desde que você o beba com moderação. Que vida existe quando falta vinho? Ele foi criado para alegrar as pessoas. Bebido em tempo certo e na medida certa, o vinho traz gozo para o coração e alegria para a alma. Todavia, bebido em excesso, por vício ou desafio, o vinho traz amargura para a alma. A embriaguez aumenta a ira do insensato para sua própria ruína, diminuindo-lhe as forças e provocando ferimentos. Num banquete, não repreenda o próximo, nem zombe por ele estar alegre; não o reprove com palavras, nem o atormente com reclamações.</w:t>
      </w:r>
    </w:p>
    <w:p w14:paraId="0B86F1DF" w14:textId="08C690E2" w:rsidR="00F1231A" w:rsidRDefault="002D7AFD" w:rsidP="004E2B2F">
      <w:pPr>
        <w:pStyle w:val="Ttulo2"/>
        <w:jc w:val="both"/>
      </w:pPr>
      <w:r>
        <w:t xml:space="preserve">Antigo testamento </w:t>
      </w:r>
      <w:r w:rsidR="004E2B2F">
        <w:t>livros sapienciaiseclesiástico</w:t>
      </w:r>
    </w:p>
    <w:p w14:paraId="52F9BB26" w14:textId="77777777" w:rsidR="00F1231A" w:rsidRDefault="004E2B2F" w:rsidP="004E2B2F">
      <w:pPr>
        <w:jc w:val="both"/>
      </w:pPr>
      <w:r>
        <w:t>31,1-11: A riqueza é algo que se cria através de uma rede complexa de injustiças. E o mais curioso é o seguinte: A quem ela serve? Nem o próprio rico pode aproveitá-la tranqüilamente. O texto deixa bem claro que o dinheiro pode tornar-se sério obstáculo à integridade. Daí o desafio: será que existe rico íntegro? Cf. Lc 18,24-25. 31,12-32,13: Pequeno código de boas maneiras para ser observado por ocasião de banquetes.</w:t>
      </w:r>
    </w:p>
    <w:p w14:paraId="518D710D" w14:textId="77777777" w:rsidR="00F1231A" w:rsidRDefault="004E2B2F" w:rsidP="004E2B2F">
      <w:pPr>
        <w:jc w:val="both"/>
      </w:pPr>
      <w:r>
        <w:br w:type="page"/>
      </w:r>
    </w:p>
    <w:p w14:paraId="3A36EE2B" w14:textId="77777777" w:rsidR="00F1231A" w:rsidRDefault="004E2B2F" w:rsidP="004E2B2F">
      <w:pPr>
        <w:pStyle w:val="Ttulo1"/>
        <w:jc w:val="both"/>
      </w:pPr>
      <w:r>
        <w:lastRenderedPageBreak/>
        <w:t>Capítulo 32</w:t>
      </w:r>
    </w:p>
    <w:p w14:paraId="685BB76B" w14:textId="77777777" w:rsidR="00F1231A" w:rsidRDefault="004E2B2F" w:rsidP="004E2B2F">
      <w:pPr>
        <w:jc w:val="both"/>
      </w:pPr>
      <w:r>
        <w:t>Pediram para você presidir o banquete? Não fique envaidecido, mas se comporte com os outros como se fosse um deles. Cuide de cada um, e depois sente-se. Tendo providenciado o que cada um necessita, acomode-se para alegrar-se com eles e receber a coroa pelo seu bom desempenho. Fale, ancião, pois isso convém a você, mas tenha discrição e não atrapalhe a música. Durante o espetáculo, não fique falando, e não exiba sua sabedoria fora de hora. Como rubi em anel de ouro, assim é uma audição musical durante um banquete. Como esmeralda engastada em ouro, assim é uma ária musical unida ao vinho delicioso. Fale, jovem, se for necessário, mas apenas umas duas vezes, quando interrogado. Resuma o que tem a dizer, e diga muito em poucas palavras. Seja como alguém que sabe, mas se cala. Não procure impor-se no meio dos grandes, nem fique tagarelando enquanto outro fala. Antes do trovão vem o raio, e a graça precede o homem modesto. Chegando a hora levante-se, e não fique por último. Volte logo para casa, em vez de ficar vagando. Aí você poderá divertir-se e fazer o que desejar, mas não peque falando com insolência. Por tudo isso, agradeça ao seu Criador, que o enche de benefícios. O início da sabedoria - Quem teme ao Senhor aceita a correção, e aqueles que o buscam encontram o seu favor. Quem investiga a Lei, dela ficará saciado, mas para o hipócrita ela é motivo de queda. Os que temem ao Senhor encontram a justiça, e suas ações justas brilham como luz. O homem pecador não aceita a correção, e encontra sempre justificativa para seguir os próprios caprichos. O homem de bom senso não deixa de refletir, enquanto o estrangeiro e o orgulhoso não conhecem o temor. Não faça nada sem refletir, e não mude de idéia enquanto está agindo. Não ande por caminho acidentado, e você não tropeçará nas pedras. Não confie no caminho que não tem obstáculos, e seja cauteloso até com seus filhos. Em tudo o que você faz, acredite em si mesmo, porque também isso é observar os mandamentos. Quem acredita na Lei, observa os mandamentos; quem confia no Senhor, não ficará frustrado.</w:t>
      </w:r>
    </w:p>
    <w:p w14:paraId="21986EDF" w14:textId="50C233D1" w:rsidR="00F1231A" w:rsidRDefault="002D7AFD" w:rsidP="004E2B2F">
      <w:pPr>
        <w:pStyle w:val="Ttulo2"/>
        <w:jc w:val="both"/>
      </w:pPr>
      <w:r>
        <w:t xml:space="preserve">Antigo testamento </w:t>
      </w:r>
      <w:r w:rsidR="004E2B2F">
        <w:t>livros sapienciaiseclesiástico</w:t>
      </w:r>
    </w:p>
    <w:p w14:paraId="6FE2232C" w14:textId="77777777" w:rsidR="00F1231A" w:rsidRDefault="004E2B2F" w:rsidP="004E2B2F">
      <w:pPr>
        <w:jc w:val="both"/>
      </w:pPr>
      <w:r>
        <w:t>32,14-33,6: O temor do Senhor é o ponto de partida para a sabedoria (Pr 1,7) e consiste em reconhecer que só Deus tem a última palavra sobre a vida. Para o israelita, o grande dom de Deus é a Lei, seja a legislação para a vida social, seja toda a revelação contida nas Sagradas Escrituras. Através da Lei, o homem pode compreender o projeto de Deus e discernir os caminhos da história e da vida.</w:t>
      </w:r>
    </w:p>
    <w:p w14:paraId="516C37BC" w14:textId="77777777" w:rsidR="00F1231A" w:rsidRDefault="004E2B2F" w:rsidP="004E2B2F">
      <w:pPr>
        <w:jc w:val="both"/>
      </w:pPr>
      <w:r>
        <w:br w:type="page"/>
      </w:r>
    </w:p>
    <w:p w14:paraId="3FA2FEBD" w14:textId="77777777" w:rsidR="00F1231A" w:rsidRDefault="004E2B2F" w:rsidP="004E2B2F">
      <w:pPr>
        <w:pStyle w:val="Ttulo1"/>
        <w:jc w:val="both"/>
      </w:pPr>
      <w:r>
        <w:lastRenderedPageBreak/>
        <w:t>Capítulo 33</w:t>
      </w:r>
    </w:p>
    <w:p w14:paraId="6B137186" w14:textId="77777777" w:rsidR="00F1231A" w:rsidRDefault="004E2B2F" w:rsidP="004E2B2F">
      <w:pPr>
        <w:jc w:val="both"/>
      </w:pPr>
      <w:r>
        <w:t>Quem teme ao Senhor não sofre nenhum mal, e se passar por alguma tentação, ficará livre dela. O homem sábio não odeia a Lei, mas quem finge amá-la é como navio na tempestade. O homem de bom senso confia na Lei; para ele, a Lei é digna de confiança como a resposta de um oráculo. Prepare seu discurso, e você será ouvido; põe ordem na instrução, e só depois responda. As emoções do insensato são como roda de carro, e seu raciocínio é como eixo que gira. O amigo zombador é como o cavalo no cio: relincha sempre, qualquer que seja o cavaleiro montado. O confronto gera novidade - Por que um dia é mais importante do que o outro, se a luz de cada dia do ano vem sempre do sol? Eles foram separados no pensamento do Senhor, que diferenciou as estações do ano e as festas. Elevou e consagrou alguns deles, e deixou outros como dias comuns. Também os homens vêm todos do mesmo solo, e da terra Adão foi criado. Mas o Senhor, na sua grande sabedoria, os distinguiu, e diversificou os caminhos deles. A uns, ele abençoou e exaltou, consagrando-os e aproximando-os de si; a outros amaldiçoou e humilhou, derrubando-os de suas posições. Como argila na mão do oleiro, que ele amolda conforme quer, assim são os homens nas mãos do seu Criador, que lhes retribui segundo o julgamento dele. Diante do mal está o bem, diante da morte está a vida, e diante do fiel está o pecador. Considere, portanto, todas as obras do Altíssimo que, duas a duas, estão todas uma diante da outra. Conclusão da primeira parte - Quanto a mim, eu sou o último a ficar desperto, como aquele que colhe os restolhos atrás dos vindimadores. Com a bênção do Senhor, atingi a meta, e como o vindimador, enchi o tanque de espremer uvas. Vejam que eu não me afadiguei só para mim, mas para todos aqueles que procuram a instrução. II.</w:t>
      </w:r>
    </w:p>
    <w:p w14:paraId="63F70BDA" w14:textId="77777777" w:rsidR="00F1231A" w:rsidRDefault="004E2B2F" w:rsidP="004E2B2F">
      <w:pPr>
        <w:pStyle w:val="Ttulo2"/>
        <w:jc w:val="both"/>
      </w:pPr>
      <w:r>
        <w:t>Praticar a sabedoria</w:t>
      </w:r>
    </w:p>
    <w:p w14:paraId="178E92DF" w14:textId="77777777" w:rsidR="00F1231A" w:rsidRDefault="004E2B2F" w:rsidP="004E2B2F">
      <w:pPr>
        <w:jc w:val="both"/>
      </w:pPr>
      <w:r>
        <w:t>Convite - Escutem-me, chefes do povo, e ouçam-me, presidentes da assembléia. Como governar a família - Enquanto viver, não dê poderes sobre você ao seu filho, mulher, irmão e amigo. Não dê seus bens a outro, para depois não se arrepender e ter que pedi-los de volta. Enquanto estiver vivo e tiver um sopro de vida, não se entregue ao poder de ninguém. É melhor que seus filhos peçam a você, do que você depender deles. Em tudo o que você faz, seja sempre dono de seus atos, e não deixe que se manche a sua boa fama. Quando chegar o fim dos dias de sua vida, no momento da morte, reparta a herança. A respeito dos escravos - Para o asno, forragem, chicote e carga; para o escravo, pão, correção e trabalho. Faça o seu escravo trabalhar com disciplina, e você encontrará sossego. Deixe-o com as mãos livres, e ele procurará a liberdade. Jugo e rédea dobram o pescoço; torturas e interrogatório dobram o mau escravo. Mande-o trabalhar, para que não fique ocioso, porque a ociosidade ensina muitos males. Obrigue-o ao trabalho que compete a ele; e se não obedecer, prenda-o em correntes. Entretanto, não cometa excessos com ninguém, e não pratique nada contra a justiça. Se você tem só um escravo, trate-o como a você mesmo, pois você o comprou a preço de sangue. Se você tem só um escravo, trate-o como irmão, porque você precisa dele, assim como de si mesmo. Se você o maltratar, ele fugirá, e por qual caminho você irá procurá-lo?</w:t>
      </w:r>
    </w:p>
    <w:p w14:paraId="53A54555" w14:textId="619B6E20" w:rsidR="00F1231A" w:rsidRDefault="002D7AFD" w:rsidP="004E2B2F">
      <w:pPr>
        <w:pStyle w:val="Ttulo2"/>
        <w:jc w:val="both"/>
      </w:pPr>
      <w:r>
        <w:t xml:space="preserve">Antigo testamento </w:t>
      </w:r>
      <w:r w:rsidR="004E2B2F">
        <w:t>livros sapienciaiseclesiástico</w:t>
      </w:r>
    </w:p>
    <w:p w14:paraId="0661C34C" w14:textId="77777777" w:rsidR="00F1231A" w:rsidRDefault="004E2B2F" w:rsidP="004E2B2F">
      <w:pPr>
        <w:jc w:val="both"/>
      </w:pPr>
      <w:r>
        <w:t>33,7-15: Como entender a diferença e os contrastes que existem no mundo? A tentação, muitas vezes, é ignorá-los ou escolher apenas uma parte, excluindo outras. O grande desafio, proposto por Deus aos homens, está em aceitar o confronto com o lado contrário, para que desse confronto surja uma realidade nova. 16-18: Conclusão da primeira parte do livro. É uma espécie de assinatura do autor. A imagem dos vv. 16-17 mostra que o propósito dele foi juntar o que restou da experiência do seu povo. O resultado é surpreendente. O seu povo tem identidade própria e não precisa sentir-se inferior aos estrangeiros. 33,19-42,14: A convocação solene em 33,24 abre uma nova parte do livro. Aí encontramos um resumo de conselhos gerais, para que o povo aprenda a viver de acordo com a sabedoria, isto é, de acordo com o discernimento adquirido durante sua longa história. 33,20-24: A atenção dada ao pai deve ser compreendida no clima da sociedade patriarcal, quando a preservação da autoridade e independência econômica do pai era a base sobre a qual se construía a família. Na época, essa autonomia política e econômica visava certamente conter a cobiça das nações estrangeiras. 25-33: O texto é severo em relação aos escravos que, por outro lado, eram protegidos pela lei contra os caprichos e ambições do patrão (cf. Ex 21,1-6.26-</w:t>
      </w:r>
      <w:r>
        <w:lastRenderedPageBreak/>
        <w:t>27; Lv 25,46; Dt 15,12-18). Será que hoje os trabalhadores do campo e da cidade são tratados melhor do que os escravos daquele tempo?</w:t>
      </w:r>
    </w:p>
    <w:p w14:paraId="6F8DDFEC" w14:textId="77777777" w:rsidR="00F1231A" w:rsidRDefault="004E2B2F" w:rsidP="004E2B2F">
      <w:pPr>
        <w:jc w:val="both"/>
      </w:pPr>
      <w:r>
        <w:br w:type="page"/>
      </w:r>
    </w:p>
    <w:p w14:paraId="30D44C1C" w14:textId="77777777" w:rsidR="00F1231A" w:rsidRDefault="004E2B2F" w:rsidP="004E2B2F">
      <w:pPr>
        <w:pStyle w:val="Ttulo1"/>
        <w:jc w:val="both"/>
      </w:pPr>
      <w:r>
        <w:lastRenderedPageBreak/>
        <w:t>Capítulo 34</w:t>
      </w:r>
    </w:p>
    <w:p w14:paraId="5B788CE3" w14:textId="77777777" w:rsidR="00F1231A" w:rsidRDefault="004E2B2F" w:rsidP="004E2B2F">
      <w:pPr>
        <w:jc w:val="both"/>
      </w:pPr>
      <w:r>
        <w:t>O valor dos sonhos - O insensato tem esperanças vãs e ilusórias, e os imbecis voam com os sonhos. Quem confia nos sonhos está agarrando sombras e perseguindo o vento. A visão dos sonhos é um simples reflexo, é como imagem do rosto diante do espelho. Do impuro, o que pode sair de puro? E que verdade se pode tirar da mentira? Adivinhações, presságios e sonhos são coisas inúteis, como as imaginações da mulher em dores de parto. Se não forem enviados pelo Altíssimo numa de suas visitas, não lhes dê atenção. Os sonhos fizeram muitos extraviar-se, e muitos que neles esperaram acabaram caindo. A perfeição da Lei está além dessas mentiras, e a sabedoria é perfeita para a boca do fiel. O aumento da experiência - O homem que muito viajou conhece muitas coisas, e quem tem muita experiência fala com discernimento. Quem não foi provado conhece pouco, mas quem muito viaja aumenta sua habilidade. Vi muitas coisas em minhas viagens, e o meu conhecimento ultrapassa as minhas palavras. Muitas vezes estive em perigo de morte, mas fui salvo graças à minha experiência. O espírito daqueles que temem ao Senhor viverá, porque a esperança deles está em alguém que pode salvá-los. Quem teme ao Senhor não tem medo de nada e não se assusta, porque o Senhor é a sua esperança. Feliz aquele que teme ao Senhor. Em quem se apóia? Quem é que o sustenta? O Senhor cuida daqueles que o amam. Ele é escudo poderoso e sustentáculo forte, abrigo contra o vento sufocante e abrigo contra o ardor do meio-dia, proteção contra os obstáculos e socorro contra as quedas. O Senhor eleva a alma e ilumina os olhos, concedendo saúde, vida e bênção. Religião que esconde a injustiça - Oferecer sacrifício de bens injustamente adquiridos é fazer zombaria, e as ofertas dos infiéis não são agradáveis. O Altíssimo não gosta das ofertas dos injustos e não é pela abundância das vítimas que ele perdoa os pecados. Como quem imola o filho na presença do próprio pai, assim é aquele que oferece sacrifícios com os bens dos pobres. O pão dos indigentes é a vida dos pobres, e quem tira a vida dos pobres é assassino. Mata o próximo quem lhe tira seus meios de vida, e derrama sangue quem priva o operário de seu salário. A verdadeira religião - Um constrói e outro derruba. Que proveito tiram disso, além da fadiga? Um abençoa, outro amaldiçoa. Qual dos dois será ouvido pelo Senhor? Um se purifica do contato com cadáver, e depois o toca de novo. Que proveito tira de sua purificação? Assim é o homem que jejua por seus pecados, mas depois vai e os comete de novo. Quem ouvirá a súplica dele? De que serviu a sua humilhação?</w:t>
      </w:r>
    </w:p>
    <w:p w14:paraId="3AC1BB94" w14:textId="08FC3F97" w:rsidR="00F1231A" w:rsidRDefault="002D7AFD" w:rsidP="004E2B2F">
      <w:pPr>
        <w:pStyle w:val="Ttulo2"/>
        <w:jc w:val="both"/>
      </w:pPr>
      <w:r>
        <w:t xml:space="preserve">Antigo testamento </w:t>
      </w:r>
      <w:r w:rsidR="004E2B2F">
        <w:t>livros sapienciaiseclesiástico</w:t>
      </w:r>
    </w:p>
    <w:p w14:paraId="3545F1CF" w14:textId="77777777" w:rsidR="00F1231A" w:rsidRDefault="004E2B2F" w:rsidP="004E2B2F">
      <w:pPr>
        <w:jc w:val="both"/>
      </w:pPr>
      <w:r>
        <w:t>34,1-8: Para os antigos, o sonho era um meio pelo qual a divindade se comunicava com a humanidade. O difícil é distinguir tais sonhos reveladores de outros sonhos comuns. O autor menospreza o valor de todos eles, tão estimados entre os pagãos, dizendo que Israel tem a Lei para guiá-lo na vida. 9-17: A sabedoria é o discernimento que nasce da experiência, e as viagens permitem alargar essa percepção, através do contato com outras realidades e com diferentes formas de resolver os problemas. De fato, as viagens permitem multiplicar relacionamentos, favorecendo maior objetividade e universalizando o saber. 18-22: A fé não substitui a justiça, nem pode esconder a injustiça, pois crer em Deus é, em primeiro lugar, praticar a justiça. Muitas vezes, de fato, as chamadas práticas e obras «religiosas» não passam de máscaras que ocultam a exploração contra os pobres. Deus não quer ser homenageado com o sacrifício de seus próprios filhos. 34,23-35,10: O autor não nega o valor das cerimônias litúrgicas, mas salienta que a conversão para a prática da justiça é a verdadeira religião que Deus quer. Por outro lado, o reconhecer os dons de Deus leva o homem ao comportamento grato para com Deus e gratuito para com o próximo.</w:t>
      </w:r>
    </w:p>
    <w:p w14:paraId="575A7242" w14:textId="77777777" w:rsidR="00F1231A" w:rsidRDefault="004E2B2F" w:rsidP="004E2B2F">
      <w:pPr>
        <w:jc w:val="both"/>
      </w:pPr>
      <w:r>
        <w:br w:type="page"/>
      </w:r>
    </w:p>
    <w:p w14:paraId="43DE2292" w14:textId="77777777" w:rsidR="00F1231A" w:rsidRDefault="004E2B2F" w:rsidP="004E2B2F">
      <w:pPr>
        <w:pStyle w:val="Ttulo1"/>
        <w:jc w:val="both"/>
      </w:pPr>
      <w:r>
        <w:lastRenderedPageBreak/>
        <w:t>Capítulo 35</w:t>
      </w:r>
    </w:p>
    <w:p w14:paraId="3BE117A7" w14:textId="77777777" w:rsidR="00F1231A" w:rsidRDefault="004E2B2F" w:rsidP="004E2B2F">
      <w:pPr>
        <w:jc w:val="both"/>
      </w:pPr>
      <w:r>
        <w:t>Observar a Lei vale mais do que oferecer sacrifícios, e observar os mandamentos é como oferecer sacrifício de comunhão. Retribuir um favor é como oferecer flor de farinha, e dar esmola é como oferecer sacrifício de louvor. O que agrada ao Senhor é afastar-se do mal, e o sacrifício pelo pecado é afastar-se da injustiça. Não se apresente de mãos vazias diante do Senhor, pois tudo isso é pedido pelos mandamentos. A oferta do justo alegra o altar, e o perfume dela sobe até o Altíssimo. O sacrifício do justo é aceito, e o seu memorial não ficará esquecido. Glorifique o Senhor com generosidade, e não seja mesquinho nos primeiros frutos que você oferece. Quando oferecer alguma coisa, esteja de rosto alegre, e consagre o dízimo com boa vontade. Ofereça ao Altíssimo conforme o dom que ele fez a você; dê com generosidade, segundo suas possibilidades. Porque o Senhor retribui a oferta e ele, em troca, lhe dará sete vezes mais. Deus ouve o clamor do pobre - Não tente subornar a Deus, porque ele não aceitará o suborno. Não confie num sacrifício injusto, porque o Senhor é juiz que não faz diferença entre as pessoas. Ele não dá preferência a ninguém contra o pobre. Pelo contrário, atende a súplica do oprimido. Ele não despreza a súplica do órfão, nem a viúva que desafoga suas queixas. Será que as lágrimas da viúva não lhe descem pela face, e o grito dela não se levanta contra quem a faz chorar? Quem serve ao Senhor será recebido com benevolência, e sua súplica chegará até as nuvens. A súplica do pobre penetra as nuvens, e ele não sossega, enquanto ela não chegar até lá. Ele não desiste, até que o Altíssimo intervenha para fazer justiça aos justos e realize o julgamento. O Senhor não tardará, nem terá paciência com os injustos, enquanto não quebrar as costas dos cruéis e tomar vingança das nações; enquanto não exterminar a multidão dos orgulhosos e quebrar o cetro dos injustos, enquanto não retribuir a cada um conforme as suas ações e julgar as ações humanas segundo as intenções de cada um; enquanto não fizer justiça ao seu povo e o alegrar com a sua misericórdia. A misericórdia é bem-vinda no tempo da aflição, como as nuvens de chuva no tempo da seca.</w:t>
      </w:r>
    </w:p>
    <w:p w14:paraId="455528A0" w14:textId="7E39D215" w:rsidR="00F1231A" w:rsidRDefault="002D7AFD" w:rsidP="004E2B2F">
      <w:pPr>
        <w:pStyle w:val="Ttulo2"/>
        <w:jc w:val="both"/>
      </w:pPr>
      <w:r>
        <w:t xml:space="preserve">Antigo testamento </w:t>
      </w:r>
      <w:r w:rsidR="004E2B2F">
        <w:t>livros sapienciaiseclesiástico</w:t>
      </w:r>
    </w:p>
    <w:p w14:paraId="6F045C7C" w14:textId="77777777" w:rsidR="00F1231A" w:rsidRDefault="004E2B2F" w:rsidP="004E2B2F">
      <w:pPr>
        <w:jc w:val="both"/>
      </w:pPr>
      <w:r>
        <w:t>35,11-24: A suprema audácia dos mantenedores de uma estrutura social injusta está em tentar corromper Deus, procurando colocá-lo do lado deles. O grito do pobre denuncia a injustiça e obriga Deus a tomar o partido dele, restabelecendo a justiça. Cf. Lc 18,1-8 e nota.</w:t>
      </w:r>
    </w:p>
    <w:p w14:paraId="155D0380" w14:textId="77777777" w:rsidR="00F1231A" w:rsidRDefault="004E2B2F" w:rsidP="004E2B2F">
      <w:pPr>
        <w:jc w:val="both"/>
      </w:pPr>
      <w:r>
        <w:br w:type="page"/>
      </w:r>
    </w:p>
    <w:p w14:paraId="2C5C021E" w14:textId="77777777" w:rsidR="00F1231A" w:rsidRDefault="004E2B2F" w:rsidP="004E2B2F">
      <w:pPr>
        <w:pStyle w:val="Ttulo1"/>
        <w:jc w:val="both"/>
      </w:pPr>
      <w:r>
        <w:lastRenderedPageBreak/>
        <w:t>Capítulo 36</w:t>
      </w:r>
    </w:p>
    <w:p w14:paraId="60CA10B6" w14:textId="77777777" w:rsidR="00F1231A" w:rsidRDefault="004E2B2F" w:rsidP="004E2B2F">
      <w:pPr>
        <w:jc w:val="both"/>
      </w:pPr>
      <w:r>
        <w:t>Grito do povo oprimido - Tem compaixão e olha por nós, Senhor Deus do universo. Infunde o teu temor em todas as nações. Levanta a tua mão contra as nações estrangeiras, para que elas vejam o teu poder. Castigando-nos, tu mostraste às nações a tua santidade. Agora, mostra-nos a tua grandeza, castigando as nações. Desse modo elas reconhecerão, como também nós reconhecemos, que não existe um Deus além de ti, Senhor. Renova os sinais e realiza outros prodígios. Glorifica a tua mão e o teu braço direito. Desperta o teu furor e derrama a tua ira, para destruir o adversário e abater o inimigo. Apressa o tempo e lembra-te do juramento, e assim teus grandes feitos serão proclamados. Que o sobrevivente seja devorado pela ira do fogo, e os que maltratam o teu povo encontrem a ruína. Esmaga a cabeça dos chefes inimigos, que dizem: «Não há ninguém como nós!» Reúne todas as tribos de Jacó e dá-lhes a herança, como no princípio. Senhor, tem piedade do povo que é chamado com o teu nome. Tem piedade de Israel, que trataste como primogênito. Tem compaixão de Jerusalém, tua cidade santa, e lugar do teu repouso. Enche Sião com o relato das tuas maravilhas, e o teu povo com a tua glória. Dá testemunho diante das tuas criaturas, que existem desde o princípio, e cumpre as profecias feitas em teu nome. Recompensa aqueles que esperam em ti, e que os teus profetas sejam dignos de crédito. Senhor, ouve a oração dos teus servos, segundo a bênção de Aarão sobre o teu povo. E todos os que habitam a terra reconheçam que tu és o Senhor, o Deus dos séculos. Como discernir - O estômago consome todo tipo de alimento, mas um alimento é melhor do que outro. O paladar distingue o gosto da caça, e a mente sábia discerne as palavras mentirosas. Coração perverso causa tristeza, mas o homem experiente o acalma. O valor da mulher - A mulher aceita qualquer marido, mas as mulheres não são todas iguais. A beleza da mulher alegra o rosto e supera todos os desejos do homem. Se nos lábios dela existe bondade e doçura, o seu marido é o mais feliz dos homens. Quem adquire esposa tem o começo da fortuna, pois ela é auxiliar semelhante a ele e coluna de apoio. Onde não há cerca, a propriedade é saqueada, e onde não há mulher, o homem vagueia gemendo. Quem confia em ladrão esperto que corre de cidade em cidade? Assim é o homem que não tem ninho e se deita onde a noite o surpreende.</w:t>
      </w:r>
    </w:p>
    <w:p w14:paraId="42F011D3" w14:textId="4F6B0AF4" w:rsidR="00F1231A" w:rsidRDefault="002D7AFD" w:rsidP="004E2B2F">
      <w:pPr>
        <w:pStyle w:val="Ttulo2"/>
        <w:jc w:val="both"/>
      </w:pPr>
      <w:r>
        <w:t xml:space="preserve">Antigo testamento </w:t>
      </w:r>
      <w:r w:rsidR="004E2B2F">
        <w:t>livros sapienciaiseclesiástico</w:t>
      </w:r>
    </w:p>
    <w:p w14:paraId="0EE8A139" w14:textId="77777777" w:rsidR="00F1231A" w:rsidRDefault="004E2B2F" w:rsidP="004E2B2F">
      <w:pPr>
        <w:jc w:val="both"/>
      </w:pPr>
      <w:r>
        <w:t>36,1-17: Escrita vinte anos antes da grande perseguição promovida por Antíoco IV contra os judeus, esta oração é um testemunho de que a nação vive em dificuldades, após séculos de dominação estrangeira. O grande anseio é o restabelecimento de uma sociedade justa e fraterna, existente no princípio da vida do povo (v. 10), e sempre relembrada pelos profetas (vv. 14-15). 18-20: A mente sábia é capaz de discernir entre a verdade e a mentira. 21-27: Mesmo tributário do regime patriarcal, o autor sabe reconhecer a importância que a mulher tem para o homem. Sem ela, o homem não cria raízes.</w:t>
      </w:r>
    </w:p>
    <w:p w14:paraId="0D7DCBD2" w14:textId="77777777" w:rsidR="00F1231A" w:rsidRDefault="004E2B2F" w:rsidP="004E2B2F">
      <w:pPr>
        <w:jc w:val="both"/>
      </w:pPr>
      <w:r>
        <w:br w:type="page"/>
      </w:r>
    </w:p>
    <w:p w14:paraId="2E00EF0A" w14:textId="77777777" w:rsidR="00F1231A" w:rsidRDefault="004E2B2F" w:rsidP="004E2B2F">
      <w:pPr>
        <w:pStyle w:val="Ttulo1"/>
        <w:jc w:val="both"/>
      </w:pPr>
      <w:r>
        <w:lastRenderedPageBreak/>
        <w:t>Capítulo 37</w:t>
      </w:r>
    </w:p>
    <w:p w14:paraId="74DF0B80" w14:textId="77777777" w:rsidR="00F1231A" w:rsidRDefault="004E2B2F" w:rsidP="004E2B2F">
      <w:pPr>
        <w:jc w:val="both"/>
      </w:pPr>
      <w:r>
        <w:t>O verdadeiro amigo - Todo amigo declara amizade, mas existe amigo que é amigo só de nome. Por acaso, não é tristeza mortal o companheiro ou amigo que se transforma em inimigo? Ó inclinação perversa! De onde saiu você para cobrir a terra com traição? O companheiro se alegra com o amigo na felicidade, mas no momento da desgraça torna-se hostil. O companheiro sofre com o amigo por interesse, mas no momento da briga toma o escudo. Em seu coração não se esqueça do amigo; e não se esqueça dele quando você estiver na prosperidade. Cuidado com os conselheiros - Todo conselheiro dá conselhos, mas há quem dá conselho em seu próprio interesse. Seja cauteloso com o conselheiro, e procure saber quais são as necessidades dele. Pois ele pode aconselhar em benefício próprio e não lançar a sorte em favor de você, dizendo: «Você está num bom caminho». Depois, ele fica de longe, vendo o que vai acontecer a você. Não peça conselhos a quem olha você com desconfiança, e esconda a sua intenção de todos os que têm inveja de você. Nunca peça conselhos a uma mulher sobre a rival dela; nem a um covarde sobre a guerra; nem a um negociante sobre o comércio; nem a um comprador sobre a venda; nem a um invejoso sobre a gratidão; nem a um egoísta sobre a bondade; nem a um preguiçoso sobre o trabalho; nem a um empreiteiro sobre o fim da tarefa; nem a um empregado preguiçoso sobre um grande trabalho. Não procure nenhuma dessas pessoas para receber delas algum conselho. Ao contrário, freqüente sempre o homem fiel, a quem você conhece como praticante dos mandamentos, que tenha a mesma disposição sua e que, se você tropeçar, sofrerá com você. Siga o conselho do seu próprio coração, porque mais do que este ninguém será fiel a você. A alma do homem freqüentemente o avisa melhor do que sete sentinelas colocadas em lugar alto. Além disso tudo, peça ao Altíssimo que dirija seu comportamento conforme a verdade. O verdadeiro sábio - A palavra é o princípio de qualquer obra, e antes de agir, é preciso refletir. A raiz dos pensamentos é a mente, e ela produz quatro ramos: bem e mal, vida e morte. Mas os quatro são dominados pela língua. Existe quem é capaz de instruir muitas pessoas, mas é inútil para si mesmo. Existe quem ostenta sabedoria em palavras, mas é detestado e acaba morrendo de fome. Porque o Senhor não lhe concede sua graça, ele fica desprovido de qualquer sabedoria. Existe quem é sábio só para si, e os frutos seguros de sua inteligência estão em sua própria boca. O homem sábio instrui o seu povo. Todos podem confiar nos frutos de sua inteligência. O homem sábio é cumulado de bênçãos, e é proclamado feliz por todos os que o vêem. A vida do homem tem os dias contados, porém os dias de Israel são incontáveis. O sábio gozará de confiança no meio do seu povo, e seu nome viverá para sempre. Autocontrole - Meu filho, prove a si mesmo durante a sua vida. Veja o que é prejudicial, e não o conceda a si próprio. Nem tudo convém a todos, nem todos gostam de tudo. Não seja insaciável de prazeres, nem se precipite sobre os pratos de comida. Porque o abuso na comida provoca doenças, e a gula produz cólicas. Muitos morreram por causa da gula, e quem sabe se controlar vive muito tempo.</w:t>
      </w:r>
    </w:p>
    <w:p w14:paraId="2BC92889" w14:textId="2880C4C3" w:rsidR="00F1231A" w:rsidRDefault="002D7AFD" w:rsidP="004E2B2F">
      <w:pPr>
        <w:pStyle w:val="Ttulo2"/>
        <w:jc w:val="both"/>
      </w:pPr>
      <w:r>
        <w:t xml:space="preserve">Antigo testamento </w:t>
      </w:r>
      <w:r w:rsidR="004E2B2F">
        <w:t>livros sapienciaiseclesiástico</w:t>
      </w:r>
    </w:p>
    <w:p w14:paraId="5F24CD22" w14:textId="77777777" w:rsidR="00F1231A" w:rsidRDefault="004E2B2F" w:rsidP="004E2B2F">
      <w:pPr>
        <w:jc w:val="both"/>
      </w:pPr>
      <w:r>
        <w:t>37,1-6: O núcleo da amizade é a fidelidade. Todavia, é preciso distinguir o amigo verdadeiro, que só se revela nos momentos difíceis. 7-15: Se os conselhos valessem alguma coisa, seriam vendidos e não dados. É necessário que a pessoa confie em si própria e responda pelos próprios atos. Os conselheiros, porém, são necessários quando entra em jogo, não apenas uma questão pessoal, mas o bem comum de um grupo. Todavia, é preciso discernir o conselheiro, pois ele pode ser um traidor do povo. 16-26: É importante aconselhar-se com os sábios. Contudo, é preciso distinguir se é verdadeiramente sábio. 27-31: O autocontrole faz parte de uma vida sadia e sábia.</w:t>
      </w:r>
    </w:p>
    <w:p w14:paraId="21DE887D" w14:textId="77777777" w:rsidR="00F1231A" w:rsidRDefault="004E2B2F" w:rsidP="004E2B2F">
      <w:pPr>
        <w:jc w:val="both"/>
      </w:pPr>
      <w:r>
        <w:br w:type="page"/>
      </w:r>
    </w:p>
    <w:p w14:paraId="7126F5E7" w14:textId="77777777" w:rsidR="00F1231A" w:rsidRDefault="004E2B2F" w:rsidP="004E2B2F">
      <w:pPr>
        <w:pStyle w:val="Ttulo1"/>
        <w:jc w:val="both"/>
      </w:pPr>
      <w:r>
        <w:lastRenderedPageBreak/>
        <w:t>Capítulo 38</w:t>
      </w:r>
    </w:p>
    <w:p w14:paraId="7EB49E98" w14:textId="77777777" w:rsidR="00F1231A" w:rsidRDefault="004E2B2F" w:rsidP="004E2B2F">
      <w:pPr>
        <w:jc w:val="both"/>
      </w:pPr>
      <w:r>
        <w:t>Medicina e projeto de Deus - Honre os médicos por seus serviços, pois também o médico foi criado pelo Senhor. Do Altíssimo vem a cura, e o médico recebe do rei o pagamento. A ciência do médico o faz levantar a cabeça e ser admirado pelos grandes. Da terra, o Senhor criou os remédios, e o homem de bom senso não os despreza. Não foi para manifestar o poder do Senhor que as águas foram adoçadas com um pedaço de madeira? O Senhor deu aos homens a ciência para que pudessem glorificá-lo por causa das maravilhas dele. Com elas, o médico cura e elimina a dor, e o farmacêutico prepara as fórmulas. Dessa maneira, as obras de Deus não têm fim, e dele vem o bem-estar para a terra. Meu filho, se você ficar doente, não se descuide. Suplique ao Senhor, e ele o curará. Evite as faltas, lave as mãos e purifique o coração de todo pecado. Ofereça incenso e um memorial de flor de farinha, e faça gordas ofertas, conforme suas possibilidades. Depois, consulte o médico, pois também ele foi criado pelo Senhor. Não o afaste, porque você precisa dele. Há casos em que a cura depende só dele. Ele também suplica ao Senhor, a fim de que lhe conceda aliviar a doença e curar seus pacientes. Quem peca contra o seu Criador, que caia nas mãos do médico! O luto - Meu filho, derrame lágrimas pelo morto, e faça luto como alguém que sofre profundamente. Depois enterre o cadáver segundo o costume, e não deixe de honrar o túmulo dele. Chore amargamente, bata no peito e observe o luto proporcional à dignidade do morto, durante um ou dois dias, para evitar os comentários do povo; e depois console-se de sua tristeza. Porque a tristeza leva para a morte, e qualquer aflição do coração consome as forças. Na desgraça a tristeza permanece, e uma vida triste é insuportável. Não entregue seu coração à tristeza, mas afaste-a, pensando no fim que você terá. Não se esqueça: da morte não há retorno. Sua tristeza em nada servirá ao morto, e você acabará se prejudicando. Lembre-se: a sorte dele será também a sua. Eu ontem, e você hoje. Quando o morto repousa, pare de pensar nele. Console-se, porque o espírito dele já partiu. Construtores do mundo - A sabedoria do escriba é adquirida em horas de lazer. Aquele que está livre de atividades, torna-se sábio. Como poderá tornar-se sábio aquele que maneja o arado e cuja glória consiste em manejar o ferrão? Como pode tornar-se sábio aquele que guia bois, não abandona o trabalho e só sabe falar das crias de vacas? Somente se preocupa com os sulcos que traça, e fica sem dormir, preocupado com a forragem das bezerras. O mesmo acontece com todo carpinteiro e construtor, e com qualquer pessoa que trabalha dia e noite: aqueles que fazem entalhes para os selos procuram pacientemente variar o desenho; eles tentam reproduzir o modelo e se preocupam em terminar o trabalho. Da mesma forma, o ferreiro se assenta diante da bigorna e se entrega a trabalhar o ferro: a chama de fogo seca-lhe a carne, e ele se debate com o calor da forja; o barulho do martelo o ensurdece e seus olhos se fixam no modelo do objeto. Ele se esforça em acabar o trabalho e fica atento para retocá-lo, até ficar perfeito. O oleiro se assenta para fazer o trabalho, girando a roda com os pés e dedicando total cuidado à sua obra. Todos os seus gestos são calculados: com o braço modela a argila e com os pés quebra sua resistência; ele se preocupa em acabar o polimento e passa a noite limpando o forno. Todos esses artesãos confiam em suas próprias mãos, e cada um é hábil em sua profissão. Sem eles, seria impossível construir uma cidade, e ninguém poderia nelas habitar ou andar. Mas eles não são requisitados no conselho do povo, não têm lugar especial na assembléia, não se assentam na cadeira do juiz, nem conhecem as disposições legais. Eles não brilham pela cultura, nem pelo julgamento, e não entendem de provérbios. Entretanto, são eles que sustentam as necessidades básicas, e a oração deles consiste em realizar o próprio trabalho.</w:t>
      </w:r>
    </w:p>
    <w:p w14:paraId="72351AD6" w14:textId="51BE34D2" w:rsidR="00F1231A" w:rsidRDefault="002D7AFD" w:rsidP="004E2B2F">
      <w:pPr>
        <w:pStyle w:val="Ttulo2"/>
        <w:jc w:val="both"/>
      </w:pPr>
      <w:r>
        <w:t xml:space="preserve">Antigo testamento </w:t>
      </w:r>
      <w:r w:rsidR="004E2B2F">
        <w:t>livros sapienciaiseclesiástico</w:t>
      </w:r>
    </w:p>
    <w:p w14:paraId="7A537A0D" w14:textId="77777777" w:rsidR="00F1231A" w:rsidRDefault="004E2B2F" w:rsidP="004E2B2F">
      <w:pPr>
        <w:jc w:val="both"/>
      </w:pPr>
      <w:r>
        <w:t>38,1-15: A saúde faz parte do projeto de Deus, pois ele deseja a vida. O médico deve colocar sua ciência e habilidade a serviço da cura e da vida, para que todos tenham saúde. 16-23: A morte ainda permanece um grande mistério para o autor, e o seu conselho é que ninguém se exaspere diante dela. 24-34: O autor é um escriba e claramente procura engrandecer sua profissão, menosprezando as outras, mais ligadas à transformação do mundo material. Contudo, ele é sincero em reconhecer que a vida não pode prescindir daqueles que, pelo trabalho, humanizam a natureza, para que esta se torne adaptada às necessidades humanas. Hoje, ao contrário do que pensava o autor, descobrimos cada vez mais que é pelo trabalho que o homem desenvolve sua consciência e sabedoria.</w:t>
      </w:r>
    </w:p>
    <w:p w14:paraId="6F7E3DBB" w14:textId="77777777" w:rsidR="00F1231A" w:rsidRDefault="004E2B2F" w:rsidP="004E2B2F">
      <w:pPr>
        <w:jc w:val="both"/>
      </w:pPr>
      <w:r>
        <w:br w:type="page"/>
      </w:r>
    </w:p>
    <w:p w14:paraId="59131642" w14:textId="77777777" w:rsidR="00F1231A" w:rsidRDefault="004E2B2F" w:rsidP="004E2B2F">
      <w:pPr>
        <w:pStyle w:val="Ttulo1"/>
        <w:jc w:val="both"/>
      </w:pPr>
      <w:r>
        <w:lastRenderedPageBreak/>
        <w:t>Capítulo 39</w:t>
      </w:r>
    </w:p>
    <w:p w14:paraId="4C49CE66" w14:textId="77777777" w:rsidR="00F1231A" w:rsidRDefault="004E2B2F" w:rsidP="004E2B2F">
      <w:pPr>
        <w:jc w:val="both"/>
      </w:pPr>
      <w:r>
        <w:t>Preservando a memória do povo - Diferente é o caso de quem se aplica em meditar a Lei do Altíssimo. Ele investiga a sabedoria de todos os antigos e se dedica ao estudo das profecias. Preserva as sentenças dos homens famosos e penetra a sutileza das parábolas. Busca o sentido oculto dos provérbios e se ocupa com os enigmas das parábolas. Desempenha funções entre os grandes e marca presença nas reuniões dos chefes. Viaja entre povos estrangeiros, fazendo a experiência do bem e do mal entre os homens. De manhã cedinho, dirige o coração ao Senhor que o criou e reza diante do Altíssimo, abrindo a boca em oração e implorando por seus pecados. Se for da vontade do supremo Senhor, ele ficará repleto do espírito de inteligência e fará chover palavras de sabedoria e agradecerá ao Senhor na oração. O Senhor dirigirá seu conselho e sua ciência, e ele meditará nos mistérios divinos. Ele fará brilhar a instrução do seu ensinamento e se orgulhará com a Lei da Aliança do Senhor. Muitos elogiarão a sua inteligência, e ele nunca será esquecido. Não desaparecerá a sua recordação, e a sua fama viverá de geração em geração. Os povos falarão da sua sabedoria e a assembléia proclamará os seus louvores. Se viver por muito tempo, deixará um nome mais famoso que mil outros, e quando morrer, isso lhe bastará. Todas as coisas são boas - Vou expor agora as minhas reflexões, pois estou repleto delas como a lua cheia. Escutem-me, filhos santos, e cresçam como roseira plantada à beira d’água corrente. Espalhem bom perfume como incenso e floresçam como lírio. Espalhem perfume e entoem um canto, bendizendo ao Senhor por todas as suas obras. Engrandeçam o nome do Senhor e proclamem os louvores dele com seus cânticos e cítaras. Vocês o louvarão assim: Como são magníficas todas as obras do Senhor! Todas as suas ordens são executadas pontualmente. Não é preciso dizer: «O que é isto? Por que aquilo?» Todas as coisas serão esclarecidas a seu tempo. A uma ordem dele, a água parou e se juntou e, à sua voz, se formaram os reservatórios de água. Sob sua ordem, tudo o que ele deseja é realizado, e não há quem possa impedir sua obra de salvação. Diante dele estão todas as obras dos homens, e nada consegue esconder-se de seus olhos. Seu olhar se estende de eternidade em eternidade, e para ele nada é extraordinário. Não é preciso dizer: «O que é isto? Por que aquilo?» Pois todas as coisas foram criadas para uma finalidade. Sua bênção transborda como rio e rega a terra como inundação. Dessa forma, as nações fazem experiência de sua ira, tal e qual como transformou as águas em deserto salgado. Seus caminhos são retos para os homens santos, mas para os injustos estão cheios de obstáculos. Desde o princípio, as coisas boas foram criadas para os bons, assim como os males foram criados para os pecadores. Para a vida do homem, as coisas de primeira necessidade são as seguintes: água, fogo, ferro, sal, farinha de trigo, leite, mel, suco de uva, óleo e roupa. Todas essas coisas são boas para os fiéis, mas para os pecadores se tornam más. Há ventos que foram criados para castigar e que, enfurecendo, se tornam flagelo. Quando chegar o fim, eles desencadearão sua violência, e aplacarão o furor do seu Criador. Fogo e granizo, fome e morte foram criados para castigar. Os dentes das feras, os escorpiões, as cobras e a espada vingadora existem para arruinar os injustos. A uma ordem do Senhor, essas coisas se alegram e estão prontas na terra para qualquer necessidade. No tempo oportuno, não transgredirão a ordem recebida. Por isso, desde o início tive certeza e, depois de refletir, coloquei por escrito: «Todas as obras do Senhor são boas, e ele prevê todas as necessidades no momento certo». Não se pode dizer: «Isto é pior do que aquilo», porque no momento certo todas as coisas serão reconhecidas como boas. Agora, cantem hinos com o coração e com a boca, e bendigam o nome do Senhor.</w:t>
      </w:r>
    </w:p>
    <w:p w14:paraId="467FF286" w14:textId="7887B9D3" w:rsidR="00F1231A" w:rsidRDefault="002D7AFD" w:rsidP="004E2B2F">
      <w:pPr>
        <w:pStyle w:val="Ttulo2"/>
        <w:jc w:val="both"/>
      </w:pPr>
      <w:r>
        <w:t xml:space="preserve">Antigo testamento </w:t>
      </w:r>
      <w:r w:rsidR="004E2B2F">
        <w:t>livros sapienciaiseclesiástico</w:t>
      </w:r>
    </w:p>
    <w:p w14:paraId="3587E5DB" w14:textId="77777777" w:rsidR="00F1231A" w:rsidRDefault="004E2B2F" w:rsidP="004E2B2F">
      <w:pPr>
        <w:jc w:val="both"/>
      </w:pPr>
      <w:r>
        <w:t>39,1-11: O elogio feito ao escriba-sábio mostra a importância que essa profissão teve na época. De fato, foi através dele que se conservaram e se transmitiram os escritos bíblicos, com a religião, legislação, história e sabedoria do povo de Deus. Graças ao escriba, chegou até nós a memória do povo de Deus. 12-35: Grande hino de louvor, proclamando a grandeza de Deus, manifestada na criação. No universo, tudo tem sua finalidade e, no momento certo, o homem pode reconhecer a bondade de todas as coisas. Tudo isso é convite para discernir e construir aquela harmonia que deve presidir as relações humanas. Se o homem é capaz de ver a ordem e a perfeição da natureza, é também capaz de realizá-las no mundo humano.</w:t>
      </w:r>
    </w:p>
    <w:p w14:paraId="3989E0F8" w14:textId="77777777" w:rsidR="00F1231A" w:rsidRDefault="004E2B2F" w:rsidP="004E2B2F">
      <w:pPr>
        <w:jc w:val="both"/>
      </w:pPr>
      <w:r>
        <w:br w:type="page"/>
      </w:r>
    </w:p>
    <w:p w14:paraId="79885ED6" w14:textId="77777777" w:rsidR="00F1231A" w:rsidRDefault="004E2B2F" w:rsidP="004E2B2F">
      <w:pPr>
        <w:pStyle w:val="Ttulo1"/>
        <w:jc w:val="both"/>
      </w:pPr>
      <w:r>
        <w:lastRenderedPageBreak/>
        <w:t>Capítulo 40</w:t>
      </w:r>
    </w:p>
    <w:p w14:paraId="7FAB2249" w14:textId="77777777" w:rsidR="00F1231A" w:rsidRDefault="004E2B2F" w:rsidP="004E2B2F">
      <w:pPr>
        <w:jc w:val="both"/>
      </w:pPr>
      <w:r>
        <w:t>A vida é um absurdo? - Sorte penosa foi criada para cada homem, e jugo pesado foi dado aos filhos de Adão, desde o dia em que saem do ventre materno até o dia em que voltam para a mãe de todos. O objeto de suas reflexões e o temor do seu coração exprimem a espera pelo dia da morte. Desde aquele que se assenta em trono glorioso até o mendigo sentado no chão e na cinza; desde aquele que veste púrpura e coroa até o que se veste com pano grosseiro, tudo é raiva, inveja, ansiedade, inquietação, medo da morte, ressentimento e brigas. Mesmo quando o homem repousa na cama, o sonho noturno lhe perturba os pensamentos. Por um pouco, quase nada, ele repousa. Mas no sono, como em pleno dia, fica perturbado pelos fantasmas de sua mente, como quem fugiu da linha de batalha. No momento em que está para salvar-se, acorda, e fica maravilhado porque não havia nada a temer. Isso acontece a toda criatura, desde o homem até o animal, mas para o pecador é sete vezes pior: morte, sangue, luta, espada, miséria, fome, destruição e flagelos. Tais males foram criados para os injustos, e foi por causa deles que aconteceu o dilúvio. Tudo o que vem da terra volta para a terra, e tudo o que vem da água volta para o mar. A justiça triunfará - Todo suborno e injustiça desaparecerão, mas a fidelidade permanecerá para sempre. A riqueza dos injustos desaparecerá como torrente, como trovão que ribomba no meio da tempestade. Assim como o injusto se alegrará abrindo as mãos, também os transgressores cairão na ruína. Os brotos dos injustos não multiplicarão seus ramos, porque são como raízes impuras sobre pedra dura. São como caniço na margem do rio, à beira d’água, que é arrancado antes de qualquer outra erva. A bondade é como paraíso de bênçãos, e a misericórdia permanece para sempre. O sentido da vida - Doce é a vida de quem é autônomo e do trabalhador. No entanto, mais feliz que os dois é aquele que encontra um tesouro. Os filhos e a fundação de uma cidade perpetuam o nome, porém acima dos dois está a mulher irrepreensível. Vinho e música alegram o coração; mas acima das duas está o amor à sabedoria. Flauta e harpa tornam agradável o canto, mas acima dos dois está a voz melodiosa. A graça e a beleza agradam aos olhos, mas acima delas está o verde dos campos. O amigo e o companheiro são encontrados no momento oportuno, mas acima dos dois está a mulher com o homem. Irmãos e ajuda são úteis no tempo da aflição, mas acima dos dois está a esmola que liberta. Ouro e prata dão firmeza aos pés, mas acima dos dois estima-se o conselho. Riqueza e força engrandecem o coração, mas acima delas está o temor do Senhor. Com o temor do Senhor nada falta, e além dele não é preciso buscar outra ajuda. O temor do Senhor é como paraíso de bênçãos, e sua proteção está acima de qualquer glória. Atentado à dignidade humana - Meu filho, não viva mendigando, porque é melhor morrer do que mendigar. A pessoa que fica olhando para a mesa dos outros tem uma vida que nem se pode chamar de vida. Ela suja a garganta com o alimento alheio, mas o homem sábio e educado evita fazer isso. Na boca da pessoa que não tem vergonha, mendigar é agradável. Contudo, no seu ventre, isso lhe queima como fogo.</w:t>
      </w:r>
    </w:p>
    <w:p w14:paraId="634F561C" w14:textId="766C90C5" w:rsidR="00F1231A" w:rsidRDefault="002D7AFD" w:rsidP="004E2B2F">
      <w:pPr>
        <w:pStyle w:val="Ttulo2"/>
        <w:jc w:val="both"/>
      </w:pPr>
      <w:r>
        <w:t xml:space="preserve">Antigo testamento </w:t>
      </w:r>
      <w:r w:rsidR="004E2B2F">
        <w:t>livros sapienciaiseclesiástico</w:t>
      </w:r>
    </w:p>
    <w:p w14:paraId="75A7594B" w14:textId="77777777" w:rsidR="00F1231A" w:rsidRDefault="004E2B2F" w:rsidP="004E2B2F">
      <w:pPr>
        <w:jc w:val="both"/>
      </w:pPr>
      <w:r>
        <w:t>40,1-11: Sem qualquer idéia da ressurreição para uma vida além desta vida, a existência se torna efêmera e absurda: nem mesmo o sono faz o homem esquecer essa tragédia que é a vida cotidiana. Diante de tal absurdo, para que ser justo? É uma pergunta à espera de resposta. 12-17: Em meio ao absurdo da vida, a bondade e a misericórdia se opõem ao suborno e à injustiça. O autor, porém, crê e espera no triunfo da justiça sobre a corrupção. 18-27: Há muitas realidades que dão brilho e alegria à vida, como a independência econômica, os filhos, a fama, os prazeres. Todavia, o verdadeiro sentido da vida só é descoberto quando o homem teme a Deus. Não se trata de ter medo, mas de reconhecer que só Deus é absoluto, só a ele o homem deve adorar. Qualquer outra realidade é relativa, e só adquire sentido verdadeiro dentro das relações humanas. 28-30: A mendicância é um gesto que destrói a dignidade humana, denunciando a desigualdade social, criada por uma ordem econômica injusta.</w:t>
      </w:r>
    </w:p>
    <w:p w14:paraId="30198C61" w14:textId="77777777" w:rsidR="00F1231A" w:rsidRDefault="004E2B2F" w:rsidP="004E2B2F">
      <w:pPr>
        <w:jc w:val="both"/>
      </w:pPr>
      <w:r>
        <w:br w:type="page"/>
      </w:r>
    </w:p>
    <w:p w14:paraId="5F2B4213" w14:textId="77777777" w:rsidR="00F1231A" w:rsidRDefault="004E2B2F" w:rsidP="004E2B2F">
      <w:pPr>
        <w:pStyle w:val="Ttulo1"/>
        <w:jc w:val="both"/>
      </w:pPr>
      <w:r>
        <w:lastRenderedPageBreak/>
        <w:t>Capítulo 41</w:t>
      </w:r>
    </w:p>
    <w:p w14:paraId="1992AEC4" w14:textId="77777777" w:rsidR="00F1231A" w:rsidRDefault="004E2B2F" w:rsidP="004E2B2F">
      <w:pPr>
        <w:jc w:val="both"/>
      </w:pPr>
      <w:r>
        <w:t>A morte - Ó morte, como é amarga a sua lembrança para o homem que vive tranqüilo entre seus bens, para o homem seguro e afortunado em tudo, e ainda com forças para experimentar o prazer! Ó morte, sua sentença é bem-vinda para o homem indigente e sem forças, para o velho em idade avançada e preocupado com tudo, para o rebelde que perdeu a paciência! Não tema a sentença da morte. Lembre-se dos que vieram antes de você e dos que virão depois. Essa é a sentença do Senhor para todo ser vivo. Por que revoltar-se contra a vontade do Altíssimo? Quer você viva dez, cem, ou mil anos, na mansão dos mortos ninguém ficará discutindo sobre a vida. Os injustos envergonham os próprios filhos - Os filhos dos pecadores tornam-se filhos abomináveis, que freqüentam a casa dos injustos. A herança dos filhos dos pecadores acabará em ruína, e a desonra ficará para sempre com a descendência deles. Os filhos censuram um pai injusto, porque é por causa deste que eles sofrem a desonra. Ai de vocês, homens injustos, que abandonaram a Lei do Deus Altíssimo! Vocês nasceram, mas foi para a perdição. Na hora da morte, vocês vão ter como herança a perdição. Tudo o que vem da terra, voltará para a terra, e os injustos irão da maldição para a ruína. Os homens fazem luto por um cadáver, mas o nome maldito dos pecadores será apagado. Cuide bem do seu próprio nome, pois ele acompanhará você mais do que mil tesouros preciosos. Mesmo a vida feliz tem seus dias contados, mas o bom nome permanece para sempre. Não sentir vergonha de ser justo - Meus filhos, conservem a instrução em paz, pois a sabedoria escondida e o tesouro invisível não servem para nada. Mais vale o homem que esconde a sua insensatez do que o homem que esconde a sua sabedoria. Envergonhem-se apenas nos casos que vou dizer, porque não é bom cultivar qualquer tipo de vergonha, nem tudo é igualmente apreciado por todos. Envergonhem-se da prostituição diante dos pais, e da mentira diante de um chefe e de um poderoso. Envergonhem-se de um crime diante do juiz e do magistrado, e da injustiça diante da assembléia e do povo. Envergonhe-se da deslealdade diante do companheiro e do amigo, e do roubo diante da vizinhança onde você mora. Envergonhe-se diante da fidelidade de Deus e da aliança dele, por apoiar os cotovelos sobre os pães; por ser desdenhoso ao receber ou dar alguma coisa; por ficar em silêncio diante de quem o cumprimenta; por dirigir olhares para uma prostituta; por evitar o encontro com um parente; por apropriar-se de uma herança ou doação; por dirigir olhares cobiçosos para a mulher casada; por ter intimidades com uma escrava - não se aproxime do leito dela; por dizer palavras ofensivas aos amigos - não ofenda ninguém depois de lhe ter dado alguma coisa; por repetir uma palavra que você ouviu; por revelar segredos. Dessa forma, você terá a verdadeira vergonha e será estimado por todos.</w:t>
      </w:r>
    </w:p>
    <w:p w14:paraId="2B476334" w14:textId="584436A1" w:rsidR="00F1231A" w:rsidRDefault="002D7AFD" w:rsidP="004E2B2F">
      <w:pPr>
        <w:pStyle w:val="Ttulo2"/>
        <w:jc w:val="both"/>
      </w:pPr>
      <w:r>
        <w:t xml:space="preserve">Antigo testamento </w:t>
      </w:r>
      <w:r w:rsidR="004E2B2F">
        <w:t>livros sapienciaiseclesiástico</w:t>
      </w:r>
    </w:p>
    <w:p w14:paraId="6CB59F19" w14:textId="77777777" w:rsidR="00F1231A" w:rsidRDefault="004E2B2F" w:rsidP="004E2B2F">
      <w:pPr>
        <w:jc w:val="both"/>
      </w:pPr>
      <w:r>
        <w:t>41,1-4: O autor não partilha ainda nenhuma idéia de ressurreição. Ele frisa que a morte faz parte da vida. Contudo, nem toda morte é natural: muitos morrem antes do tempo e muitos já vivem tão mortos, que a morte final seria um verdadeiro alívio. 5-13: A esperança do justo é a justiça, e ele confia que os injustos sofrerão as conseqüências da própria perversidade. Enquanto o filho do justo conserva a memória honrada de seus pais, os filhos do injusto se envergonham. 41,14-42,8: O autor dá alguns conselhos práticos que ajudam a discernir o que verdadeiramente nos pode honrar ou envergonhar. Em ambos os casos, muitas vezes é preciso ser capaz de enfrentar a opinião comum e desafiar costumes injustos tão arraigados que ninguém mais os questiona.</w:t>
      </w:r>
    </w:p>
    <w:p w14:paraId="0EA580CA" w14:textId="77777777" w:rsidR="00F1231A" w:rsidRDefault="004E2B2F" w:rsidP="004E2B2F">
      <w:pPr>
        <w:jc w:val="both"/>
      </w:pPr>
      <w:r>
        <w:br w:type="page"/>
      </w:r>
    </w:p>
    <w:p w14:paraId="7E4A7ED9" w14:textId="77777777" w:rsidR="00F1231A" w:rsidRDefault="004E2B2F" w:rsidP="004E2B2F">
      <w:pPr>
        <w:pStyle w:val="Ttulo1"/>
        <w:jc w:val="both"/>
      </w:pPr>
      <w:r>
        <w:lastRenderedPageBreak/>
        <w:t>Capítulo 42</w:t>
      </w:r>
    </w:p>
    <w:p w14:paraId="0AF15740" w14:textId="77777777" w:rsidR="00F1231A" w:rsidRDefault="004E2B2F" w:rsidP="004E2B2F">
      <w:pPr>
        <w:jc w:val="both"/>
      </w:pPr>
      <w:r>
        <w:t>Contudo, não sinta vergonha das seguintes coisas, e não peque por respeito humano. Não se envergonhe da Lei do Altíssimo, nem da Aliança, nem do julgamento que condena os injustos. Não se envergonhe de fazer as contas com companheiros ou colegas de viagem, nem de partilhar a herança com outras pessoas. Não se envergonhe da exatidão da balança e dos pesos, nem de adquirir muito ou pouco. Não se envergonhe de discutir o preço com o comerciante, nem de corrigir os filhos com severidade, nem de ensangüentar as costas do escravo preguiçoso. Com a mulher curiosa é bom lacrar os documentos, e use a chave onde houver muitas mãos. Conte e pese bem tudo o que você deixar em depósito, e anote por escrito tudo o que der ou receber. Não se envergonhe de corrigir o insensato, o imbecil e o velho decrépito que tenta competir com os jovens. Dessa forma, você mostrará que é verdadeiramente instruído, e será aprovado por todos. A mulher é uma ameaça? - A filha é para o pai uma preocupação secreta, e o cuidado por ela tira o sono dele: quando jovem, que ela não passe do tempo de se casar e, quando casada, que não seja repudiada; se é virgem, que não seja violada e não fique grávida ainda na casa do pai; se tem marido, que não erre e, quando casada, que não seja estéril. Vigie bem a filha audaciosa, para que ela não torne você objeto da zombaria dos inimigos, assunto da cidade, chacota do povo, envergonhando você diante de todos. Não se detenha na beleza de um ser humano, nem se assente no meio das mulheres, porque da roupa sai a traça, e da mulher a malícia feminina. É melhor a maldade do homem do que a bondade da mulher: a mulher cobre de vergonha e chega a expor ao insulto.</w:t>
      </w:r>
    </w:p>
    <w:p w14:paraId="67ACF502" w14:textId="77777777" w:rsidR="00F1231A" w:rsidRDefault="004E2B2F" w:rsidP="004E2B2F">
      <w:pPr>
        <w:pStyle w:val="Ttulo2"/>
        <w:jc w:val="both"/>
      </w:pPr>
      <w:r>
        <w:t>Iii.</w:t>
      </w:r>
    </w:p>
    <w:p w14:paraId="714047DB" w14:textId="77777777" w:rsidR="00F1231A" w:rsidRDefault="004E2B2F" w:rsidP="004E2B2F">
      <w:pPr>
        <w:pStyle w:val="Ttulo2"/>
        <w:jc w:val="both"/>
      </w:pPr>
      <w:r>
        <w:t>A grandeza e a sabedoria de deus</w:t>
      </w:r>
    </w:p>
    <w:p w14:paraId="4A119F9C" w14:textId="77777777" w:rsidR="00F1231A" w:rsidRDefault="004E2B2F" w:rsidP="004E2B2F">
      <w:pPr>
        <w:jc w:val="both"/>
      </w:pPr>
      <w:r>
        <w:t>1. No universo O universo espelha a sabedoria de Deus - Vou recordar agora as obras do Senhor e contar tudo o que vi. Com suas palavras, o Senhor fez as suas obras. O sol brilha, iluminando todas as coisas, e a obra do Senhor está cheia de sua glória. Nem mesmo os santos do Senhor são capazes de contar todas as maravilhas dele, tudo aquilo que o Senhor Todo-poderoso estabeleceu, para que o universo se consolidasse na glória de Deus. Ele sonda o abismo e o coração, e penetra todos os segredos deles. O Altíssimo conhece toda a ciência e observa os sinais dos tempos, anunciando as coisas passadas e futuras e revelando os vestígios das coisas escondidas. Nenhum pensamento lhe escapa e nenhuma palavra lhe fica escondida. Ele dispôs em ordem as maravilhas de sua sabedoria, porque só ele existe desde sempre e para sempre. Nada lhe pode ser acrescentado e nada lhe pode ser tirado, e ele não precisa do conselho de ninguém. Como são agradáveis todas as suas obras, ainda que delas se veja apenas uma faísca! Todas essas coisas vivem e permanecem para sempre em todas as necessidades, e todas lhe obedecem. Todas as coisas existem aos pares, uma diante da outra, e ele não fez nada incompleto. Uma coisa completa a bondade da outra, e ninguém se cansa de contemplar a glória de Deus.</w:t>
      </w:r>
    </w:p>
    <w:p w14:paraId="2124F1AD" w14:textId="6966B0CC" w:rsidR="00F1231A" w:rsidRDefault="002D7AFD" w:rsidP="004E2B2F">
      <w:pPr>
        <w:pStyle w:val="Ttulo2"/>
        <w:jc w:val="both"/>
      </w:pPr>
      <w:r>
        <w:t xml:space="preserve">Antigo testamento </w:t>
      </w:r>
      <w:r w:rsidR="004E2B2F">
        <w:t>livros sapienciaiseclesiástico</w:t>
      </w:r>
    </w:p>
    <w:p w14:paraId="215830B3" w14:textId="77777777" w:rsidR="00F1231A" w:rsidRDefault="004E2B2F" w:rsidP="004E2B2F">
      <w:pPr>
        <w:jc w:val="both"/>
      </w:pPr>
      <w:r>
        <w:t>42, 9-14: A visão patriarcal vê a mulher como perigo que ameaça a estabilidade social. Daí o cuidado para que a filha não atraia o homem para uma volta ao puro instinto. Hoje, descobre-se que é na integração do aspecto feminino que a humanidade pode reencontrar sua alma e sua sensibilidade humana criativa. 42,15-43,26: O universo foi sempre algo maravilhoso para os antigos, a ponto de endeusarem vários fenômenos da natureza. Israel deu um passo à frente, descobrindo o Deus que está além de tudo e criou todas as coisas. A ciência atual penetra cada vez mais os mistérios da natureza, sempre descobrindo novos mistérios e constatando uma perfeição que parece prolongar-se ao infinito.</w:t>
      </w:r>
    </w:p>
    <w:p w14:paraId="4F50F501" w14:textId="77777777" w:rsidR="00F1231A" w:rsidRDefault="004E2B2F" w:rsidP="004E2B2F">
      <w:pPr>
        <w:jc w:val="both"/>
      </w:pPr>
      <w:r>
        <w:br w:type="page"/>
      </w:r>
    </w:p>
    <w:p w14:paraId="6FD4071E" w14:textId="77777777" w:rsidR="00F1231A" w:rsidRDefault="004E2B2F" w:rsidP="004E2B2F">
      <w:pPr>
        <w:pStyle w:val="Ttulo1"/>
        <w:jc w:val="both"/>
      </w:pPr>
      <w:r>
        <w:lastRenderedPageBreak/>
        <w:t>Capítulo 43</w:t>
      </w:r>
    </w:p>
    <w:p w14:paraId="34220F59" w14:textId="77777777" w:rsidR="00F1231A" w:rsidRDefault="004E2B2F" w:rsidP="004E2B2F">
      <w:pPr>
        <w:jc w:val="both"/>
      </w:pPr>
      <w:r>
        <w:t>O orgulho das alturas é o firmamento límpido; o espetáculo do céu é uma visão de glória. Ao aparecer no horizonte, o sol proclama: «Como a obra do Altíssimo é maravilhosa!» Ao meio-dia, ele seca a terra, e ninguém pode resistir ao seu calor. Nós atiçamos a fornalha para produzir calor, mas o sol queima as montanhas três vezes mais, exalando vapores quentes, dardejando seus raios e deslumbrando os olhos. Grande é o Senhor que o fez, e a palavra dele o faz ir mais depressa. Também a lua é exata em suas fases, regulando as datas e marcando o tempo. Da lua depende a indicação das festas, e vai diminuindo a claridade até desaparecer. É dela que o mês recebe o nome, enquanto ela cresce admiravelmente segundo suas fases. Ela é a bandeira dos exércitos celestes, brilhando no firmamento do céu. Beleza do céu é o brilho dos astros, enfeite luminoso nas alturas do Senhor. Eles se comportam conforme as ordens do Santo; jamais abandonam o seu posto de guarda. Contemple o arco-íris e bendiga aquele que o fez. Ele é magnífico em seu esplendor. Cinge o céu com um círculo de glória, estendido pelas mãos do Altíssimo. Com sua ordem, o Senhor faz cair a neve e lança os raios do seu julgamento. Assim se abrem seus depósitos, e as nuvens voam como pássaros. Com poder ele condensa as nuvens, que se fragmentam em pedras de granizo. Quando aparece, os montes se abalam, e por sua vontade sopra o vento do sul. O estrondo do seu trovão faz a terra tremer, assim como o furacão do norte e os ciclones. Ele faz descer a neve como pássaros que pousam, e a sua queda é como a dos gafanhotos. O olho admira a beleza de sua brancura, e o coração se extasia ao vê-la caindo. Ele derrama sobre a terra a geada como sal, que gela formando pontas de espinho. O vento frio do norte sopra, e o gelo se forma sobre a água, pousa sobre a água parada, e a reveste como couraça. Esse vento devora as montanhas e abrasa o deserto, consumindo como fogo o verde das plantas. A névoa úmida do orvalho, depois do verão, traz alegria. Com sua palavra, o Senhor domesticou o oceano, e aí plantou as ilhas. Os navegantes falam do perigo do mar, e nós ficamos espantados com o que ouvimos: aí existem coisas estranhas e maravilhosas, animais de toda espécie e monstros marinhos. Graças ao Senhor, o seu mensageiro chega a bom porto, e por sua palavra tudo se ajusta. Deus se espelha no universo - Poderíamos falar muitas coisas e nunca terminaríamos. Mas, para concluir, podemos dizer: «Ele é tudo». Como poderíamos encontrar forças para louvá-lo? Ele é o Grande, e está acima de todas as suas obras. O Senhor é terrível e soberanamente imenso, e o seu poder é maravilhoso. Glorifiquem e exaltem o Senhor o quanto puderem, porque ele estará sempre mais alto. Ao exaltá-lo, multipliquem a própria força, e não se cansem, porque nunca chegarão ao fim. Quem o contemplou, para poder descrevê-lo? Quem o louvará como ele merece? Ainda há muitos mistérios maiores do que esses, pois contemplamos poucas coisas de suas obras. De fato, o Senhor criou todas as coisas, e aos seus fiéis deu a sabedoria.</w:t>
      </w:r>
    </w:p>
    <w:p w14:paraId="19B39024" w14:textId="4E971D5F" w:rsidR="00F1231A" w:rsidRDefault="002D7AFD" w:rsidP="004E2B2F">
      <w:pPr>
        <w:pStyle w:val="Ttulo2"/>
        <w:jc w:val="both"/>
      </w:pPr>
      <w:r>
        <w:t xml:space="preserve">Antigo testamento </w:t>
      </w:r>
      <w:r w:rsidR="004E2B2F">
        <w:t>livros sapienciaiseclesiástico</w:t>
      </w:r>
    </w:p>
    <w:p w14:paraId="18AD8182" w14:textId="77777777" w:rsidR="00F1231A" w:rsidRDefault="004E2B2F" w:rsidP="004E2B2F">
      <w:pPr>
        <w:jc w:val="both"/>
      </w:pPr>
      <w:r>
        <w:t>43,27-33: A grandeza de Deus espelhada nos mistérios do universo provoca êxtase e exclamação, que se transformam em louvor. De todos os seres, o homem é o único que pode tomar consciência a respeito de Deus, que é o mistério supremo escondido por trás de todos os outros mistérios. Paulo dirá que o sentido último da vida é louvar a Deus (cf. Ef 1,5-6).</w:t>
      </w:r>
    </w:p>
    <w:p w14:paraId="534E1631" w14:textId="77777777" w:rsidR="00F1231A" w:rsidRDefault="004E2B2F" w:rsidP="004E2B2F">
      <w:pPr>
        <w:jc w:val="both"/>
      </w:pPr>
      <w:r>
        <w:br w:type="page"/>
      </w:r>
    </w:p>
    <w:p w14:paraId="75B637F4" w14:textId="77777777" w:rsidR="00F1231A" w:rsidRDefault="004E2B2F" w:rsidP="004E2B2F">
      <w:pPr>
        <w:pStyle w:val="Ttulo1"/>
        <w:jc w:val="both"/>
      </w:pPr>
      <w:r>
        <w:lastRenderedPageBreak/>
        <w:t>Capítulo 44</w:t>
      </w:r>
    </w:p>
    <w:p w14:paraId="6A8D89E4" w14:textId="77777777" w:rsidR="00F1231A" w:rsidRDefault="004E2B2F" w:rsidP="004E2B2F">
      <w:pPr>
        <w:jc w:val="both"/>
      </w:pPr>
      <w:r>
        <w:t>2. Na história Recordando a história - Vamos fazer o elogio dos homens ilustres, nossos antepassados através das gerações. O Senhor neles criou imensa fama, pois mostrou sua grandeza desde os tempos antigos. Alguns exerceram autoridade de rei e ganharam fama por seus feitos. Outros, por sua inteligência, se tornaram conselheiros, e fizeram revelações proféticas. Uns guiaram o povo com suas decisões, compreendendo os costumes de sua gente e tendo palavras sábias para instruí-la. Outros compuseram cânticos melodiosos e escreveram narrativas poéticas. Outros ainda foram ricos e cheios de poder, vivendo na paz em suas casas. Todos, porém, foram honrados por seus contemporâneos e glorificados enquanto viviam. Alguns deixaram o nome, que ainda é lembrado com elogios. Outros não deixaram nenhuma lembrança e desapareceram como se não tivessem existido. Foram-se embora como se nunca tivessem estado aqui, tanto eles como os filhos que tiveram. Mas aqueles que vamos lembrar foram homens de bem, cujos atos de justiça não foram esquecidos. Na sua descendência, eles têm uma rica herança, que é a sua posteridade. Seus descendentes permanecem fiéis às alianças, e graças a eles também seus netos. A descendência deles permanecerá para sempre, e sua fama jamais se apagará. Seus corpos foram sepultados em paz, e o nome deles viverá através das gerações. Os povos proclamarão a sabedoria deles, e a assembléia celebrará o seu louvor. Henoc - Henoc agradou ao Senhor e foi arrebatado, tornando-se modelo de conversão para as gerações. Noé - Noé foi reconhecido como homem perfeito e justo, e no tempo da ira assegurou a reconciliação: por meio dele, um resto sobreviveu na terra, quando aconteceu o dilúvio. Alianças eternas foram firmadas com ele, para que os seres não fossem mais destruídos por um dilúvio. Abraão - Abraão foi o grande pai de muitos povos, e ninguém teve fama semelhante à dele. Observou a Lei do Altíssimo e com ele fez uma aliança. Estabeleceu essa aliança em sua própria carne e, quando provado, foi encontrado fiel. Por isso, Deus lhe prometeu com juramento abençoar os povos que dele nasceriam, e multiplicá-lo como o pó da terra, exaltando sua descendência como os astros. Prometeu dar-lhe como herança o país que se estende de um mar a outro, desde o rio Eufrates até as extremidades da terra. Isaac e Jacó - Também a Isaac foi feita a mesma promessa, por causa de seu pai Abraão. Deus fez pousar sobre a cabeça de Jacó a bênção de todos os homens e a aliança. Com suas bênçãos, Deus o confirmou e lhe deu o país em herança, e o dividiu em várias partes, distribuindo-as entre as doze tribos.</w:t>
      </w:r>
    </w:p>
    <w:p w14:paraId="52EFF294" w14:textId="5F97C4A3" w:rsidR="00F1231A" w:rsidRDefault="002D7AFD" w:rsidP="004E2B2F">
      <w:pPr>
        <w:pStyle w:val="Ttulo2"/>
        <w:jc w:val="both"/>
      </w:pPr>
      <w:r>
        <w:t xml:space="preserve">Antigo testamento </w:t>
      </w:r>
      <w:r w:rsidR="004E2B2F">
        <w:t>livros sapienciaiseclesiástico</w:t>
      </w:r>
    </w:p>
    <w:p w14:paraId="5A39F02E" w14:textId="77777777" w:rsidR="00F1231A" w:rsidRDefault="004E2B2F" w:rsidP="004E2B2F">
      <w:pPr>
        <w:jc w:val="both"/>
      </w:pPr>
      <w:r>
        <w:t>44,1-50,26: A grande manifestação de Deus é a história, na qual ele age através daqueles que se comprometem com o seu projeto. O povo de Deus não precisa invejar a história dos povos estrangeiros, pois, revendo a própria, ele se encontra com aqueles que incorporaram o desejo do povo para realizar grandes transformações. O último desses heróis é o sumo sacerdote Simão II, que exerceu sua função entre 220-195 a.C.</w:t>
      </w:r>
    </w:p>
    <w:p w14:paraId="7BBFFB6F" w14:textId="77777777" w:rsidR="00F1231A" w:rsidRDefault="004E2B2F" w:rsidP="004E2B2F">
      <w:pPr>
        <w:jc w:val="both"/>
      </w:pPr>
      <w:r>
        <w:br w:type="page"/>
      </w:r>
    </w:p>
    <w:p w14:paraId="0F1DD2A7" w14:textId="77777777" w:rsidR="00F1231A" w:rsidRDefault="004E2B2F" w:rsidP="004E2B2F">
      <w:pPr>
        <w:pStyle w:val="Ttulo1"/>
        <w:jc w:val="both"/>
      </w:pPr>
      <w:r>
        <w:lastRenderedPageBreak/>
        <w:t>Capítulo 45</w:t>
      </w:r>
    </w:p>
    <w:p w14:paraId="062717EE" w14:textId="77777777" w:rsidR="00F1231A" w:rsidRDefault="004E2B2F" w:rsidP="004E2B2F">
      <w:pPr>
        <w:jc w:val="both"/>
      </w:pPr>
      <w:r>
        <w:t>Moisés - De fato, Deus fez surgir de Jacó um homem de bem, que foi estimado por todos, amado por Deus e pelos homens: foi Moisés, cuja lembrança é uma bênção. Deus o tornou glorioso como os santos e o engrandeceu, provocando temor entre os inimigos. Pela palavra de Moisés, ele fez cessar os prodígios, e Deus o glorificou diante dos reis. Deu-lhe os mandamentos para o seu povo e lhe mostrou uma parte da sua glória. Ele o consagrou pela fidelidade e mansidão dele, e o escolheu dentre todos os viventes. Fez que ele ouvisse a sua voz e o introduziu na nuvem escura. Deu-lhe pessoalmente os mandamentos, a lei da vida e da inteligência, para que ensinasse sua aliança a Jacó e seus decretos a Israel. Aarão - O Senhor elevou Aarão, santo como Moisés, seu irmão da tribo de Levi. Estabeleceu com ele uma aliança eterna e lhe entregou o sacerdócio do povo. Honrou-o com ornamentos esplêndidos e o cobriu com veste gloriosa. Revestiu-o com toda a magnificência e o cingiu com ricos ornamentos, calções, túnicas e o efod. Rodeou sua veste com romãs e numerosas campainhas de ouro, para que elas tilintassem a cada passo, a fim de que o som fosse ouvido no santuário como aviso para os filhos do seu povo. Enfeitou-o com veste sagrada, feita de ouro, de púrpura violeta e escarlate, obra de artista. Confiou-lhe o peitoral do julgamento com as sortes da verdade, feito de carmesim retorcido, obra de tecelão. Nesse peitoral havia pedras preciosas gravadas em forma de selo e engastadas em ouro, obra de joalheiro, como memorial com as palavras gravadas, segundo o número das tribos de Israel. Sobre o turbante, trazia uma coroa de ouro, na qual estava gravada a inscrição sagrada, uma insígnia de honra, obra magnífica, um enfeite que delicia os olhos. Antes dele, ninguém viu coisa parecida e nenhum estrangeiro jamais usou coisa igual; foi reservada apenas a seus filhos e a seus descendentes para sempre. Os sacrifícios oferecidos por ele se consumam inteiramente duas vezes por dia, sem interrupção. Moisés consagrou as mãos dele e o ungiu com o óleo santo. Isso tornou-se uma aliança eterna para ele e para os seus descendentes, enquanto o céu durar, para que eles presidam o culto, exerçam o sacerdócio e abençoem o povo em nome do Senhor. O Senhor o escolheu dentre todos os viventes, para que oferecesse a Deus sacrifícios, incenso e perfume, como memorial, e para que fizesse o sacrifício pelo pecado em favor do seu povo. Confiou-lhe os seus mandamentos e o poder sobre as disposições legais, para ensinar seus testemunhos a Jacó, e iluminar Israel com a sua Lei. Os estrangeiros se reuniram contra ele e o invejaram no deserto: homens de Datã e de Abiram, e o odioso e violento bando de Coré. O Senhor viu isso e ficou indignado, e eles foram aniquilados pelo furor da sua ira. Realizou prodígios contra eles e os consumiu com a chama do seu fogo. O Senhor aumentou a glória de Aarão e lhe deu um patrimônio: destinou para ele as ofertas dos primeiros frutos e principalmente pão em abundância. De fato, eles se alimentam das vítimas oferecidas ao Senhor, dadas a ele e aos seus descendentes. Todavia, ele não recebeu uma propriedade na terra do povo, nem lhe foi dada uma parte no meio do povo, pois o Senhor é a sua parte e a sua herança. Finéias - Finéias, filho de Eleazar, é o terceiro em glória. Mostrou-se zeloso no temor do Senhor, mantendo-se fiel quando o povo se revoltou. Ele interveio com generosa coragem e obteve o perdão para Israel. Por isso, foi estabelecida com ele uma aliança de paz, para que presidisse o santuário e o povo. A ele e aos seus descendentes foi reservada a dignidade do sacerdócio para sempre. Houve também uma aliança com Davi, filho de Jessé, da tribo de Judá: a sucessão do rei passava do pai para um de seus filhos, mas a sucessão de Aarão passa para todos os seus descendentes. Que o Senhor infunda a sabedoria no coração de vocês, sacerdotes, a fim de que governem o povo com justiça e os bens dos antepassados não desapareçam e a glória deles passe para seus descendentes.</w:t>
      </w:r>
    </w:p>
    <w:p w14:paraId="24CDAEF9" w14:textId="55F7FA25" w:rsidR="00F1231A" w:rsidRDefault="002D7AFD" w:rsidP="004E2B2F">
      <w:pPr>
        <w:pStyle w:val="Ttulo2"/>
        <w:jc w:val="both"/>
      </w:pPr>
      <w:r>
        <w:t xml:space="preserve">Antigo testamento </w:t>
      </w:r>
      <w:r w:rsidR="004E2B2F">
        <w:t>livros sapienciaiseclesiástico</w:t>
      </w:r>
    </w:p>
    <w:p w14:paraId="01BE5210" w14:textId="77777777" w:rsidR="00F1231A" w:rsidRDefault="004E2B2F" w:rsidP="004E2B2F">
      <w:pPr>
        <w:jc w:val="both"/>
      </w:pPr>
      <w:r>
        <w:br w:type="page"/>
      </w:r>
    </w:p>
    <w:p w14:paraId="7D5EEDDA" w14:textId="77777777" w:rsidR="00F1231A" w:rsidRDefault="004E2B2F" w:rsidP="004E2B2F">
      <w:pPr>
        <w:pStyle w:val="Ttulo1"/>
        <w:jc w:val="both"/>
      </w:pPr>
      <w:r>
        <w:lastRenderedPageBreak/>
        <w:t>Capítulo 46</w:t>
      </w:r>
    </w:p>
    <w:p w14:paraId="3DD7AD53" w14:textId="77777777" w:rsidR="00F1231A" w:rsidRDefault="004E2B2F" w:rsidP="004E2B2F">
      <w:pPr>
        <w:jc w:val="both"/>
      </w:pPr>
      <w:r>
        <w:t>Josué - Valente na guerra foi Josué, filho de Nun, sucessor de Moisés na atividade profética. Conforme o significado do seu nome, ele foi grande para a salvação dos escolhidos do Senhor, castigando os inimigos revoltados e instalando Israel em seu território. Como ele era glorioso quando levantava os braços e manejava a espada contra as cidades! Antes dele, quem foi assim tão firme? Ele chefiava as guerras do Senhor. Não foi pela ordem dele que o sol parou e um dia se transformou em dois? Ele invocou o Altíssimo poderoso, quando os inimigos o comprimiam de todos os lados. O grande Senhor o atendeu, lançando pedras de granizo com grande força. Ele caiu sobre a nação inimiga, e na encosta destruiu os adversários, para que as nações reconhecessem a força de suas armas e que a sua guerra era liderada pelo Senhor. Caleb - Josué permaneceu fiel ao Todo-poderoso e, no tempo de Moisés, agiu com fidelidade. Junto com Caleb, filho de Jefoné, resistiu à multidão, impediu que o povo pecasse e fez desaparecer a murmuração perversa. Só eles dois foram poupados entre seiscentos mil homens de infantaria, para introduzir Israel na sua herança, na terra onde corre leite e mel. O Senhor concedeu a Caleb a força que permaneceu com ele até a velhice. Ele subiu as colinas do país, que a sua descendência conservou como herança, a fim de que todos os filhos de Israel soubessem que é bom seguir o Senhor. Os juízes - Depois vêm os juízes, cada um com seu nome, homens que não se deixaram seduzir, nem se afastaram do Senhor. Bendita seja a memória deles! Que seus ossos refloresçam em seus túmulos e o nome deles se perpetue em seus filhos, porque eles já foram glorificados. Samuel - Samuel foi amado pelo seu Senhor, do qual era profeta. Ele instituiu a monarquia e consagrou chefes do seu povo. Governou a comunidade conforme a Lei do Senhor, e o Senhor visitou Jacó. Por sua fidelidade, mostrou que era profeta, e por suas palavras foi reconhecido como verdadeiro vidente. Quando os inimigos o comprimiam de todos os lados, ele invocou o Senhor Todo-poderoso, oferecendo um cordeiro recém-nascido. Então, do céu o Senhor trovejou e, com forte estrondo, fez ouvir a sua voz, aniquilando os chefes do inimigo e todos os príncipes dos filisteus. Antes da hora de repousar para sempre, deu testemunho diante do Senhor e do seu ungido: «Nem dinheiro, nem sandálias eu tomei de quem quer que seja». E ninguém ousou acusá-lo. Mesmo depois de sua morte, ele profetizou, predizendo ao rei o seu fim. Mesmo do sepulcro, ele levantou a voz, numa profecia, para apagar a injustiça do povo.</w:t>
      </w:r>
    </w:p>
    <w:p w14:paraId="16210D91" w14:textId="46D2A244" w:rsidR="00F1231A" w:rsidRDefault="002D7AFD" w:rsidP="004E2B2F">
      <w:pPr>
        <w:pStyle w:val="Ttulo2"/>
        <w:jc w:val="both"/>
      </w:pPr>
      <w:r>
        <w:t xml:space="preserve">Antigo testamento </w:t>
      </w:r>
      <w:r w:rsidR="004E2B2F">
        <w:t>livros sapienciaiseclesiástico</w:t>
      </w:r>
    </w:p>
    <w:p w14:paraId="0D1220F0" w14:textId="77777777" w:rsidR="00F1231A" w:rsidRDefault="004E2B2F" w:rsidP="004E2B2F">
      <w:pPr>
        <w:jc w:val="both"/>
      </w:pPr>
      <w:r>
        <w:br w:type="page"/>
      </w:r>
    </w:p>
    <w:p w14:paraId="0B863F94" w14:textId="77777777" w:rsidR="00F1231A" w:rsidRDefault="004E2B2F" w:rsidP="004E2B2F">
      <w:pPr>
        <w:pStyle w:val="Ttulo1"/>
        <w:jc w:val="both"/>
      </w:pPr>
      <w:r>
        <w:lastRenderedPageBreak/>
        <w:t>Capítulo 47</w:t>
      </w:r>
    </w:p>
    <w:p w14:paraId="3841C092" w14:textId="77777777" w:rsidR="00F1231A" w:rsidRDefault="004E2B2F" w:rsidP="004E2B2F">
      <w:pPr>
        <w:jc w:val="both"/>
      </w:pPr>
      <w:r>
        <w:t>Natã - Depois disso, surgiu Natã, que profetizou no tempo de Davi. Davi - Da mesma forma que se separa a gordura no sacrifício de comunhão, assim Davi foi separado dos filhos de Israel. Ele brincou entre leões como se estivesse no meio de cabritos, e se divertiu com ursos como se fossem cordeiros. Ainda jovem, ele matou o gigante, e tirou do povo a humilhação, quando atirou a pedra com a funda e abateu a arrogância de Golias. Ele invocou o Senhor Altíssimo, que deu força à sua mão direita, para eliminar um guerreiro valente e reerguer a honra do seu povo. Então o exaltaram pelos seus dez mil e o louvaram pelas bênçãos do Senhor, oferecendo-lhe uma coroa de glória. Porque ele exterminou os inimigos vizinhos, aniquilou os filisteus inimigos e abateu para sempre o poder deles. Em todas as suas obras, ele glorificou o Santo Altíssimo com palavras de louvor. Cantou hinos de todo o coração e amou aquele que o havia criado. Colocou diante do altar tocadores de harpa, para embelezar os cânticos com o som da música. Assim, deu esplendor às festas e embelezou com perfeição as solenidades, fazendo louvar o santo nome do Senhor e enchendo de harmonia o santuário desde o amanhecer. O Senhor perdoou os pecados que ele cometeu e elevou o seu poder para sempre, concedendo-lhe uma aliança real e um trono glorioso em Israel. Salomão - Depois de Davi, surgiu um filho sábio que, graças ao pai, teve um vasto reino. Salomão reinou em tempo de paz, e Deus lhe concedeu tranqüilidade nos arredores. Isso a fim de que ele construísse uma casa para o nome do Senhor e lhe preparasse um santuário eterno. Como você foi sábio na juventude e transbordou de inteligência como um rio! Sua fama recobriu a terra, e você a encheu de sentenças enigmáticas! Seu nome chegou até às ilhas distantes, e você foi amado em sua paz. Todo o mundo admirou você por seus cânticos, provérbios, sentenças e respostas. Em nome do Senhor Deus, que se chama Deus de Israel, você acumulou ouro como estanho e multiplicou a prata como chumbo. Mas você entregou seu corpo a mulheres, deixando que elas o dominassem. Assim, você manchou a sua glória e profanou a sua descendência, a ponto de atrair sobre seus filhos a ira divina, fazendo-os sofrer com a sua loucura. O reino foi dividido em dois, e instalou-se em Efraim um reino rebelde. Mas o Senhor não renunciou à sua misericórdia e não cancelou nenhuma de suas promessas. Não deixou perecer a posteridade do seu eleito, nem destruiu a descendência daquele que o tinha amado. Concedeu um resto a Jacó, e a Davi uma raiz que dele nasceu. Roboão - Salomão repousou com seus antepassados e deixou depois de si um descendente. Foi Roboão, o mais louco do povo e sem qualquer bom senso. Esse, com sua decisão, fez o povo se revoltar. Jeroboão - Jeroboão, filho de Nabat, fez Israel pecar e ensinou a Efraim o caminho do pecado. Dessa forma, os pecados de Efraim se multiplicaram tanto, que foi exilado para longe do seu país. Cometeram todo tipo de mal, até que o castigo caiu sobre eles.</w:t>
      </w:r>
    </w:p>
    <w:p w14:paraId="4D857688" w14:textId="5870603F" w:rsidR="00F1231A" w:rsidRDefault="002D7AFD" w:rsidP="004E2B2F">
      <w:pPr>
        <w:pStyle w:val="Ttulo2"/>
        <w:jc w:val="both"/>
      </w:pPr>
      <w:r>
        <w:t xml:space="preserve">Antigo testamento </w:t>
      </w:r>
      <w:r w:rsidR="004E2B2F">
        <w:t>livros sapienciaiseclesiástico</w:t>
      </w:r>
    </w:p>
    <w:p w14:paraId="142122EA" w14:textId="77777777" w:rsidR="00F1231A" w:rsidRDefault="004E2B2F" w:rsidP="004E2B2F">
      <w:pPr>
        <w:jc w:val="both"/>
      </w:pPr>
      <w:r>
        <w:br w:type="page"/>
      </w:r>
    </w:p>
    <w:p w14:paraId="564526E0" w14:textId="77777777" w:rsidR="00F1231A" w:rsidRDefault="004E2B2F" w:rsidP="004E2B2F">
      <w:pPr>
        <w:pStyle w:val="Ttulo1"/>
        <w:jc w:val="both"/>
      </w:pPr>
      <w:r>
        <w:lastRenderedPageBreak/>
        <w:t>Capítulo 48</w:t>
      </w:r>
    </w:p>
    <w:p w14:paraId="35F13E3C" w14:textId="77777777" w:rsidR="00F1231A" w:rsidRDefault="004E2B2F" w:rsidP="004E2B2F">
      <w:pPr>
        <w:jc w:val="both"/>
      </w:pPr>
      <w:r>
        <w:t>Elias - Então surgiu o profeta Elias como um fogo, e a sua palavra queimava como tocha. Fez vir contra eles a fome e, por causa de seu zelo, os reduziu a pequeno número. Por ordem do Senhor, ele fechou o céu e, por três vezes, fez descer o fogo. Elias, como você se tornou famoso com seus prodígios! Quem pode orgulhar-se de ser igual a você? Você fez um homem se levantar da morte e sair do mundo dos mortos, por ordem do Altíssimo. Você levou reis à ruína e tirou do leito homens ilustres. Você ouviu censuras no Sinai e decretos de vingança no Horeb. Você ungiu reis como vingadores, e profetas para lhe sucederem. Você foi arrebatado num turbilhão de fogo, num carro puxado por cavalos de fogo. Nas ameaças para os tempos futuros, você foi designado para apaziguar a ira antes do furor, a fim de reconduzir o coração dos pais até os filhos e restabelecer as tribos de Jacó. Felizes aqueles que viram você e os que adormeceram no amor, porque nós também possuiremos a vida. Eliseu - Quando Elias foi envolvido pelo turbilhão, Eliseu ficou repleto do espírito dele. Durante a vida, Eliseu não tremeu diante dos poderosos, e ninguém conseguiu dominá-lo. Nada era difícil demais para ele e, mesmo morto, ainda profetizou. Durante a vida realizou prodígios e, depois de morto, suas obras foram maravilhosas. Apesar de tudo, o povo não se converteu, nem renunciou a seus pecados, até que foi exilado de sua pátria e disperso por toda a terra. Ezequias - Restou apenas um povo pouco numeroso e um chefe da família de Davi. Alguns deles fizeram o que Deus aprova, mas outros multiplicaram os pecados. Ezequias fortificou a sua cidade e conduziu água para dentro dela. Cavou com ferro um canal na rocha e construiu reservatórios de água. No seu tempo, Senaquerib fez uma expedição de guerra e enviou Rabsaces. Este partiu e levantou a mão contra Sião, vangloriando-se em seu orgulho. Então os corações e mãos estremeceram e ficaram sofrendo como as mulheres em dores de parto. Invocaram o Senhor misericordioso e estenderam as mãos para ele. Do céu, o Santo os escutou imediatamente e os libertou por meio de Isaías. O Senhor feriu o acampamento dos assírios, e seu anjo os exterminou. Isaías - Ezequias fez o que o Senhor aprova, e seguiu com firmeza os caminhos de seu pai Davi, conforme lhe ordenou Isaías, o profeta grande e verdadeiro em suas visões. No seu tempo, o sol recuou, e ele prolongou a vida do rei. Com grande inspiração, viu o fim dos tempos e consolou os aflitos de Sião. Revelou o que vai acontecer até o fim dos tempos, e as coisas ocultas antes de acontecerem.</w:t>
      </w:r>
    </w:p>
    <w:p w14:paraId="02ED5BFE" w14:textId="488F90C9" w:rsidR="00F1231A" w:rsidRDefault="002D7AFD" w:rsidP="004E2B2F">
      <w:pPr>
        <w:pStyle w:val="Ttulo2"/>
        <w:jc w:val="both"/>
      </w:pPr>
      <w:r>
        <w:t xml:space="preserve">Antigo testamento </w:t>
      </w:r>
      <w:r w:rsidR="004E2B2F">
        <w:t>livros sapienciaiseclesiástico</w:t>
      </w:r>
    </w:p>
    <w:p w14:paraId="66EECABB" w14:textId="77777777" w:rsidR="00F1231A" w:rsidRDefault="004E2B2F" w:rsidP="004E2B2F">
      <w:pPr>
        <w:jc w:val="both"/>
      </w:pPr>
      <w:r>
        <w:br w:type="page"/>
      </w:r>
    </w:p>
    <w:p w14:paraId="71E44F42" w14:textId="77777777" w:rsidR="00F1231A" w:rsidRDefault="004E2B2F" w:rsidP="004E2B2F">
      <w:pPr>
        <w:pStyle w:val="Ttulo1"/>
        <w:jc w:val="both"/>
      </w:pPr>
      <w:r>
        <w:lastRenderedPageBreak/>
        <w:t>Capítulo 49</w:t>
      </w:r>
    </w:p>
    <w:p w14:paraId="5EC19A53" w14:textId="77777777" w:rsidR="00F1231A" w:rsidRDefault="004E2B2F" w:rsidP="004E2B2F">
      <w:pPr>
        <w:jc w:val="both"/>
      </w:pPr>
      <w:r>
        <w:t>Josias - A lembrança de Josias é mistura de incenso, preparada pela arte do perfumista; é como o mel, que é doce em todas as bocas, ou a música num banquete. Ele se dedicou à conversão do povo e eliminou as abominações da injustiça. Dirigiu seu coração para o Senhor e, em tempo de injustiça, fez prevalecer a fidelidade. Jeremias - Exceto Davi, Ezequias e Josias, todos os reis cometeram pecados. Os reis de Judá desapareceram porque abandonaram a Lei do Altíssimo. Eles entregaram seu poder a outros e sua riqueza para uma nação estrangeira. Os inimigos incendiaram a cidade santa escolhida e tornaram desertas as suas ruas. Isso aconteceu conforme a palavra de Jeremias, a quem eles maltrataram, embora tivesse sido consagrado profeta desde o seio materno, para arrancar, destruir e arruinar, mas também para construir e plantar. Ezequiel - Ezequiel contemplou uma visão da Glória, que Deus lhe mostrou sobre o carro dos querubins. Deus se lembrou dos inimigos, mandando a tempestade, mas salvou aqueles que andam por caminhos retos. Os doze profetas - Quanto aos doze profetas, que seus ossos floresçam no sepulcro, porque eles consolaram Jacó e com sua confiante esperança o resgataram. Zorobabel e Josué - Como fazer o elogio de Zorobabel? Ele é como o sinete na mão direita. O mesmo se diga de Josué, filho de Josedec. Os dois, em sua época, reconstruíram o Templo e ergueram ao Senhor um templo santo, destinado a uma glória eterna. Neemias - Também a memória de Neemias é grande. Ele reconstruiu para nós as muralhas que estavam em ruínas, instalou portas e ferrolhos, e reergueu nossas casas. Recapitulação - Ninguém na terra foi criado igual a Henoc, pois ele foi arrebatado da terra. Também não nasceu outro homem como José, que foi chefe dos irmãos e sustentáculo do povo. Até mesmo seus ossos receberam honras. Sem e Set foram glorificados entre os homens, mas acima de qualquer outra criatura viva está Adão.</w:t>
      </w:r>
    </w:p>
    <w:p w14:paraId="444A4C07" w14:textId="40545516" w:rsidR="00F1231A" w:rsidRDefault="002D7AFD" w:rsidP="004E2B2F">
      <w:pPr>
        <w:pStyle w:val="Ttulo2"/>
        <w:jc w:val="both"/>
      </w:pPr>
      <w:r>
        <w:t xml:space="preserve">Antigo testamento </w:t>
      </w:r>
      <w:r w:rsidR="004E2B2F">
        <w:t>livros sapienciaiseclesiástico</w:t>
      </w:r>
    </w:p>
    <w:p w14:paraId="71537544" w14:textId="77777777" w:rsidR="00F1231A" w:rsidRDefault="004E2B2F" w:rsidP="004E2B2F">
      <w:pPr>
        <w:jc w:val="both"/>
      </w:pPr>
      <w:r>
        <w:br w:type="page"/>
      </w:r>
    </w:p>
    <w:p w14:paraId="29C6B1E8" w14:textId="77777777" w:rsidR="00F1231A" w:rsidRDefault="004E2B2F" w:rsidP="004E2B2F">
      <w:pPr>
        <w:pStyle w:val="Ttulo1"/>
        <w:jc w:val="both"/>
      </w:pPr>
      <w:r>
        <w:lastRenderedPageBreak/>
        <w:t>Capítulo 50</w:t>
      </w:r>
    </w:p>
    <w:p w14:paraId="46A3E307" w14:textId="77777777" w:rsidR="00F1231A" w:rsidRDefault="004E2B2F" w:rsidP="004E2B2F">
      <w:pPr>
        <w:jc w:val="both"/>
      </w:pPr>
      <w:r>
        <w:t>O sumo sacerdote Simão - Simão, filho de Onias, o sumo sacerdote, durante a vida restaurou o templo e, em sua época, fortificou o santuário. Ele mesmo colocou os alicerces do edifício duplo, o alto contraforte da muralha do templo. No seu tempo, foi cavado o reservatório de água, um tanque grande como o mar. Preocupado em evitar a ruína do seu povo, ele fortificou a cidade contra a possibilidade de um cerco. Como ele era majestoso, cercado pelo povo, quando saía do santuário por trás da cortina! Ele era como a estrela da manhã entre as nuvens, como a lua nos dias em que está cheia! Era como o sol fulgurante sobre o templo do Altíssimo, como o arco-íris brilhando entre nuvens de glória! Era como a rosa na primavera, como lírio junto da água corrente, como ramo de árvore de incenso no verão! Era como fogo e incenso no turíbulo, como vaso de ouro maciço ornado com todo tipo de pedras preciosas! Era como oliveira carregada de frutos e como cipreste elevando-se até as nuvens! Como ele era majestoso quando vestia os paramentos solenes e usava seus enfeites mais belos! Quando subia ao altar sagrado e enchia de glória todo o santuário! Como era majestoso ao receber das mãos dos sacerdotes as porções do sacrifício, de pé, junto ao braseiro do altar, cercado de uma coroa de irmãos, como brotos de cedros do Líbano, que o rodeavam como troncos de palmeiras! Todos os descendentes de Aarão, em seu esplendor, traziam nas mãos a oferta para o Senhor, e se mantinham diante de toda a assembléia de Israel. Terminando a liturgia sobre os altares e para tornar mais bela a oferta ao Altíssimo Todo-poderoso, Simão estendia a mão sobre a taça e fazia a libação com suco de uva, derramando-o sobre as bases do altar, como perfume agradável ao Altíssimo, Rei do universo. Nesse momento, os descendentes de Aarão aclamavam, tocavam as trombetas de metal maciço, fazendo ouvir um som possante como memorial diante do Altíssimo. Então, imediatamente, todo o povo se prostrava junto com ele, com o rosto por terra, para adorar o Senhor, o Deus Todo-poderoso e Altíssimo. Os cantores entoavam cantos de louvor, e o seu canto era acompanhado por música melodiosa. O povo suplicava ao Senhor Altíssimo, dirigindo orações ao Misericordioso, até que terminasse o culto do Senhor e acabasse a cerimônia. Nessa hora, Simão descia do altar e estendia as mãos sobre toda a assembléia de Israel, para dar a bênção do Senhor em alta voz e ter a honra de pronunciar o seu Nome. Então o povo se prostrava de novo, para receber a bênção do Altíssimo. Convite ao louvor - E agora, bendigam o Deus do universo, que realiza por toda parte coisas grandiosas. Ele exaltou os nossos dias desde o seio materno e age conosco segundo a sua misericórdia. Que ele nos dê um coração alegre e conceda a paz aos nossos dias em Israel, para todo o sempre. Que a sua misericórdia permaneça fielmente conosco, e nos resgate enquanto vivermos. Contra os estrangeiros - Há duas nações que eu detesto, e uma terceira que sequer é nação: os habitantes da montanha de Seir, os filisteus e o povo idiota que habita em Siquém. Conclusão do livro - Jesus, filho de Sirac, neto de Eleazar de Jerusalém, gravou neste livro uma instrução de sabedoria e ciência, derramando como chuva a sabedoria do seu coração. Feliz o homem que medita nessas coisas, pois quem as coloca no coração se tornará sábio. Se as colocar em prática, será forte em tudo, porque a luz do Senhor é o seu caminho.</w:t>
      </w:r>
    </w:p>
    <w:p w14:paraId="184963E7" w14:textId="04DC126D" w:rsidR="00F1231A" w:rsidRDefault="002D7AFD" w:rsidP="004E2B2F">
      <w:pPr>
        <w:pStyle w:val="Ttulo2"/>
        <w:jc w:val="both"/>
      </w:pPr>
      <w:r>
        <w:t xml:space="preserve">Antigo testamento </w:t>
      </w:r>
      <w:r w:rsidR="004E2B2F">
        <w:t>livros sapienciaiseclesiástico</w:t>
      </w:r>
    </w:p>
    <w:p w14:paraId="528A5F05" w14:textId="77777777" w:rsidR="00F1231A" w:rsidRDefault="004E2B2F" w:rsidP="004E2B2F">
      <w:pPr>
        <w:jc w:val="both"/>
      </w:pPr>
      <w:r>
        <w:t>50,27-29: Conclusão original do livro com uma espécie de assinatura do autor.</w:t>
      </w:r>
    </w:p>
    <w:p w14:paraId="216C354F" w14:textId="77777777" w:rsidR="00F1231A" w:rsidRDefault="004E2B2F" w:rsidP="004E2B2F">
      <w:pPr>
        <w:jc w:val="both"/>
      </w:pPr>
      <w:r>
        <w:br w:type="page"/>
      </w:r>
    </w:p>
    <w:p w14:paraId="4F45E027" w14:textId="77777777" w:rsidR="00F1231A" w:rsidRDefault="004E2B2F" w:rsidP="004E2B2F">
      <w:pPr>
        <w:pStyle w:val="Ttulo1"/>
        <w:jc w:val="both"/>
      </w:pPr>
      <w:r>
        <w:lastRenderedPageBreak/>
        <w:t>Capítulo 51</w:t>
      </w:r>
    </w:p>
    <w:p w14:paraId="46B52ACF" w14:textId="77777777" w:rsidR="00F1231A" w:rsidRDefault="004E2B2F" w:rsidP="004E2B2F">
      <w:pPr>
        <w:jc w:val="both"/>
      </w:pPr>
      <w:r>
        <w:t>IV.</w:t>
      </w:r>
    </w:p>
    <w:p w14:paraId="2F381D98" w14:textId="77777777" w:rsidR="00F1231A" w:rsidRDefault="004E2B2F" w:rsidP="004E2B2F">
      <w:pPr>
        <w:pStyle w:val="Ttulo2"/>
        <w:jc w:val="both"/>
      </w:pPr>
      <w:r>
        <w:t>Apêndice</w:t>
      </w:r>
    </w:p>
    <w:p w14:paraId="16D41442" w14:textId="77777777" w:rsidR="00F1231A" w:rsidRDefault="004E2B2F" w:rsidP="004E2B2F">
      <w:pPr>
        <w:jc w:val="both"/>
      </w:pPr>
      <w:r>
        <w:t>Deus liberta da morte - Eu te agradeço, Senhor Rei, e te louvo, meu Deus Salvador, glorificando o teu nome, porque foste para mim um protetor e socorro, e libertaste meu corpo da perdição, do laço da língua caluniadora e dos lábios que produzem a mentira. Na presença dos meus adversários, tu foste meu apoio e me libertaste, conforme a grandeza da tua misericórdia e do teu Nome, das mordidas daqueles que estavam prestes a me devorar. Tu me livraste das mãos dos que procuravam tirar-me a vida e das numerosas provas que sofri. Tu me livraste do fogo que me rodeava, de um fogo que não acendi, das profundas entranhas do mundo dos mortos, da língua impura, da palavra mentirosa. Uma calúnia de uma língua injusta tinha chegado junto ao rei. Minha alma esteve perto da morte e minha vida chegou junto à porta do mundo dos mortos. Por todos os lados me rodeavam, e não havia quem me ajudasse. Procurei pelo socorro dos homens, mas foi inútil. Então me lembrei da tua misericórdia, Senhor, e das tuas obras feitas desde a eternidade, porque tu libertas os que esperam em ti e os salvas da mão dos inimigos. Fiz subir da terra a minha oração, e pedi para ser libertado da morte. Invoquei o Senhor, Pai do meu senhor: «Não me abandones no dia da provação, no tempo do abandono causado pelos orgulhosos. Mas eu vou louvar para sempre o teu Nome e cantar para ti hinos de agradecimento». Minha súplica foi atendida, e tu me salvaste da ruína, livrando-me do tempo mau. Por isso, eu te agradeço e te louvo, bendizendo o nome do Senhor. Convite à busca da sabedoria - Na minha juventude, antes de viajar, em minha oração procurei abertamente a sabedoria. Diante do santuário, eu a pedi, e até o fim vou procurá-la. Meu coração se alegrava em sua flor, como na uva que amadurece. Meu pé andou pelo caminho reto, e segui suas pegadas desde a juventude. Inclinei um pouco o ouvido para recebê-la, e acabei encontrando ensinamento abundante. Com ela, fiz progressos, e por isso vou agradecer a quem me concedeu a sabedoria. Sim, eu resolvi colocá-la em prática, e procurei ardentemente o bem, e não serei confundido. Minha alma lutou para possuir a sabedoria e observei atentamente a Lei. Estendi minhas mãos para o alto, deplorando a minha ignorância. Para ela dirigi o meu desejo, e a encontrei na pureza. Com ela, desde o princípio, adquiri inteligência, e por isso não serei abandonado. Minhas entranhas se comoveram quando eu a procurava, e por isso adquiri um bem precioso. Como recompensa, o Senhor me deu língua e, com ela, eu o louvarei. Aproximem-se de mim, vocês que não têm instrução, e entrem para a minha escola. Por que vocês pretendem privar-se dessas coisas, quando a alma de vocês tem sede delas? Abro a boca e proclamo: «Comprem a sabedoria sem dinheiro. Coloquem o pescoço debaixo do seu jugo e acolham a sua instrução. Ela está próxima, e pode ser encontrada. Vejam com seus próprios olhos como trabalhei pouco, e acabei encontrando profundo repouso. Comprem instrução, mesmo que seja com muito dinheiro, pois com ela vocês vão ganhar ouro em abundância. Que vocês se alegrem com a misericórdia do Senhor, e não se envergonhem de louvá-lo. Realizem o trabalho de vocês antes do tempo fixado, e ele dará a vocês a recompensa na hora certa». 1-12: É um salmo de agradecimento, que pode ter como sujeito uma pessoa ou a comunidade inteira. O grande motivo de confiança e esperança é Deus, que liberta da morte para a vida.</w:t>
      </w:r>
    </w:p>
    <w:p w14:paraId="6119D8C1" w14:textId="7CACCA12" w:rsidR="00F1231A" w:rsidRDefault="002D7AFD" w:rsidP="004E2B2F">
      <w:pPr>
        <w:pStyle w:val="Ttulo2"/>
        <w:jc w:val="both"/>
      </w:pPr>
      <w:r>
        <w:t xml:space="preserve">Antigo testamento </w:t>
      </w:r>
      <w:r w:rsidR="004E2B2F">
        <w:t>livros sapienciaiseclesiástico</w:t>
      </w:r>
    </w:p>
    <w:p w14:paraId="379D4778" w14:textId="77777777" w:rsidR="00F1231A" w:rsidRDefault="004E2B2F" w:rsidP="004E2B2F">
      <w:pPr>
        <w:jc w:val="both"/>
      </w:pPr>
      <w:r>
        <w:t>51,1-30: Dois textos acrescentados ao livro, para encerrá-lo com o tema do agradecimento e o da procura da sabedoria. 1-12: É um salmo de agradecimento, que pode ter como sujeito uma pessoa ou a comunidade inteira. O grande motivo de confiança e esperança é Deus, que liberta da morte para a vida. 13-30: Com este poema o autor conta como procurou a sabedoria e exalta a importância dela na sua vida. O final dá claramente a entender que no seu tempo existia uma escola sapiencial, talvez dirigida por ele mesmo (v. 23).</w:t>
      </w:r>
    </w:p>
    <w:p w14:paraId="27CB9AE4" w14:textId="77777777" w:rsidR="00F1231A" w:rsidRDefault="004E2B2F" w:rsidP="004E2B2F">
      <w:pPr>
        <w:pStyle w:val="Ttulo2"/>
        <w:jc w:val="both"/>
      </w:pPr>
      <w:r>
        <w:t>Livros proféticos</w:t>
      </w:r>
    </w:p>
    <w:p w14:paraId="4901DD91" w14:textId="77777777" w:rsidR="00F1231A" w:rsidRDefault="004E2B2F" w:rsidP="004E2B2F">
      <w:pPr>
        <w:jc w:val="both"/>
      </w:pPr>
      <w:r>
        <w:t xml:space="preserve">Introdução Pela sua coragem de questionar a situação presente e vislumbrar um futuro diferente para o seu povo, os profetas sempre exerceram atração fascinante. Muitos chegam até a confundir profeta com adivinhador do futuro. Outros chegam a pensar que eles ensinavam coisas absolutamente novas. O verdadeiro profeta, no entanto, é aquele que preserva a tradição autêntica do seu povo, perdida ou deformada em meio a tantas «tradições» </w:t>
      </w:r>
      <w:r>
        <w:lastRenderedPageBreak/>
        <w:t>criadas para defender interesses, legitimar poderes e sustentar sistemas. O núcleo central da tradição autêntica é a fé exodal, ou seja, o reencontro com o verdadeiro Deus revelado a Moisés: «Eu sou Javé seu Deus, que fiz você sair da terra do Egito, da casa da escravidão» (Ex 20,2; Dt 5,6). Portanto, profeta é aquele que se inspira na ação libertadora do Deus do êxodo e, a partir daí, analisa a situação presente e mostra o projeto de Deus para o futuro do seu povo. As atividades do profeta variam de acordo com seus ouvintes e com o momento histórico em que ele vive. Cada profeta tem o seu estilo próprio, e pronuncia anúncios e denúncias diante de situações bem determinadas. No entanto, podemos perceber duas grandes vertentes na atividade dos profetas: - Exigência de conversão, para mudar o sistema social, a fim de que o julgamento de Deus não recaia sobre o povo. Esse tema é predominante nos profetas que exerceram sua atividade antes do exílio na Babilônia. - Anúncio de esperança, para encorajar e estimular o povo, que tinha perdido sua terra e corria o perigo de perder a própria identidade. Esse anúncio fazia retomar a caminhada da reconstrução, recuperando a fé em Javé e os valores históricos alcançados em nome dessa mesma fé. Os livros proféticos testemunham a vida e atividade de homens que possuem fé profunda e vigorosa; homens que procuram levar o povo a um relacionamento sempre renovado e responsável com o Deus que julga e salva. A literatura profética pode ser dividida de várias maneiras. A mais tradicional e comum é a divisão em profetas maiores e profetas menores. Não porque uns sejam mais importantes que outros, mas simplesmente pela extensão de seus escritos. Os profetas maiores são quatro: Isaías, Jeremias, Ezequiel e Daniel. Os menores são treze: Baruc, Oséias, Joel, Amós, Abdias, Jonas, Miquéias, Naum, Habacuc, Sofonias, Ageu, Zacarias e Malaquias.</w:t>
      </w:r>
    </w:p>
    <w:p w14:paraId="679DDB1D" w14:textId="6DB11ECE" w:rsidR="00F1231A" w:rsidRDefault="002D7AFD" w:rsidP="004E2B2F">
      <w:pPr>
        <w:pStyle w:val="Ttulo2"/>
        <w:jc w:val="both"/>
      </w:pPr>
      <w:r>
        <w:t xml:space="preserve">Antigo testamento </w:t>
      </w:r>
      <w:r w:rsidR="004E2B2F">
        <w:t>livros proféticos</w:t>
      </w:r>
    </w:p>
    <w:p w14:paraId="2DEBE6C4" w14:textId="77777777" w:rsidR="00F1231A" w:rsidRDefault="004E2B2F" w:rsidP="004E2B2F">
      <w:pPr>
        <w:pStyle w:val="Ttulo2"/>
        <w:jc w:val="both"/>
      </w:pPr>
      <w:r>
        <w:t>Isaías</w:t>
      </w:r>
    </w:p>
    <w:p w14:paraId="4E00B103" w14:textId="77777777" w:rsidR="00F1231A" w:rsidRDefault="004E2B2F" w:rsidP="004E2B2F">
      <w:pPr>
        <w:jc w:val="both"/>
      </w:pPr>
      <w:r>
        <w:t>A</w:t>
      </w:r>
    </w:p>
    <w:p w14:paraId="0B93A8B1" w14:textId="77777777" w:rsidR="00F1231A" w:rsidRDefault="004E2B2F" w:rsidP="004E2B2F">
      <w:pPr>
        <w:pStyle w:val="Ttulo2"/>
        <w:jc w:val="both"/>
      </w:pPr>
      <w:r>
        <w:t>Santidade de deus</w:t>
      </w:r>
    </w:p>
    <w:p w14:paraId="3ABB57A8" w14:textId="77777777" w:rsidR="00F1231A" w:rsidRDefault="004E2B2F" w:rsidP="004E2B2F">
      <w:pPr>
        <w:jc w:val="both"/>
      </w:pPr>
      <w:r>
        <w:t>Introdução O livro que traz o nome de Isaías pode ser dividido em três grandes partes: Os</w:t>
      </w:r>
    </w:p>
    <w:p w14:paraId="401E9B34" w14:textId="77777777" w:rsidR="00F1231A" w:rsidRDefault="004E2B2F" w:rsidP="004E2B2F">
      <w:pPr>
        <w:jc w:val="both"/>
      </w:pPr>
      <w:r>
        <w:br w:type="page"/>
      </w:r>
    </w:p>
    <w:p w14:paraId="7134E531" w14:textId="77777777" w:rsidR="00F1231A" w:rsidRDefault="004E2B2F" w:rsidP="004E2B2F">
      <w:pPr>
        <w:pStyle w:val="Ttulo1"/>
        <w:jc w:val="both"/>
      </w:pPr>
      <w:r>
        <w:lastRenderedPageBreak/>
        <w:t>Capítulos 1-39 contêm a mensagem do profeta chamado</w:t>
      </w:r>
    </w:p>
    <w:p w14:paraId="154977B3" w14:textId="77777777" w:rsidR="00F1231A" w:rsidRDefault="004E2B2F" w:rsidP="004E2B2F">
      <w:pPr>
        <w:jc w:val="both"/>
      </w:pPr>
      <w:r>
        <w:t>Isaías, cuja preocupação central é a santidade de Deus, ou seja, só Deus é absoluto. Esse é o dado principal para que a prática não se torne uma idolatria. Em meio a grandes mudanças políticas internacionais, Isaías condena a aliança com as grandes potências, mostrando que a nação só será salva se permanecer fiel a Deus e ao seu projeto, no qual a justiça é o valor supremo. Assim, uma espiritualidade baseada na santidade de Deus conduz o profeta a uma fé política, que combate os ídolos presentes na sociedade. Ele fala também do Emanuel (7,14), no qual o Novo Testamento viu Jesus Cristo, que veio ao mundo para salvar o seu povo. Os</w:t>
      </w:r>
    </w:p>
    <w:p w14:paraId="3E81BAE9" w14:textId="77777777" w:rsidR="00F1231A" w:rsidRDefault="004E2B2F" w:rsidP="004E2B2F">
      <w:pPr>
        <w:jc w:val="both"/>
      </w:pPr>
      <w:r>
        <w:br w:type="page"/>
      </w:r>
    </w:p>
    <w:p w14:paraId="11EC4EEB" w14:textId="77777777" w:rsidR="00F1231A" w:rsidRDefault="004E2B2F" w:rsidP="004E2B2F">
      <w:pPr>
        <w:pStyle w:val="Ttulo1"/>
        <w:jc w:val="both"/>
      </w:pPr>
      <w:r>
        <w:lastRenderedPageBreak/>
        <w:t>Capítulos 40-capítulo 55</w:t>
      </w:r>
    </w:p>
    <w:p w14:paraId="319C51C8" w14:textId="77777777" w:rsidR="00F1231A" w:rsidRDefault="004E2B2F" w:rsidP="004E2B2F">
      <w:pPr>
        <w:jc w:val="both"/>
      </w:pPr>
      <w:r>
        <w:t>foram escritos por profeta anônimo, na época do exílio na Babilônia, apresentando uma mensagem de esperança e consolação. Esse profeta é comumente chamado Segundo Isaías. O fim do exílio é visto como um novo êxodo e, como no primeiro, Javé será o condutor e a garantia dessa nova libertação. O povo de Deus convertido, mas oprimido, é denominado «Servo de Javé». O Novo Testamento atribui esse título a Jesus, o justo que sofreu e morreu para nos libertar. A comunidade, depois de convertida e libertada, se tornará missionária, luz para que as nações se voltem para o verdadeiro Deus. Os</w:t>
      </w:r>
    </w:p>
    <w:p w14:paraId="54FA3946" w14:textId="77777777" w:rsidR="00F1231A" w:rsidRDefault="004E2B2F" w:rsidP="004E2B2F">
      <w:pPr>
        <w:jc w:val="both"/>
      </w:pPr>
      <w:r>
        <w:br w:type="page"/>
      </w:r>
    </w:p>
    <w:p w14:paraId="1E74278C" w14:textId="77777777" w:rsidR="00F1231A" w:rsidRDefault="004E2B2F" w:rsidP="004E2B2F">
      <w:pPr>
        <w:pStyle w:val="Ttulo1"/>
        <w:jc w:val="both"/>
      </w:pPr>
      <w:r>
        <w:lastRenderedPageBreak/>
        <w:t>Capítulos 56-66 são</w:t>
      </w:r>
    </w:p>
    <w:p w14:paraId="691DD5A9" w14:textId="77777777" w:rsidR="00F1231A" w:rsidRDefault="004E2B2F" w:rsidP="004E2B2F">
      <w:pPr>
        <w:jc w:val="both"/>
      </w:pPr>
      <w:r>
        <w:t>atribuídos a Terceiro Isaías. Apresentam uma coleção de oráculos anônimos que procuram estimular a comunidade que veio do exílio e se reuniu em Jerusalém com os que estavam dispersos. Condena os abusos que começam de novo a aparecer e mostra qual é o verdadeiro jejum (58,1-12) necessário para que haja novos céus e nova terra. Introdução AO PRIMEIRO ISAÍAS (Is 1-39) Não é fácil ler Is 1-39 na ordem atual do livro, principalmente se quisermos situar os oráculos do profeta dentro do contexto histórico em que foram proclamados. Os vários redatores não obedeceram à ordem cronológica da atividade do profeta, mas agruparam seus oráculos com base em outros critérios, nem sempre fáceis de perceber. Além disso, vamos encontrar trechos elaborados no exílio ou pós-exílio e que os redatores foram inserindo, com a preocupação de atualizar a mensagem de Isaías. Para facilitar a leitura contextualizada do profeta, apresentamos uma cronologia da atividade de Isaías, tentando estabelecer quais oráculos pertencem a cada período de sua atividade. Primeiro período: durante o reinado de Joatão (740-734 a.C.) O fato internacional mais relevante na história do Oriente Médio, no séc. VIII, é o reaparecimento de uma grande potência: a Assíria. Subindo ao trono Teglat-Falasar III, esse império começa a perturbar a tranqüilidade dos outros países da região. Entretanto, o reino de Judá vive uma época de grande prosperidade econômica e independência política, não sendo ainda atingido pelo expansionismo da Assíria. Tudo parece estar muito bem. A «prosperidade e paz» é acompanhada por uma atividade religiosa intensa, com grandes festas e culto pomposo nos santuários. Tal situação, porém, mascara outra bem diferente na ordem social: injustiças, arbitrariedade dos juízes, corrupção das autoridades, cobiça dos grandes proprietários, opressão dos governantes. No fim do reinado de Joatão, a situação interna injusta é agravada por outra externa: a Assíria começa a pressionar Israel e Judá para serem seus vassalos. É dentro desse contexto que podemos ler Is 1-5, menos alguns oráculos que foram acrescentados por redatores de época posterior. Oráculos do primeiro período 1,10-20; 1,21-26; 2,6-21; 3,1-15; 3,16-4,1; 5,1-7; 5,8-25; 5,26-30. Pertence também ao fim do reinado de Joatão: 10,1-4. Segundo período: durante o reinado de Acaz (734-727) Para entender a atividade de Isaías nessa época, é importante conhecer algo sobre a chamada «guerra siro-efraimita». Trata-se de uma coalizão entre o reino de Aram (também chamado Síria, cuja capital é Damasco) e o reino de Israel (também denominado Efraim, com a capital em Samaria). O rei Rason de Aram e o rei de Israel, Facéia (= filho de Romelias), se unem para enfrentar o avanço da Assíria, recusando o seu domínio. Joatão, rei de Judá, convidado para participar da coalizão, mantém atitude neutra, considerada perigosa pelos outros dois. Quando morre Joatão, o seu filho Acaz sobe ao trono; mantém a mesma reserva, mas é pressionado a decidir-se, inclusive ameaçado de perder o trono e ser substituído por um aliado dos siro-efraimitas. Temeroso, Acaz está a ponto de ceder às pressões de Rason e Facéia ou pedir proteção à Assíria contra os dois. É nessa conjuntura internacional que o profeta Isaías começa de novo a sua atividade. Oráculos do segundo período 7,1-17; 7,18-25; 8,1-4; 8,5-8; 8,9-10; 8,11-15; 8,16-20; 9,7-20; 17,1-11. Terceiro período: durante a minoridade de Ezequias (727-715) Quando Acaz morre, o seu filho, herdeiro do trono, tem apenas cinco anos. Um regente se encarrega do governo até que o pequeno rei atinja a maioridade. Morre também Teglat-Falasar III, rei da Assíria, e seu sucessor é Salmanasar V. A coalizão entre os reinos de Israel e Aram é destruída pelos assírios, que colocam sua força militar para conquistar a região da Palestina. Oráculos do terceiro período 14,28-32; 18,1-7; 20,1-6; 28,1-4; 28,7-13; 28,14-22; 30,8-17. Quarto período: durante a maioridade do rei Ezequias (714-698) Durante vinte anos, o reino de Judá vive pagando tributo à Assíria. Em 714 a.C., aos dezoito anos, Ezequias começa a reinar efetivamente. Movido pela pressão popular, ele se arrisca a promover uma reforma religiosa e política, mesmo tendo que desagradar à Assíria. Outras potências (Egito e Babilônia) estão interessadas nessa reforma e oferecem auxílio. No entanto, a Assíria não está disposta a perder as posições conquistadas e ameaça invadir o território judaico. Ezequias continua pagando tributo até 705 a.C. Uma nova tentativa de Judá para escapar do domínio assírio leva o imperador Senaquerib a ser mais rigoroso: com o seu exército, invade o reino de Judá e conquista cidades e mais cidades, até cercar Jerusalém. A ajuda do Egito não serviu para nada e a capital só não caiu em mãos do inimigo por causa de um acontecimento que fez o exército assírio se retirar. Oráculos do quarto período 1,4-9; 10,5-16; 10,27b-34; 14,24-27; 28,23-29; cap. 29; 30,1-7; 30,27-33; 31,1-9; 32,1-8; 32,9-14; cap. 33.</w:t>
      </w:r>
    </w:p>
    <w:p w14:paraId="389AB040" w14:textId="3F60A435" w:rsidR="00F1231A" w:rsidRDefault="002D7AFD" w:rsidP="004E2B2F">
      <w:pPr>
        <w:pStyle w:val="Ttulo2"/>
        <w:jc w:val="both"/>
      </w:pPr>
      <w:r>
        <w:lastRenderedPageBreak/>
        <w:t xml:space="preserve">Antigo testamento </w:t>
      </w:r>
      <w:r w:rsidR="004E2B2F">
        <w:t>livros proféticosisaías</w:t>
      </w:r>
    </w:p>
    <w:p w14:paraId="21686AC2" w14:textId="77777777" w:rsidR="00F1231A" w:rsidRDefault="004E2B2F" w:rsidP="004E2B2F">
      <w:pPr>
        <w:jc w:val="both"/>
      </w:pPr>
      <w:r>
        <w:br w:type="page"/>
      </w:r>
    </w:p>
    <w:p w14:paraId="3DD45058" w14:textId="77777777" w:rsidR="00F1231A" w:rsidRDefault="004E2B2F" w:rsidP="004E2B2F">
      <w:pPr>
        <w:pStyle w:val="Ttulo1"/>
        <w:jc w:val="both"/>
      </w:pPr>
      <w:r>
        <w:lastRenderedPageBreak/>
        <w:t>Capítulo 1</w:t>
      </w:r>
    </w:p>
    <w:p w14:paraId="151B1ED5" w14:textId="77777777" w:rsidR="00F1231A" w:rsidRDefault="004E2B2F" w:rsidP="004E2B2F">
      <w:pPr>
        <w:jc w:val="both"/>
      </w:pPr>
      <w:r>
        <w:t>Título - Visão de Isaías, filho de Amós, sobre Judá e Jerusalém, no tempo de Ozias, Joatão e Ezequias, reis de Judá. I.</w:t>
      </w:r>
    </w:p>
    <w:p w14:paraId="4C7A8335" w14:textId="77777777" w:rsidR="00F1231A" w:rsidRDefault="004E2B2F" w:rsidP="004E2B2F">
      <w:pPr>
        <w:pStyle w:val="Ttulo2"/>
        <w:jc w:val="both"/>
      </w:pPr>
      <w:r>
        <w:t>Corrupção de</w:t>
      </w:r>
    </w:p>
    <w:p w14:paraId="13085A14" w14:textId="77777777" w:rsidR="00F1231A" w:rsidRDefault="004E2B2F" w:rsidP="004E2B2F">
      <w:pPr>
        <w:pStyle w:val="Ttulo2"/>
        <w:jc w:val="both"/>
      </w:pPr>
      <w:r>
        <w:t>Um povo</w:t>
      </w:r>
    </w:p>
    <w:p w14:paraId="4274723B" w14:textId="77777777" w:rsidR="00F1231A" w:rsidRDefault="004E2B2F" w:rsidP="004E2B2F">
      <w:pPr>
        <w:jc w:val="both"/>
      </w:pPr>
      <w:r>
        <w:t>Quase tudo perdido! - Escutem, céus; ouça, ó terra! Javé é quem fala: Eu criei e eduquei filhos, mas eles se revoltaram contra mim. O boi conhece o seu proprietário, e o burro a cocheira do seu dono, mas Israel não conhece nada, o meu povo não entende. Ai de vocês, nação pecadora, povo carregado de crimes, raça de perversos, filhos renegados. Vocês abandonaram Javé, desprezaram o Santo de Israel, e voltaram para trás. Se vocês continuam na rebelião, em que parte ainda podem levar pancadas? A cabeça é uma chaga só, o coração está enfermo. Da sola dos pés até o alto da cabeça, nada está sadio: contusões, ferimentos, chagas vivas, não espremidas nem atadas, nem aliviadas com pomada. O país de vocês está devastado, as cidades incendiadas; as terras são devoradas por estrangeiros, bem diante dos olhos de vocês. É a desolação como devastação de estrangeiros. Sião, a capital, ficou isolada como rancho numa vinha, como choça em meio à plantação de pepinos, como cidade cercada pelo inimigo. Se Javé dos exércitos não nos tivesse deixado um resto, seríamos como Sodoma, ficaríamos parecidos com Gomorra. Deus não quer hipocrisia - Escutem a palavra de Javé, chefes de Sodoma; preste atenção ao ensinamento do nosso Deus, ó povo de Gomorra: Que me interessa a quantidade dos seus sacrifícios? - diz Javé. Estou farto dos holocaustos de carneiros e da gordura de novilhos. Não gosto do sangue de bois, carneiros e cabritos. Quando vocês vêm à minha presença e pisam meus átrios, quem exige algo da mão de vocês? Parem de trazer ofertas inúteis. O incenso é coisa nojenta para mim; luas novas, sábados, assembléias... não suporto injustiça junto com solenidade. Eu detesto suas luas novas e solenidades. Para mim se tornaram um peso que eu não suporto mais. Quando vocês erguem para mim as mãos, eu desvio o meu olhar; ainda que multipliquem as orações, eu não escutarei. As mãos de vocês estão cheias de sangue. Lavem-se, purifiquem-se, tirem da minha vista as maldades que vocês praticam. Parem de fazer o mal, aprendam a fazer o bem: busquem o direito, socorram o oprimido, façam justiça ao órfão, defendam a causa da viúva. Então venham e discutiremos - diz Javé. Ainda que seus pecados sejam vermelhos como púrpura, ficarão brancos como a neve; ainda que sejam vermelhos como escarlate, ficarão como a lã. Se vocês estiverem dispostos a obedecer, comerão os frutos da terra; mas, se vocês recusam e se revoltam, serão devorados pela espada. Assim fala a boca de Javé. O retorno da justiça - Como se transformou em prostituta a cidade fiel! Antes era cheia de direito, e nela morava a justiça; agora, está cheia de criminosos! A sua prata se tornou lixo, o seu vinho ficou aguado. Os seus chefes são bandidos, cúmplices de ladrões: todos eles gostam de suborno, correm atrás de presentes; não fazem justiça ao órfão, e a causa da viúva nem chega até eles. Pois bem! Ai de vocês! - oráculo do Senhor Javé dos exércitos, o Poderoso de Israel. Eu me vingarei dos meus inimigos e pedirei satisfação aos meus adversários. Voltarei a minha mão contra você, para limpá-la da sujeira com soda e tirar a impureza. Darei a você juízes como os de antes e conselheiros como os de antigamente. Então você se chamará cidade da justiça, cidade fiel. Sião será resgatada com o direito, e os repatriados com a justiça. A ruína virá tanto para os rebeldes como para os pecadores; os que abandonam Javé perecerão. Vocês se envergonharão por causa das árvores sagradas que tanto apreciavam; terão remorso por causa dos jardins de que vocês tanto gostavam. Vocês ficarão como carvalho de folhas secas, como jardim sem água. O valente se tornará como estopa, e sua obra como faísca: os dois juntos queimarão, e não haverá quem os apague. 1,1: Estas referências valem apenas para Is 1-39. O nome Isaías significa Javé salva.</w:t>
      </w:r>
    </w:p>
    <w:p w14:paraId="084F076C" w14:textId="01F0F3A9" w:rsidR="00F1231A" w:rsidRDefault="002D7AFD" w:rsidP="004E2B2F">
      <w:pPr>
        <w:pStyle w:val="Ttulo2"/>
        <w:jc w:val="both"/>
      </w:pPr>
      <w:r>
        <w:t xml:space="preserve">Antigo testamento </w:t>
      </w:r>
      <w:r w:rsidR="004E2B2F">
        <w:t>livros proféticosisaías</w:t>
      </w:r>
    </w:p>
    <w:p w14:paraId="5ADC605F" w14:textId="77777777" w:rsidR="00F1231A" w:rsidRDefault="004E2B2F" w:rsidP="004E2B2F">
      <w:pPr>
        <w:jc w:val="both"/>
      </w:pPr>
      <w:r>
        <w:t xml:space="preserve">1-5: Para compreender estes cinco capítulos, é importante ter presente o contexto histórico (cf., na Introdução ao Primeiro Isaías, a parte referente ao primeiro período da atividade do profeta). Isaías reage de forma enérgica à disparidade social que ele constata dentro do seu país, e critica violentamente a falsa piedade e as práticas religiosas que escondem opressão. Mostra como a prosperidade não baseada na fraternidade é falsa e provoca um orgulho idólatra, que leva ao esquecimento de Javé, o único Absoluto, o único Santo. 1,1: Estas referências valem </w:t>
      </w:r>
      <w:r>
        <w:lastRenderedPageBreak/>
        <w:t>apenas para Is 1-39. O nome Isaías significa Javé salva. 2-9: É, provavelmente, um dos últimos oráculos de Isaías. Foi colocado aqui pelo redator do livro como uma espécie de texto programático de toda a mensagem do profeta: a corrupção do país provocou a invasão do inimigo; salva-se apenas um resto. 10-20: Isaías condena a hipocrisia de uma sociedade que se contenta com exterioridades cultuais, sem conseqüência para a vida prática. Deus detesta o culto realizado por uma sociedade que se estrutura sobre a injustiça. O que Deus quer, em primeiro lugar, é uma vida social que defenda os fracos (órfão e viúva) e liberte os oprimidos. E Deus não obriga; ele convida o homem a se decidir: a conversão e a vida ou a teimosia e a morte. 21-31: Na cidade de Jerusalém impera a injustiça porque os chefes se corromperam, tornando-se inimigos dos oprimidos e, portanto, do próprio Deus. O profeta vê que a justiça voltará à cidade somente quando os chefes corruptos forem substituídos por governantes e juízes como os de antigamente. Os vv. 27-capítulo 31 provavelmente são um acréscimo que não se enquadra bem no estilo e pensamento global da primeira parte do livro.</w:t>
      </w:r>
    </w:p>
    <w:p w14:paraId="536A07CF" w14:textId="77777777" w:rsidR="00F1231A" w:rsidRDefault="004E2B2F" w:rsidP="004E2B2F">
      <w:pPr>
        <w:jc w:val="both"/>
      </w:pPr>
      <w:r>
        <w:br w:type="page"/>
      </w:r>
    </w:p>
    <w:p w14:paraId="25BA6E3C" w14:textId="77777777" w:rsidR="00F1231A" w:rsidRDefault="004E2B2F" w:rsidP="004E2B2F">
      <w:pPr>
        <w:pStyle w:val="Ttulo1"/>
        <w:jc w:val="both"/>
      </w:pPr>
      <w:r>
        <w:lastRenderedPageBreak/>
        <w:t>Capítulo 2</w:t>
      </w:r>
    </w:p>
    <w:p w14:paraId="7C23CC0F" w14:textId="77777777" w:rsidR="00F1231A" w:rsidRDefault="004E2B2F" w:rsidP="004E2B2F">
      <w:pPr>
        <w:jc w:val="both"/>
      </w:pPr>
      <w:r>
        <w:t>Uma cidade para todos - Visão de Isaías, filho de Amós, sobre Judá e Jerusalém: No final dos tempos, o monte do Templo de Javé estará firmemente plantado no mais alto dos montes, e será mais alto que as colinas. Para lá correrão todas as nações. Para lá irão muitos povos, dizendo: «Venham! Vamos subir à montanha de Javé, vamos ao Templo do Deus de Jacó, para que ele nos mostre seus caminhos, e possamos caminhar em suas veredas». Pois de Sião sairá a lei, e de Jerusalém a palavra de Javé. Então ele julgará as nações e será o árbitro de povos numerosos. De suas espadas eles fabricarão enxadas, e de suas lanças farão foices. Nenhuma nação pegará em armas contra outra, e ninguém mais vai se treinar para a guerra. Venha, casa de Jacó: vamos caminhar à luz de Javé. A raiz da idolatria - Rejeitaste o teu povo, a casa de Jacó, pois eles estão cheios de adivinhos orientais, de feiticeiros como os filisteus, e fizeram aliança com estrangeiros. Seu país está cheio de ouro e prata, seus tesouros não têm fim; seu país está cheio de cavalos, seus carros de guerra não têm conta; seu país está cheio de ídolos: eles adoram a obra de suas próprias mãos, aquilo que seus próprios dedos fabricaram. Por isso, o homem será dobrado e o mortal será rebaixado, pois tu não os perdoarás. Fuja para os rochedos e esconda-se no pó, diante do terror de Javé e do esplendor de sua majestade. Os olhos orgulhosos serão abaixados, a arrogância humana será humilhada. Nesse dia, somente Javé será exaltado. Pois haverá um dia de Javé dos exércitos contra todo orgulhoso e arrogante, contra todo aquele que se eleva e se engrandece; contra todos os altos cedros do Líbano, contra todos os carvalhos de Basã, contra todos os altos montes, contra todas as colinas elevadas; contra todas as torres altas, contra todas as muralhas invencíveis, contra todos os navios de Társis, contra todos os barcos de luxo. O orgulho do homem será abatido, a arrogância humana será humilhada. Nesse dia, somente Javé será exaltado. Os ídolos desaparecerão completamente. Escondam-se nas grutas de rochedos e nas fendas da terra, diante do terror de Javé e do esplendor de sua majestade, quando ele se levantar para aterrorizar a terra. Nesse dia, o homem atirará aos ratos e morcegos seus ídolos de prata e ouro, que fez para adorar; e se esconderá nos buracos de rochedos e nas fendas de penhascos, diante do terror de Javé e do esplendor de sua majestade, quando ele se levantar para aterrorizar a terra. Deixem de confiar no homem, que tem o fôlego no seu nariz: o que é que ele pode valer?</w:t>
      </w:r>
    </w:p>
    <w:p w14:paraId="04585A9B" w14:textId="513F0F4B" w:rsidR="00F1231A" w:rsidRDefault="002D7AFD" w:rsidP="004E2B2F">
      <w:pPr>
        <w:pStyle w:val="Ttulo2"/>
        <w:jc w:val="both"/>
      </w:pPr>
      <w:r>
        <w:t xml:space="preserve">Antigo testamento </w:t>
      </w:r>
      <w:r w:rsidR="004E2B2F">
        <w:t>livros proféticosisaías</w:t>
      </w:r>
    </w:p>
    <w:p w14:paraId="4C98A93A" w14:textId="77777777" w:rsidR="00F1231A" w:rsidRDefault="004E2B2F" w:rsidP="004E2B2F">
      <w:pPr>
        <w:jc w:val="both"/>
      </w:pPr>
      <w:r>
        <w:t>2,1-5: Este oráculo é um acréscimo posterior e relembra os temas do Terceiro Isaías (Is 56-66): no futuro, os povos pagãos se dirigirão a Jerusalém para participar da Aliança, e então haverá paz definitiva. O Novo Testamento retoma o tema em Ap 21,1-22,5. A paz é imaginada pelo profeta como transformação total em Israel e no relacionamento entre as nações. Os instrumentos de destruição serão transformados em instrumentos que produzem vida. 6-22: Isaías denuncia a auto-suficiência humana como raiz da idolatria. Para sustentar-se como absoluto, o homem vai criando falsos deuses: absolutiza uma economia de abundância, fundada na riqueza; absolutiza uma política de opressão, fundada no poder militar; absolutiza um sistema de idéias (magia) que cimenta e dá coesão à exploração econômica e à opressão política. Desse modo, o homem se aliena, tornando-se caricatura da divindade. No confronto com Deus, o único Absoluto, toda a auto-suficiência humana é desmascarada e cai por terra, porque é uma falsidade.</w:t>
      </w:r>
    </w:p>
    <w:p w14:paraId="17A0E366" w14:textId="77777777" w:rsidR="00F1231A" w:rsidRDefault="004E2B2F" w:rsidP="004E2B2F">
      <w:pPr>
        <w:jc w:val="both"/>
      </w:pPr>
      <w:r>
        <w:br w:type="page"/>
      </w:r>
    </w:p>
    <w:p w14:paraId="124084EB" w14:textId="77777777" w:rsidR="00F1231A" w:rsidRDefault="004E2B2F" w:rsidP="004E2B2F">
      <w:pPr>
        <w:pStyle w:val="Ttulo1"/>
        <w:jc w:val="both"/>
      </w:pPr>
      <w:r>
        <w:lastRenderedPageBreak/>
        <w:t>Capítulo 3</w:t>
      </w:r>
    </w:p>
    <w:p w14:paraId="5037DC13" w14:textId="77777777" w:rsidR="00F1231A" w:rsidRDefault="004E2B2F" w:rsidP="004E2B2F">
      <w:pPr>
        <w:jc w:val="both"/>
      </w:pPr>
      <w:r>
        <w:t>Preparam o mal para si mesmos - Vejam! O Senhor Javé dos exércitos tira de Jerusalém e de Judá toda e qualquer sustentação: toda reserva de pão e provisão de água, tira o valente e o guerreiro, tira o juiz e o profeta, o adivinho e o ancião, o comandante e o notável, o conselheiro, o mago e o perito nos encantamentos. Colocarei adolescentes como chefes de vocês e meninos para governá-los. O povo usará violência: um contra outro, indivíduo contra indivíduo; o jovem se revoltará contra o ancião e o plebeu contra o nobre. Um indivíduo pegará o seu irmão na casa do próprio pai, e dirá: «Pelo menos um manto você tem. Seja nosso chefe, tome conta dessa ruína». Nesse dia, ele se levantará para dizer: «Não sou médico. Na minha casa falta pão e roupa. Não me ponham como chefe do povo». Jerusalém está desmoronando e Judá desmonta, pois o que eles dizem e fazem a Javé, não passa de insulto à sua majestade. A expressão do rosto os condena: como Sodoma, eles fazem propaganda do seu pecado e nem sequer o escondem. Desgraçados! Preparam o mal para si mesmos. Feliz o justo, porque tudo lhe correrá bem: comerá o fruto de suas ações. Ai do ímpio, porque tudo lhe correrá mal: será tratado como suas ações o merecem. Meu povo é oprimido por crianças e governado por mulheres! Povo meu, seus dirigentes o desnorteiam, invertem a direção do seu caminho. Javé levanta-se para julgar, fica em pé para dar a sentença ao seu povo. Javé está vindo para fazer um julgamento contra os anciãos e contra os chefes do seu povo: «Vocês devoraram a vinha e tudo o que foi roubado dos pobres está na casa de vocês. Que direito têm vocês de oprimir o meu povo e de esmagar a face dos pobres?» - oráculo do Senhor Javé dos exércitos. Do luxo à miséria - Diz Javé: Por causa do orgulho das mulheres de Jerusalém, que andam de cabeça erguida e olhos cobiçosos; que vão pisando miúdo, tilintando os anéis do tornozelo. O Senhor cobrirá de sarna a cabeça das mulheres de Jerusalém; Javé desnudará a fronte delas. Nesse dia, Javé arrancará delas os enfeites: anéis de tornozelo, testeiras e lunetas; brincos, braceletes e véus; grinaldas, correntinhas de pé e cintos; caixinhas de perfume e broches; anéis e pingentes para o nariz; vestidos de gala e mantas; xales, bolsas, espelhos, túnicas, chapéus e mantilhas. E, então, no lugar do perfume, haverá podridão; no lugar do cinto, estará uma corda; no lugar das tranças, uma cabeça raspada; pano de saco em vez de roupas luxuosas; e marca de ferro em brasa em vez de beleza. Seus homens vão tombar, mortos pela espada; seus valentes todos morrerão em combate. Vão levantar-se lamentos e gemidos em suas portas; e você desabitada, se assentará no pó.</w:t>
      </w:r>
    </w:p>
    <w:p w14:paraId="0A02A14B" w14:textId="0EFE691C" w:rsidR="00F1231A" w:rsidRDefault="002D7AFD" w:rsidP="004E2B2F">
      <w:pPr>
        <w:pStyle w:val="Ttulo2"/>
        <w:jc w:val="both"/>
      </w:pPr>
      <w:r>
        <w:t xml:space="preserve">Antigo testamento </w:t>
      </w:r>
      <w:r w:rsidR="004E2B2F">
        <w:t>livros proféticosisaías</w:t>
      </w:r>
    </w:p>
    <w:p w14:paraId="21F26C4D" w14:textId="77777777" w:rsidR="00F1231A" w:rsidRDefault="004E2B2F" w:rsidP="004E2B2F">
      <w:pPr>
        <w:jc w:val="both"/>
      </w:pPr>
      <w:r>
        <w:t>3,1-15: Na passagem do reinado de Joatão para o de Acaz, o reino de Judá vive um período de anarquia: Acaz sobe jovem ao trono e quem governa é sua mãe. O Estado se enfraquece e o povo sofre as conseqüências: aproveitando-se da situação, os poderosos e chefes se corrompem, semeando a violação do direito, a injustiça e a exploração dos pobres. 3,16-4,1: O profeta mostra que a situação futura será tão terrível que as mulheres da aristocracia de Jerusalém perderão seus enfeites e privilégios, e até serão marcadas como escravas e terão de suplicar que um homem qualquer lhes dê descendência. Cf. nota em Am 4,1-3.</w:t>
      </w:r>
    </w:p>
    <w:p w14:paraId="6C318655" w14:textId="77777777" w:rsidR="00F1231A" w:rsidRDefault="004E2B2F" w:rsidP="004E2B2F">
      <w:pPr>
        <w:jc w:val="both"/>
      </w:pPr>
      <w:r>
        <w:br w:type="page"/>
      </w:r>
    </w:p>
    <w:p w14:paraId="42FB6C35" w14:textId="77777777" w:rsidR="00F1231A" w:rsidRDefault="004E2B2F" w:rsidP="004E2B2F">
      <w:pPr>
        <w:pStyle w:val="Ttulo1"/>
        <w:jc w:val="both"/>
      </w:pPr>
      <w:r>
        <w:lastRenderedPageBreak/>
        <w:t>Capítulo 4</w:t>
      </w:r>
    </w:p>
    <w:p w14:paraId="4272F483" w14:textId="77777777" w:rsidR="00F1231A" w:rsidRDefault="004E2B2F" w:rsidP="004E2B2F">
      <w:pPr>
        <w:jc w:val="both"/>
      </w:pPr>
      <w:r>
        <w:t>Nesse dia, sete mulheres agarrarão um só homem, dizendo: «Nós mesmas nos sustentaremos, nós mesmas compraremos nossas roupas, de você só queremos o seu nome. Tire-nos dessa situação vergonhosa». Javé fará brotar um povo novo - Nesse dia, o que Javé fizer brotar será honra e glória, fruto da terra, motivo de orgulho e esplendor para os sobreviventes de Israel. Aqueles que tiverem ficado em Sião e os sobreviventes de Jerusalém serão chamados santos: todos os que estiverem marcados para permanecerem vivos em Jerusalém. Quando Javé tiver lavado a sujeira das mulheres de Sião e limpado o sangue que foi derramado dentro de Jerusalém, com vento justiceiro e sopro abrasador, então Javé criará, em toda a área do monte Sião e sobre toda a assembléia do povo, uma nuvem de dia, como fumaça brilhante, e à noite um fogo chamejante. Pois a glória de Javé será semelhante a uma cobertura sobre todas as coisas, será uma tenda a proteger contra o calor do dia, um abrigo para a gente se esconder dos temporais e da chuva.</w:t>
      </w:r>
    </w:p>
    <w:p w14:paraId="4F1B1576" w14:textId="61951F19" w:rsidR="00F1231A" w:rsidRDefault="002D7AFD" w:rsidP="004E2B2F">
      <w:pPr>
        <w:pStyle w:val="Ttulo2"/>
        <w:jc w:val="both"/>
      </w:pPr>
      <w:r>
        <w:t xml:space="preserve">Antigo testamento </w:t>
      </w:r>
      <w:r w:rsidR="004E2B2F">
        <w:t>livros proféticosisaías</w:t>
      </w:r>
    </w:p>
    <w:p w14:paraId="5D1341D5" w14:textId="77777777" w:rsidR="00F1231A" w:rsidRDefault="004E2B2F" w:rsidP="004E2B2F">
      <w:pPr>
        <w:jc w:val="both"/>
      </w:pPr>
      <w:r>
        <w:t>4,2-6: Este trecho é de origem pós-exílica. Depois de um passado sombrio e catastrófico, se entrevê uma saída: de um resto escolhido por Deus brotará um povo novo, que será fiel à Aliança com Deus. Para o autor, Javé renovará os prodígios do êxodo (cf. Ex 13,21ss).</w:t>
      </w:r>
    </w:p>
    <w:p w14:paraId="46D16CC8" w14:textId="77777777" w:rsidR="00F1231A" w:rsidRDefault="004E2B2F" w:rsidP="004E2B2F">
      <w:pPr>
        <w:jc w:val="both"/>
      </w:pPr>
      <w:r>
        <w:br w:type="page"/>
      </w:r>
    </w:p>
    <w:p w14:paraId="6B471DC7" w14:textId="77777777" w:rsidR="00F1231A" w:rsidRDefault="004E2B2F" w:rsidP="004E2B2F">
      <w:pPr>
        <w:pStyle w:val="Ttulo1"/>
        <w:jc w:val="both"/>
      </w:pPr>
      <w:r>
        <w:lastRenderedPageBreak/>
        <w:t>Capítulo 5</w:t>
      </w:r>
    </w:p>
    <w:p w14:paraId="224E556E" w14:textId="77777777" w:rsidR="00F1231A" w:rsidRDefault="004E2B2F" w:rsidP="004E2B2F">
      <w:pPr>
        <w:jc w:val="both"/>
      </w:pPr>
      <w:r>
        <w:t>Julguem vocês mesmos - Cantarei em nome do meu amigo um canto de amor para a sua vinha. O meu amigo possuía uma vinha em fértil colina. Capinou a terra, tirou as pedras e plantou nela videiras de uvas vermelhas. No meio, construiu uma guarita e fez um tanque de pisar uvas. Esperava que produzisse uvas boas, mas ela produziu uvas azedas. E agora, moradores de Jerusalém e homens de Judá, eu lhes peço: julguem entre mim e a minha vinha. O que mais eu deveria ter feito pela minha vinha, que não fiz? Por que esperei que desse uvas boas, e ela me deu uvas azedas? Pois agora, vou dizer-lhes o que farei com minha vinha: vou arrancar a sua cerca para que sirva de pasto; derrubarei o seu muro para que seja pisada. Vou fazer dela um matagal: ficará sem podar e nem capinar; só mato e espinhos crescerão nela; e às próprias nuvens eu mandarei que não chovam sobre ela. A vinha de Javé dos exércitos é a casa de Israel, e sua plantação preferida são os homens de Judá. Eu esperava deles o direito, e produziram injustiça; esperava justiça, e aí estão gritos de desespero! Maldição contra os poderosos - Ai daqueles que juntam casa com casa e emendam campo a campo, até que não sobre mais espaço e sejam os únicos a habitarem no meio do país. Javé dos exércitos jurou no meu ouvido: Suas muitas casas serão arrasadas, seus palácios luxuosos ficarão desabitados; um alqueire de videiras dará apenas um barril, e dez medidas de semente produzirão uma só. Ai daqueles que madrugam procurando bebidas fortes e se esquentam com o vinho até o anoitecer. Em seus banquetes, eles têm harpas e liras, tambores e flautas, e vinho para suas bebedeiras; e ninguém presta atenção na atividade de Deus, e ninguém vê o que a mão dele faz. É por falta de conhecimento que o meu povo foi exilado; seus nobres morrem de fome e seus plebeus ardem de sede. É por isso que a mansão dos mortos alarga sua garganta e abre sua boca desmedida: para lá descem seus nobres e sua plebe, o tumulto e a alegria da cidade. O ser humano será abatido, o homem será humilhado; os olhos dos soberbos serão abaixados. No julgamento, Javé dos exércitos será exaltado, o Deus santo mostrará sua santidade através da justiça. Os cordeiros vão pastar em seus pastos e os cabritos comerão o resto dos pastos que os cevados devastaram. Ai dos que arrastam a culpa com cordas de bois, e o pecado com tirantes de uma carroça, e dizem: «Que ele ande depressa e faça logo a sua obra, para que a gente possa ver; apareça e se realize o conselho do Santo de Israel, para que o conheçamos!» Ai dos que dizem que o mal é bem, e o bem é mal, dos que transformam as trevas em luz e a luz em trevas, dos que mudam o amargo em doce e o doce em amargo! Ai dos que são sábios a seus próprios olhos e inteligentes diante de si mesmos! Ai dos que são fortes para beber vinho e valentes para misturar bebidas, dos que absolvem o injusto a troco de suborno e negam fazer justiça ao justo! Por isso, como a chama devora a palha, e o capim seco se incendeia e se consome, assim a raiz dessa gente apodrecerá, e seus brotos voarão como poeira, pois eles rejeitaram a lei de Javé dos exércitos e desprezaram a palavra do Santo de Israel. Por isso, a ira de Javé se inflamou contra o seu povo, e ele estendeu a mão para castigá-lo; as montanhas tremeram e seus cadáveres estão pelas ruas como lixo. Apesar de tudo isso, a ira dele não se acalmou, e sua mão continua estendida. A invasão - Javé dará um sinal para um povo distante, assobiará para ele do extremo da terra. Vejam! Esse povo chega veloz e ligeiro. No meio dele, ninguém se cansa, ninguém tropeça; ninguém tem sono, ninguém cochila; ninguém desaperta o cinturão, ninguém desamarra a correia das sandálias. Suas flechas estão afiadas e todos os arcos bem esticados; os cascos de seus cavalos parecem de pedra, e as rodas de seus carros são como furacão. Seu rugido é como da leoa, ruge como leão novo: ruge enquanto agarra a sua presa: segura, e ninguém a toma dele. Nesse dia, ele vai rugir contra Judá, como o barulho das ondas do mar. Olhe para a terra: tudo é escuridão e angústia, a luz se transformou em trevas por causa das nuvens.</w:t>
      </w:r>
    </w:p>
    <w:p w14:paraId="3230136F" w14:textId="3F0D2F68" w:rsidR="00F1231A" w:rsidRDefault="002D7AFD" w:rsidP="004E2B2F">
      <w:pPr>
        <w:pStyle w:val="Ttulo2"/>
        <w:jc w:val="both"/>
      </w:pPr>
      <w:r>
        <w:t xml:space="preserve">Antigo testamento </w:t>
      </w:r>
      <w:r w:rsidR="004E2B2F">
        <w:t>livros proféticosisaías</w:t>
      </w:r>
    </w:p>
    <w:p w14:paraId="7966652F" w14:textId="77777777" w:rsidR="00F1231A" w:rsidRDefault="004E2B2F" w:rsidP="004E2B2F">
      <w:pPr>
        <w:jc w:val="both"/>
      </w:pPr>
      <w:r>
        <w:t xml:space="preserve">5,1-7: O dono da vinha fez de tudo para que ela produzisse uvas boas; como ela produziu só uvas azedas, seu dono abandonou-a. Javé fez de tudo para que seu povo vivesse o direito e a justiça; mas o povo só produziu violação do direito e injustiça. O cerne do cântico é o v. 3: o próprio povo é quem deve julgar a situação e dar a sentença. 8-25: Isaías faz um panorama da corrupção geral: a desmesurada ambição dos poderosos açambarca a terra de Deus e dos pobres; a corrupção se alastra, o senso moral se perverte, o direito é falsificado e as injustiças se multiplicam; a auto-suficiência é exaltada e chega até mesmo a desafiar o próprio Deus. O profeta mostra, porém, que Deus não fica passivo diante do orgulho humano: a condenação será severa. 26-30: O ato com que Javé vai julgar a corrupção </w:t>
      </w:r>
      <w:r>
        <w:lastRenderedPageBreak/>
        <w:t>será a invasão do país pela Assíria, cujo emblema era o leão e cujo exército era um dos mais poderosos e famosos na época.</w:t>
      </w:r>
    </w:p>
    <w:p w14:paraId="6844B070" w14:textId="77777777" w:rsidR="00F1231A" w:rsidRDefault="004E2B2F" w:rsidP="004E2B2F">
      <w:pPr>
        <w:jc w:val="both"/>
      </w:pPr>
      <w:r>
        <w:br w:type="page"/>
      </w:r>
    </w:p>
    <w:p w14:paraId="2E3195FA" w14:textId="77777777" w:rsidR="00F1231A" w:rsidRDefault="004E2B2F" w:rsidP="004E2B2F">
      <w:pPr>
        <w:pStyle w:val="Ttulo1"/>
        <w:jc w:val="both"/>
      </w:pPr>
      <w:r>
        <w:lastRenderedPageBreak/>
        <w:t>Capítulo 6</w:t>
      </w:r>
    </w:p>
    <w:p w14:paraId="3F5350C4" w14:textId="77777777" w:rsidR="00F1231A" w:rsidRDefault="004E2B2F" w:rsidP="004E2B2F">
      <w:pPr>
        <w:jc w:val="both"/>
      </w:pPr>
      <w:r>
        <w:t>II.</w:t>
      </w:r>
    </w:p>
    <w:p w14:paraId="7A4E4AD6" w14:textId="77777777" w:rsidR="00F1231A" w:rsidRDefault="004E2B2F" w:rsidP="004E2B2F">
      <w:pPr>
        <w:pStyle w:val="Ttulo2"/>
        <w:jc w:val="both"/>
      </w:pPr>
      <w:r>
        <w:t>Deus está conosco</w:t>
      </w:r>
    </w:p>
    <w:p w14:paraId="2899F991" w14:textId="77777777" w:rsidR="00F1231A" w:rsidRDefault="004E2B2F" w:rsidP="004E2B2F">
      <w:pPr>
        <w:jc w:val="both"/>
      </w:pPr>
      <w:r>
        <w:t>A vocação de Isaías - No ano que morreu o rei Ozias, eu vi o Senhor sentado num trono alto e elevado. A barra do seu manto enchia o Templo. De pé, acima dele, estavam serafins, cada um com seis asas: com duas cobriam o rosto, com duas cobriam os pés, e com duas voavam. Eles clamavam uns para os outros: «Santo, Santo, Santo é Javé dos exércitos, a sua glória enche toda a terra». Com o barulho das aclamações, os batentes das portas tremeram e o Templo se encheu de fumaça. Então eu disse: «Ai de mim, estou perdido! Sou homem de lábios impuros e vivo no meio de um povo de lábios impuros, e meus olhos viram o Rei, Javé dos exércitos». Nesse momento, um dos serafins voou até onde eu estava, trazendo na mão uma brasa que havia tirado do altar com uma tenaz. Com a brasa tocou-me os lábios, e disse: «Veja, isto aqui tocou seus lábios: sua culpa foi removida, seu pecado foi perdoado». Ouvi, então, a voz do Senhor que dizia: «Quem é que vou enviar? Quem irá de nossa parte?» Eu respondi: «Aqui estou. Envia-me!» Ele me disse: «Vá, e diga a esse povo: Escutem com os ouvidos, mas não entendam; olhem com os olhos, mas não compreendam! Torne insensível o coração desse povo, ensurdeça os seus ouvidos, cegue seus olhos, para que ele não veja com os olhos nem ouça com os ouvidos, nem compreenda com o seu coração, nem se converta, de modo que eu não o perdoe». E eu perguntei: «Até quando, Senhor?» Ele respondeu: «Até que as cidades desmoronem, despovoadas; até que as casas fiquem desabitadas e os campos devastados e desolados. Porque Javé expulsará os homens e o abandono crescerá no país. E se nele sobrar apenas uma décima parte, tornará a ser cortado como o carvalho e o terebinto: depois de cortados, resta apenas um toco; esse toco será uma semente santa».</w:t>
      </w:r>
    </w:p>
    <w:p w14:paraId="3607F30A" w14:textId="78483EBA" w:rsidR="00F1231A" w:rsidRDefault="002D7AFD" w:rsidP="004E2B2F">
      <w:pPr>
        <w:pStyle w:val="Ttulo2"/>
        <w:jc w:val="both"/>
      </w:pPr>
      <w:r>
        <w:t xml:space="preserve">Antigo testamento </w:t>
      </w:r>
      <w:r w:rsidR="004E2B2F">
        <w:t>livros proféticosisaías</w:t>
      </w:r>
    </w:p>
    <w:p w14:paraId="6A03856C" w14:textId="77777777" w:rsidR="00F1231A" w:rsidRDefault="004E2B2F" w:rsidP="004E2B2F">
      <w:pPr>
        <w:jc w:val="both"/>
      </w:pPr>
      <w:r>
        <w:t>6-12: Estes capítulos formam o conjunto que se costuma denominar «Livro do Emanuel». A maioria dos oráculos pertence ao segundo período da atividade de Isaías (cf. Introdução ao Primeiro Isaías). O rei Acaz teme pela segurança do reino de Judá e julga que a salvação está em fazer alianças estratégicas com este ou aquele país. Isaías opõe-se à política de Acaz, salientando que a segurança de Judá é a presença de Javé, o qual não trairá a promessa feita a Davi (cf. 2Sm 7), desde que o povo seja fiel à Aliança. Nesse tempo de incerteza, brilha a promessa do Emanuel, o Deus-conosco, confirmando a presença de Javé como proteção para o seu povo. 6,1-13: O relato da vocação de Isaías mostra que o âmago de toda e qualquer vocação profética está no experimentar a transcendência e a santidade de Javé. Só a partir dessa experiência é que alguém pode reconhecer a própria relatividade («Estou perdido») e desvendar as ideologias que se tornaram absolutas. Assim, a segurança com que o profeta se sente porta-voz de Deus provém do reconhecimento de que Javé é o único Absoluto: então ele fica sabendo com certeza que é falso e mentiroso qualquer sistema, instituição ou ideologia que se apresentem como absolutos. Dessa maneira, a crítica e o julgamento que o profeta lança são investidos da autoridade divina.</w:t>
      </w:r>
    </w:p>
    <w:p w14:paraId="24226251" w14:textId="77777777" w:rsidR="00F1231A" w:rsidRDefault="004E2B2F" w:rsidP="004E2B2F">
      <w:pPr>
        <w:jc w:val="both"/>
      </w:pPr>
      <w:r>
        <w:br w:type="page"/>
      </w:r>
    </w:p>
    <w:p w14:paraId="56228E59" w14:textId="77777777" w:rsidR="00F1231A" w:rsidRDefault="004E2B2F" w:rsidP="004E2B2F">
      <w:pPr>
        <w:pStyle w:val="Ttulo1"/>
        <w:jc w:val="both"/>
      </w:pPr>
      <w:r>
        <w:lastRenderedPageBreak/>
        <w:t>Capítulo 7</w:t>
      </w:r>
    </w:p>
    <w:p w14:paraId="06BBCCC5" w14:textId="77777777" w:rsidR="00F1231A" w:rsidRDefault="004E2B2F" w:rsidP="004E2B2F">
      <w:pPr>
        <w:jc w:val="both"/>
      </w:pPr>
      <w:r>
        <w:t>O sinal de Deus - Acaz, filho de Joatão, filho de Ozias, era rei de Judá. Rason, rei de Aram, e Facéia, filho de Romelias, rei de Israel, subiram contra Jerusalém para tomá-la de assalto, mas não conseguiram atacá-la, pois o governo de Judá foi avisado de que Aram tinha feito aliança com Efraim. Com isso, o rei e todo o povo ficaram agitados como árvores do bosque agitadas pelo vento. Então Javé disse a Isaías: «Vá ao encontro de Acaz, você e seu filho Sear Jasub. Acaz está no fim do canal do reservatório superior, no caminho que leva ao campo do Pisoeiro. Diga a ele: Tenha cuidado, mas fique calmo! Não tenha medo nem vacile o seu coração por causa desses dois tições fumegantes, isto é, por causa da raiva de Rason de Aram e do filho de Romelias. Pois Aram, Efraim e o filho de Romelias tramaram fazer o mal contra você, dizendo: Vamos atacar Judá, vamos devastá-lo e ocupá-lo, vamos colocar como rei deles o filho de Tabeel. Assim fala o Senhor Javé: Isso não irá em frente, isso não acontecerá. Pois a capital de Aram é Damasco, e o chefe de Damasco é Rason; dentro de cinco ou seis anos, Efraim será arrasado e deixará de ser povo. A capital de Efraim é Samaria, e o chefe de Samaria é o filho de Romelias. Mas, se vocês não acreditam, não se manterão firmes». Javé falou de novo a Acaz, dizendo: «Pede para você um sinal a Javé seu Deus, nas profundezas da mansão dos mortos ou na sublimidade das alturas». Acaz respondeu: «Não vou pedir! Não vou tentar a Javé!» Disse-lhe Javé: «Escute, herdeiro de Davi, será que não basta a vocês cansarem a paciência dos homens? Precisam cansar também a paciência do próprio Deus? Pois saibam que Javé lhes dará um sinal: A jovem concebeu e dará à luz um filho, e o chamará pelo nome de Emanuel. Ele vai comer coalhada e mel, até que aprenda a rejeitar o mal e escolher o bem. Mas, antes que o menino aprenda a rejeitar o mal e escolher o bem, a terra desses dois reis que lhe estão causando medo será arrasada. Javé há de trazer para você, para o seu povo e para toda a família do seu pai, dias de felicidade como nunca houve desde o dia em que Efraim se separou de Judá». O risco dos pactos internacionais - Nesse dia, Javé assobiará para as moscas da foz do rio do Egito e para as abelhas do país da Assíria. Elas virão todas e pousarão nas grotas dos morros e nas fendas das rochas, em todas as moitas de espinhos e em todos os bebedouros. Nesse dia, o Senhor raspará, com uma navalha alugada além do rio Eufrates, a cabeça e o pêlo das pernas; até a barba ele há de tirar. Nesse dia, cada um criará uma novilha e duas ovelhas e, como haverá fartura de leite, todos comerão coalhada; comerão coalhada com mel todos os que ficarem no país. Nesse dia, todo lugar onde houver mil videiras no valor de mil moedas de prata, será transformado em espinheiro e matagal. Aí entrarão os que estiverem armados de arco e flecha, pois o país inteiro se transformará em espinheiro e matagal; e em todos os montes capinados com enxada, você terá medo de entrar, por causa dos espinheiros e do matagal; servirão de pasto para os bois e serão pisados pelas ovelhas.</w:t>
      </w:r>
    </w:p>
    <w:p w14:paraId="6DAB4C46" w14:textId="12852FB7" w:rsidR="00F1231A" w:rsidRDefault="002D7AFD" w:rsidP="004E2B2F">
      <w:pPr>
        <w:pStyle w:val="Ttulo2"/>
        <w:jc w:val="both"/>
      </w:pPr>
      <w:r>
        <w:t xml:space="preserve">Antigo testamento </w:t>
      </w:r>
      <w:r w:rsidR="004E2B2F">
        <w:t>livros proféticosisaías</w:t>
      </w:r>
    </w:p>
    <w:p w14:paraId="5F9A07CC" w14:textId="77777777" w:rsidR="00F1231A" w:rsidRDefault="004E2B2F" w:rsidP="004E2B2F">
      <w:pPr>
        <w:jc w:val="both"/>
      </w:pPr>
      <w:r>
        <w:t>7,1-17: O reino do Norte (Efraim), cujo rei era Facéia, se aliou a Rason, rei de Aram, numa tentativa de se libertar do perigo assírio. Como o reino do Sul (Judá) não participou da coalizão entre o reino do Norte e Aram, estes dois temeram que Judá se tornasse aliado da Assíria; resolveram então atacar o reino do Sul, para destronar o rei Acaz e colocar no seu lugar o filho de Tabeel, rei de Tiro. Acaz teme o cerco e verifica a reserva de água da cidade. Isaías vai ao seu encontro e o tranqüiliza, mostrando que não haverá perigo, pois continua válida a promessa de que a dinastia de Davi será perene, desde que se coloque total confiança em Javé. O sinal prometido a Acaz é o seu próprio filho, do qual a rainha (a jovem) está grávida. Esse menino que está para nascer é o sinal de que Deus permanece no meio do seu povo (Emanuel = Deus conosco). Mt 1,23 vê na jovem a figura da Virgem Maria, e no filho, a pessoa de Jesus. 18-25: Isaías procura impedir o rei Acaz de fazer uma aliança estratégica para se proteger contra o perigo da liga formada por Aram e o reino do Norte. Aliar-se a uma grande potência traz o risco permanente de ser esmagado quando as grandes potências entram em choque. Na sua ânsia conquistadora, tanto o Egito como a Assíria transformariam Judá num monte de ruínas.</w:t>
      </w:r>
    </w:p>
    <w:p w14:paraId="332A0C61" w14:textId="77777777" w:rsidR="00F1231A" w:rsidRDefault="004E2B2F" w:rsidP="004E2B2F">
      <w:pPr>
        <w:jc w:val="both"/>
      </w:pPr>
      <w:r>
        <w:br w:type="page"/>
      </w:r>
    </w:p>
    <w:p w14:paraId="6F29B4F6" w14:textId="77777777" w:rsidR="00F1231A" w:rsidRDefault="004E2B2F" w:rsidP="004E2B2F">
      <w:pPr>
        <w:pStyle w:val="Ttulo1"/>
        <w:jc w:val="both"/>
      </w:pPr>
      <w:r>
        <w:lastRenderedPageBreak/>
        <w:t>Capítulo 8</w:t>
      </w:r>
    </w:p>
    <w:p w14:paraId="2E102566" w14:textId="77777777" w:rsidR="00F1231A" w:rsidRDefault="004E2B2F" w:rsidP="004E2B2F">
      <w:pPr>
        <w:jc w:val="both"/>
      </w:pPr>
      <w:r>
        <w:t>Um presságio funesto - Javé me disse: «Pegue uma tábua grande e escreva nela com letra comum: « ‘Pronto-saque-rápida-pilhagem’ «. Então eu tomei testemunhas de confiança: o sacerdote Urias com Zacarias, filho de Baraquias. Em seguida, eu me uni à profetisa e ela concebeu e deu à luz um filho. Javé disse-me: «Dá-lhe o nome de ‘Pronto-saque-rápida-pilhagem’, pois antes que o menino aprenda a falar ‘papai, mamãe’, as riquezas de Damasco e os despojos de Samaria serão levados perante o rei da Assíria». A proteção dos poderosos é perigosa - Javé continuou falando comigo. Ele disse: «Já que este povo desprezou a água de Siloé que corre mansa, apavorado diante de Rason e do filho de Romelias, o Senhor vai trazer para ele as águas torrenciais e impetuosas do rio Eufrates (o rei da Assíria com toda a sua força): elas enchem o leito, transbordam por todas as margens, invadem Judá, o inundam e lhe sobem até o pescoço». Suas asas abertas cobrirão toda a extensão da sua terra, ó Deus-conosco! Deus está com os fracos - Povos, fiquem sabendo que vocês serão derrotados. Atenção, países distantes: armem-se quanto quiserem, que vocês sairão derrotados; façam planos à vontade, que fracassarão; façam ameaças: elas não se cumprirão, porque Deus está conosco. É a Deus que se deve temer - Assim me disse Javé, enquanto me segurava pela mão e me proibia de seguir o caminho desse povo: Não chamem de conspiração tudo o que esse povo chama de conspiração; não participem do medo deles e não se apavorem. Chamem Santo somente a Javé dos exércitos; dele sim, tenham temor e terror. Ele será uma armadilha, uma pedra de tropeço, um obstáculo que derruba para as duas casas de Israel; um laço e uma armadilha para os habitantes de Jerusalém. Muitos tropeçarão nela, cairão, se quebrarão, serão presos e capturados. Esperem e confirmem - Feche esse atestado e lacre essa instrução junto aos meus discípulos. Eu confio em Javé, que esconde a sua face à casa de Jacó, e nele espero. Agora, eu e os filhos que Javé me deu, somos para Israel sinais e presságios de Javé dos exércitos, que mora no monte Sião. Quando disserem a vocês: «Consultem os espíritos e adivinhos, que sussurram e murmuram fórmulas; por acaso, um povo não deve consultar seus deuses e consultar os mortos em favor dos vivos?», comparem com a instrução e o atestado: se o que disserem não estiver de acordo com o que aí está, então não haverá aurora para eles. Situação sombria - Ele atravessará o país aflito e faminto e, enfurecido pela fome, amaldiçoará o seu rei e o seu Deus. Olhará para o alto e, de novo, olhará para a terra: tudo é aperto e escuridão sem saída, angústia e densas trevas, sem aurora. Não haverá saída para a terra angustiada. Uma luz nas trevas - No passado, ele humilhou a terra de Zabulon e Neftali; mas, no futuro, tornará glorioso o caminho do mar, o Além-Jordão e o território das nações.</w:t>
      </w:r>
    </w:p>
    <w:p w14:paraId="3C77806A" w14:textId="5CCED0BC" w:rsidR="00F1231A" w:rsidRDefault="002D7AFD" w:rsidP="004E2B2F">
      <w:pPr>
        <w:pStyle w:val="Ttulo2"/>
        <w:jc w:val="both"/>
      </w:pPr>
      <w:r>
        <w:t xml:space="preserve">Antigo testamento </w:t>
      </w:r>
      <w:r w:rsidR="004E2B2F">
        <w:t>livros proféticosisaías</w:t>
      </w:r>
    </w:p>
    <w:p w14:paraId="4F862B7D" w14:textId="77777777" w:rsidR="00F1231A" w:rsidRDefault="004E2B2F" w:rsidP="004E2B2F">
      <w:pPr>
        <w:jc w:val="both"/>
      </w:pPr>
      <w:r>
        <w:t xml:space="preserve">8,1-4: O nome do filho de Isaías é simbólico, mostrando o que vai acontecer ao reino de Aram (Damasco) e a Efraim (Reino do Norte). De fato, em 732 a.C., os dois caíram em poder da Assíria e foram transformados em reinos vassalos. 5-8: Jerusalém é abastecida de água pela fonte de Siloé, talvez um sinal da proteção de Deus. Mas, diante da ameaça da coalizão de Aram e Efraim, o rei Acaz e o povo pedem proteção à Assíria. Essa proteção, porém, se transformará numa invasão militar, que o profeta descreve como grande inundação. Na maioria das vezes, a proteção dos poderosos significa ruína para os mais fracos. 9-10: As grandes potências fazem planos ambiciosos para dominar, mas fracassarão, porque Deus está com os fracos. 11-15: Isaías rejeita qualquer tipo de apoio à coalizão de Aram e Reino do Norte, mesmo que isso leve à acusação de subversivo. Ele insiste que o único poderoso é Javé, a quem Judá deve temer. Por que não se apoiar nele? Se os homens não se apóiam no Deus que pode salvá-los, esse Deus se torna para eles um poder de destruição. 16-20: Isaías silencia e transmite por escrito, como atestado, sua instrução aos discípulos. Mesmo não pregando, ele e sua família permanecem como sinal vivo do que vai acontecer. Os discípulos não deverão acreditar em nenhum presságio que não estiver de acordo com a instrução dada por escrito pelo profeta. 21-23a: Trata-se de um texto deslocado e truncado. É a descrição de um viandante que contempla o país devastado pela guerra. Estes versículos se encaixariam melhor depois de Is 5,26-30. 8,23b-9,6: Em 732 a.C., o rei da Assíria toma os territórios da Galiléia e adjacências, incluindo Zabulon e Neftali. O povo do Reino do Sul teme o avanço assírio, mas o profeta mostra que Javé libertará os oprimidos e trará a paz. O que leva Isaías a essa luminosa esperança é o nascimento do Emanuel (cf. 7,14), que é Ezequias, o filho herdeiro de Acaz. O profeta prevê um chefe sábio, fiel a Deus, duradouro e pacífico; ele perpetuará a dinastia de Davi, </w:t>
      </w:r>
      <w:r>
        <w:lastRenderedPageBreak/>
        <w:t>estendendo o reinado deste até às regiões agora dominadas pela Assíria e organizando uma sociedade fundada no direito e na justiça. Mateus, reinterpretando este oráculo, o aplica à pessoa e ação de Jesus (Mt 4,13-16).</w:t>
      </w:r>
    </w:p>
    <w:p w14:paraId="693F311A" w14:textId="77777777" w:rsidR="00F1231A" w:rsidRDefault="004E2B2F" w:rsidP="004E2B2F">
      <w:pPr>
        <w:jc w:val="both"/>
      </w:pPr>
      <w:r>
        <w:br w:type="page"/>
      </w:r>
    </w:p>
    <w:p w14:paraId="384B925B" w14:textId="77777777" w:rsidR="00F1231A" w:rsidRDefault="004E2B2F" w:rsidP="004E2B2F">
      <w:pPr>
        <w:pStyle w:val="Ttulo1"/>
        <w:jc w:val="both"/>
      </w:pPr>
      <w:r>
        <w:lastRenderedPageBreak/>
        <w:t>Capítulo 9</w:t>
      </w:r>
    </w:p>
    <w:p w14:paraId="463A73B7" w14:textId="77777777" w:rsidR="00F1231A" w:rsidRDefault="004E2B2F" w:rsidP="004E2B2F">
      <w:pPr>
        <w:jc w:val="both"/>
      </w:pPr>
      <w:r>
        <w:t>O povo que andava nas trevas viu uma grande luz, e uma luz brilhou para os que habitavam um país tenebroso. Multiplicaste o povo, aumentaste o seu prazer. Vão alegrar-se diante de ti, como na alegria da colheita, como no prazer dos que repartem despojos de guerra. Porque, como no dia de Madiã, quebraste a canga de suas cargas, a vara que batia em suas costas e o bastão do capataz de trabalhos forçados. Porque toda bota que pisa com barulho e toda capa empapada de sangue serão queimadas, devoradas pelas chamas. Porque nasceu para nós um menino, um filho nos foi dado: sobre o seu ombro está o manto real, e ele se chama «Conselheiro Maravilhoso», «Deus Forte», «Pai para sempre», «Príncipe da Paz». Grande será o seu domínio, e a paz não terá fim sobre o trono de Davi e seu reino, firmado e reforçado com o direito e a justiça, desde agora e para sempre. O zelo de Javé dos exércitos é quem realizará isso. Com Deus não se brinca - O Senhor enviou uma ameaça contra Jacó, e ela atingiu Israel. O povo todo ficou sabendo, Efraim e os moradores de Samaria. Cheios de soberba e presunção, eles dizem: «Os tijolos caíram? Nós reconstruiremos com pedras. Derrubaram o madeiramento de sicômoro? Nós o substituiremos com cedro». Javé, porém, sustenta contra esse povo o seu adversário Rason e incita contra ele seus inimigos: os arameus pelo Oriente e os filisteus pelo Ocidente, que devoram Israel com grandes mordidas. Apesar de tudo isso, a ira dele não se acalma e sua mão continua estendida! Mas o povo não se volta para quem o castiga, não procura Javé dos exércitos! Javé corta de Israel a cabeça e a cauda, a palma e o junco, num só dia. O ancião notável é a cabeça; e o profeta, mestre de mentiras, é a cauda. Os que dirigem esse povo o extraviam, e os que se deixam guiar ficam aniquilados. Por isso, Javé não terá piedade dos jovens, nem se compadecerá dos órfãos e viúvas, pois são todos ímpios e malvados, toda boca só diz loucuras. Apesar de tudo isso, a ira dele não se acalma, e sua mão continua estendida. A impiedade queima como fogo, devorando espinheiro e matagal, incendiando a mata fechada, e fazendo subir colunas de fumaça. Pela ira de Javé dos exércitos, a terra queima e o povo se torna pasto do fogo: ninguém tem pena do próprio irmão. Morde à direita, e continua com fome; devora à esquerda, mas não fica satisfeito: cada um devora a carne do seu próximo. Manassés devora Efraim e Efraim devora Manassés, e os dois se juntam contra Judá. Apesar de tudo isso, a ira de Javé não se acalma, e sua mão continua estendida!</w:t>
      </w:r>
    </w:p>
    <w:p w14:paraId="4B761855" w14:textId="4FF9556D" w:rsidR="00F1231A" w:rsidRDefault="002D7AFD" w:rsidP="004E2B2F">
      <w:pPr>
        <w:pStyle w:val="Ttulo2"/>
        <w:jc w:val="both"/>
      </w:pPr>
      <w:r>
        <w:t xml:space="preserve">Antigo testamento </w:t>
      </w:r>
      <w:r w:rsidR="004E2B2F">
        <w:t>livros proféticosisaías</w:t>
      </w:r>
    </w:p>
    <w:p w14:paraId="0C906174" w14:textId="77777777" w:rsidR="00F1231A" w:rsidRDefault="004E2B2F" w:rsidP="004E2B2F">
      <w:pPr>
        <w:jc w:val="both"/>
      </w:pPr>
      <w:r>
        <w:t>9,7-20: Este oráculo situa-se com toda probabilidade em 739 a.C. Nessa época, Israel era um estado vassalo dos assírios e também vivia atormentado pelos reinos vizinhos. (O conjunto formado por 9,7-20 ficaria melhor depois de Is 5,25). O oráculo mostra que a arrogância de um povo e seus chefes não se deixa vencer nem mesmo pela derrota. Uma triste ameaça marca de modo crescente as diversas partes do oráculo: com Deus não se brinca.</w:t>
      </w:r>
    </w:p>
    <w:p w14:paraId="19F75A30" w14:textId="77777777" w:rsidR="00F1231A" w:rsidRDefault="004E2B2F" w:rsidP="004E2B2F">
      <w:pPr>
        <w:jc w:val="both"/>
      </w:pPr>
      <w:r>
        <w:br w:type="page"/>
      </w:r>
    </w:p>
    <w:p w14:paraId="414B9C02" w14:textId="77777777" w:rsidR="00F1231A" w:rsidRDefault="004E2B2F" w:rsidP="004E2B2F">
      <w:pPr>
        <w:pStyle w:val="Ttulo1"/>
        <w:jc w:val="both"/>
      </w:pPr>
      <w:r>
        <w:lastRenderedPageBreak/>
        <w:t>Capítulo 10</w:t>
      </w:r>
    </w:p>
    <w:p w14:paraId="0CACD7E4" w14:textId="77777777" w:rsidR="00F1231A" w:rsidRDefault="004E2B2F" w:rsidP="004E2B2F">
      <w:pPr>
        <w:jc w:val="both"/>
      </w:pPr>
      <w:r>
        <w:t>A suprema corrupção - Ai daqueles que fazem decretos iníquos e daqueles que escrevem apressadamente sentenças de opressão, para negar a justiça ao fraco e fraudar o direito dos pobres do meu povo, para fazer das viúvas a sua presa e despojar os órfãos. O que farão vocês no dia do castigo, quando chegar a tempestade que vem de longe? O apoio de quem vocês irão procurar e onde deixarão suas riquezas, para não saírem encurvados junto com os prisioneiros e para não caírem no meio dos cadáveres? Apesar de tudo isso, a ira de Javé não se acalma, e sua mão continua estendida! Instrumento é instrumento - Ai da Assíria, vara da minha ira, bastão do meu furor posto em suas mãos. Contra uma nação ímpia eu a enviei, eu lhe dei ordens contra o povo da minha cólera, para que o saqueie e o despoje, e o pise como se fosse lama da rua. Mas, ela não tinha essa intenção, e o seu coração não se apegou a esse plano. Pelo contrário, ela só pensava em exterminar e destruir bom número de nações. De fato, ela dizia: «Por acaso os meus príncipes não são todos reis? Calane não teve a mesma sorte de Carquemis, Emat não teve a mesma sorte de Arfad, e Samaria não teve a mesma sorte de Damasco? Ora, se a minha mão alcançou aqueles reinos de ídolos, cujas imagens eram mais numerosas que em Jerusalém e em Samaria, não farei com Jerusalém e suas imagens o mesmo que fiz com Samaria e seus ídolos?» Pois bem! Quando o Senhor terminar tudo o que está fazendo no monte Sião e em Jerusalém, ele vai dar o castigo ao rei da Assíria, conforme a soberba dos seus pensamentos e a arrogância do seu olhar. Pois ele disse: «Foi com a força da minha mão que eu fiz o que fiz; agi com sabedoria porque sou inteligente. Mudei as fronteiras das nações e saqueei seus tesouros; como herói dominei seus habitantes. Como em um ninho, minha mão apanhou as riquezas dos povos: como se recolhem ovos abandonados, recolhi a terra inteira, e não houve quem batesse asas, ninguém que desse um pio». Acaso o machado se gloria contra aquele que o segura? Ou a serra se engrandece contra aquele que a maneja? Como se o bastão pudesse balançar quem o ergueu, ou a vara levantar aquele que não é madeira! Por isso, o Senhor Javé dos exércitos vai mandar magreza à gordura dele; em lugar de sua glória, haverá um incêndio, como incêndio provocado por fogo. Um resto voltará - A luz de Israel se tornará um fogo, e seu Santo uma labareda, que há de devorar e consumir num só dia seus espinheiros e matagal. Como se fosse um doente que definha, vai se extinguir toda a beleza de suas matas e de seus bosques. Sobrarão tão poucas árvores na floresta, que até uma criança poderá contá-las. Nesse dia, o resto de Israel, os da casa de Jacó que escaparem, não vão mais procurar apoio naquele que os fere; vão se apoiar, com toda fidelidade, em Javé, o Santo de Israel. O resto, o resto de Jacó voltará para o Deus forte. Israel, mesmo que o seu povo fosse tão numeroso como a areia do mar, a verdade é que de todo ele só um resto voltará, pois foi decretada a destruição: a justiça transborda. Sim, a destruição foi decretada: o Senhor Javé dos exércitos vai executá-la no meio de toda a terra. Javé libertará - Por isso, assim diz o Senhor Javé dos exércitos: Povo meu que mora em Sião, não tenha medo da Assíria. Ela lhe bate com um bastão, levanta contra você a sua vara no caminho do Egito. Só mais um pouco de tempo, e o meu furor chegará ao fim; a minha ira vai destruí-los. Javé dos exércitos puxará o relho contra eles, como quando atacou Madiã perto da rocha de Oreb, ou como quando ergueu a sua vara contra o mar no caminho do Egito. Nesse dia, será retirada a carga dos ombros de vocês e a canga de seu pescoço. Demonstração de força - O destruidor vem de Rimon, chega até Aiat, passa por Magron e deixa a sua bagagem em Macmas. Atravessam o desfiladeiro e acampam em Gaba. Ramá estremece, Gabaá de Saul põe-se em retirada. Levante a voz, Bat-Galim! Esteja atenta, Laísa! Responde-lhe, Anatot! Madmena foge e os moradores de Gabim procuram esconderijo. Ainda hoje, parando em Nob, com a mão ele ameaça o monte da filha de Sião, a colina de Jerusalém. Vejam! O Senhor Javé dos exércitos, a ramagem, com terrível violência vai podar: os galhos mais altos serão cortados, os ramos de cima serão abatidos; o grosso da floresta será cortado a ferro, e o Líbano majestoso cairá.</w:t>
      </w:r>
    </w:p>
    <w:p w14:paraId="5DE2ED2A" w14:textId="14AEF96C" w:rsidR="00F1231A" w:rsidRDefault="002D7AFD" w:rsidP="004E2B2F">
      <w:pPr>
        <w:pStyle w:val="Ttulo2"/>
        <w:jc w:val="both"/>
      </w:pPr>
      <w:r>
        <w:t xml:space="preserve">Antigo testamento </w:t>
      </w:r>
      <w:r w:rsidR="004E2B2F">
        <w:t>livros proféticosisaías</w:t>
      </w:r>
    </w:p>
    <w:p w14:paraId="65B14BF5" w14:textId="77777777" w:rsidR="00F1231A" w:rsidRDefault="004E2B2F" w:rsidP="004E2B2F">
      <w:pPr>
        <w:jc w:val="both"/>
      </w:pPr>
      <w:r>
        <w:t xml:space="preserve">10,1-4: Continua o tema de Is 5,23. A única apelação dos desfavorecidos (fraco, pobre, órfão, viúva) para defender seus direitos, seria uma Constituição justa e ao mesmo tempo efetiva. Isaías denuncia não só a injustiça por parte daqueles que fazem as leis, mas também por parte daqueles que devem executá-las. A finalidade de qualquer Constituição é ser apoio e defesa para aqueles que não têm outro meio para proteger os próprios direitos. 5-16: Estamos em 701 a.C. O Reino do Norte (Israel) foi dominado em 722 a.C. pela Assíria, diante da qual também o </w:t>
      </w:r>
      <w:r>
        <w:lastRenderedPageBreak/>
        <w:t>Reino do Sul (Judá) está prestes a sucumbir (cf. Is 36). Para o profeta, o dominador estrangeiro é um instrumento de Deus para corrigir o povo corrompido (vv. 5-6). Entretanto, o dominador se fecha no orgulho e se crê absoluto. Por isso, também ele será corrigido por Deus. Ninguém pode ocupar o lugar de Deus e ficar impune. 17-23: Depois de várias incursões, em 722 a.C., a Assíria destrói Samaria, capital do Reino do Norte, e avança para o Reino do Sul, transformando-o em estado vassalo. Encontramos aqui um verdadeiro comentário sobre os nomes dos filhos de Isaías: Judá se aliou com a Assíria e essa o dominou e despojou («Pronto-saque-rápida-pilhagem»). Mas, tendo provado o quanto é falho o apoio das alianças humanas, um pequeno «resto voltará», e aprenderá a colocar sua confiança em Javé, tornando-se portador da salvação. 24-27a: Na história de Judá, dominado pela Assíria, repete-se a situação dos hebreus escravos no Egito. Por isso, Isaías recorda a libertação da opressão egípcia (Ex 14,16) e a vitória de Gedeão contra os madianitas (Jz 7,25): Javé, o Deus da libertação, continua a libertar os oprimidos que clamam por ele. 27b-34: Estes versículos descrevem o itinerário seguido pelo exército assírio. Trata-se de marcha inesperada, talvez para demonstração de força, sem contudo chegar a Jerusalém. Os vv. 33-34 talvez ficassem melhor depois de Is 2,12-17 (cf. nota); foram colocados aqui para servir de moldura a 11,1-9.</w:t>
      </w:r>
    </w:p>
    <w:p w14:paraId="5DBBDED4" w14:textId="77777777" w:rsidR="00F1231A" w:rsidRDefault="004E2B2F" w:rsidP="004E2B2F">
      <w:pPr>
        <w:jc w:val="both"/>
      </w:pPr>
      <w:r>
        <w:br w:type="page"/>
      </w:r>
    </w:p>
    <w:p w14:paraId="0B604947" w14:textId="77777777" w:rsidR="00F1231A" w:rsidRDefault="004E2B2F" w:rsidP="004E2B2F">
      <w:pPr>
        <w:pStyle w:val="Ttulo1"/>
        <w:jc w:val="both"/>
      </w:pPr>
      <w:r>
        <w:lastRenderedPageBreak/>
        <w:t>Capítulo 11</w:t>
      </w:r>
    </w:p>
    <w:p w14:paraId="07E7EF9B" w14:textId="77777777" w:rsidR="00F1231A" w:rsidRDefault="004E2B2F" w:rsidP="004E2B2F">
      <w:pPr>
        <w:jc w:val="both"/>
      </w:pPr>
      <w:r>
        <w:t>Uma sociedade ideal - Do tronco de Jessé sairá um ramo, um broto nascerá de suas raízes. Sobre ele pousará o espírito de Javé: espírito de sabedoria e inteligência, espírito de conselho e fortaleza, espírito de conhecimento e temor de Javé. A sua inspiração estará no temor de Javé. Ele não julgará pelas aparências, nem dará a sentença só por ouvir. Ele julgará os fracos com justiça, dará sentenças retas aos pobres da terra. Ele ferirá o violento com o cetro de sua boca, e matará o ímpio com o sopro de seus lábios. A justiça é a correia de sua cintura, é a fidelidade que lhe aperta os rins. O lobo será hóspede do cordeiro, a pantera se deitará ao lado do cabrito; o bezerro e o leãozinho pastarão juntos, e um menino os guiará; pastarão juntos o urso e a vaca, e suas crias ficarão deitadas lado a lado, e o leão comerá capim como o boi. O bebê brincará no buraco da cobra venenosa, a criancinha enfiará a mão no esconderijo da serpente. Ninguém agirá mal nem provocará destruição em meu monte santo, pois a terra estará cheia do conhecimento de Javé, como as águas enchem o mar. A restauração de um povo - Nesse dia, a raiz de Jessé se erguerá como bandeira para os povos; para ela correrão as nações, e a sua moradia será gloriosa. Nesse dia, o Senhor tornará a estender a mão para resgatar o resto do seu povo, o que sobrou na Assíria e no Egito, em Patros, em Cuch e Elam, em Senaar, em Emat e nas ilhas do mar. Ele erguerá um estandarte para as nações, a fim de reunir os israelitas exilados, para ajuntar os judeus dispersos dos quatro cantos da terra. O ciúme de Efraim vai acabar, e terminará o rancor de Judá: Efraim não terá mais ciúmes de Judá, nem Judá terá rancor de Efraim. Voarão sobre o litoral dos filisteus pelo lado do mar, e juntos saquearão do outro lado os povos do Oriente; porão suas mãos em Edom e Moab, e aos filhos de Amon imporão obediência. Javé fará secar o golfo do mar do Egito, e com a força do seu sopro, estenderá a mão contra o rio Eufrates, reduzindo-o a sete braços que podem ser atravessados de sandálias. Haverá uma estrada para o resto do seu povo, para o que sobrar na Assíria, da mesma forma como houve uma estrada para Israel no dia em que saiu da terra do Egito.</w:t>
      </w:r>
    </w:p>
    <w:p w14:paraId="67DFB35F" w14:textId="6FED1859" w:rsidR="00F1231A" w:rsidRDefault="002D7AFD" w:rsidP="004E2B2F">
      <w:pPr>
        <w:pStyle w:val="Ttulo2"/>
        <w:jc w:val="both"/>
      </w:pPr>
      <w:r>
        <w:t xml:space="preserve">Antigo testamento </w:t>
      </w:r>
      <w:r w:rsidR="004E2B2F">
        <w:t>livros proféticosisaías</w:t>
      </w:r>
    </w:p>
    <w:p w14:paraId="0BF127D8" w14:textId="77777777" w:rsidR="00F1231A" w:rsidRDefault="004E2B2F" w:rsidP="004E2B2F">
      <w:pPr>
        <w:jc w:val="both"/>
      </w:pPr>
      <w:r>
        <w:t>11,1-9: Isaías projeta para o reinado de Ezequias o ideal utópico de uma sociedade que chegou à realização plena (cf. 6,13; 7,14 e nota em 8,23b-9,6). Esse reinado se fundará no total espírito de Javé (sete dons), que fará surgir uma sociedade alicerçada na justiça, produzindo paz e harmonia. O Novo Testamento vê o cumprimento do oráculo na pessoa de Jesus (cf. Mt 3,16): é a partir da ação dele que se constrói o mundo novo, onde todas as coisas se reconciliam (Ef 1,10; Cl 1,20). 10-16: Trata-se de um acréscimo feito no tempo do exílio na Babilônia ou logo depois. Deus, através de um novo êxodo, reúne os exilados de todas as deportações e refaz a identidade do seu povo. As divisões internas serão todas sanadas, e o povo terá a vitória contra todos os inimigos.</w:t>
      </w:r>
    </w:p>
    <w:p w14:paraId="3D924543" w14:textId="77777777" w:rsidR="00F1231A" w:rsidRDefault="004E2B2F" w:rsidP="004E2B2F">
      <w:pPr>
        <w:jc w:val="both"/>
      </w:pPr>
      <w:r>
        <w:br w:type="page"/>
      </w:r>
    </w:p>
    <w:p w14:paraId="2F77F33B" w14:textId="77777777" w:rsidR="00F1231A" w:rsidRDefault="004E2B2F" w:rsidP="004E2B2F">
      <w:pPr>
        <w:pStyle w:val="Ttulo1"/>
        <w:jc w:val="both"/>
      </w:pPr>
      <w:r>
        <w:lastRenderedPageBreak/>
        <w:t>Capítulo 12</w:t>
      </w:r>
    </w:p>
    <w:p w14:paraId="27BAFABF" w14:textId="77777777" w:rsidR="00F1231A" w:rsidRDefault="004E2B2F" w:rsidP="004E2B2F">
      <w:pPr>
        <w:jc w:val="both"/>
      </w:pPr>
      <w:r>
        <w:t>Agradeçam a Javé - Nesse dia, você dirá: «Eu te agradeço, Javé, porque estavas irado contra mim, mas a tua ira se acalmou e me consolaste. Sim, Deus é a minha salvação! Eu confio e nada tenho a temer, porque minha força e meu canto é Javé: ele é a minha salvação. Com alegria vocês todos poderão beber água nas fontes da salvação». E nesse dia, vocês dirão: «Agradeçam a Javé, invoquem o seu nome, contem aos povos as façanhas que ele fez, proclamem que seu nome é sublime; cantem hinos a Javé, pois ele fez proezas; que toda a terra as reconheça. Gritem de alegria e exultem, moradores de Sião, pois o Santo de Israel é grande no meio de vocês».</w:t>
      </w:r>
    </w:p>
    <w:p w14:paraId="4B3242D5" w14:textId="2E14A996" w:rsidR="00F1231A" w:rsidRDefault="002D7AFD" w:rsidP="004E2B2F">
      <w:pPr>
        <w:pStyle w:val="Ttulo2"/>
        <w:jc w:val="both"/>
      </w:pPr>
      <w:r>
        <w:t xml:space="preserve">Antigo testamento </w:t>
      </w:r>
      <w:r w:rsidR="004E2B2F">
        <w:t>livros proféticosisaías</w:t>
      </w:r>
    </w:p>
    <w:p w14:paraId="623AD03A" w14:textId="77777777" w:rsidR="00F1231A" w:rsidRDefault="004E2B2F" w:rsidP="004E2B2F">
      <w:pPr>
        <w:jc w:val="both"/>
      </w:pPr>
      <w:r>
        <w:t>12,1-6: O livrinho do Emanuel se encerra com duplo canto de ação de graças, celebrando a ação salvadora de Javé, na qual se baseia a esperança e confiança do povo.</w:t>
      </w:r>
    </w:p>
    <w:p w14:paraId="05531BAA" w14:textId="77777777" w:rsidR="00F1231A" w:rsidRDefault="004E2B2F" w:rsidP="004E2B2F">
      <w:pPr>
        <w:jc w:val="both"/>
      </w:pPr>
      <w:r>
        <w:br w:type="page"/>
      </w:r>
    </w:p>
    <w:p w14:paraId="6058ED05" w14:textId="77777777" w:rsidR="00F1231A" w:rsidRDefault="004E2B2F" w:rsidP="004E2B2F">
      <w:pPr>
        <w:pStyle w:val="Ttulo1"/>
        <w:jc w:val="both"/>
      </w:pPr>
      <w:r>
        <w:lastRenderedPageBreak/>
        <w:t>Capítulo 13</w:t>
      </w:r>
    </w:p>
    <w:p w14:paraId="4E89D5B9" w14:textId="77777777" w:rsidR="00F1231A" w:rsidRDefault="004E2B2F" w:rsidP="004E2B2F">
      <w:pPr>
        <w:pStyle w:val="Ttulo2"/>
        <w:jc w:val="both"/>
      </w:pPr>
      <w:r>
        <w:t>Iii.</w:t>
      </w:r>
    </w:p>
    <w:p w14:paraId="18D8EC2E" w14:textId="77777777" w:rsidR="00F1231A" w:rsidRDefault="004E2B2F" w:rsidP="004E2B2F">
      <w:pPr>
        <w:pStyle w:val="Ttulo2"/>
        <w:jc w:val="both"/>
      </w:pPr>
      <w:r>
        <w:t>Javé julga as nações</w:t>
      </w:r>
    </w:p>
    <w:p w14:paraId="54E96F9C" w14:textId="77777777" w:rsidR="00F1231A" w:rsidRDefault="004E2B2F" w:rsidP="004E2B2F">
      <w:pPr>
        <w:jc w:val="both"/>
      </w:pPr>
      <w:r>
        <w:t>Babilônia - Oráculo contra a Babilônia, recebido em visão por Isaías, filho de Amós. Ergam uma bandeira em cima do morro pelado, gritem para eles; dêem sinal com a mão, e eles virão até a Porta dos Nobres. Eu já dei ordem a meus guerreiros escolhidos, e também já chamei os meus valentes a serviço de minha ira, eles que gostam de louvar a minha grandeza. Um barulho nas montanhas, semelhante ao rumor de uma grande multidão; alvoroço de reinos, de nações reunidas: Javé dos exércitos passa revista a seu exército para o combate. Eles vieram de terras longínquas, do horizonte mais distante. É Javé com os instrumentos de sua ira para acabar com o país inteiro. Gritem, porque o dia de Javé está chegando; ele vem com a violência do Onipotente. Por isso, os braços desfalecem, e toda coragem humana se enfraquece. Todo mundo está apavorado, cheio de dores e aflições, contorcendo-se como a mulher ao dar à luz. Cada um olha espantado para o outro, com o rosto vermelho de vergonha. Eis que chega implacável o dia de Javé, com o furor e o calor da sua ira, para fazer do país um deserto, para exterminar os pecadores. As estrelas do céu e suas constelações deixarão de irradiar a sua luz, o sol já nascerá escuro e a lua não terá mais o seu clarão. Vou cobrar a maldade do mundo inteiro, os crimes dos ímpios; porei um fim ao orgulho dos soberbos e rebaixarei a vaidade dos prepotentes; farei que homem seja coisa mais rara que ouro, mais difícil de encontrar que o ouro de Ofir. É assim que vou balançar os céus, e a terra vai tremer nas suas bases na hora da ira de Javé dos exércitos, no dia do calor de sua ira. Então, como cabritinha assustada ou como ovelha que ninguém consegue achar, cada qual voltará para o seu povo, cada um vai se esconder na sua própria terra. Quem for encontrado, será transpassado; quem for alcançado, morrerá ao fio da espada. Suas crianças serão despedaçadas diante de seus olhos; suas casas serão saqueadas e suas mulheres serão violentadas. É assim que eu vou atirar contra eles o povo da Média, gente que não se importa com a prata, nem se preocupa com o ouro. Com seus arcos matam os jovens, não têm compaixão dos bebês; o olhar deles não se comove diante das crianças. Então, a Babilônia, a pérola dos reinos, o enfeite e o orgulho dos caldeus, será transformada em ruínas, como aquelas que Deus provocou em Sodoma e Gomorra. Nunca mais será habitada; gerações após gerações, ela não será jamais ocupada; os árabes não armarão aí as suas tendas, nem os pastores irão aí descansar com seus rebanhos. Aí se abrigarão os animais do deserto: as casas da cidade estarão povoadas de corujas; aí vão dormir filhotes de avestruz, e por aí os bodes saltarão; hienas vão ulular em suas torres, lobos uivarão nos edifícios luxuosos. A hora da Babilônia está chegando, os seus dias não serão prorrogados.</w:t>
      </w:r>
    </w:p>
    <w:p w14:paraId="1A6B97C7" w14:textId="3B14472C" w:rsidR="00F1231A" w:rsidRDefault="002D7AFD" w:rsidP="004E2B2F">
      <w:pPr>
        <w:pStyle w:val="Ttulo2"/>
        <w:jc w:val="both"/>
      </w:pPr>
      <w:r>
        <w:t xml:space="preserve">Antigo testamento </w:t>
      </w:r>
      <w:r w:rsidR="004E2B2F">
        <w:t>livros proféticosisaías</w:t>
      </w:r>
    </w:p>
    <w:p w14:paraId="2CAA7A8C" w14:textId="77777777" w:rsidR="00F1231A" w:rsidRDefault="004E2B2F" w:rsidP="004E2B2F">
      <w:pPr>
        <w:jc w:val="both"/>
      </w:pPr>
      <w:r>
        <w:t>13-23: Estes capítulos agrupam uma série de oráculos, a que se dá comumente o nome de «Oráculos contra as nações». Pertencem a circunstâncias históricas bastante diversas, e alguns são feitos por discípulos de Isaías. Apresentam uma visão da história a partir da fé: a história é governada por Javé, que dirige os acontecimentos e age através das nações. Se estas se desviam do projeto de Deus, ficam expostas ao julgamento divino e à própria destruição. 13,1-22: Trata-se de um oráculo do final do exílio (560-540 a.C.). Os medos se reúnem com os persas, e juntos se levantarão contra a Babilônia. A queda da Babilônia é imaginada segundo o modelo da queda de Nínive (cf. Naum) e de Sodoma e Gomorra.</w:t>
      </w:r>
    </w:p>
    <w:p w14:paraId="232C0AC1" w14:textId="77777777" w:rsidR="00F1231A" w:rsidRDefault="004E2B2F" w:rsidP="004E2B2F">
      <w:pPr>
        <w:jc w:val="both"/>
      </w:pPr>
      <w:r>
        <w:br w:type="page"/>
      </w:r>
    </w:p>
    <w:p w14:paraId="6BA542EF" w14:textId="77777777" w:rsidR="00F1231A" w:rsidRDefault="004E2B2F" w:rsidP="004E2B2F">
      <w:pPr>
        <w:pStyle w:val="Ttulo1"/>
        <w:jc w:val="both"/>
      </w:pPr>
      <w:r>
        <w:lastRenderedPageBreak/>
        <w:t>Capítulo 14</w:t>
      </w:r>
    </w:p>
    <w:p w14:paraId="3E05CD33" w14:textId="77777777" w:rsidR="00F1231A" w:rsidRDefault="004E2B2F" w:rsidP="004E2B2F">
      <w:pPr>
        <w:jc w:val="both"/>
      </w:pPr>
      <w:r>
        <w:t>Esperança de libertação - Javé terá compaixão de Jacó e escolherá ainda Israel e o restabelecerá em seu país. Os estrangeiros se juntarão a eles e serão incorporados na casa de Jacó. Alguns povos virão buscá-los, a fim de levá-los para a sua terra; os israelitas, porém, se apossarão deles na terra de Javé e os farão escravos e escravas. Estarão fazendo cativos àqueles que queriam colocá-los em cativeiro; eles dominarão os seus opressores. A queda do opressor - Quando Javé livrar você do sofrimento, do desespero e da dura escravidão que lhe foi imposta, você deverá cantar esta canção contra o rei da Babilônia: Como terminou o opressor, como acabou a sua arrogância! Javé quebrou a vara dos ímpios, o cetro dos dominadores, aquele que castigava os povos com furor, que feria com golpes sem fim, que dominava as nações com ira, com opressão implacável. Agora o mundo inteiro repousa tranqüilo e dá gritos de alegria. Até os ciprestes e os cedros do Líbano riem de você: «Depois que você caiu deitado, ninguém mais se levantou para vir nos cortar. Nas profundezas, a mansão dos mortos se agita por sua causa, prepara para você uma recepção; para você, ela desperta os mortos, todos os dominadores da terra, e faz todos os reis das nações levantar-se de seus tronos». E todos eles falam, perguntando: «Também você foi derrubado como nós, e ficou igual a nós?» O esplendor dele foi atirado na sepultura, junto com a música de suas harpas. Debaixo de você há um colchão de podridão, seu cobertor é feito de vermes. Como é que você caiu do céu, estrela da manhã, filho da aurora? Como é que você foi jogado por terra, agressor das nações? Você pensava: «Vou subir até o céu, vou colocar meu trono acima das estrelas de Deus; vou sentar-me na montanha da Assembléia, no cume da montanha celeste. Subirei até as alturas das nuvens e me tornarei igual ao Altíssimo». E agora, aí está você precipitado na mansão dos mortos, nas profundezas do abismo. Quem o vê, fica olhando e observando: «Esse homem abalou o mundo, fez tremer os reinos, fez do mundo um deserto, destruindo suas cidades, não soltava seus prisioneiros!» Todos os reis das nações são sepultados com honras, cada qual no seu túmulo; mas você foi jogado fora da sepultura como ramo nojento; você está rodeado por mortos transpassados pela espada e atirados sobre as pedras da cova, como cadáver pisoteado. Você não será reunido com eles numa sepultura, pois você destruiu o seu próprio país e assassinou o seu próprio povo. A descendência dos malfeitores jamais será nomeada. Decretem a matança dos filhos, por causa dos pecados de seus pais. Do contrário, eles voltam a se levantar, tornam-se donos da terra e acabam enchendo o mundo de ruínas. Eu me levantarei contra vocês - palavra de Javé dos exércitos - para cortar da Babilônia o nome e os sobreviventes, a família e a geração - oráculo de Javé. Farei dela uma propriedade de ouriços e região de brejo. Vou varrer a Babilônia com a vassoura da destruição - oráculo de Javé dos exércitos. Javé decidiu! - Assim jurou Javé dos exércitos: É certo, o que eu projetei se cumprirá; aquilo que eu decidi se realizará: liqüidarei a Assíria dentro da minha terra; no alto da minha montanha pisarei na sua cabeça. A canga que a Assíria colocou sobre o meu povo desaparecerá; a carga que ela impôs em você sobre os ombros será removida. Esse é o plano elaborado contra a terra inteira; essa é a mão estendida contra todas as nações. Javé dos exércitos assim decidiu: quem o impedirá? Se ele estendeu sua mão quem a afastará? Javé, refúgio dos oprimidos - No ano em que morreu o rei Acaz, foi comunicado este oráculo: Não se alegre, Filistéia inteira, por ter sido quebrada a vara que feria você, pois do corpo da serpente surgirá uma víbora, e seu fruto será um dragão alado. Os fracos se apascentarão nos meus campos, e os indigentes repousarão tranqüilos, mas a raiz de você eu a farei perecer de fome e matarei o resto. Gema, ó porta; grite, ó cidade! Trema, Filistéia inteira! Porque do Norte se levanta uma nuvem de fumaça e ninguém abandona o seu posto. Que resposta darão aos mensageiros dessa nação? Foi Javé quem fundou Sião; aí se abrigarão os mais pobres do seu povo.</w:t>
      </w:r>
    </w:p>
    <w:p w14:paraId="7F9DF976" w14:textId="28537C96" w:rsidR="00F1231A" w:rsidRDefault="002D7AFD" w:rsidP="004E2B2F">
      <w:pPr>
        <w:pStyle w:val="Ttulo2"/>
        <w:jc w:val="both"/>
      </w:pPr>
      <w:r>
        <w:t xml:space="preserve">Antigo testamento </w:t>
      </w:r>
      <w:r w:rsidR="004E2B2F">
        <w:t>livros proféticosisaías</w:t>
      </w:r>
    </w:p>
    <w:p w14:paraId="6A781F32" w14:textId="77777777" w:rsidR="00F1231A" w:rsidRDefault="004E2B2F" w:rsidP="004E2B2F">
      <w:pPr>
        <w:jc w:val="both"/>
      </w:pPr>
      <w:r>
        <w:t xml:space="preserve">14,1-2: A queda da Babilônia reacende a esperança de libertação para o povo judaico e de conversão para os pagãos. Esses temas serão desenvolvidos pelo Segundo Isaías (Is 40-55) e Terceiro (Is 56-66). 3-23: Sátira feroz, celebrando a queda e morte de um opressor. Trata-se, provavelmente, de um texto escrito contra Nabucodonosor, rei da Babilônia no tempo do exílio. Os poderosos oprimem outros povos e pensam ser donos do mundo, como se fossem deuses. Para eles, Javé planejou um fim humilhante. Mas, a civilização desumanizante que eles constroem está condenada à ruína, ao desaparecimento total. 24-27: Em 701 a.C., o exército de Senaquerib invade o Reino de Judá e cerca Jerusalém. Uma epidemia, porém, faz com que as tropas assírias se retirem. Isaías vê nisso a mão </w:t>
      </w:r>
      <w:r>
        <w:lastRenderedPageBreak/>
        <w:t>protetora de Javé sobre o país de Judá. É o momento de discernir para rever a situação interna do país segundo a justiça. 28-32: Aproveitando-se da morte de Teglat-Falasar III, rei da Assíria, a Filistéia procura reunir os países vizinhos para uma coalizão antiassíria, convidando inclusive Ezequias, rei de Judá. Isaías, porém, mostra que os sucessores do rei da Assíria serão ainda mais perigosos. Jerusalém pode confiar em Deus, que dirige a história para salvar os fracos e oprimidos. Qualquer coalizão, que não se fundamente no projeto de Deus, pode ser desastrosa e falir.</w:t>
      </w:r>
    </w:p>
    <w:p w14:paraId="1D51C0C5" w14:textId="77777777" w:rsidR="00F1231A" w:rsidRDefault="004E2B2F" w:rsidP="004E2B2F">
      <w:pPr>
        <w:jc w:val="both"/>
      </w:pPr>
      <w:r>
        <w:br w:type="page"/>
      </w:r>
    </w:p>
    <w:p w14:paraId="645D05DA" w14:textId="77777777" w:rsidR="00F1231A" w:rsidRDefault="004E2B2F" w:rsidP="004E2B2F">
      <w:pPr>
        <w:pStyle w:val="Ttulo1"/>
        <w:jc w:val="both"/>
      </w:pPr>
      <w:r>
        <w:lastRenderedPageBreak/>
        <w:t>Capítulo 15</w:t>
      </w:r>
    </w:p>
    <w:p w14:paraId="5FB6768D" w14:textId="77777777" w:rsidR="00F1231A" w:rsidRDefault="004E2B2F" w:rsidP="004E2B2F">
      <w:pPr>
        <w:jc w:val="both"/>
      </w:pPr>
      <w:r>
        <w:t>Moab - Oráculo contra Moab. Numa só noite foi devastada, Ar-Moab foi destruída; numa só noite foi devastada, Quir-Moab foi destruída! O povo de Dibon subiu aos lugares altos para chorar; nos montes de Nebo e Medaba, Moab se lamenta. Rasparam a cabeça e cortaram a barba. O povo nas ruas está vestido de pano de saco, nos terraços e nas praças todos se lamentam, desfeitos em pranto. Hesebon e Eleale gritam, e seus gritos chegam até Jasa. Por isso, tremem as entranhas de Moab, e sua alma estremece. Meu coração geme por Moab. Os seus fugitivos já estão em Segor e em Eglat-Selísia. Chorando, sobe-se a ladeira de Luit; da estrada de Horonaim saem gritos de aflição. Esgotou a água de Nemrim, o pasto secou, a erva murchou, e de verde nada mais existe. Por isso, reuniram o que ainda conseguiram salvar dos seus bens e o transportaram para além da torrente dos Salgueiros. O clamor espalhou-se por todo o território de Moab, e seus gritos chegam até Eglaim e Beer-Elim, pois a água de Dimon está cheia de sangue. Mas eu ajuntarei mais uma desgraça a Dimon: um leão para os que escaparem de Moab e para o resto do país.</w:t>
      </w:r>
    </w:p>
    <w:p w14:paraId="75EEF0D0" w14:textId="00EAA352" w:rsidR="00F1231A" w:rsidRDefault="002D7AFD" w:rsidP="004E2B2F">
      <w:pPr>
        <w:pStyle w:val="Ttulo2"/>
        <w:jc w:val="both"/>
      </w:pPr>
      <w:r>
        <w:t xml:space="preserve">Antigo testamento </w:t>
      </w:r>
      <w:r w:rsidR="004E2B2F">
        <w:t>livros proféticosisaías</w:t>
      </w:r>
    </w:p>
    <w:p w14:paraId="6A99437C" w14:textId="77777777" w:rsidR="00F1231A" w:rsidRDefault="004E2B2F" w:rsidP="004E2B2F">
      <w:pPr>
        <w:jc w:val="both"/>
      </w:pPr>
      <w:r>
        <w:t>15-16: Em 701 a.C., Moab, povo rival de Judá, foi completamente devastado pela Assíria. O profeta faz uma lamentação, mostrando que esse povo foi punido pelo seu orgulho, e que seus ídolos não puderam salvá-lo. Em 16,1-6, porém, o profeta pede que o rei Ezequias acolha e proteja os fugitivos de Moab. Essa atitude indica que no trono de Davi está um rei que zela pela justiça e pelo direito.</w:t>
      </w:r>
    </w:p>
    <w:p w14:paraId="14BEE9DB" w14:textId="77777777" w:rsidR="00F1231A" w:rsidRDefault="004E2B2F" w:rsidP="004E2B2F">
      <w:pPr>
        <w:jc w:val="both"/>
      </w:pPr>
      <w:r>
        <w:br w:type="page"/>
      </w:r>
    </w:p>
    <w:p w14:paraId="7B1E290F" w14:textId="77777777" w:rsidR="00F1231A" w:rsidRDefault="004E2B2F" w:rsidP="004E2B2F">
      <w:pPr>
        <w:pStyle w:val="Ttulo1"/>
        <w:jc w:val="both"/>
      </w:pPr>
      <w:r>
        <w:lastRenderedPageBreak/>
        <w:t>Capítulo 16</w:t>
      </w:r>
    </w:p>
    <w:p w14:paraId="4F1A0E9F" w14:textId="77777777" w:rsidR="00F1231A" w:rsidRDefault="004E2B2F" w:rsidP="004E2B2F">
      <w:pPr>
        <w:jc w:val="both"/>
      </w:pPr>
      <w:r>
        <w:t>De Sela do deserto enviem ao monte da filha de Sião cordeiros para o soberano do país. Como pássaros espantados, como ninhada dispersa, tais são as filhas de Moab junto às passagens do Arnon. Forme um conselho e tome uma decisão: estenda sua sombra como noite em pleno meio-dia, para esconder os refugiados, para manter em segredo os fugitivos. Receba em seu país os refugiados moabitas, seja para eles um abrigo contra aqueles que os perseguem. Quando terminar a opressão, quando a destruição tiver chegado ao fim e desaparecer do país o opressor, então haverá na tenda de Davi um trono fundado no amor e na fidelidade: nele se assentará um juiz zeloso do direito e solícito na justiça. Ouvimos falar do orgulho de Moab, da soberba desmedida da sua vaidade, arrogância e ira, e do vazio de sua ostentação. Por isso, os moabitas se lamentam por Moab, todos se lamentam. É por causa dos bolos de uvas passas de Quir-Ha-reset que vocês gemem tão tristes. Pois os campos de Hesebon estão murchando, e também os vinhedos de Sábama, cujo vinho embriagava os senhores das nações. Seus ramos se estendiam até Jazer, espalhavam-se pelo deserto e estendiam-se livremente, chegando até o mar. Por isso é que eu choro juntamente com Jazer, pelos vinhedos de Sábama. Inundo vocês com minhas lágrimas, Hesebon e Eleale, pois os gritos de alegria desapareceram de suas colheitas e ceifas. Alegria e contentamento sumiram dos pomares; nas vinhas não há canções alegres nem gritos de júbilo; no tanque de esmagar uvas não há mais ninguém trabalhando; terminaram os gritos de alegria. Por isso, minhas entranhas vibram como cítara por Moab; por isso, meu coração palpita por Quir-Hares. Moab vai se cansar de comparecer aos lugares altos, vai se cansar de ir em procura dos santuários para rezar, mas nada vai conseguir. Essa é a mensagem que em outro tempo Javé dirigiu a Moab. Mas agora, Javé diz: Dentro de três anos, como anos de um assalariado, a glória de Moab será reduzida a nada, com toda a sua numerosa população. Apenas um resto pequeno e impotente vai permanecer.</w:t>
      </w:r>
    </w:p>
    <w:p w14:paraId="35AFD270" w14:textId="373BB289" w:rsidR="00F1231A" w:rsidRDefault="002D7AFD" w:rsidP="004E2B2F">
      <w:pPr>
        <w:pStyle w:val="Ttulo2"/>
        <w:jc w:val="both"/>
      </w:pPr>
      <w:r>
        <w:t xml:space="preserve">Antigo testamento </w:t>
      </w:r>
      <w:r w:rsidR="004E2B2F">
        <w:t>livros proféticosisaías</w:t>
      </w:r>
    </w:p>
    <w:p w14:paraId="3528E303" w14:textId="77777777" w:rsidR="00F1231A" w:rsidRDefault="004E2B2F" w:rsidP="004E2B2F">
      <w:pPr>
        <w:jc w:val="both"/>
      </w:pPr>
      <w:r>
        <w:br w:type="page"/>
      </w:r>
    </w:p>
    <w:p w14:paraId="7C99B923" w14:textId="77777777" w:rsidR="00F1231A" w:rsidRDefault="004E2B2F" w:rsidP="004E2B2F">
      <w:pPr>
        <w:pStyle w:val="Ttulo1"/>
        <w:jc w:val="both"/>
      </w:pPr>
      <w:r>
        <w:lastRenderedPageBreak/>
        <w:t>Capítulo 17</w:t>
      </w:r>
    </w:p>
    <w:p w14:paraId="306065C2" w14:textId="77777777" w:rsidR="00F1231A" w:rsidRDefault="004E2B2F" w:rsidP="004E2B2F">
      <w:pPr>
        <w:jc w:val="both"/>
      </w:pPr>
      <w:r>
        <w:t>Damasco - Oráculo contra Damasco. Damasco deixará de ser cidade e se transformará num montão de ruínas. Abandonadas para sempre, as cidades do país estarão entregues a rebanhos que aí descansarão sem ser incomodados. Efraim perderá sua fortaleza e Damasco perderá seu poderio. O resto de Aram terá o mesmo destino que a nobreza de Israel - oráculo de Javé dos exércitos. Nesse dia, a nobreza de Jacó ficará pobre, e desaparecerá a gordura do seu corpo. Acontecerá como quando o ceifeiro colhe o trigo, como quando seus braços apanham as espigas; acontecerá como quando alguém respiga no vale de Rafaim. Sobrará apenas um restolho, como quando se chacoalha a oliveira: ficam apenas duas ou três azeitonas nos ramos mais altos, quatro ou cinco nos outros galhos - oráculo de Javé, Deus de Israel. Nesse dia, o homem se voltará para o seu criador, voltará seus olhos para o Santo de Israel. Não se fixará nos altares construídos por suas próprias mãos, trabalhados por seus próprios dedos, e também não vai olhar para os postes sagrados, nem para os altares de incenso. Nesse dia, até as cidades de refúgio ficarão abandonadas, como as cidades dos heveus e amorreus, que ficaram abandonadas com a chegada dos filhos de Israel; tudo se tornará um deserto. Porque você esqueceu o Deus que o salva e não se lembrou da rocha que o protege. Você planta jardins de Adônis e enxerta ramos estrangeiros. Quando você planta, você os vê crescer; e, na manhã seguinte, você os vê florescer, mas a colheita se esvai num dia de doença e de dor incurável. Javé é o Senhor da história - Ah! O tumulto de povos numerosos, qual barulho das ondas do mar, o alarido das nações ecoa como estrondo de águas tumultuosas. O alarido das nações ecoa como estrondo de muitas águas. No entanto, Javé as ameaça e elas fogem para longe; voam sobre os montes como palhas dispersas pelo vento, como cisco no redemoinho. Ao anoitecer, provocam espanto, mas, ao amanhecer, já não existem. Tal é o destino dos que nos saqueiam, a sorte daqueles que nos despojam.</w:t>
      </w:r>
    </w:p>
    <w:p w14:paraId="7D2C88A2" w14:textId="2569BA15" w:rsidR="00F1231A" w:rsidRDefault="002D7AFD" w:rsidP="004E2B2F">
      <w:pPr>
        <w:pStyle w:val="Ttulo2"/>
        <w:jc w:val="both"/>
      </w:pPr>
      <w:r>
        <w:t xml:space="preserve">Antigo testamento </w:t>
      </w:r>
      <w:r w:rsidR="004E2B2F">
        <w:t>livros proféticosisaías</w:t>
      </w:r>
    </w:p>
    <w:p w14:paraId="3082A1CB" w14:textId="77777777" w:rsidR="00F1231A" w:rsidRDefault="004E2B2F" w:rsidP="004E2B2F">
      <w:pPr>
        <w:jc w:val="both"/>
      </w:pPr>
      <w:r>
        <w:t>17,1-11: Estamos na época em que Efraim (Reino de Israel) e Damasco (reino de Aram) se uniram para lutar contra a Assíria, forçando o rei de Judá a participar. Isaías anuncia a derrota da coalizão, lamentando a destruição de Damasco. De fato, em 732 a.C., Damasco é tomada pelos assírios que, no espaço de dez anos, vão absorvendo também os territórios de Israel. Jardins de Adônis são pequenos vasos de plantas consagradas a Tamuz-Adônis, deus cananeu da primavera e da vegetação. Essas plantas cresciam depressa, porém morriam facilmente: tal será a sorte de Israel, que leva em si o câncer da injustiça. 12-14: Provavelmente é um fragmento de hino celebrando a inexplicável derrota dos assírios em 701 a.C., quando sitiavam Jerusalém. O texto é uma historização do mito do caos: é a ambição conquistadora das nações que ameaça o povo de Deus.</w:t>
      </w:r>
    </w:p>
    <w:p w14:paraId="1E85B4CD" w14:textId="77777777" w:rsidR="00F1231A" w:rsidRDefault="004E2B2F" w:rsidP="004E2B2F">
      <w:pPr>
        <w:jc w:val="both"/>
      </w:pPr>
      <w:r>
        <w:br w:type="page"/>
      </w:r>
    </w:p>
    <w:p w14:paraId="0A75DDF7" w14:textId="77777777" w:rsidR="00F1231A" w:rsidRDefault="004E2B2F" w:rsidP="004E2B2F">
      <w:pPr>
        <w:pStyle w:val="Ttulo1"/>
        <w:jc w:val="both"/>
      </w:pPr>
      <w:r>
        <w:lastRenderedPageBreak/>
        <w:t>Capítulo 18</w:t>
      </w:r>
    </w:p>
    <w:p w14:paraId="66D0F6C3" w14:textId="77777777" w:rsidR="00F1231A" w:rsidRDefault="004E2B2F" w:rsidP="004E2B2F">
      <w:pPr>
        <w:jc w:val="both"/>
      </w:pPr>
      <w:r>
        <w:t>Etiópia - Ai da terra dos insetos zumbidores, que se acha entre os rios da Etiópia, que manda embaixadores pelo mar, em barcos de papiro sobre as águas! «Partam, mensageiros velozes, para uma nação de gente alta e bronzeada, a um povo temido em toda a parte, a um povo forte e dominador, cuja terra é cortada por rios». Todos vocês, habitantes do mundo e moradores todos da terra, quando se levantar nas colinas uma bandeira, olhem para ela; quando tocar a trombeta, escutem-na. Pois Javé me disse: «Eu fico quieto e observando, aqui da minha morada, como calor sufocante à luz do sol ou como nuvem de neblina ao calor da colheita». Pois antes da colheita das uvas, ao terminar a florada, quando as uvas granadas começarem a amadurecer, seus ramos serão cortados com a foice podadeira e seus brotos serão arrancados. Tudo será abandonado aos urubus dos montes e às feras selvagens. No verão, sobre eles estarão as aves de rapina, e sobre eles todas as feras selvagens passarão o inverno. Nesse tempo, um povo alto e bronzeado trará ofertas para Javé dos exércitos, um povo temido por toda a parte, um povo forte e dominador, cuja terra é cortada por rios; essas ofertas serão levadas lá onde é invocado Javé dos exércitos, sobre o monte Sião.</w:t>
      </w:r>
    </w:p>
    <w:p w14:paraId="79979338" w14:textId="031DA5C8" w:rsidR="00F1231A" w:rsidRDefault="002D7AFD" w:rsidP="004E2B2F">
      <w:pPr>
        <w:pStyle w:val="Ttulo2"/>
        <w:jc w:val="both"/>
      </w:pPr>
      <w:r>
        <w:t xml:space="preserve">Antigo testamento </w:t>
      </w:r>
      <w:r w:rsidR="004E2B2F">
        <w:t>livros proféticosisaías</w:t>
      </w:r>
    </w:p>
    <w:p w14:paraId="46F7B943" w14:textId="77777777" w:rsidR="00F1231A" w:rsidRDefault="004E2B2F" w:rsidP="004E2B2F">
      <w:pPr>
        <w:jc w:val="both"/>
      </w:pPr>
      <w:r>
        <w:t>18,1-7: Por volta de 715 a.C., os etíopes («povo alto e bronzeado») dominam o Egito e mandam embaixadores a Judá, convidando-o para uma coalizão contra a Assíria; esta, pouco a pouco, domina todo o Oriente Médio. Isaías desaconselha esse tipo de aliança, mostrando que a Assíria é um país mais forte, que poderá facilmente acabar com as pretensões de qualquer coalizão contra ela. O v. 7 é uma releitura pós-exílica: no futuro, Jerusalém será o centro das nações, e todas reconhecerão a soberania de Javé, Senhor da história.</w:t>
      </w:r>
    </w:p>
    <w:p w14:paraId="288B2B2A" w14:textId="77777777" w:rsidR="00F1231A" w:rsidRDefault="004E2B2F" w:rsidP="004E2B2F">
      <w:pPr>
        <w:jc w:val="both"/>
      </w:pPr>
      <w:r>
        <w:br w:type="page"/>
      </w:r>
    </w:p>
    <w:p w14:paraId="7E03AC57" w14:textId="77777777" w:rsidR="00F1231A" w:rsidRDefault="004E2B2F" w:rsidP="004E2B2F">
      <w:pPr>
        <w:pStyle w:val="Ttulo1"/>
        <w:jc w:val="both"/>
      </w:pPr>
      <w:r>
        <w:lastRenderedPageBreak/>
        <w:t>Capítulo 19</w:t>
      </w:r>
    </w:p>
    <w:p w14:paraId="6DF78DBF" w14:textId="77777777" w:rsidR="00F1231A" w:rsidRDefault="004E2B2F" w:rsidP="004E2B2F">
      <w:pPr>
        <w:jc w:val="both"/>
      </w:pPr>
      <w:r>
        <w:t>Egito - Oráculo contra o Egito. Olhem Javé montado numa nuvem ligeira, entrando no Egito! Com a sua presença, os deuses do Egito estremecem, e o coração dos egípcios se derrete no peito. Atiçarei egípcios contra egípcios e, assim, cada um vai guerrear contra seu irmão: um indivíduo contra o seu próximo, uma cidade contra outra, um reino contra outro. A inteligência dos egípcios se desfará no peito, e eu aniquilarei a sua política. Eles irão consultar os ídolos, pedir conselho aos magos, aos que invocam os mortos e adivinhos. Vou entregar o Egito nas mãos de um ditador; um rei prepotente governará o país - oráculo de Javé dos exércitos. As águas do mar secarão, o rio ficará sem água e árido, os canais de irrigação acabarão cheirando mal, os braços do rio Nilo vão diminuir e secar, e as canas e juncos murcharão. Vai secar e desaparecer a erva das margens do Nilo, e tudo o que cresce junto ao Nilo será varrido pelo vento. Os pescadores gemerão, os que lançam o anzol no Nilo se lamentarão, e os que jogam a rede na água ficarão desanimados. Aqueles que trabalham com o linho ficarão desiludidos, e os fiandeiros e tecelões empalidecerão. Aqueles que preparam bebidas ficarão abatidos, e os fabricantes de cerveja ficarão desconsolados. Como são loucos os chefes de Tânis, os sábios que dão ao Faraó conselhos estúpidos. Como ousam vocês dizer ao Faraó: «Sou filho de sábios, filho de reis antigos»? E, agora, onde estão os sábios de vocês? Já que sabem tanto, que eles anunciem o que Javé dos exércitos planeja contra o Egito. Os chefes de Tânis se tornaram estúpidos, os chefes de Mênfis estão iludidos. Os próprios chefes de suas tribos desorientam o Egito. Javé espalhou entre eles um espírito de confusão: eles, com todos os seus empreendimentos, desencaminham o Egito, como o bêbado trança os pés, vomitando. O Egito não conseguirá ter sucesso em obra nenhuma: cabeça ou cauda, palma ou junco. Um sinal de salvação - Nesse dia, os egípcios se tornarão como mulheres, cheios de pavor e medo diante da mão de Javé dos exércitos, a mão que se agita contra eles. A terra de Judá será um terror para os egípcios. Toda vez que alguém falar de Judá, eles vão entrar em pânico por causa daquilo que Javé dos exércitos planeja contra o Egito. Nesse dia, haverá umas cinco cidades do Egito que estarão falando a língua de Canaã, e que jurarão por Javé dos exércitos. Uma delas vai se chamar Cidade do Sol. Nesse dia, haverá um altar para Javé no meio do país do Egito e, na fronteira, um obelisco em honra a Javé. Tudo isso será, no país do Egito, um sinal e um testemunho para Javé dos exércitos. Então, quando clamarem por ele diante de alguém que os oprime, Javé há de lhes mandar um salvador e defensor que os liberte. Javé será conhecido no Egito, e nesse dia os egípcios reconhecerão Javé. Oferecerão sacrifícios e oferendas, e até farão promessas a Javé, e hão de cumpri-las. Javé ferirá os egípcios. Ele vai ferir, e depois curar. Os egípcios se voltarão para Javé e, então, ele os vai escutar e curar. Nesse dia, haverá uma estrada do Egito para a Assíria. A Assíria poderá ir ao Egito e o Egito poderá ir até a Assíria. Junto com a Assíria, os egípcios prestarão o seu culto a Deus. Nesse dia, Israel será mediador entre o Egito e a Assíria, e será uma bênção no meio da terra, porque Javé dos exércitos o abençoa, dizendo: «Bendito seja o Egito, meu povo, e a Assíria, obra das minhas mãos, e Israel, a minha herança».</w:t>
      </w:r>
    </w:p>
    <w:p w14:paraId="4D05DA3D" w14:textId="3C99F0E7" w:rsidR="00F1231A" w:rsidRDefault="002D7AFD" w:rsidP="004E2B2F">
      <w:pPr>
        <w:pStyle w:val="Ttulo2"/>
        <w:jc w:val="both"/>
      </w:pPr>
      <w:r>
        <w:t xml:space="preserve">Antigo testamento </w:t>
      </w:r>
      <w:r w:rsidR="004E2B2F">
        <w:t>livros proféticosisaías</w:t>
      </w:r>
    </w:p>
    <w:p w14:paraId="749227C1" w14:textId="77777777" w:rsidR="00F1231A" w:rsidRDefault="004E2B2F" w:rsidP="004E2B2F">
      <w:pPr>
        <w:jc w:val="both"/>
      </w:pPr>
      <w:r>
        <w:t>19,1-15: Este oráculo retoma o tema de 18,1-7. Apesar de seus famosos sábios, o Egito experimentará a humilhação das derrotas, a seca e a invasão. 16-25: Trecho em prosa acrescentado ao livro original de Isaías, em época posterior, depois que muitos judeus se refugiaram no Egito e formaram comunidades em vários lugares. O autor vê nisso uma providência de Javé, para que seu nome seja anunciado; e vai mais longe ainda, ao vislumbrar aí o universalismo da salvação, que deverá atingir todas as nações.</w:t>
      </w:r>
    </w:p>
    <w:p w14:paraId="260C0FE6" w14:textId="77777777" w:rsidR="00F1231A" w:rsidRDefault="004E2B2F" w:rsidP="004E2B2F">
      <w:pPr>
        <w:jc w:val="both"/>
      </w:pPr>
      <w:r>
        <w:br w:type="page"/>
      </w:r>
    </w:p>
    <w:p w14:paraId="37CABCE7" w14:textId="77777777" w:rsidR="00F1231A" w:rsidRDefault="004E2B2F" w:rsidP="004E2B2F">
      <w:pPr>
        <w:pStyle w:val="Ttulo1"/>
        <w:jc w:val="both"/>
      </w:pPr>
      <w:r>
        <w:lastRenderedPageBreak/>
        <w:t>Capítulo 20</w:t>
      </w:r>
    </w:p>
    <w:p w14:paraId="77BDB54B" w14:textId="77777777" w:rsidR="00F1231A" w:rsidRDefault="004E2B2F" w:rsidP="004E2B2F">
      <w:pPr>
        <w:jc w:val="both"/>
      </w:pPr>
      <w:r>
        <w:t>Cuidado com as alianças! - No ano em que o chefe do exército da Assíria, mandado pelo rei Sargon, veio até Azoto, cercou e tomou a cidade. Então, Javé falou por intermédio de Isaías, filho de Amós, como já lhe havia dito antes: «Vamos! Tire esse pano de saco do corpo e as sandálias dos pés». Assim fez Isaías, que começou a andar nu e descalço. Depois Javé disse: Assim como Isaías, meu servo, andou nu e descalço por três anos, esse fato será um sinal e um exemplo para o Egito e a Etiópia. Pois é assim que o rei da Assíria vai levar os cativos do Egito, os exilados da Etiópia, jovens ou velhos: estarão nus e descalços, com as nádegas de fora (a vergonha do Egito). Estarão aterrorizados e envergonhados por causa da Etiópia, sua esperança; por causa do Egito, seu orgulho. Os moradores deste litoral dirão: «Vejam como ficou a nossa esperança, aquele a quem procurávamos em busca de ajuda para nos livrar das ameaças do rei da Assíria! Quem vai nos livrar agora?»</w:t>
      </w:r>
    </w:p>
    <w:p w14:paraId="43E0F41C" w14:textId="4EAFF6B9" w:rsidR="00F1231A" w:rsidRDefault="002D7AFD" w:rsidP="004E2B2F">
      <w:pPr>
        <w:pStyle w:val="Ttulo2"/>
        <w:jc w:val="both"/>
      </w:pPr>
      <w:r>
        <w:t xml:space="preserve">Antigo testamento </w:t>
      </w:r>
      <w:r w:rsidR="004E2B2F">
        <w:t>livros proféticosisaías</w:t>
      </w:r>
    </w:p>
    <w:p w14:paraId="2801A55F" w14:textId="77777777" w:rsidR="00F1231A" w:rsidRDefault="004E2B2F" w:rsidP="004E2B2F">
      <w:pPr>
        <w:jc w:val="both"/>
      </w:pPr>
      <w:r>
        <w:t>20,1-6: A Assíria acabara de tomar uma cidade importante dos filisteus. Servindo-se desse acontecimento, Isaías faz um gesto simbólico, para mostrar que o Egito e a Etiópia também serão despojados e dominados. Nenhuma nação pode oferecer segurança permanente. Portanto, aqueles que pretendem fazer aliança com elas estão, na verdade, provocando a ruína do país.</w:t>
      </w:r>
    </w:p>
    <w:p w14:paraId="62320720" w14:textId="77777777" w:rsidR="00F1231A" w:rsidRDefault="004E2B2F" w:rsidP="004E2B2F">
      <w:pPr>
        <w:jc w:val="both"/>
      </w:pPr>
      <w:r>
        <w:br w:type="page"/>
      </w:r>
    </w:p>
    <w:p w14:paraId="344839C2" w14:textId="77777777" w:rsidR="00F1231A" w:rsidRDefault="004E2B2F" w:rsidP="004E2B2F">
      <w:pPr>
        <w:pStyle w:val="Ttulo1"/>
        <w:jc w:val="both"/>
      </w:pPr>
      <w:r>
        <w:lastRenderedPageBreak/>
        <w:t>Capítulo 21</w:t>
      </w:r>
    </w:p>
    <w:p w14:paraId="51DC86DD" w14:textId="77777777" w:rsidR="00F1231A" w:rsidRDefault="004E2B2F" w:rsidP="004E2B2F">
      <w:pPr>
        <w:jc w:val="both"/>
      </w:pPr>
      <w:r>
        <w:t>A queda da Babilônia - Oráculo contra o deserto do mar. Como os furacões que percorrem o Negueb, assim ele vem do deserto, de um país terrível. Uma visão pavorosa me foi revelada: «O traidor foi traído e o devastador devastado. À luta, Elam! Ao cerco, Média! Eu faço sem cessar toda espécie de gemido. Então, meu corpo inteiro começa a tremer, vou sentindo uma aflição como de mulher que está para dar à luz; uma tontura não me deixa ouvir, um tremor não me deixa ver! Minha cabeça gira, o pavor toma conta de mim. E o entardecer tão esperado se torna terror para mim. Preparem a mesa, estendam a toalha para comer e beber. De pé, comandantes: preparem os escudos». Pois assim me falou Javé: «Vá, coloque um vigilante para que ele conte tudo o que vê. Se ele vê gente montada, dois cavaleiros montados em jumentos ou camelos, que preste atenção, muita atenção». E o vigilante gritou: «Meu senhor, estou de prontidão o dia inteiro no meu posto de guarda; passo as noites a postos no lugar de onde estou vigiando. Atenção! Está chegando gente montada, um par de cavaleiros que anunciam: « ‘Caiu, caiu Babilônia; as estátuas de seus deuses estão despedaçadas pelo chão’ «. Povo meu, malhado no terreiro, eu anuncio a você o que ouvi de Javé dos exércitos, o Deus de Israel. Duma - Oráculo contra Duma. De Seir alguém me chama: «Guarda, quanto falta para acabar a noite? Guarda, quanto falta para acabar a noite?» O guarda responde: «O amanhecer vai chegar, mas a outra noite também. Se querem perguntar, perguntem. Voltem de novo». Arábia - Oráculo contra a Arábia. No matagal, na Arábia, vocês passam a noite, caravanas de dadanitas. Levem água para os que estão passando sede. Moradores de Tema, levem pão para os fugitivos, porque eles estão fugindo da espada, da espada desembainhada, do arco esticado e da dureza da guerra. Pois isto me falou Javé: «Daqui a um ano, contado como um ano de assalariado, vai acabar todo o poderio de Cedar. O que sobrar dos numerosos atiradores de flechas do exército de Cedar, será muito pouco, pois quem falou foi Javé, Deus de Israel».</w:t>
      </w:r>
    </w:p>
    <w:p w14:paraId="142EBFC1" w14:textId="38953458" w:rsidR="00F1231A" w:rsidRDefault="002D7AFD" w:rsidP="004E2B2F">
      <w:pPr>
        <w:pStyle w:val="Ttulo2"/>
        <w:jc w:val="both"/>
      </w:pPr>
      <w:r>
        <w:t xml:space="preserve">Antigo testamento </w:t>
      </w:r>
      <w:r w:rsidR="004E2B2F">
        <w:t>livros proféticosisaías</w:t>
      </w:r>
    </w:p>
    <w:p w14:paraId="607EFF11" w14:textId="77777777" w:rsidR="00F1231A" w:rsidRDefault="004E2B2F" w:rsidP="004E2B2F">
      <w:pPr>
        <w:jc w:val="both"/>
      </w:pPr>
      <w:r>
        <w:t>21,1-10: Este oráculo se refere provavelmente à tomada da Babilônia por Ciro, rei dos medos e persas, no ano 539 a.C. A expressão «deserto do mar» talvez se refira ao «país do mar», nome dado à região sul da Babilônia. Usando a imagem do vigilante, o profeta se alegra com a queda de uma grande potência, pois vê nesse acontecimento o fim da opressão. 11-12: O sentido do texto é obscuro. Talvez a «noite» se refira à dominação estrangeira. As pessoas perguntam ao profeta: «Quando vai acabar isso?» Ele responde que a história é um vai-e-vem de sucessivas dominações, entremeadas por espaços de libertação e esperança. 13-17: Forçados pelo exército assírio, os nômades dadanitas procuraram refúgio no oásis de Tema. Isaías anuncia uma desgraça para a tribo de Cedar, que, ao invés de acolher, perseguiu os perseguidos: Javé condena quem não ajuda os fracos.</w:t>
      </w:r>
    </w:p>
    <w:p w14:paraId="030C129C" w14:textId="77777777" w:rsidR="00F1231A" w:rsidRDefault="004E2B2F" w:rsidP="004E2B2F">
      <w:pPr>
        <w:jc w:val="both"/>
      </w:pPr>
      <w:r>
        <w:br w:type="page"/>
      </w:r>
    </w:p>
    <w:p w14:paraId="01329F93" w14:textId="77777777" w:rsidR="00F1231A" w:rsidRDefault="004E2B2F" w:rsidP="004E2B2F">
      <w:pPr>
        <w:pStyle w:val="Ttulo1"/>
        <w:jc w:val="both"/>
      </w:pPr>
      <w:r>
        <w:lastRenderedPageBreak/>
        <w:t>Capítulo 22</w:t>
      </w:r>
    </w:p>
    <w:p w14:paraId="0E208706" w14:textId="77777777" w:rsidR="00F1231A" w:rsidRDefault="004E2B2F" w:rsidP="004E2B2F">
      <w:pPr>
        <w:jc w:val="both"/>
      </w:pPr>
      <w:r>
        <w:t>Jerusalém - Oráculo sobre o vale da Visão. Que aconteceu a vocês, para subirem todos aos terraços, festivos, cidade cheia de agitação, população em festa? Suas vítimas não caíram mortas pela espada, nem morreram no combate. Seus chefes fugiram todos juntos, e sem um disparo de arco caíram prisioneiros; todos os que foram encontrados foram feitos prisioneiros, quando se afastavam em fuga. É por isso que eu digo: Não olhem para mim, porque choro amargamente; e não queiram me consolar da derrota sofrida pela filha do meu povo. Na verdade, Javé dos exércitos enviou um dia de luto, de angústia e de tormento. No vale da Visão, os muros eram cavados e se ouviam gritos pelos montes. Elam trazia a caixa de flechas; Aram montava cavalos e carros; Quir tirava a capa do escudo. Seus melhores vales estavam cheios de carros e os cavaleiros tomavam posição junto à porta. Foi assim que se abriu a defesa de Judá. Nesse dia, vocês olharam para as armas da Casa da Floresta. E aí viram que eram muitas as brechas na cidade de Davi. E então vocês cuidaram para reservar água no reservatório inferior. Depois, vocês contaram as casas de Jerusalém e demoliram casas para poderem reforçar os muros da cidade. Entre as duas muralhas, vocês fizeram um depósito para a água do reservatório velho. Vocês só não olharam para aquele que fez tudo isso; só não enxergaram aquele que, de longe, planejou tudo isso. Nesse dia, Javé dos exércitos tinha chamado para chorar e bater no peito, para raspar a cabeça e vestir luto. Em vez disso, o que se viu foi divertimento e alegria, matança de bois e abate de ovelhas, gente comendo carne e bebendo vinho: «Comamos e bebamos, que amanhã morreremos». Javé dos exércitos disse ao meu ouvido: Juro que esse pecado não será reparado até a morte de vocês - disse Javé dos exércitos. Sobna e Eliacim - Assim diz Javé, Deus dos exércitos: Vá procurar esse Sobna, ministro do palácio, que está fazendo para si um túmulo em lugar alto, que está cavando uma sepultura na rocha. Diga-lhe: «O que você tem aqui e quem você tem aqui? Por que está preparando aqui um túmulo para você? Pois Javé vai atirar você longe e com força. Ele apanhará você e o fará rolar como bola em lugar espaçoso. Aí você morrerá com seus carros elegantes, uma vergonha para a casa do seu patrão. Vou remover você do seu cargo, vou afastá-lo da sua função. Nesse mesmo dia, vou convocar o meu servo Eliacim, filho de Helcias. Vou vesti-lo com a túnica que pertencia a você, vou firmar-lhe a cintura com o cinturão que você usava; colocarei nas mãos dele o poder que era seu. E ele será como um pai para os habitantes de Jerusalém e para a casa de Judá. Colocarei a chave da casa de Davi sob a responsabilidade dele: quando ele abrir, ninguém poderá fechar; quando ele fechar, ninguém poderá abrir. Vou fincá-lo como prego em lugar firme, e o desempenho do seu cargo será de prestígio para a casa do seu pai. Dele estará pendente tudo o que há de importante na família de seu pai: filhos e netos, todos os objetos miúdos, desde as taças até os jarros. Nesse dia - oráculo de Javé dos exércitos - o prego fincado em lugar firme vai ceder, sair do lugar e cair; então, tudo o que estava dependurado nele também virá ao chão, porque Javé falou».</w:t>
      </w:r>
    </w:p>
    <w:p w14:paraId="10E8B9A2" w14:textId="2FE8C23D" w:rsidR="00F1231A" w:rsidRDefault="002D7AFD" w:rsidP="004E2B2F">
      <w:pPr>
        <w:pStyle w:val="Ttulo2"/>
        <w:jc w:val="both"/>
      </w:pPr>
      <w:r>
        <w:t xml:space="preserve">Antigo testamento </w:t>
      </w:r>
      <w:r w:rsidR="004E2B2F">
        <w:t>livros proféticosisaías</w:t>
      </w:r>
    </w:p>
    <w:p w14:paraId="4B263501" w14:textId="77777777" w:rsidR="00F1231A" w:rsidRDefault="004E2B2F" w:rsidP="004E2B2F">
      <w:pPr>
        <w:jc w:val="both"/>
      </w:pPr>
      <w:r>
        <w:t>22,1-14: O oráculo foi pronunciado logo após a retirada do exército assírio que cercava Jerusalém em 701 a.C. Para o profeta, a ameaça assíria é um julgamento de Javé, para que Jerusalém se arrependa de seus pecados. Em vez de reconhecer os pecados e converter-se, o povo se vangloria e festeja, sem perceber que a retirada do inimigo é apenas uma concessão de Javé. 15-25: Sobna é ministro do rei Ezequias e responsável por uma política de alianças, contrária a toda orientação de Isaías (cf. Is 36-37). Sobna será destituído do cargo, que passará a Eliacim. Um acréscimo posterior (vv. 24-25) condena também a Eliacim, que certamente favorecia demais a própria família.</w:t>
      </w:r>
    </w:p>
    <w:p w14:paraId="13CC3965" w14:textId="77777777" w:rsidR="00F1231A" w:rsidRDefault="004E2B2F" w:rsidP="004E2B2F">
      <w:pPr>
        <w:jc w:val="both"/>
      </w:pPr>
      <w:r>
        <w:br w:type="page"/>
      </w:r>
    </w:p>
    <w:p w14:paraId="1CC28F11" w14:textId="77777777" w:rsidR="00F1231A" w:rsidRDefault="004E2B2F" w:rsidP="004E2B2F">
      <w:pPr>
        <w:pStyle w:val="Ttulo1"/>
        <w:jc w:val="both"/>
      </w:pPr>
      <w:r>
        <w:lastRenderedPageBreak/>
        <w:t>Capítulo 23</w:t>
      </w:r>
    </w:p>
    <w:p w14:paraId="6EF73B91" w14:textId="77777777" w:rsidR="00F1231A" w:rsidRDefault="004E2B2F" w:rsidP="004E2B2F">
      <w:pPr>
        <w:jc w:val="both"/>
      </w:pPr>
      <w:r>
        <w:t>Tiro - Oráculo contra Tiro. Uivem, navios de Társis, pois o refúgio de vocês foi destruído. A notícia chegou da terra de Cetim. Fiquem quietos, moradores do litoral, comerciantes de Sidônia, cujos representantes atravessavam o mar, as águas imensas. Os cereais do Delta, as colheitas do vale do Nilo eram a sua fonte de renda, e eles vendiam para o mundo inteiro. Sidônia, fortaleza dos mares, encha-se de vergonha, pois o mar está dizendo: «Não tive dores de parto nem dei à luz ninguém; não criei meninos nem eduquei meninas». Quando se ouvir falar disso no Egito, eles sofrerão com as notícias de Tiro. Vocês, moradores do litoral, vão uivando para Társis. Será essa a cidade feliz, que teve origem nos tempos antigos e cujos pés a levavam longe para aí fixar morada? Quem foi que planejou isso contra Tiro, a distribuidora de coroas? Seus comerciantes eram capitães, e seus negociantes eram a aristocracia do país. Foi Javé dos exércitos quem assim planejou, para rebaixar todo orgulho e esplendor, para humilhar a aristocracia do país. Agora, trate de lavrar a terra como a região do Nilo, ó filha de Társis, pois o seu porto já não existe mais. Javé estendeu a mão sobre o mar e fez tremer os reinos. Ele mandou destruir as fortalezas de Canaã. Ele disse: Não continue mais a se exaltar, ó cidade arrasada, jovem filha de Sidônia. Vamos! Vá para Cetim. Nem aí haverá paz para você. Olhe a terra dos caldeus, esse povo que não existia. Os assírios a entregaram às feras, levantaram torres de vigia, destruíram seus palácios e fizeram de tudo uma ruína. Uivem, navios de Társis, porque o refúgio de vocês foi destruído. Nessa ocasião, Tiro ficará esquecida durante setenta anos - a duração da vida de um rei - e no final dos setenta anos, poderá ser aplicada a Tiro aquela canção da prostituta: «Pegue a cítara, percorra a cidade, prostituta esquecida. Toque com habilidade, cante muitas canções, para ver se alguém ainda se lembra de você». Então, no final dos setenta anos, Javé dará novamente atenção a Tiro. Ela voltará aos seus ganhos de prostituta e se venderá a todos os reinos da face da terra. O seu lucro, o seu ganho de prostituta, será consagrado a Javé, de modo que ela não vai ajuntar dinheiro nem se enriquecer, pois será tudo daqueles que moram na presença de Javé, para eles comerem, beberem e se vestirem com todo o luxo.</w:t>
      </w:r>
    </w:p>
    <w:p w14:paraId="1DB512F4" w14:textId="645D1BD9" w:rsidR="00F1231A" w:rsidRDefault="002D7AFD" w:rsidP="004E2B2F">
      <w:pPr>
        <w:pStyle w:val="Ttulo2"/>
        <w:jc w:val="both"/>
      </w:pPr>
      <w:r>
        <w:t xml:space="preserve">Antigo testamento </w:t>
      </w:r>
      <w:r w:rsidR="004E2B2F">
        <w:t>livros proféticosisaías</w:t>
      </w:r>
    </w:p>
    <w:p w14:paraId="46A4D60F" w14:textId="77777777" w:rsidR="00F1231A" w:rsidRDefault="004E2B2F" w:rsidP="004E2B2F">
      <w:pPr>
        <w:jc w:val="both"/>
      </w:pPr>
      <w:r>
        <w:t>23,1-18: As cidades de Tiro e Sidônia, graças ao seu comércio marítimo, eram ricas potências e possuíam várias colônias, como em Cetim (Chipre) e Társis (Espanha). Quando Tiro e Sidônia se tornaram dependentes da Assíria, o profeta viu nisso o castigo de Deus: potências colonizadoras se tornaram «colônias». O profeta usa uma comparação que ironiza a sorte de Tiro: era uma prostituta afamada e agora precisa apelar para todos os meios a fim de ser reconhecida. Os vv. 17-18 são um acréscimo e mostram que Tiro há de readquirir sua grandeza, mas para servir ao projeto de Javé e não para se gloriar da própria auto-suficiência.</w:t>
      </w:r>
    </w:p>
    <w:p w14:paraId="3CB4D8DD" w14:textId="77777777" w:rsidR="00F1231A" w:rsidRDefault="004E2B2F" w:rsidP="004E2B2F">
      <w:pPr>
        <w:jc w:val="both"/>
      </w:pPr>
      <w:r>
        <w:br w:type="page"/>
      </w:r>
    </w:p>
    <w:p w14:paraId="00F060D8" w14:textId="77777777" w:rsidR="00F1231A" w:rsidRDefault="004E2B2F" w:rsidP="004E2B2F">
      <w:pPr>
        <w:pStyle w:val="Ttulo1"/>
        <w:jc w:val="both"/>
      </w:pPr>
      <w:r>
        <w:lastRenderedPageBreak/>
        <w:t>Capítulo 24</w:t>
      </w:r>
    </w:p>
    <w:p w14:paraId="20BFE7AE" w14:textId="77777777" w:rsidR="00F1231A" w:rsidRDefault="004E2B2F" w:rsidP="004E2B2F">
      <w:pPr>
        <w:pStyle w:val="Ttulo2"/>
        <w:jc w:val="both"/>
      </w:pPr>
      <w:r>
        <w:t>Iv.o</w:t>
      </w:r>
    </w:p>
    <w:p w14:paraId="7D27D44D" w14:textId="77777777" w:rsidR="00F1231A" w:rsidRDefault="004E2B2F" w:rsidP="004E2B2F">
      <w:pPr>
        <w:pStyle w:val="Ttulo2"/>
        <w:jc w:val="both"/>
      </w:pPr>
      <w:r>
        <w:t>Fim dos tempos</w:t>
      </w:r>
    </w:p>
    <w:p w14:paraId="7C088E5C" w14:textId="77777777" w:rsidR="00F1231A" w:rsidRDefault="004E2B2F" w:rsidP="004E2B2F">
      <w:pPr>
        <w:jc w:val="both"/>
      </w:pPr>
      <w:r>
        <w:t>O julgamento de Javé - Javé vai arrasar a terra e a devastará; lançará confusão em toda a sua superfície e dispersará seus habitantes. O mesmo acontecerá ao povo e ao sacerdote, ao escravo e ao patrão, à escrava e à sua senhora, ao comprador e ao vendedor, ao que empresta e a quem toma emprestado, ao devedor e ao credor. De fato, a terra será devastada e despojada, porque foi Javé quem pronunciou essa sentença. A terra está de luto e perecendo, o mundo se acaba pouco a pouco e morre, os grandes da terra aos poucos se acabam. A terra está profanada debaixo dos pés de seus moradores: eles violaram as leis, mudaram o estatuto e quebraram a aliança eterna. Por isso, a maldição devorou a terra, e os seus moradores recebem o castigo; por isso, a população da terra desapareceu, e poucos são os que restam. O julgamento da cidade - O vinho novo se enfraquece e a videira murcha; gemem todos os que estavam de coração alegre. Acabou o som festivo dos tambores, cessou a algazarra das pessoas em festa, parou o som alegre das harpas. Já não se bebe vinho entre canções, a bebida forte ficou amarga para quem bebe. A Cidade da Desordem está arruinada: as casas estão fechadas, não entra mais ninguém. Há gritos pelas ruas, porque não há vinho; o riso terminou, a alegria foi expulsa da terra. Na cidade só restaram escombros, a porta ficou reduzida a ruínas. No meio da terra e entre os povos sucederá o que acontece quando se sacode a oliveira ou quando se colhe o resto das uvas depois da vindima. Eles erguerão a voz, celebrando a glória de Javé. E gritam do lado do mar: «Glorifiquem, portanto, a Javé; do lado do Oriente, das ilhas do mar, celebrem o nome de Javé, Deus de Israel. Do extremo da terra, ouvimos o cântico: « ‘Glória ao Justo’ «. O combate final - Mas eu digo: «Infeliz de mim! Infeliz de mim! Ai de mim!» Os traidores traíram, tramaram traições. Terror, buraco e laço é o que espera você, morador da terra. Quem fugir do grito de terror, acabará caindo no buraco; se for capaz de sair do fundo do buraco, será pego no laço. Pois as comportas do céu se abrirão e a terra tremerá na base. A terra será toda arrasada, a terra será sacudida violentamente, a terra será fortemente abalada. A terra cambaleará como bêbado, balançará como tenda. Sua culpa lhe pesará nas costas, ela cairá e nunca mais se levantará. Nesse dia, Javé julgará no céu o exército do céu; e na terra os reis da terra. Serão todos reunidos e presos na cadeia, ficarão fechados na prisão, e só depois de muito tempo é que serão julgados. A lua ficará vermelha, o sol empalidecerá, pois Javé dos exércitos reina no monte Sião e em Jerusalém, e será glorificado diante dos seus anciãos.</w:t>
      </w:r>
    </w:p>
    <w:p w14:paraId="6F4A55BB" w14:textId="697604ED" w:rsidR="00F1231A" w:rsidRDefault="002D7AFD" w:rsidP="004E2B2F">
      <w:pPr>
        <w:pStyle w:val="Ttulo2"/>
        <w:jc w:val="both"/>
      </w:pPr>
      <w:r>
        <w:t xml:space="preserve">Antigo testamento </w:t>
      </w:r>
      <w:r w:rsidR="004E2B2F">
        <w:t>livros proféticosisaías</w:t>
      </w:r>
    </w:p>
    <w:p w14:paraId="11C7DFF2" w14:textId="77777777" w:rsidR="00F1231A" w:rsidRDefault="004E2B2F" w:rsidP="004E2B2F">
      <w:pPr>
        <w:jc w:val="both"/>
      </w:pPr>
      <w:r>
        <w:t>24-27: Estes capítulos são comumente chamados de «Grande Apocalipse de Isaías». Foram escritos bem mais tarde e naturalmente não são do profeta. Esse Apocalipse inspirou-se provavelmente numa catástrofe política de alguma nação, entre os séculos V e IV a.C. O texto apresenta o julgamento final do universo e a instauração do Reino de Deus. Trata-se de uma grande confissão de esperança: o povo de Deus confia que irá triunfar, junto com seu aliado divino, sobre todos os poderes hostis ao homem, a Deus e ao projeto de Deus. 24,1-6: O projeto de Deus é vida e liberdade para todos. Porém, quando os homens deixam esse projeto (v. 5) para construir a história segundo seus próprios planos, a humanidade se transforma em caos, fabricando escravidão e morte. Deus só é benéfico para os seus aliados. 7-16a: O julgamento de Deus não é um fato negativo; seu objetivo é a conversão. Os homens constroem a cidade idolátrica, e Deus a destrói. Os sobreviventes reconhecem o que ele faz, e louvam a sua grandeza. 16b-23: O texto é continuação de 24,1-6. Deus julga pessoalmente, renovando todos os julgamentos feitos na história.</w:t>
      </w:r>
    </w:p>
    <w:p w14:paraId="3BE707E1" w14:textId="77777777" w:rsidR="00F1231A" w:rsidRDefault="004E2B2F" w:rsidP="004E2B2F">
      <w:pPr>
        <w:jc w:val="both"/>
      </w:pPr>
      <w:r>
        <w:br w:type="page"/>
      </w:r>
    </w:p>
    <w:p w14:paraId="292608B9" w14:textId="77777777" w:rsidR="00F1231A" w:rsidRDefault="004E2B2F" w:rsidP="004E2B2F">
      <w:pPr>
        <w:pStyle w:val="Ttulo1"/>
        <w:jc w:val="both"/>
      </w:pPr>
      <w:r>
        <w:lastRenderedPageBreak/>
        <w:t>Capítulo 25</w:t>
      </w:r>
    </w:p>
    <w:p w14:paraId="33296DB6" w14:textId="77777777" w:rsidR="00F1231A" w:rsidRDefault="004E2B2F" w:rsidP="004E2B2F">
      <w:pPr>
        <w:jc w:val="both"/>
      </w:pPr>
      <w:r>
        <w:t>A justiça de Deus - Javé, tu és o meu Deus; eu te exalto, e louvo o teu nome, pois realizaste projetos maravilhosos, concebidos desde os tempos antigos com toda a fidelidade. Transformaste a cidade em monte de pedras, a cidade fortificada em ruína, e a fortaleza na mão do estrangeiro já nem é cidade, e nunca mais será reconstruída. É por isso que um povo forte te dá glória, a capital das nações tirânicas te respeita. Porque tu te tornaste uma proteção para o fraco, um apoio para o indigente na hora do seu aperto, um esconderijo no tempo das águas e uma sombra no sol forte. Porque o ímpeto dos tiranos é como chuva de inverno, o tumulto dos estrangeiros como calor de verão. Tu alivias o sol forte com a sombra de uma nuvem e fazes calar o canto dos tiranos. O grande banquete - Javé dos exércitos vai preparar no alto deste monte, para todos os povos do mundo, um banquete de carnes gordas, um banquete de vinhos finos, de carnes suculentas, de vinhos refinados. Neste monte, Javé arrancará o véu que cobre todos os povos, a cortina que esconde todas as nações; ele destruirá para sempre a morte. O Senhor Javé enxugará as lágrimas de todas as faces, e eliminará da terra inteira a vergonha do seu povo - porque foi Javé quem falou. Nesse dia se dirá: «Vejam o nosso Deus! É nele que esperávamos para que nos salvasse: celebremos e festejemos a sua salvação». A mão de Javé pousará sobre este monte, enquanto Moab será pisado no chão, como se pisa a palha no lodo da esterqueira. Aí Moab estenderá as mãos, como faz o nadador ao nadar; mas seu orgulho acabará caindo, apesar da agilidade de suas mãos. Javé vai abater e demolir a fortaleza altíssima de seus muros e arrasá-la até o chão.</w:t>
      </w:r>
    </w:p>
    <w:p w14:paraId="5762A40D" w14:textId="159DA54F" w:rsidR="00F1231A" w:rsidRDefault="002D7AFD" w:rsidP="004E2B2F">
      <w:pPr>
        <w:pStyle w:val="Ttulo2"/>
        <w:jc w:val="both"/>
      </w:pPr>
      <w:r>
        <w:t xml:space="preserve">Antigo testamento </w:t>
      </w:r>
      <w:r w:rsidR="004E2B2F">
        <w:t>livros proféticosisaías</w:t>
      </w:r>
    </w:p>
    <w:p w14:paraId="7E3C64C1" w14:textId="77777777" w:rsidR="00F1231A" w:rsidRDefault="004E2B2F" w:rsidP="004E2B2F">
      <w:pPr>
        <w:jc w:val="both"/>
      </w:pPr>
      <w:r>
        <w:t>25,1-5: Este hino celebra a justiça de Deus, que condena o opressor e salva o oprimido («fraco e indigente»). 6-12: A última palavra de Deus sobre a história não é o julgamento, mas a comunhão universal de todos entre si e com o próprio Deus (cf. 2Pd 1,4; Ap 21,1-22,5). Um redator acrescentou os vv. 10-12, tomando Moab como símbolo daqueles que estarão excluídos dessa grande comunhão, porque se negou a participar do projeto de Deus.</w:t>
      </w:r>
    </w:p>
    <w:p w14:paraId="6DF23EBD" w14:textId="77777777" w:rsidR="00F1231A" w:rsidRDefault="004E2B2F" w:rsidP="004E2B2F">
      <w:pPr>
        <w:jc w:val="both"/>
      </w:pPr>
      <w:r>
        <w:br w:type="page"/>
      </w:r>
    </w:p>
    <w:p w14:paraId="015DD7F8" w14:textId="77777777" w:rsidR="00F1231A" w:rsidRDefault="004E2B2F" w:rsidP="004E2B2F">
      <w:pPr>
        <w:pStyle w:val="Ttulo1"/>
        <w:jc w:val="both"/>
      </w:pPr>
      <w:r>
        <w:lastRenderedPageBreak/>
        <w:t>Capítulo 26</w:t>
      </w:r>
    </w:p>
    <w:p w14:paraId="0832E996" w14:textId="77777777" w:rsidR="00F1231A" w:rsidRDefault="004E2B2F" w:rsidP="004E2B2F">
      <w:pPr>
        <w:jc w:val="both"/>
      </w:pPr>
      <w:r>
        <w:t>As duas cidades - Nesse dia se cantará este cântico na terra de Judá: «Nós temos uma cidade forte. Para protegê-la, Javé a protegeu com muro e contra-muro. Abram as portas para que entre o povo justo, que se mantém fiel. De modo firme, tu garantirás a paz, porque ela confia em ti. Confiem sempre em Javé, pois Javé é uma rocha para sempre. Ele rebaixou os moradores das alturas, a cidade inatingível. Abateu-a até o solo, arrasou-a no pó. Ela será calcada aos pés pelos pobres e pisada pelos fracos». Javé fará seu povo reviver - A vereda do justo é reta, tu aplainas a trilha do justo. Sim, Javé, na vereda de tuas sentenças esperamos em ti, a nossa alma suspira pelo teu nome e tua lembrança. Por ti suspira a minha alma a noite toda, no meu íntimo o meu espírito madruga por ti, pois sempre que tuas sentenças chegam à terra, os habitantes do mundo aprendem a justiça. Se absolvemos o malvado, ele nunca aprende a justiça; sobre a terra ele distorce as coisas direitas e não vê a grandeza de Javé; embora ergas a tua mão, Javé, eles não a percebem. Que vejam o teu ciúme por este povo, se envergonhem e sejam devorados pelo fogo preparado para teus inimigos. Javé, tu nos governarás na paz, pois és tu quem realiza tudo o que fazemos. Javé, nosso Deus, outros senhores nos dominaram; nós, porém, só invocamos o teu nome. Os mortos não vão reviver, as sombras não se levantarão, porque tu os castigaste, destruíste e fizeste com que não fossem mais lembrados. Fizeste a nação crescer, Javé, fizeste a nação crescer, e manifestaste a tua glória; alargaste as fronteiras do país. Javé, no aperto recorríamos a ti e gritávamos a ti no castigo com que nos corrigias. Como a mulher grávida na hora de dar à luz, contorcendo-se e gemendo nas dores do parto, assim nos encontrávamos, ó Javé, em tua presença. Nós engravidamos, chegamos às dores do parto, mas parimos vento. Não trouxemos salvação para o país, não nasceram novos habitantes para o mundo. Mas, os teus mortos hão de reviver e seus cadáveres se levantarão. Os que dormem no pó vão acordar e cantar, pois o teu orvalho é um orvalho de luz, e a terra das sombras dará à luz. Deus destruirá o mal - Corra, meu povo, entre no seu quarto, feche a porta por dentro e fique escondido por um pouco, até passar esta cólera. Porque Javé está saindo de sua casa para castigar os crimes dos habitantes da terra. A terra devolverá o sangue derramado, não poderá mais esconder suas vítimas.</w:t>
      </w:r>
    </w:p>
    <w:p w14:paraId="2437E494" w14:textId="0F75AEFD" w:rsidR="00F1231A" w:rsidRDefault="002D7AFD" w:rsidP="004E2B2F">
      <w:pPr>
        <w:pStyle w:val="Ttulo2"/>
        <w:jc w:val="both"/>
      </w:pPr>
      <w:r>
        <w:t xml:space="preserve">Antigo testamento </w:t>
      </w:r>
      <w:r w:rsidR="004E2B2F">
        <w:t>livros proféticosisaías</w:t>
      </w:r>
    </w:p>
    <w:p w14:paraId="0F48D2E1" w14:textId="77777777" w:rsidR="00F1231A" w:rsidRDefault="004E2B2F" w:rsidP="004E2B2F">
      <w:pPr>
        <w:jc w:val="both"/>
      </w:pPr>
      <w:r>
        <w:t>26,1-6: A história é um conflito entre o projeto de Deus junto com seus aliados e o projeto dos homens auto-suficientes que se opõem a Deus. Ele quer construir a cidade justa, expressão de uma sociedade fraterna. Os auto-suficientes, porém, acabam construindo a cidade injusta, expressão de uma sociedade corrompida. A ação de Javé se transforma, então, em julgamento e destruição da cidade injusta. Os pobres e oprimidos, verdadeiro povo que confia em Javé, cantam de alegria, pensando sobre as ruínas da cidade injusta. 7-9: A situação do povo é crítica e todos os projetos e tentativas parecem falhar. Contudo, um povo que acredita e se compromete com o projeto de Deus nunca se desespera, mesmo que a situação presente pareça completamente sem perspectivas. Nesse momento, sua oração se transforma em súplicas: que Deus realize logo o julgamento para libertar o seu povo de todos aqueles que o oprimem, fazendo-o reviver. 26,20-27,1: O julgamento parece tardar, mas Deus, na hora certa, o realiza na história. O sangue dos justos e inocentes clama a Deus, que responde julgando e destruindo o orgulho e ambição, geradores de opressão e violência. Leviatã é o monstro marinho da mitologia bíblica, símbolo das forças do mal.</w:t>
      </w:r>
    </w:p>
    <w:p w14:paraId="77CEBA0B" w14:textId="77777777" w:rsidR="00F1231A" w:rsidRDefault="004E2B2F" w:rsidP="004E2B2F">
      <w:pPr>
        <w:jc w:val="both"/>
      </w:pPr>
      <w:r>
        <w:br w:type="page"/>
      </w:r>
    </w:p>
    <w:p w14:paraId="50C4384F" w14:textId="77777777" w:rsidR="00F1231A" w:rsidRDefault="004E2B2F" w:rsidP="004E2B2F">
      <w:pPr>
        <w:pStyle w:val="Ttulo1"/>
        <w:jc w:val="both"/>
      </w:pPr>
      <w:r>
        <w:lastRenderedPageBreak/>
        <w:t>Capítulo 27</w:t>
      </w:r>
    </w:p>
    <w:p w14:paraId="12B11E1F" w14:textId="77777777" w:rsidR="00F1231A" w:rsidRDefault="004E2B2F" w:rsidP="004E2B2F">
      <w:pPr>
        <w:jc w:val="both"/>
      </w:pPr>
      <w:r>
        <w:t>Nesse dia, com sua espada dura, grande e forte, Javé castigará Leviatã, serpente escorregadia, Leviatã, serpente tortuosa, e matará o dragão do mar. Deus protege o seu povo - Nesse dia, cantarão para a vinha formosa: Eu, Javé, sou responsável por ela. Eu a rego com freqüência; para que ninguém venha estragá-la, eu a vigio dia e noite. Eu não estou encolerizado. Se alguém produzisse nela espinhos e ervas daninhas, eu me lançaria contra ele para queimá-lo. Quem buscar a minha proteção, fará as pazes comigo; sim, comigo fará as pazes. Deus renova o seu povo - No futuro, Jacó criará raízes, Israel dará botões e flores, e seus frutos cobrirão a terra. Por acaso Javé feriu a Jacó como feriu àqueles que ferem Jacó? Ou será que o matou, como matou a seus assassinos? Javé os castigou na medida certa, ao expulsá-los de sua terra, ao jogá-los longe com vento forte, como em dia de vento oriental. Pois é assim que a culpa de Jacó será apagada; será esse o fruto por ele se afastar do seu pecado, quando ele reduzir todas as pedras do altar a pedras de cal que se transformam em pó, quando não mais erguer postes sagrados e altares para o incenso. Deus destrói os inimigos - A fortaleza se transformou em lugar de solidão, em casa largada, abandonada como o deserto: aí pastam bezerros, deitam-se e devoram os seus ramos. O galho seco quebra, vêm as mulheres e recolhem para acender o fogo. Pois este não é um povo inteligente; por isso, não conseguiu que seu Criador se compadecesse dele, que o seu formador tivesse piedade. Deus reunirá o seu povo - Nesse dia, Javé debulhará as espigas desde o grande rio até o riacho do Egito. E vocês, israelitas, serão recolhidos um a um. Nesse dia, soará a grande trombeta e hão de vir os que estão espalhados na Assíria e os exilados no Egito. E todos se ajoelharão diante de Javé, no monte santo, em Jerusalém.</w:t>
      </w:r>
    </w:p>
    <w:p w14:paraId="2FDD428F" w14:textId="54BFA49F" w:rsidR="00F1231A" w:rsidRDefault="002D7AFD" w:rsidP="004E2B2F">
      <w:pPr>
        <w:pStyle w:val="Ttulo2"/>
        <w:jc w:val="both"/>
      </w:pPr>
      <w:r>
        <w:t xml:space="preserve">Antigo testamento </w:t>
      </w:r>
      <w:r w:rsidR="004E2B2F">
        <w:t>livros proféticosisaías</w:t>
      </w:r>
    </w:p>
    <w:p w14:paraId="564F43BC" w14:textId="77777777" w:rsidR="00F1231A" w:rsidRDefault="004E2B2F" w:rsidP="004E2B2F">
      <w:pPr>
        <w:jc w:val="both"/>
      </w:pPr>
      <w:r>
        <w:t>27,2-5: A vinha é o povo de Deus. Deus cuida dele com todo o carinho, não deixando que os inimigos o oprimam. Ao mesmo tempo, Deus está sempre atento para agir contra os chefes que exploram o povo («espinhos e ervas daninhas»). 6-9: Deus corrige os erros do seu povo, e muito mais os erros de seus inimigos, pois seu povo conhece seu projeto, enquanto os inimigos o desconhecem. Todavia, se a comunidade abandona os ídolos, Deus lhe envia o perdão e a renovação da vida. 10-11: Ao mesmo tempo que protege e renova seu povo, Deus julga e destrói a cidade dos opressores. 12-13: Javé recolherá, um a um, todos os membros do seu povo espalhados pelo mundo inteiro. Numa grande peregrinação, eles hão de retornar ao país e adorar a Javé em Jerusalém.</w:t>
      </w:r>
    </w:p>
    <w:p w14:paraId="39E670B1" w14:textId="77777777" w:rsidR="00F1231A" w:rsidRDefault="004E2B2F" w:rsidP="004E2B2F">
      <w:pPr>
        <w:jc w:val="both"/>
      </w:pPr>
      <w:r>
        <w:br w:type="page"/>
      </w:r>
    </w:p>
    <w:p w14:paraId="587E17A2" w14:textId="77777777" w:rsidR="00F1231A" w:rsidRDefault="004E2B2F" w:rsidP="004E2B2F">
      <w:pPr>
        <w:pStyle w:val="Ttulo1"/>
        <w:jc w:val="both"/>
      </w:pPr>
      <w:r>
        <w:lastRenderedPageBreak/>
        <w:t>Capítulo 28</w:t>
      </w:r>
    </w:p>
    <w:p w14:paraId="785D79D0" w14:textId="77777777" w:rsidR="00F1231A" w:rsidRDefault="004E2B2F" w:rsidP="004E2B2F">
      <w:pPr>
        <w:jc w:val="both"/>
      </w:pPr>
      <w:r>
        <w:t>V.</w:t>
      </w:r>
    </w:p>
    <w:p w14:paraId="35172A35" w14:textId="77777777" w:rsidR="00F1231A" w:rsidRDefault="004E2B2F" w:rsidP="004E2B2F">
      <w:pPr>
        <w:pStyle w:val="Ttulo2"/>
        <w:jc w:val="both"/>
      </w:pPr>
      <w:r>
        <w:t>Advertências</w:t>
      </w:r>
    </w:p>
    <w:p w14:paraId="54BB00A7" w14:textId="77777777" w:rsidR="00F1231A" w:rsidRDefault="004E2B2F" w:rsidP="004E2B2F">
      <w:pPr>
        <w:jc w:val="both"/>
      </w:pPr>
      <w:r>
        <w:t>Contra Samaria - Ai da coroa soberba dos bêbados de Efraim, da flor murcha que usam como enfeite e que cresce no alto do vale fértil! Ai dos que estão encharcados de vinho! Vejam! Um homem forte e robusto enviado pelo Senhor, como chuva de pedras, como furacão devastador, como chuva torrencial que alaga tudo: com a mão, ele joga ao chão e pisa com os pés a coroa soberba dos bêbados de Efraim e a flor murcha que usam como enfeite e que cresce no alto do vale fértil. É como figo temporão: quem o vê, o devora logo que o tem na mão. Nesse dia, Javé dos exércitos será uma coroa esplêndida, uma grinalda majestosa para o resto do seu povo: será um inspirador de justiça para aqueles que se assentam para julgar, e será força para os que rechaçam o ataque à porta da cidade. Contra os sacerdotes e profetas - Também estes andam tontos de vinho, também eles cambaleiam pelo efeito da bebida forte. Sacerdote e profeta estão confusos pela bebida, estão tomados pelo vinho, divagam sob o efeito da bebida, andam confusos em suas visões, divagam em suas sentenças. As mesas estão cheias de vômito e sujeira: não há nenhum lugar limpo. A quem vai ele ensinar? A quem vai explicar a doutrina? A crianças desmamadas, que mal largaram de mamar? Ele diz: «çav laçav, çav laçav; cav lacav, cav lacav; zeer sham, zeer sham». De fato, é com lábios balbuciantes e em língua estranha que se falará a este povo. Ele lhes tinha dito: «Este é o descanso; deixem os cansados descansar; este é um lugar tranqüilo». Mas eles não quiseram ouvir. Diante disso, para eles virá a palavra de Javé: «çav laçav, çav laçav; cav lacav, cav lacav; zeer sham, zeer sham». Isso para que, ao andarem, acabem caindo para trás, sejam derrotados, laçados e presos. O flagelo destruidor - Escutem a palavra de Javé, homens arrogantes, governantes desse povo que está na cidade de Jerusalém. Vocês dizem: «Fizemos aliança com a morte, com a morada dos mortos fizemos um acordo: quando o flagelo destruidor passar, não nos vai atingir, pois temos um abrigo na falsidade, nós nos escondemos debaixo da mentira». Por isso, assim diz o Senhor Javé: Eu vou assentar no monte Sião uma pedra, pedra escolhida, angular, preciosa e bem firmada; quem nela confiar, não será abalado. Vou estabelecer o direito por medida e a justiça como fio de prumo; a chuva de pedras arrasará seu falso esconderijo e a tromba d'água alagará seu abrigo. Sua aliança com a morte será quebrada, e cairá seu acordo com a morada dos mortos; quando o flagelo destruidor passar, pisará sobre vocês. Cada vez que ele passar, os arrebentará; e ele passará a cada manhã, de dia e de noite. Então a angústia fará aprender a lição. E a cama vai ser muito curta para alguém dormir nela, e o cobertor estreito demais para que possa cobrir alguém. Como aconteceu na montanha de Farasim, Javé vai se levantar; como aconteceu no vale de Gabaon, vai ficar enfurecido para completar o seu trabalho, um trabalho diferente; para acabar a sua tarefa, uma tarefa muito estranha. Não fiquem zombando, senão eles apertarão mais as algemas de vocês, pois ouvi falar da destruição que atingirá toda a terra - é coisa decidida pelo Senhor Javé dos exércitos. Deus age na hora certa - Ouçam bem e escutem a minha voz, prestem atenção e dêem ouvidos às minhas palavras. Será que o lavrador fica todos os dias arando o seu terreno para o plantio, abrindo sulcos e gradeando a sua terra? Por acaso, não aplaina a superfície, não espalha a semente de endro e não semeia o cominho? Depois, não planta o trigo, a cevada, o milho e a aveia numa faixa lateral? É o Deus dele que o instrui e lhe ensina as regras. Não é na debulhadeira que se bate o endro, nem se passam as rodas de uma carroça sobre o cominho, pois o endro se debulha com vara e o cominho com bastão. Não se tritura o trigo, não se debulha continuamente, mas passa-se sobre ele a carroça que o debulha sem o triturar. Tudo isso vem de Javé dos exércitos; ele é maravilhoso para dar conselhos e grandioso em sabedoria.</w:t>
      </w:r>
    </w:p>
    <w:p w14:paraId="2514F8DC" w14:textId="4D207210" w:rsidR="00F1231A" w:rsidRDefault="002D7AFD" w:rsidP="004E2B2F">
      <w:pPr>
        <w:pStyle w:val="Ttulo2"/>
        <w:jc w:val="both"/>
      </w:pPr>
      <w:r>
        <w:t xml:space="preserve">Antigo testamento </w:t>
      </w:r>
      <w:r w:rsidR="004E2B2F">
        <w:t>livros proféticosisaías</w:t>
      </w:r>
    </w:p>
    <w:p w14:paraId="309BE2DE" w14:textId="77777777" w:rsidR="00F1231A" w:rsidRDefault="004E2B2F" w:rsidP="004E2B2F">
      <w:pPr>
        <w:jc w:val="both"/>
      </w:pPr>
      <w:r>
        <w:t xml:space="preserve">28-33: A maioria desses oráculos pertence ao terceiro e quarto período da atividade de Isaías (cf. Introdução ao Primeiro Isaías). A Assíria estende cada vez mais seus domínios, e o rei de Judá é tentado a entrar num perigoso jogo de alianças. Nesse tempo conturbado, Isaías salienta que só em Deus existe segurança, e retoma agora o que já dissera por ocasião da guerra siro-efraimita (segundo período da atividade do profeta). 28,1-6: O profeta descreve a situação caótica do Reino de Israel, no momento em que a Assíria, grande potência da época («homem forte e robusto»), está pronta para invadir o país e destruir sua capital, Samaria (722 a.C.). O acréscimo dos vv. 5-6 </w:t>
      </w:r>
      <w:r>
        <w:lastRenderedPageBreak/>
        <w:t>descreve a esperança daqueles que ainda depositam em Javé sua confiança e que esperam dele a realização da justiça na paz, e a coragem para enfrentar os inimigos na guerra. 7-13: Os sacerdotes e falsos profetas de Judá também participam da anarquia reinante. Zombando, eles dizem que Isaías ensina coisas sem sentido, como crianças que ainda não aprenderam a falar. Para reproduzir esse linguajar, são usadas palavras incompreensíveis (v. 10), que Isaías retruca repetindo a mesma coisa (v. 13): porque eles zombam da palavra de Javé, serão obrigados a ouvir a língua estranha do inimigo que invadirá o país. 14-22: Diante do perigo de uma invasão assíria, os israelitas fizeram aliança com o Egito (= «morte»: os egípcios cultuavam o mundo dos mortos). O profeta, porém, vê nessa aliança uma ilusão e uma farsa, pois um pacto com a falsidade não poderá dar segurança a ninguém. Diante da insistência dos governantes em se apoiar no Egito, Isaías compara a Assíria com o flagelo do destruidor, que outrora passou e destruiu os egípcios, para proteger os hebreus (cf. Ex 12,13). Mas agora, esse flagelo destruirá também os israelitas. Somente apoiando-se em Deus e seguindo o seu projeto, é que o povo encontrará forças para resistir às opressões. 23-29: O lavrador realiza diversas tarefas no tempo certo e sabe tratar os produtos do solo conforme a espécie de cada um. Da mesma forma, no momento certo, Deus trata seu povo de acordo com suas necessidades e comportamento. Ora ele abençoa, ora corrige, para que seu povo dê bons frutos.</w:t>
      </w:r>
    </w:p>
    <w:p w14:paraId="675B3B68" w14:textId="77777777" w:rsidR="00F1231A" w:rsidRDefault="004E2B2F" w:rsidP="004E2B2F">
      <w:pPr>
        <w:jc w:val="both"/>
      </w:pPr>
      <w:r>
        <w:br w:type="page"/>
      </w:r>
    </w:p>
    <w:p w14:paraId="3203000A" w14:textId="77777777" w:rsidR="00F1231A" w:rsidRDefault="004E2B2F" w:rsidP="004E2B2F">
      <w:pPr>
        <w:pStyle w:val="Ttulo1"/>
        <w:jc w:val="both"/>
      </w:pPr>
      <w:r>
        <w:lastRenderedPageBreak/>
        <w:t>Capítulo 29</w:t>
      </w:r>
    </w:p>
    <w:p w14:paraId="382551C1" w14:textId="77777777" w:rsidR="00F1231A" w:rsidRDefault="004E2B2F" w:rsidP="004E2B2F">
      <w:pPr>
        <w:jc w:val="both"/>
      </w:pPr>
      <w:r>
        <w:t>Deus corrige e salva - Ai de Ariel, Ariel, cidade onde Davi acampou. Juntem ano a ano, que o ciclo das festas complete o seu giro. E eu, então, vou apertar Ariel, e só haverá choro e lágrimas. Você será para mim como Ariel: vou acampar ao redor de você, vou cercá-la com trincheiras e levantarei torres de assédio contra você. Humilhada, você estará falando desde o chão; e sua palavra sairá abafada pela poeira, e a sua voz subirá da terra como sussurro de um fantasma da tumba. A sua palavra será como um murmúrio que brota do chão. Pois a multidão dos seus inimigos será como a poeira mais fina; e a multidão dos seus agressores será como a palha que voa. Mas, de repente, sem avisar, Javé dos exércitos virá em seu auxílio, com relâmpagos e trovões, ribombos colossais, temporal e furacão, e chamas de fogo devorador. Será como um sonho, uma visão noturna, essa multidão de povos atacando Ariel, todos atacando, agredindo e apertando. Será como alguém que está com fome e sonha que está comendo: depois acorda e está de estômago vazio. Ou como aquele que está com sede e sonha que está bebendo: quando acorda, está com a garganta cansada e seca. É isso que vai acontecer a essa multidão de nações que atacam o monte Sião. Espantem-se e fiquem assombrados; fiquem cegos, sem visão; fiquem bêbados, mas não de vinho; fiquem tontos, mas não de bebida forte, porque Javé derrama sobre vocês um espírito embriagador que lhes fecha os olhos e lhes cobre a cabeça. Toda essa visão será para vocês como palavras de um livro lacrado. Se alguém dá esse livro a uma pessoa que sabe ler e lhe diz: «Por favor, leia isso», ela responderá: «Não posso; ele está lacrado!» Se derem o livro para alguém que não sabe ler, dizendo-lhe: «Por favor, leia isso», ele responderá: «Eu não sei ler». A falsa religião - O Senhor disse: Esse povo se aproxima de mim só com palavras, e somente com os lábios me glorifica, enquanto o seu coração está longe de mim. O culto que me prestam é tradição humana e rotina. Por isso, eu continuarei a realizar maravilhas e prodígios; a sabedoria dos seus sábios fracassará e a inteligência dos seus inteligentes se apagará. O triunfo da justiça e do direito - Ai daqueles que procuram esconder-se de Javé para ocultar seus próprios projetos. Agem nas trevas, dizendo: «Quem nos vê? Quem nos conhece?» Como vocês são perversos! O barro vai querer se comparar com o oleiro? Poderá um trabalho qualquer dizer ao seu fabricante: «Não foi você que me fez»? E o pote, será que pode dizer ao seu oleiro: «Você não entende nada»? Muito em breve, não será o Líbano transformado em pomar, e o pomar não parecerá um bosque? Nesse dia, os surdos ouvirão as palavras do livro; e os olhos do cego, libertos da escuridão e das trevas, tornarão a ver. Os pobres voltarão a se alegrar com Javé, e os indigentes da terra ficarão felizes com o Santo de Israel. Pois não haverá mais ditador, e aquele que zombava de todos desaparecerá; e todos os que tramam o mal serão eliminados: os que acusam alguém no processo, os que no tribunal fazem armadilha para o juiz e, por um nada, arruínam o justo. Por isso, assim diz Javé, Deus da casa de Jacó, ele que resgatou Abraão: Jacó não ficará envergonhado, seu rosto não ficará pálido, porque vendo o trabalho de minhas mãos no meio deles, santificará o meu nome, santificará o Santo de Jacó e temerá o Deus de Israel. Aqueles que haviam perdido a cabeça compreenderão, e aqueles que protestavam hão de aprender a lição.</w:t>
      </w:r>
    </w:p>
    <w:p w14:paraId="0ABE35F4" w14:textId="450BED90" w:rsidR="00F1231A" w:rsidRDefault="002D7AFD" w:rsidP="004E2B2F">
      <w:pPr>
        <w:pStyle w:val="Ttulo2"/>
        <w:jc w:val="both"/>
      </w:pPr>
      <w:r>
        <w:t xml:space="preserve">Antigo testamento </w:t>
      </w:r>
      <w:r w:rsidR="004E2B2F">
        <w:t>livros proféticosisaías</w:t>
      </w:r>
    </w:p>
    <w:p w14:paraId="3E288724" w14:textId="77777777" w:rsidR="00F1231A" w:rsidRDefault="004E2B2F" w:rsidP="004E2B2F">
      <w:pPr>
        <w:jc w:val="both"/>
      </w:pPr>
      <w:r>
        <w:t>29,1-12: Ariel é um antigo nome poético de Jerusalém. A cidade conhecerá a visita de Deus através das tropas assírias no ano 701 a.C., quando estas a sitiaram completamente. A situação era humilhante e sem saída, mas Deus a libertou, enviando uma peste que obrigou o exército assírio a bater em retirada (cf. Is 36-37). Isaías vê nesse fato a intervenção do próprio Javé que arranca a cidade santa das mãos do inimigo. 13-14: Sem ser acompanhado por uma prática de vida, o culto a Deus cai no formalismo vazio e se transforma na hipocrisia de uma religião falsa. Ultrapassando o âmbito do culto, Deus se revela e age nos acontecimentos, confundindo os planos que não coincidem com o seu projeto (cf. Is 1,10-20; Mt 15,7-9; 7,21). 15-24: Os poderosos e auto-suficientes julgam-se absolutos e tentam ocupar o lugar de Deus, procurando dirigir o curso dos acontecimentos. Todavia, somente Javé é o Senhor da história: ele a dirige no sentido de dar liberdade e vida, desfazendo os planos dos poderosos e restabelecendo a justiça e o direito para os pobres.</w:t>
      </w:r>
    </w:p>
    <w:p w14:paraId="33D53E14" w14:textId="77777777" w:rsidR="00F1231A" w:rsidRDefault="004E2B2F" w:rsidP="004E2B2F">
      <w:pPr>
        <w:jc w:val="both"/>
      </w:pPr>
      <w:r>
        <w:br w:type="page"/>
      </w:r>
    </w:p>
    <w:p w14:paraId="16BB627B" w14:textId="77777777" w:rsidR="00F1231A" w:rsidRDefault="004E2B2F" w:rsidP="004E2B2F">
      <w:pPr>
        <w:pStyle w:val="Ttulo1"/>
        <w:jc w:val="both"/>
      </w:pPr>
      <w:r>
        <w:lastRenderedPageBreak/>
        <w:t>Capítulo 30</w:t>
      </w:r>
    </w:p>
    <w:p w14:paraId="2DBDBAAA" w14:textId="77777777" w:rsidR="00F1231A" w:rsidRDefault="004E2B2F" w:rsidP="004E2B2F">
      <w:pPr>
        <w:jc w:val="both"/>
      </w:pPr>
      <w:r>
        <w:t>Alianças enganadoras - Ai de vocês, filhos rebeldes! - oráculo de Javé. Vocês fazem planos que não nascem de mim, fazem acordos sem a minha inspiração, de maneira que amontoam erros e mais erros. Descem a caminho do Egito sem perguntar a minha opinião; pedem a proteção do Faraó e querem se abrigar à sombra do Egito. No entanto, a proteção do Faraó será para vocês um fracasso, e abrigar-se à sombra do Egito será uma decepção. Quando autoridades de vocês chegarem a Tânis, quando os embaixadores tiverem chegado a Anúsis, todos serão enganados por um povo inútil, do qual não vem ajuda nem proveito, mas só fracasso e decepção. Oráculo contra as bestas do Sul. Através de uma região dura e difícil, de onde vêm leoas e leões rugidores, víboras e dragões voadores, levam a um povo inútil suas riquezas em lombos de burros, e seus tesouros em corcovas de camelos. O Egito é vazio e inútil. Por isso, eu dei a ele o nome de Monstro inofensivo. Documento de acusação - Agora, vá e escreva isto numa tabuinha; vá e registre tudo num livro, para que no futuro seja algo que os esteja sempre acusando. Pois esse povo é rebelde, é gente mentirosa, que não quer ouvir a lei de Javé. Eles dizem aos videntes: «Não tenham visões»; dizem aos profetas: «Não profetizem com sinceridade; falem para nós somente coisas agradáveis; profetizem ilusões; afastem-se do caminho, retirem-se da vereda; parem de querer colocar diante de nós o Santo de Israel». Por isso diz o Santo de Israel: já que vocês desprezaram essa mensagem e querem se apoiar na opressão e na maldade, colocando aí a sua esperança, então esse pecado será para vocês como rachadura que aparece provocando saliência numa parede alta, e esta, de repente, num segundo, vem abaixo, e a parede se espatifa como pote de barro, sem dó nem piedade, e dele não se acha nem mesmo um caco para tirar uma brasa do fogão ou um gole d'água do poço. Pois assim diz o Senhor Javé, o Santo de Israel: Na conversão e na calma está a salvação de vocês, e a força de vocês consiste em confiar e ficar tranqüilos. Mas vocês não quiseram e até chegaram a dizer: «Não! Vamos fugir a cavalo». Pois então, fujam. «Nós montamos cavalos ligeiros». Pois seus perseguidores serão mais velozes. Mil fugirão diante da ameaça de um só; e diante da ameaça de cinco, vocês todos vão fugir, sem ficar ninguém para trás, como poste no topo de um monte ou mastro no alto de uma colina. Deus vai curar o seu povo - Entretanto, Javé espera a hora de mostrar piedade; ele toma a iniciativa de mostrar compaixão para com vocês, pois Javé é um Deus justo. Felizes todos os que nele confiam. Povo de Sião que mora em Jerusalém, você não terá mais de chorar, pois ele vai se compadecer do clamor da sua súplica. Basta ele ouvir, que responderá. Ainda que Javé lhes tenha dado pão racionado e água sob medida, aquele que instrui você não tornará a esconder-se, e os olhos de vocês estarão vendo aquele que é para vocês o Mestre. Se vocês se desviarem para um lado ou para outro, ouvirão uma voz atrás: «O caminho é este; é por aqui que vocês devem ir». E vocês terão como coisa impura as suas imagens de madeira revestida de prata e seus ídolos recobertos de ouro. Vocês vão jogá-las fora como coisa impura, dizendo: «Fora daqui». Deus enviará chuva para as sementes que vocês semearem no campo, de modo que o alimento produzido pelo campo será farto e saboroso. Nesse dia, o gado vai pastar em pastagens bem espaçosas. Os bois e os animais que aram a terra comerão ração fermentada, abanada com pá e forcado. No topo de cada monte, no alto de cada colina haverá riachos e fontes, no dia da grande mortandade, quando as torres caírem. No dia em que Javé enfaixar as feridas do seu povo e lhe curar as chagas, a lua vai brilhar como o sol, e o brilho do sol será sete vezes maior, como o brilho de sete dias reunidos. Castigo para o opressor - Olhem: Javé em pessoa vem de longe! Sua ira é ardente e seu furor é intolerável. Seus lábios estão cheios de indignação e sua língua é fogo abrasador. Seu sopro é como o rio na enchente, que sobe até o pescoço. Ele vai sacudir as nações na peneira da calamidade e vai colocar na boca dos povos um freio que os desencaminhe. Vocês, ao contrário, estarão cantando como em noite de festa, terão o coração alegre como quem dança ao som da flauta, enquanto caminham para a montanha de Javé, para a rocha de Israel. Javé fará ouvir sua voz majestosa e mostrará seu braço que golpeia com ira ardente em meio a um fogo abrasador, raios, tempestade e chuva de pedras. A Assíria ficará apavorada com a voz de Javé, pois ele vai feri-la com o seu bastão. Cada vez que Javé a golpear com a vara do castigo, será acompanhado de tamborins e harpas; Javé combaterá contra a Assíria com guerra sagrada. Porque já faz tempo que Tofet está preparado e também está pronto para o rei; profunda e larga é a fogueira, com fogo e lenha em abundância: como rio de enxofre, o sopro de Javé vai acendê-la.</w:t>
      </w:r>
    </w:p>
    <w:p w14:paraId="62AEC527" w14:textId="69923C99" w:rsidR="00F1231A" w:rsidRDefault="002D7AFD" w:rsidP="004E2B2F">
      <w:pPr>
        <w:pStyle w:val="Ttulo2"/>
        <w:jc w:val="both"/>
      </w:pPr>
      <w:r>
        <w:lastRenderedPageBreak/>
        <w:t xml:space="preserve">Antigo testamento </w:t>
      </w:r>
      <w:r w:rsidR="004E2B2F">
        <w:t>livros proféticosisaías</w:t>
      </w:r>
    </w:p>
    <w:p w14:paraId="65CE4840" w14:textId="77777777" w:rsidR="00F1231A" w:rsidRDefault="004E2B2F" w:rsidP="004E2B2F">
      <w:pPr>
        <w:jc w:val="both"/>
      </w:pPr>
      <w:r>
        <w:t>30,1-7: Em 702 a.C., Ezequias, rei de Judá, envia embaixadores ao Egito para pedir apoio contra a Assíria. O profeta critica violentamente essa atitude do rei, mostrando que tamanho esforço só levará à decepção, pois é inútil recorrer a uma grande potência para livrar-se de outra: nenhuma presta auxílio desinteressado. Além disso, o Egito, nessa época, era uma potência decadente, «um monstro inofensivo». É em si próprio que o povo deve encontrar força e coragem para não ceder às ameaças externas das grandes potências. 8-17: Já que os ouvintes de Isaías não quiseram escutá-lo, o profeta interrompe sua atividade por uns tempos. Antes, porém, deixa por escrito os oráculos já pronunciados para que, no futuro, sirvam de prova contra a geração que não acolheu a palavra de Javé. Quem recusa o apoio de Javé para confiar nas seguranças humanas sempre acaba frustrado. E é nesse momento que as pessoas recobram a consciência e reconhecem os próprios erros. 18-26: O trecho é um acréscimo feito no tempo do exílio na Babilônia. Um profeta atualiza os oráculos de Isaías frente à situação dos exilados, que já pagaram por seus pecados e esperam o retorno da misericórdia e graça de Javé. 27-33: Em 701 a.C., o exército assírio invade Judá e cerca Jerusalém. Uma peste, no entanto, faz que o exército se retire em debandada. O povo queima, então, os cadáveres junto com as armas e carros que o exército havia abandonado (cf. Sl 46,9-11). Certamente, foi a grande fogueira e a derrota da Assíria que fizeram o povo lembrar o anjo exterminador de Ex 12 e a teofania do Sinai (cf. Ex 19). Tofet é o lugar dos sacrifícios humanos ao deus Moloc no vale de Enom ou Geena, situado fora de Jerusalém.</w:t>
      </w:r>
    </w:p>
    <w:p w14:paraId="35B6AC59" w14:textId="77777777" w:rsidR="00F1231A" w:rsidRDefault="004E2B2F" w:rsidP="004E2B2F">
      <w:pPr>
        <w:jc w:val="both"/>
      </w:pPr>
      <w:r>
        <w:br w:type="page"/>
      </w:r>
    </w:p>
    <w:p w14:paraId="3BFE97CB" w14:textId="77777777" w:rsidR="00F1231A" w:rsidRDefault="004E2B2F" w:rsidP="004E2B2F">
      <w:pPr>
        <w:pStyle w:val="Ttulo1"/>
        <w:jc w:val="both"/>
      </w:pPr>
      <w:r>
        <w:lastRenderedPageBreak/>
        <w:t>Capítulo 31</w:t>
      </w:r>
    </w:p>
    <w:p w14:paraId="311208D6" w14:textId="77777777" w:rsidR="00F1231A" w:rsidRDefault="004E2B2F" w:rsidP="004E2B2F">
      <w:pPr>
        <w:jc w:val="both"/>
      </w:pPr>
      <w:r>
        <w:t>Convertam-se a Javé! - Ai daqueles que vão até o Egito em busca de ajuda e procuram apoio nos cavalos. Eles confiam nos carros porque são numerosos e nos cavaleiros porque são muito fortes, em vez de levar em consideração o Santo de Israel, em vez de consultar a Javé. No entanto, ele também é sábio, ele é capaz de fazer que venha o mal; ele só não é capaz de faltar com a palavra. Ele vai levantar-se contra a casa dos maus, contra a ajuda dos malfeitores. O egípcio é um homem e não um deus; seus cavalos são carne e não espírito. Javé estenderá sua mão: o protetor tropeçará, o protegido cairá e os dois perecerão. Pois foi assim que Javé me falou: Da mesma forma como ruge o leão ou seu filhote com sua presa, enquanto a turma de pastores apronta contra ele uma gritaria, mas ele não fica com medo dos gritos, nem dá atenção à barulheira dos pastores, assim também Javé dos exércitos descerá para combater sobre o monte Sião e sua colina. Como ave que abre as asas para proteger seus filhotes, assim Javé dos exércitos protegerá Jerusalém. Ele a protegerá, e ela será salva; ele a poupará, e ela será liberta. Filhos de Israel, convertam-se a ele desde o fundo da rebeldia de vocês. Nesse dia, ninguém mais vai querer saber dos ídolos de prata ou de ouro que suas mãos pecaminosas fabricaram. A Assíria cairá ao fio de uma espada que não pertence a nenhum homem, será devorada por uma espada que não é de nenhum ser humano; e se seus jovens escaparem da espada, cairão em trabalhos forçados. A rocha deles fugirá apavorada e seus chefes abandonarão a bandeira - oráculo de Javé. O fogo dele está em Sião e sua fornalha em Jerusalém.</w:t>
      </w:r>
    </w:p>
    <w:p w14:paraId="1BE9B52A" w14:textId="67474AEF" w:rsidR="00F1231A" w:rsidRDefault="002D7AFD" w:rsidP="004E2B2F">
      <w:pPr>
        <w:pStyle w:val="Ttulo2"/>
        <w:jc w:val="both"/>
      </w:pPr>
      <w:r>
        <w:t xml:space="preserve">Antigo testamento </w:t>
      </w:r>
      <w:r w:rsidR="004E2B2F">
        <w:t>livros proféticosisaías</w:t>
      </w:r>
    </w:p>
    <w:p w14:paraId="6FD7C14E" w14:textId="77777777" w:rsidR="00F1231A" w:rsidRDefault="004E2B2F" w:rsidP="004E2B2F">
      <w:pPr>
        <w:jc w:val="both"/>
      </w:pPr>
      <w:r>
        <w:t>31,1-9: Com a ameaça do poder assírio, o reino de Judá busca segurança na aliança com o Egito. Isaías, porém, mostra que o Egito não é deus e não pode oferecer nenhuma proteção. O povo deve procurar a volta para Javé, isto é, precisa viver de acordo com as normas da Aliança, que asseguram a solidariedade perene de Javé com seu aliado. Além do mais, Javé é o Senhor da história: é ele quem desfará a opressão assíria, libertando o povo.</w:t>
      </w:r>
    </w:p>
    <w:p w14:paraId="431FBE41" w14:textId="77777777" w:rsidR="00F1231A" w:rsidRDefault="004E2B2F" w:rsidP="004E2B2F">
      <w:pPr>
        <w:jc w:val="both"/>
      </w:pPr>
      <w:r>
        <w:br w:type="page"/>
      </w:r>
    </w:p>
    <w:p w14:paraId="33D29343" w14:textId="77777777" w:rsidR="00F1231A" w:rsidRDefault="004E2B2F" w:rsidP="004E2B2F">
      <w:pPr>
        <w:pStyle w:val="Ttulo1"/>
        <w:jc w:val="both"/>
      </w:pPr>
      <w:r>
        <w:lastRenderedPageBreak/>
        <w:t>Capítulo 32</w:t>
      </w:r>
    </w:p>
    <w:p w14:paraId="30684E67" w14:textId="77777777" w:rsidR="00F1231A" w:rsidRDefault="004E2B2F" w:rsidP="004E2B2F">
      <w:pPr>
        <w:jc w:val="both"/>
      </w:pPr>
      <w:r>
        <w:t>O reino da justiça - Um rei reinará conforme a justiça, e os chefes governarão conforme o direito. Cada um deles será abrigo contra o vento, um refúgio contra a tempestade. Será como um córrego em terra seca ou sombra de uma grande pedra no deserto. Os olhos daqueles que vêem não se fecharão mais, os ouvidos daqueles que escutam estarão atentos; a mente precipitada aprenderá a discernir, e a língua dos gagos falará com facilidade e clareza. Já não se chamará de nobre a um tolo, nem se dirá que o trapaceiro é ilustre, pois o tolo diz tolices, e no seu coração planeja o crime; pratica a impiedade e afirma coisas erradas a respeito de Javé; deixa vazio o estômago do faminto e sem água o sedento. O trapaceiro faz trapaças perversas e maquina suas intrigas; prejudica os pobres com mentiras e os indigentes que defendem o próprio direito. O nobre, ao invés, planeja coisas nobres e age sempre com nobreza. Da alegria ao luto - Mulheres despreocupadas, levantem-se e escutem a minha voz. Senhoras tranqüilas, prestem atenção ao que eu vou falar. Daqui a um ano e alguns dias, vocês que hoje se sentem tão seguras, ficarão abaladas, porque a produção de uvas estará perdida e não haverá mais colheita. As despreocupadas comecem a tremer, as tranqüilas fiquem abaladas, completamente nuas, e coloquem uma roupa de saco na cintura. Batam no peito por causa das roças bonitas, por causa das parreiras carregadas de cachos, por causa das terras do meu povo, onde só crescerão espinhos e ervas daninhas, por causa das casas alegres e da cidade festiva. Porque o palácio do rei está vazio, a cidade populosa está deserta, o monte Ofel e a Torre de Vigia parecem campo pelado, alegria dos jumentos e pastos de rebanhos de cabras. O mundo novo - Será derramado outra vez sobre nós um espírito que vem do alto. Então o deserto se tornará um jardim, e o jardim será considerado um bosque. No deserto habitará o direito, e a justiça habitará no jardim. O fruto da justiça será a paz. De fato, o trabalho da justiça resultará em tranqüilidade e segurança permanentes. Meu povo habitará em lugar pacífico, em residência segura, em habitação tranqüila, mesmo que o bosque seja cortado e a cidade seja arrasada. Felizes de vocês que semeiam à beira dos riachos e deixam o boi e o jumento em liberdade.</w:t>
      </w:r>
    </w:p>
    <w:p w14:paraId="2C948FD3" w14:textId="28FDAA22" w:rsidR="00F1231A" w:rsidRDefault="002D7AFD" w:rsidP="004E2B2F">
      <w:pPr>
        <w:pStyle w:val="Ttulo2"/>
        <w:jc w:val="both"/>
      </w:pPr>
      <w:r>
        <w:t xml:space="preserve">Antigo testamento </w:t>
      </w:r>
      <w:r w:rsidR="004E2B2F">
        <w:t>livros proféticosisaías</w:t>
      </w:r>
    </w:p>
    <w:p w14:paraId="5A5E534A" w14:textId="77777777" w:rsidR="00F1231A" w:rsidRDefault="004E2B2F" w:rsidP="004E2B2F">
      <w:pPr>
        <w:jc w:val="both"/>
      </w:pPr>
      <w:r>
        <w:t>32,1-8: Isaías renova a esperança de que a dinastia davídica produza um tempo de justiça e paz, uma espécie de era paradisíaca. Quando o rei e os chefes governam com justiça e segundo o direito, o povo sai da alienação e torna-se capaz de formar uma sociedade onde as relações humanas e construtivas se voltam para o bem comum. Em tal sociedade, já não terá mais lugar o tolo (uma espécie de ímpio), que não tem consideração nem por Deus nem pelos irmãos. O tolo aqui é retratado como a personagem Nabal (cf. 1Sm 25). O nobre é a pessoa generosa, aberta para Deus e para os irmãos. 9-14: O profeta alerta sobre o perigo de uma iminente invasão assíria. Desta vez, provavelmente numa festa de colheita de uvas, ele se dirige às mulheres. Avisa que, com a invasão, vai terminar a alegria e tranqüilidade, já que o país e sua população serão dizimados, e só restarão lágrimas e luto. 15-20: É um acréscimo pós-exílico destinado a criar no povo a esperança da restauração: esta se apresenta como nova criação, obra do espírito de Deus. Objeto da esperança é um mundo novo onde reine a justiça e o direito que geram paz e prosperidade.</w:t>
      </w:r>
    </w:p>
    <w:p w14:paraId="6FAE1C37" w14:textId="77777777" w:rsidR="00F1231A" w:rsidRDefault="004E2B2F" w:rsidP="004E2B2F">
      <w:pPr>
        <w:jc w:val="both"/>
      </w:pPr>
      <w:r>
        <w:br w:type="page"/>
      </w:r>
    </w:p>
    <w:p w14:paraId="057D5E20" w14:textId="77777777" w:rsidR="00F1231A" w:rsidRDefault="004E2B2F" w:rsidP="004E2B2F">
      <w:pPr>
        <w:pStyle w:val="Ttulo1"/>
        <w:jc w:val="both"/>
      </w:pPr>
      <w:r>
        <w:lastRenderedPageBreak/>
        <w:t>Capítulo 33</w:t>
      </w:r>
    </w:p>
    <w:p w14:paraId="359093B8" w14:textId="77777777" w:rsidR="00F1231A" w:rsidRDefault="004E2B2F" w:rsidP="004E2B2F">
      <w:pPr>
        <w:jc w:val="both"/>
      </w:pPr>
      <w:r>
        <w:t>Javé, nós esperamos em ti! - Ai de você que destrói quando não foi destruído, que rouba quando não foi roubado. Pois quando acabar de destruir, você é que será destruído; quando terminar de roubar, então você também será roubado. Javé, tem piedade de nós, pois esperamos em ti! Sê nosso braço pela manhã e nossa salvação no perigo. Os povos fogem do barulho que tu provocas; quando tu te ergues, as nações se dispersam. Ajuntam-se os teus despojos como se amontoam insetos, como bandos de gafanhotos se avança sobre eles. Javé é exaltado porque mora nas alturas e enche Sião de direito e justiça. A fidelidade será enfeite para Sião, a sabedoria e o conhecimento serão a sua provisão salvadora, e o temor de Javé será o seu tesouro. Escutem! Os arautos gemem nas ruas, os mensageiros da paz choram amargamente! As calçadas estão desertas e ninguém passa por aí. A aliança foi quebrada, as testemunhas são desprezadas e ninguém é respeitado. O país murcha em luto, o Líbano perde a cor e seca, o Saron parece um deserto, caem as folhas de Basã e do Carmelo. Javé diz: Agora eu me levanto, agora eu me ergo, agora eu me elevo. Vocês conceberam capim e deram à luz palha. O meu sopro como um fogo consumirá vocês. Os povos serão queimados como cal, irão para o fogo como galhos de espinho cortados. Vocês que estão longe, ouçam o que eu fiz. Os que estão perto reconheçam a minha força. Os pecadores em Sião ficam apavorados, um tremor tomou conta dos maldosos. Eles dizem: «Quem de nós poderá se hospedar junto ao calor desse fogo? Quem de nós poderá se hospedar nesse braseiro que não se apaga?» Quem age com justiça, quem fala com retidão, quem recusa o lucro da opressão, quem sacode a mão recusando o suborno, quem tapa os ouvidos a propostas sanguinárias, quem fecha os olhos para não ver o mal. Esse vai morar nas alturas: fortaleza sobre a rocha será o seu refúgio, com abundância de pão e reserva de água. E seus olhos contemplarão o rei com todo o seu esplendor: você verá um país de grande extensão. E o seu pensamento irá relembrar esses sustos: «Onde está o contador, onde está o homem da balança, onde está o homem que contava as torres?» Você não terá mais que ver o povo arrogante, de língua complicada e incompreensível, de língua estranha que ninguém entende. Olhe bem para Sião, a cidade das nossas festas: seus olhos verão Jerusalém, a morada tranqüila, tenda que não será removida, cujas estacas não serão arrancadas, e cujas cordas não se soltarão, pois se aí existe um poderoso, nós temos Javé em vez de rios e largos canais; por aí não passarão barcos a remo, nem atravessarão grandes navios. aAs cordas de vocês estão bambas e não conseguem firmar o mastro nem abrir a vela, pois Javé é o nosso juiz, Javé é o nosso legislador, Javé é o nosso rei: ele nos salvará. bEntão serão tantas as conquistas a repartir que até os aleijados pegarão a sua parte. Nenhum morador dirá: «Estou doente». O povo que mora em Jerusalém será perdoado de suas culpas.</w:t>
      </w:r>
    </w:p>
    <w:p w14:paraId="067FC620" w14:textId="60D94B08" w:rsidR="00F1231A" w:rsidRDefault="002D7AFD" w:rsidP="004E2B2F">
      <w:pPr>
        <w:pStyle w:val="Ttulo2"/>
        <w:jc w:val="both"/>
      </w:pPr>
      <w:r>
        <w:t xml:space="preserve">Antigo testamento </w:t>
      </w:r>
      <w:r w:rsidR="004E2B2F">
        <w:t>livros proféticosisaías</w:t>
      </w:r>
    </w:p>
    <w:p w14:paraId="6EE069A7" w14:textId="77777777" w:rsidR="00F1231A" w:rsidRDefault="004E2B2F" w:rsidP="004E2B2F">
      <w:pPr>
        <w:jc w:val="both"/>
      </w:pPr>
      <w:r>
        <w:t>33,1-24: Este oráculo provavelmente foi pronunciado num momento imediatamente anterior à invasão de Senaquerib, quando de uma suposta embaixada de Ezequias, o qual teria oferecido ao rei assírio tributos para que não tomasse Jerusalém. O texto é complexo: após uma introdução (v. 1), há um salmo de súplica e confiança (vv. 2-6), uma lamentação (vv. 7-9) e um anúncio de restauração (vv. 17-24). Os vv. 14-16 mostram que a prática da verdade e da justiça é exigência básica para a participação no culto (Sl 15).</w:t>
      </w:r>
    </w:p>
    <w:p w14:paraId="32421611" w14:textId="77777777" w:rsidR="00F1231A" w:rsidRDefault="004E2B2F" w:rsidP="004E2B2F">
      <w:pPr>
        <w:jc w:val="both"/>
      </w:pPr>
      <w:r>
        <w:br w:type="page"/>
      </w:r>
    </w:p>
    <w:p w14:paraId="2C556152" w14:textId="77777777" w:rsidR="00F1231A" w:rsidRDefault="004E2B2F" w:rsidP="004E2B2F">
      <w:pPr>
        <w:pStyle w:val="Ttulo1"/>
        <w:jc w:val="both"/>
      </w:pPr>
      <w:r>
        <w:lastRenderedPageBreak/>
        <w:t>Capítulo 34</w:t>
      </w:r>
    </w:p>
    <w:p w14:paraId="628343C7" w14:textId="77777777" w:rsidR="00F1231A" w:rsidRDefault="004E2B2F" w:rsidP="004E2B2F">
      <w:pPr>
        <w:jc w:val="both"/>
      </w:pPr>
      <w:r>
        <w:t>VI.</w:t>
      </w:r>
    </w:p>
    <w:p w14:paraId="60CC23F3" w14:textId="77777777" w:rsidR="00F1231A" w:rsidRDefault="004E2B2F" w:rsidP="004E2B2F">
      <w:pPr>
        <w:pStyle w:val="Ttulo2"/>
        <w:jc w:val="both"/>
      </w:pPr>
      <w:r>
        <w:t>Julgamento e</w:t>
      </w:r>
    </w:p>
    <w:p w14:paraId="128C0862" w14:textId="77777777" w:rsidR="00F1231A" w:rsidRDefault="004E2B2F" w:rsidP="004E2B2F">
      <w:pPr>
        <w:pStyle w:val="Ttulo2"/>
        <w:jc w:val="both"/>
      </w:pPr>
      <w:r>
        <w:t>Salvação</w:t>
      </w:r>
    </w:p>
    <w:p w14:paraId="212A48AF" w14:textId="77777777" w:rsidR="00F1231A" w:rsidRDefault="004E2B2F" w:rsidP="004E2B2F">
      <w:pPr>
        <w:jc w:val="both"/>
      </w:pPr>
      <w:r>
        <w:t>Deus condena os opressores - Aproximem-se, nações, para ouvir; povos, prestem atenção. Que a terra escute e os que nela habitam, o mundo e tudo o que ele produz, pois Javé está irado contra todas as nações e enfurecido contra todos os seus exércitos. Já os consagrou todos à eliminação total, já entregou todo mundo à matança. Seus mortos são jogados fora, dos cadáveres exala mau cheiro, e os montes se alagam com o seu sangue; o exército do céu se desmancha, o céu se enrola como pergaminho, e seus astros caem como caem as folhas da parreira, como caem as folhas da figueira, pois a espada de Javé ficou embriagada no céu. Vejam: ela se precipita sobre Edom, um povo que destinei para a destruição. A espada de Javé está pingando sangue, está banhada de gordura, cheia do sangue de cordeiros e cabritos, da gordura do lombo dos carneiros, para que se ofereça um sacrifício a Javé em Bosra, uma enorme matança no país de Edom. Com eles morrem também búfalos, bezerros junto com touros. A sua terra se empapa de sangue, o chão está banhado de gordura, pois esse é um dia de vingança para Javé, é um dia de acerto de contas em favor de Sião. Os seus córregos se transformarão em piche, o pó da sua terra em breu e o seu chão ficará como piche fervendo. Passam dias e noites e o chão não se esfria, fica soltando sua fumaça para sempre. De geração em geração fica no abandono, e era após era ninguém mais passa por aí. Seus herdeiros são o pelicano e o ouriço; a coruja e o urubu fazem aí sua morada. Javé estenderá aí o prumo do caos e o nível da confusão. Não haverá nobres para proclamar um rei, os seus chefes desaparecerão. Crescerão espinhos em seus palácios e em suas fortalezas ervas daninhas e urtigas; será morada do lobo, esconderijo dos filhotes de avestruz. Aí vão se encontrar o gato do mato e a hiena, o cabrito selvagem chamará seus companheiros; aí Lilit vai descansar, encontrando um lugar de repouso. Aí vai se aninhar a cobra, que botará, chocará os seus ovos e recolherá sua ninhada em sua sombra; aí se reunirão as aves de rapina, cada qual com sua companheira. Pesquisem o livro de Javé e leiam: não faltará nenhum deles, nenhum estará sem o seu companheiro, porque assim ordenou a boca de Javé e o seu sopro os reuniu. Foi ele mesmo quem tirou a sorte, foi o próprio Deus quem pegou a corda para medir as divisas de cada um. Serão eles os proprietários para sempre, de geração em geração eles aí vão morar.</w:t>
      </w:r>
    </w:p>
    <w:p w14:paraId="6E331413" w14:textId="71B8E80A" w:rsidR="00F1231A" w:rsidRDefault="002D7AFD" w:rsidP="004E2B2F">
      <w:pPr>
        <w:pStyle w:val="Ttulo2"/>
        <w:jc w:val="both"/>
      </w:pPr>
      <w:r>
        <w:t xml:space="preserve">Antigo testamento </w:t>
      </w:r>
      <w:r w:rsidR="004E2B2F">
        <w:t>livros proféticosisaías</w:t>
      </w:r>
    </w:p>
    <w:p w14:paraId="38960714" w14:textId="77777777" w:rsidR="00F1231A" w:rsidRDefault="004E2B2F" w:rsidP="004E2B2F">
      <w:pPr>
        <w:jc w:val="both"/>
      </w:pPr>
      <w:r>
        <w:t>34-35: Estes capítulos, escritos no período pós-exílico, formam o assim chamado «Pequeno Apocalipse de Isaías». O povo de Deus encontra-se dominado pelas nações e em situação bastante precária. Com imagens fortes, o texto anuncia o julgamento das nações opressoras e a restauração de Jerusalém, sinal de salvação numa terra nova e pacificada. 34,1-17: Em meio à dominação das potências estrangeiras, que exploram economicamente e dominam com a política, um profeta anuncia o julgamento que Javé realizará sobre essas nações. Um redator, mais tarde, acrescentou a menção de Edom (vv. 5-6) que, para Israel, é o protótipo do inimigo. O texto é uma crítica veemente às grandes potências, anunciando a falência delas. Soa como grande intimação frente ao orgulho e injustiça com que os poderosos desfiguram a integridade da vida humana.</w:t>
      </w:r>
    </w:p>
    <w:p w14:paraId="6E9A4C93" w14:textId="77777777" w:rsidR="00F1231A" w:rsidRDefault="004E2B2F" w:rsidP="004E2B2F">
      <w:pPr>
        <w:jc w:val="both"/>
      </w:pPr>
      <w:r>
        <w:br w:type="page"/>
      </w:r>
    </w:p>
    <w:p w14:paraId="30789A17" w14:textId="77777777" w:rsidR="00F1231A" w:rsidRDefault="004E2B2F" w:rsidP="004E2B2F">
      <w:pPr>
        <w:pStyle w:val="Ttulo1"/>
        <w:jc w:val="both"/>
      </w:pPr>
      <w:r>
        <w:lastRenderedPageBreak/>
        <w:t>Capítulo 35</w:t>
      </w:r>
    </w:p>
    <w:p w14:paraId="1DBC3368" w14:textId="77777777" w:rsidR="00F1231A" w:rsidRDefault="004E2B2F" w:rsidP="004E2B2F">
      <w:pPr>
        <w:jc w:val="both"/>
      </w:pPr>
      <w:r>
        <w:t>Deus dá vida ao seu povo - Alegrem-se o deserto e a terra seca, o campo floresça de alegria; como o narciso, cubra-se de flores transbordando de contentamento e alegria, pois lhe será dado o esplendor do Líbano, a beleza do Carmelo e do Saron. Todos verão a glória de Javé, a beleza do nosso Deus. Fortaleçam as mãos cansadas, firmem os joelhos cambaleantes; digam aos corações desanimados: «Sejam fortes! Não tenham medo! Vejam o Deus de vocês: ele vem para vingar, ele traz um prêmio divino, ele vem para salvar vocês». Então, os olhos dos cegos vão se abrir, e se abrirão também os ouvidos dos surdos; os aleijados saltarão como cervo, e a língua do mudo cantará, porque jorrarão águas no deserto e rios na terra seca. A terra seca se mudará em vargens, e o chão seco se encherá de fontes. E onde viviam os lobos, a erva se transformará em taboa e junco. Haverá aí uma estrada, um caminho, que chamarão de caminho santo. Impuro nenhum passará por ele, e os bobos não vão errar o caminho. Aí não haverá leão, nenhum animal selvagem poderá alcançar esse caminho. Por ele só andarão os que foram redimidos e os que foram resgatados por Javé. Cantando, irão voltar e chegar até Sião: carregarão uma alegria sem fim e serão acompanhados de prazer e alegria; a tristeza e o pranto fugirão.</w:t>
      </w:r>
    </w:p>
    <w:p w14:paraId="580CE875" w14:textId="77E45AF9" w:rsidR="00F1231A" w:rsidRDefault="002D7AFD" w:rsidP="004E2B2F">
      <w:pPr>
        <w:pStyle w:val="Ttulo2"/>
        <w:jc w:val="both"/>
      </w:pPr>
      <w:r>
        <w:t xml:space="preserve">Antigo testamento </w:t>
      </w:r>
      <w:r w:rsidR="004E2B2F">
        <w:t>livros proféticosisaías</w:t>
      </w:r>
    </w:p>
    <w:p w14:paraId="023EBBE1" w14:textId="77777777" w:rsidR="00F1231A" w:rsidRDefault="004E2B2F" w:rsidP="004E2B2F">
      <w:pPr>
        <w:jc w:val="both"/>
      </w:pPr>
      <w:r>
        <w:t>35,1-10: O contraste entre este capítulo e o anterior é evidente: enquanto as potências dominadoras são arrasadas, ao povo de Deus se reservam libertação, alegria e vida em abundância.</w:t>
      </w:r>
    </w:p>
    <w:p w14:paraId="3BBA6561" w14:textId="77777777" w:rsidR="00F1231A" w:rsidRDefault="004E2B2F" w:rsidP="004E2B2F">
      <w:pPr>
        <w:jc w:val="both"/>
      </w:pPr>
      <w:r>
        <w:br w:type="page"/>
      </w:r>
    </w:p>
    <w:p w14:paraId="78D00E62" w14:textId="77777777" w:rsidR="00F1231A" w:rsidRDefault="004E2B2F" w:rsidP="004E2B2F">
      <w:pPr>
        <w:pStyle w:val="Ttulo1"/>
        <w:jc w:val="both"/>
      </w:pPr>
      <w:r>
        <w:lastRenderedPageBreak/>
        <w:t>Capítulo 36</w:t>
      </w:r>
    </w:p>
    <w:p w14:paraId="60C4B5C4" w14:textId="77777777" w:rsidR="00F1231A" w:rsidRDefault="004E2B2F" w:rsidP="004E2B2F">
      <w:pPr>
        <w:pStyle w:val="Ttulo2"/>
        <w:jc w:val="both"/>
      </w:pPr>
      <w:r>
        <w:t>Vii.</w:t>
      </w:r>
    </w:p>
    <w:p w14:paraId="757E1D41" w14:textId="77777777" w:rsidR="00F1231A" w:rsidRDefault="004E2B2F" w:rsidP="004E2B2F">
      <w:pPr>
        <w:pStyle w:val="Ttulo2"/>
        <w:jc w:val="both"/>
      </w:pPr>
      <w:r>
        <w:t>Apêndice histórico</w:t>
      </w:r>
    </w:p>
    <w:p w14:paraId="02354CE4" w14:textId="77777777" w:rsidR="00F1231A" w:rsidRDefault="004E2B2F" w:rsidP="004E2B2F">
      <w:pPr>
        <w:jc w:val="both"/>
      </w:pPr>
      <w:r>
        <w:t>Um desafio a Javé - No décimo quarto ano do rei Ezequias, Senaquerib, rei da Assíria, atacou todas as cidades fortificadas de Judá e se apossou delas. De Laquis, o rei da Assíria mandou até Jerusalém, ao rei Ezequias, um alto funcionário acompanhado de poderoso destacamento. O alto funcionário parou perto do canal que leva água para o reservatório superior, no caminho do campo do Pisoeiro. Saíram ao encontro dele Eliacim, filho de Helcias, administrador do palácio, e o escrivão Sobna, além do secretário Joaé, filho de Asaf. O funcionário do rei da Assíria falou: «Digam o seguinte a Ezequias: Assim diz o grande rei, o rei da Assíria: Que confiança é essa em que você se apóia? Você está pensando que a estratégia e a valentia militares são questão de palavras. Em quem você está se apoiando para resistir a mim? Ah! Você se apóia no Egito, esse bambu rachado que machuca as mãos quando alguém se apóia nele, e lhe finca lascas. O Faraó, rei do Egito, é isso para quem nele confia. Ou você me diz: ‘É em Javé nosso Deus que nós confiamos!' No entanto, não eram dedicados a ele os lugares altos e os altares que Ezequias eliminou, dizendo a Judá: ‘É só aqui em Jerusalém, diante deste único altar, que vocês devem adorar a Deus'? Faça, então, uma aposta com o meu senhor, o rei da Assíria: eu lhe darei dois mil cavalos, se você for capaz de arrumar cavaleiros para montar em todos eles. Então, como é que você será capaz de derrotar o menor dos servos do meu senhor? Você está confiando no Egito para ter carros e cavaleiros! Você pensa que foi sem a vontade de Javé que eu subi para atacar este país, a fim de destruí-lo? Foi Javé quem me disse: ‘Ataca e devasta esse país’ «. Eliacim, Sobna e Joaé disseram ao funcionário assírio: «Fale com os seus servos em aramaico, pois nós entendemos. Não fale em hebraico senão o pessoal que está em cima das muralhas vai entender». O funcionário assírio respondeu: «Por acaso foi somente ao senhor de vocês ou só a vocês que o meu senhor mandou trazer esta mensagem? Pois foi também para esse pessoal que está assentado na muralha, condenado juntamente com vocês a comerem as próprias fezes e beberem a própria urina». Então, o funcionário assírio tomou posição e falou bem alto em hebraico: «Escutem as palavras do grande rei, o rei da Assíria. Assim diz o rei: Não deixem Ezequias enganá-los, pois ele não é capaz de salvar vocês. Que Ezequias não faça vocês terem confiança em Javé, dizendo: ‘Javé nos livrará e não entregará esta cidade ao rei da Assíria'. Não dêem ouvidos a Ezequias, porque assim fala o rei da Assíria: Rendam-se e façam a paz comigo; então, cada um poderá comer tranqüilamente os frutos da própria parreira e da própria figueira, e beber a água do próprio poço. Isso, até que eu venha levá-los para uma terra igual à terra de vocês, para um lugar onde também existem o trigo, o vinho, o pão, as parreiras. Não deixem Ezequias enganar vocês, dizendo: ‘Javé os livrará'. Por acaso, o deus de cada um desses países pôde livrá-los das mãos do rei da Assíria? Onde estão os deuses de Emat e Arfad? Onde estão os deuses de Sefarvaim? Eles foram capazes de livrar Samaria de minha mão? Qual dos deuses de todas essas terras foi capaz de livrar o seu país de minhas mãos?» Todos ficaram calados. Ninguém respondeu coisa alguma, pois o rei tinha dado ordens, dizendo para não responder. Eliacim, filho de Helcias, administrador do palácio, o escrivão Sobna e o secretário Joaé, filho de Asaf, depois de rasgarem suas roupas, foram contar a Ezequias tudo o que o funcionário assírio tinha dito.</w:t>
      </w:r>
    </w:p>
    <w:p w14:paraId="51D3671F" w14:textId="53BEF711" w:rsidR="00F1231A" w:rsidRDefault="002D7AFD" w:rsidP="004E2B2F">
      <w:pPr>
        <w:pStyle w:val="Ttulo2"/>
        <w:jc w:val="both"/>
      </w:pPr>
      <w:r>
        <w:t xml:space="preserve">Antigo testamento </w:t>
      </w:r>
      <w:r w:rsidR="004E2B2F">
        <w:t>livros proféticosisaías</w:t>
      </w:r>
    </w:p>
    <w:p w14:paraId="3627F51E" w14:textId="77777777" w:rsidR="00F1231A" w:rsidRDefault="004E2B2F" w:rsidP="004E2B2F">
      <w:pPr>
        <w:jc w:val="both"/>
      </w:pPr>
      <w:r>
        <w:t>36-39: Estes capítulos, com pequenas diferenças de detalhe, reproduzem 2Rs 18,13-20,19. Alguns discípulos de Isaías inseriram aqui este texto, para mostrar que o profeta tinha dito a verdade nestas circunstâncias dramáticas. O texto repete quase literalmente 2Rs 18,17-20,21. 36,1-37,7: Em 701 a.C., Senaquerib invade a Judéia e está para cercar Jerusalém. O porta-voz do exército assírio propõe rendição. A narrativa apresenta-se como desafio a Javé, Deus de Israel, fazendo um confronto das forças humanas e idolatrias com a fé e com o único Deus vivo. O profeta, que afirma a confiança em Javé acima de todas as alianças humanas, responde: «Não tenham medo».</w:t>
      </w:r>
    </w:p>
    <w:p w14:paraId="35F35D1C" w14:textId="77777777" w:rsidR="00F1231A" w:rsidRDefault="004E2B2F" w:rsidP="004E2B2F">
      <w:pPr>
        <w:jc w:val="both"/>
      </w:pPr>
      <w:r>
        <w:br w:type="page"/>
      </w:r>
    </w:p>
    <w:p w14:paraId="5447D383" w14:textId="77777777" w:rsidR="00F1231A" w:rsidRDefault="004E2B2F" w:rsidP="004E2B2F">
      <w:pPr>
        <w:pStyle w:val="Ttulo1"/>
        <w:jc w:val="both"/>
      </w:pPr>
      <w:r>
        <w:lastRenderedPageBreak/>
        <w:t>Capítulo 37</w:t>
      </w:r>
    </w:p>
    <w:p w14:paraId="628A2859" w14:textId="77777777" w:rsidR="00F1231A" w:rsidRDefault="004E2B2F" w:rsidP="004E2B2F">
      <w:pPr>
        <w:jc w:val="both"/>
      </w:pPr>
      <w:r>
        <w:t xml:space="preserve">Ao acabar de ouvir tudo isso, o rei Ezequias rasgou suas próprias roupas, vestiu-se de pano de saco e foi para o Templo de Javé. Mandou Eliacim, o administrador do palácio, o escrivão Sobna e os sacerdotes que eram os seus conselheiros, todos vestidos de pano de saco, procurarem o profeta Isaías, filho de Amós. Disseram a Isaías: «Assim diz Ezequias: Hoje é dia de angústia, castigo e humilhação. Chega a hora da criança nascer, mas falta força para dar à luz. Tomara que Javé, seu Deus, tenha ouvido o que falou o funcionário que o rei da Assíria mandou para insultar o Deus vivo; e assim Javé, o Deus de você, o castigue pelas palavras que tenha ouvido. Faça uma oração em favor do resto que ainda vive». Quando os funcionários do rei Ezequias chegaram aonde estava Isaías, ele lhes deu esta resposta: «Vocês irão falar ao seu senhor da seguinte maneira: Assim diz Javé: Não fique com medo por causa das palavras com que os servos do rei da Assíria injuriaram você. Eu vou colocar nele um espírito de medo; ele voltará para a sua terra logo que ouvir um boato, e eu o farei morrer à espada». A vitória de Javé - O funcionário do rei da Assíria voltou e encontrou o rei lutando em Lebna, pois tinha ouvido falar que o rei se havia afastado de Laquis. Pois o rei tinha recebido a notícia de que Taraca, rei da Etiópia, saíra em guerra contra ele. Senaquerib tornou a mandar mensageiros a Ezequias com este recado: «Digam a Ezequias, rei de Judá: Que o seu Deus, em quem você confia, não o engane dizendo que não vai entregar Jerusalém nas mãos do rei da Assíria. Você já ouviu falar da maneira como os reis da Assíria trataram todos os países, condenando-os à destruição total. E você, será que vai escapar? Por acaso os deuses das nações, que meus antepassados destruíram, puderam livrá-las? É o caso de Gozã, de Harã, de Resef e dos edenitas que povoavam Telbasar. Onde está o rei de Emat? E o rei de Arfad? E o de Lair? Onde estão os reis de Sefarvaim, de Ana e de Ava?» Ezequias recebeu a carta da mão dos mensageiros, leu e foi para o Templo de Javé. Aí Ezequias abriu a carta na presença de Javé. Ezequias fez, então, a Javé esta prece: «Javé dos exércitos, Deus de Israel, sentado sobre os querubins: tu és o único Deus de todos os reinos do mundo. Tu fizeste o céu e a terra. Fique atento o teu ouvido, Javé, e escuta; abre os teus olhos, Javé, e vê. Ouve tudo o que Senaquerib manda dizer para insultar o Deus vivo. É verdade, Javé: os reis da Assíria eliminaram à espada todos os países com seus territórios inteiros. Ele queimou todos os seus deuses, porque não são deuses, mas coisa produzida pela mão do homem, objetos de madeira ou de pedra que puderam ser destruídos. Agora, tu, Javé nosso Deus, livra-nos das mãos dele, para que todos os reinos do mundo saibam que tu, Javé, és o único Deus». Então, Isaías, filho de Amós, mandou dizer a Ezequias: «Assim diz Javé, Deus de Israel: Já que você dirigiu sua prece a mim por causa de Senaquerib, rei da Assíria, aqui está a mensagem que lhe manda Javé: A jovem filha de Sião despreza você, ela zomba de você; atrás de você a filha de Jerusalém abana a cabeça. A quem você desafiou e insultou? Contra quem você ergueu a voz e levantou os olhos para o alto? Contra o Santo de Israel! Por meio de seus servos, você insultou o Senhor, dizendo: ‘Com a multidão dos meus carros eu subi ao topo dos montes, até aos lugares inacessíveis do Líbano. Eu lhe cortei os mais altos cedros e os mais belos ciprestes. Cheguei ao seu ponto mais alto, aos seus bosques mais fechados. Eu mesmo furei o poço, eu mesmo bebi a água, água estrangeira. Com a sola do meu pé eu sequei todos os rios do Egito'. Por acaso, você nunca ouviu dizer? Desde há muito tempo eu o decidi; nos tempos antigos o preparei e agora o realizo. Você, a sua parte era fazer das cidades fortificadas um montão de ruínas; deixar seus habitantes de mãos atadas, morrendo de medo e vergonha. Eram como erva dos campos, grama dos prados, capim no telhado, queimado pelo vento leste. Eu sei quando você se senta e se levanta, quando entra e quando sai. Já que você me odeia e sua arrogância chegou aos meus ouvidos, eu vou prender uma argola no seu focinho e um freio na sua boca, para o levar de volta pelo mesmo caminho que o trouxe até aqui. Isto servirá de sinal para você, Ezequias: Este ano, comerão do que nascer sem plantar; no ano que vem, do que brotar sem semear; no terceiro ano, porém, vão semear e colher, plantarão vinhas e comerão seus frutos. O resto que sobrar da casa de Judá criará raízes debaixo do chão e dará frutos por cima. Pois de Jerusalém deverá sair um resto, os sobreviventes do monte Sião. O zelo de Javé dos exércitos fará isso. Assim diz Javé sobre o rei da Assíria: Ele não vai entrar nesta cidade, nem atirar uma só flecha, nem se armar de escudo e nem mesmo se entrincheirar contra ela. Voltará pelo caminho por onde veio. Nesta cidade, ele não entrará - oráculo de Javé. Eu mesmo vou proteger esta cidade, a fim de salvá-la; por minha causa e também por causa do meu servo Davi». Nessa mesma noite, o Anjo de Javé feriu no acampamento dos assírios cento e oitenta e cinco mil homens. De manhã, ao acordar, eram só cadáveres que havia. Senaquerib, rei da Assíria, levantou acampamento, foi-se embora e voltou para Nínive, e aí </w:t>
      </w:r>
      <w:r>
        <w:lastRenderedPageBreak/>
        <w:t>permaneceu. E uma vez, quando ele estava de bruços fazendo sua adoração no templo do seu deus Nesroc, seus filhos Adramelec e Sarasar o assassinaram à espada e, em seguida, fugiram para o país de Ararat. O outro seu filho, Asaradon, reinou em seu lugar.</w:t>
      </w:r>
    </w:p>
    <w:p w14:paraId="693ABD6A" w14:textId="426FE175" w:rsidR="00F1231A" w:rsidRDefault="002D7AFD" w:rsidP="004E2B2F">
      <w:pPr>
        <w:pStyle w:val="Ttulo2"/>
        <w:jc w:val="both"/>
      </w:pPr>
      <w:r>
        <w:t xml:space="preserve">Antigo testamento </w:t>
      </w:r>
      <w:r w:rsidR="004E2B2F">
        <w:t>livros proféticosisaías</w:t>
      </w:r>
    </w:p>
    <w:p w14:paraId="0D81789B" w14:textId="77777777" w:rsidR="00F1231A" w:rsidRDefault="004E2B2F" w:rsidP="004E2B2F">
      <w:pPr>
        <w:jc w:val="both"/>
      </w:pPr>
      <w:r>
        <w:t>37,8-38: Esta segunda versão dos mesmos fatos apresenta mais claramente ainda o confronto entre o poderoso rei pagão e o Deus Javé, que protege Jerusalém. O triunfo é de Javé: o exército bate em retirada por causa de uma epidemia, e Senaquerib tem fim trágico.</w:t>
      </w:r>
    </w:p>
    <w:p w14:paraId="3AFC97C5" w14:textId="77777777" w:rsidR="00F1231A" w:rsidRDefault="004E2B2F" w:rsidP="004E2B2F">
      <w:pPr>
        <w:jc w:val="both"/>
      </w:pPr>
      <w:r>
        <w:br w:type="page"/>
      </w:r>
    </w:p>
    <w:p w14:paraId="075722A8" w14:textId="77777777" w:rsidR="00F1231A" w:rsidRDefault="004E2B2F" w:rsidP="004E2B2F">
      <w:pPr>
        <w:pStyle w:val="Ttulo1"/>
        <w:jc w:val="both"/>
      </w:pPr>
      <w:r>
        <w:lastRenderedPageBreak/>
        <w:t>Capítulo 38</w:t>
      </w:r>
    </w:p>
    <w:p w14:paraId="34D94273" w14:textId="77777777" w:rsidR="00F1231A" w:rsidRDefault="004E2B2F" w:rsidP="004E2B2F">
      <w:pPr>
        <w:jc w:val="both"/>
      </w:pPr>
      <w:r>
        <w:t>O sinal confirma a palavra - Nessa ocasião, Ezequias adoeceu de uma enfermidade mortal. O profeta Isaías, filho de Amós, foi visitá-lo e disse-lhe: «Assim diz Javé: Ponha em ordem a sua casa porque você vai morrer, não vai escapar». Então Ezequias virou o rosto para a parede e fez esta prece a Javé: «Ah! Javé! Não te esqueças: eu procurei sempre andar na tua presença com toda a fidelidade e de coração limpo, e procurei sempre fazer o que era bom aos teus olhos». E Ezequias começou a chorar convulsivamente. Então, a palavra de Javé veio a Isaías com esta mensagem: «Vá falar a Ezequias: Assim diz Javé, o Deus de seu antepassado Davi: Ouvi a sua oração, e vi as suas lágrimas. Eu vou aumentar em quinze anos a duração de sua vida. Vou também livrá-lo das mãos do rei da Assíria, a você e a esta cidade. Eu mesmo vou proteger esta cidade». Isaías ordenou: «Tragam um emplastro de figos e o coloquem sobre a ferida, para que ele recupere a saúde». Ezequias disse: «Qual é o sinal de que subirei ao Templo de Javé?» Isaías respondeu: «O sinal de que Javé vai cumprir o que prometeu, é este: No relógio de sol de Acaz farei com que a sombra volte para trás os dez degraus que avançou». E o sol voltou os dez degraus que já tinha avançado no relógio. A vida é dom de Deus - Cântico de Ezequias, rei de Judá, por ocasião de sua doença e da cura que obteve. Eu dizia: «Bem no meio da minha vida, eu me vou; pelo resto dos meus anos, ficarei postado à porta da mansão dos mortos». Eu dizia: «Não verei mais a Javé na terra dos vivos, nem verei mais ninguém entre os habitantes da terra. Levantam e enrolam a minha morada como tenda de pastores. Como um tecelão, eu tecia a minha vida e me cortaram os fios. Dia e noite foste acabando comigo. Clamo até o amanhecer. Como leão, ele quebra todos os meus ossos; dia e noite tu me consumias. Estou piando como andorinha, arrulhando como pomba; meus olhos estão cansados de olhar para o alto. Estou oprimido: ajuda-me, Senhor! Que direi, que poderei falar se foi ele quem fez isso? Hei de passar todos os anos da minha vida com alma amargurada. Aqueles que Deus protege, vivem; e entre eles, viverá o meu espírito: tu me curaste e me fizeste reviver. A minha amargura se transformou em paz, quando arrancaste a minha vida da tumba vazia e voltaste as costas para todos os meus pecados. De fato, a mansão dos mortos não te louva; não é a morte que te entoa hinos. Quem baixa à cova não espera mais a tua fidelidade. Quem está vivo é que vai te louvar, como eu estou fazendo agora. O Pai ensina a seus filhos a tua fidelidade. Salva-me, Javé, e tocaremos nossas harpas todos os dias da nossa vida no Templo de Javé».</w:t>
      </w:r>
    </w:p>
    <w:p w14:paraId="0DD71131" w14:textId="18E3AD4F" w:rsidR="00F1231A" w:rsidRDefault="002D7AFD" w:rsidP="004E2B2F">
      <w:pPr>
        <w:pStyle w:val="Ttulo2"/>
        <w:jc w:val="both"/>
      </w:pPr>
      <w:r>
        <w:t xml:space="preserve">Antigo testamento </w:t>
      </w:r>
      <w:r w:rsidR="004E2B2F">
        <w:t>livros proféticosisaías</w:t>
      </w:r>
    </w:p>
    <w:p w14:paraId="0EBB4F5C" w14:textId="77777777" w:rsidR="00F1231A" w:rsidRDefault="004E2B2F" w:rsidP="004E2B2F">
      <w:pPr>
        <w:jc w:val="both"/>
      </w:pPr>
      <w:r>
        <w:t>38,1-8: Este episódio deve ter acontecido antes da invasão de Senaquerib. O atraso no relógio de sol confirma que Isaías é o porta-voz de Javé. O texto destaca o valor da oração confiante. 38,9-20: O cântico atribuído a Ezequias é provavelmente pós-exílico. Evoca a tristeza de alguém gravemente enfermo que percebe sua vida se esvair (vv. 9-14); depois agradece a Deus e canta a alegria de ter sido curado (vv. 15-20). A experiência da alegria de viver é adquirida através de uma experiência da angústia da morte.</w:t>
      </w:r>
    </w:p>
    <w:p w14:paraId="42E025A2" w14:textId="77777777" w:rsidR="00F1231A" w:rsidRDefault="004E2B2F" w:rsidP="004E2B2F">
      <w:pPr>
        <w:jc w:val="both"/>
      </w:pPr>
      <w:r>
        <w:br w:type="page"/>
      </w:r>
    </w:p>
    <w:p w14:paraId="2C108DF2" w14:textId="77777777" w:rsidR="00F1231A" w:rsidRDefault="004E2B2F" w:rsidP="004E2B2F">
      <w:pPr>
        <w:pStyle w:val="Ttulo1"/>
        <w:jc w:val="both"/>
      </w:pPr>
      <w:r>
        <w:lastRenderedPageBreak/>
        <w:t>Capítulo 39</w:t>
      </w:r>
    </w:p>
    <w:p w14:paraId="12224B71" w14:textId="77777777" w:rsidR="00F1231A" w:rsidRDefault="004E2B2F" w:rsidP="004E2B2F">
      <w:pPr>
        <w:jc w:val="both"/>
      </w:pPr>
      <w:r>
        <w:t>Confiança desastrosa - Nessa ocasião, o rei da Babilônia, Merodac-Baladã, filho de Baladã, mandou cartas e um presente a Ezequias, pois tinha tido notícia de sua enfermidade e de sua convalescença. Ezequias ficou muito satisfeito com isso e mostrou aos embaixadores toda a sua riqueza: a prata, o ouro, os perfumes, o óleo fino, como também toda a casa de armas; enfim, tudo o que havia nos seus depósitos. Ezequias não deixou nada sem mostrar de tudo o que havia no seu palácio e nas suas dependências. O profeta Isaías foi procurar o rei Ezequias e lhe perguntou: «O que disseram esses indivíduos? De onde vieram eles?» Ezequias respondeu: «Eles vieram de um país muito distante. Vieram da Babilônia». Isaías perguntou: «O que é que eles viram no seu palácio?» Ezequias respondeu: «Eles viram tudo o que existe no meu palácio. Não há nada do meu tesouro que eu não lhes tenha mostrado». Isaías disse, então, a Ezequias: «Escute a palavra de Javé dos exércitos: Chegará um dia em que a Babilônia levará tudo o que existe no seu palácio, tudo o que seus pais foram ajuntando até os dias de hoje. Não vai sobrar nada - diz Javé. Alguns dos filhos que saíram de você, que você gerou, serão levados para que sirvam como eunucos no palácio do rei da Babilônia». Ezequias disse a Isaías: «É de felicidade a palavra de Javé que você me transmite». Pois ele pensava assim: «Pelo menos durante a minha vida haverá paz e segurança».</w:t>
      </w:r>
    </w:p>
    <w:p w14:paraId="48B4EF50" w14:textId="4D069ABC" w:rsidR="00F1231A" w:rsidRDefault="002D7AFD" w:rsidP="004E2B2F">
      <w:pPr>
        <w:pStyle w:val="Ttulo2"/>
        <w:jc w:val="both"/>
      </w:pPr>
      <w:r>
        <w:t xml:space="preserve">Antigo testamento </w:t>
      </w:r>
      <w:r w:rsidR="004E2B2F">
        <w:t>livros proféticosisaías</w:t>
      </w:r>
    </w:p>
    <w:p w14:paraId="604DB1EB" w14:textId="77777777" w:rsidR="00F1231A" w:rsidRDefault="004E2B2F" w:rsidP="004E2B2F">
      <w:pPr>
        <w:jc w:val="both"/>
      </w:pPr>
      <w:r>
        <w:t>39,1-8: Ao inserir este final no livro do Primeiro Isaías, o redator quer mostrar como o profeta tinha razão ao condenar as alianças com os assírios ou qualquer outra potência estrangeira. O exílio na Babilônia foi a prova amarga para o povo que abandona o Deus vivo para se apoiar em falsos absolutos.</w:t>
      </w:r>
    </w:p>
    <w:p w14:paraId="1FAF66C1" w14:textId="77777777" w:rsidR="00F1231A" w:rsidRDefault="004E2B2F" w:rsidP="004E2B2F">
      <w:pPr>
        <w:jc w:val="both"/>
      </w:pPr>
      <w:r>
        <w:br w:type="page"/>
      </w:r>
    </w:p>
    <w:p w14:paraId="2705C08C" w14:textId="77777777" w:rsidR="00F1231A" w:rsidRDefault="004E2B2F" w:rsidP="004E2B2F">
      <w:pPr>
        <w:pStyle w:val="Ttulo1"/>
        <w:jc w:val="both"/>
      </w:pPr>
      <w:r>
        <w:lastRenderedPageBreak/>
        <w:t>Capítulo 4</w:t>
      </w:r>
    </w:p>
    <w:p w14:paraId="22B88ACF" w14:textId="77777777" w:rsidR="00F1231A" w:rsidRDefault="004E2B2F" w:rsidP="004E2B2F">
      <w:pPr>
        <w:pStyle w:val="Ttulo2"/>
        <w:jc w:val="both"/>
      </w:pPr>
      <w:r>
        <w:t>Segundo</w:t>
      </w:r>
    </w:p>
    <w:p w14:paraId="1CB1F9C6" w14:textId="77777777" w:rsidR="00F1231A" w:rsidRDefault="004E2B2F" w:rsidP="004E2B2F">
      <w:pPr>
        <w:pStyle w:val="Ttulo2"/>
        <w:jc w:val="both"/>
      </w:pPr>
      <w:r>
        <w:t>Isaías</w:t>
      </w:r>
    </w:p>
    <w:p w14:paraId="72C7DAD9" w14:textId="77777777" w:rsidR="00F1231A" w:rsidRDefault="004E2B2F" w:rsidP="004E2B2F">
      <w:pPr>
        <w:jc w:val="both"/>
      </w:pPr>
      <w:r>
        <w:t>O novo Êxodo O novo êxodo - Consolem, consolem o meu povo, diz o Deus de vocês. Falem ao coração de Jerusalém, gritem para ela que já se completou o tempo da sua escravidão, que o seu crime já foi perdoado, que ela já recebeu da mão de Javé o castigo em dobro por todos os seus pecados. Uma voz grita: «Abram no deserto um caminho para Javé; na região da terra seca, aplainem uma estrada para o nosso Deus. Que todo vale seja aterrado, e todo monte e colina sejam nivelados; que o terreno acidentado se transforme em planície, e as elevações em lugar plano. Então se revelará a glória de Javé, e todo o mundo junto a verá, pois assim falou a boca de Javé». Uma voz me diz: «Grite!» Eu respondo: «O que devo gritar?» E a voz me diz: «Todo ser humano é erva e toda a sua beleza é como a flor do campo: a erva seca, a flor murcha, quando sobre elas sopra o vento de Javé; a erva seca, a flor murcha, mas a palavra do nosso Deus se realiza sempre. Suba a um monte alto, mensageira de Sião; levante bem alto a sua voz, mensageira de Jerusalém. Levante-a, não tenha medo. Diga às cidades de Judá: ‘Aqui está o Deus de vocês!’ Vejam: o Senhor Javé chega com poder, e com seu braço ele detém o governo. Ele traz consigo o prêmio, e seus troféus o precedem. Como um pastor, ele cuida do rebanho, e com seu braço o reúne; leva os cordeirinhos no colo e guia mansamente as ovelhas que amamentam». Quem é como Javé? - Quem mediu toda a água do mar na concha da mão? Quem mediu a palmos o tamanho do céu? Quem mediu numa vasilha o pó da terra? Quem pesou as montanhas na balança e as colinas nos seus pratos? Quem dirigiu o espírito de Javé, quem lhe sugeriu o seu projeto? A quem pediu conselho para se instruir, para lhe ensinar o caminho do direito, para lhe ensinar a ciência e lhe indicar o caminho da inteligência? Vejam: as nações são gotas num balde, e não valem mais que poeira num prato da balança. Vejam: as ilhas pesam como um grão de areia. O Líbano não bastaria para acender o fogo, e suas feras não bastariam para um só holocausto. Diante de Javé as nações são como se não existissem; para ele, não contam mais que o nada e o vazio. Com quem vocês poderão comparar Deus? Que figura podem arrumar para representá-lo? O escultor faz uma estátua; vem o ourives e a cobre de ouro e lhe solda correntes de prata. Quem faz uma oferta pobre, escolhe madeira que não apodreça e procura um escultor hábil para fazer uma estátua que não se mova. Vocês não sabem? Nunca ouviram falar? Não lhes foi avisado desde o começo? Vocês não entendem os fundamentos da terra? Javé se assenta sobre o círculo da terra, e seus habitantes parecem bando de gafanhotos. Ele desdobra o céu como toldo, e o estende como tenda que sirva para morar. Ele reduz a nada os poderosos e aniquila os governantes da terra. Apenas são plantados, logo que são semeados ou a sua muda ainda nem está com raízes no chão, e Deus sopra por cima deles e eles secam, e a primeira ventania os carrega como palha. Vocês, por acaso, podem me comparar com alguém que se pareça de verdade comigo? - pergunta o Santo. Ergam os olhos para o céu e observem: quem criou tudo isso? Aquele que organiza e põe em marcha o exército das estrelas, chamando cada uma pelo nome. Tão grande é o seu poder e tão firme é a sua força, que ninguém deixa de se apresentar. Javé sustenta os fracos e cansados - Jacó, por que você anda falando, e você, Israel, por que anda dizendo: «Javé desconhece o meu caminho e o meu Deus ignora a minha causa»? Pois você não sabe? Acaso não ouviu falar? Javé é o Deus eterno; foi ele quem criou os confins do mundo. Ele não se cansa, nem se fatiga, e sua inteligência é insondável. Ele dá ânimo ao cansado e recupera as forças do enfraquecido. Até os jovens se fatigam e cansam, e os moços também tropeçam e caem, mas os que esperam em Javé renovam suas forças, criam asas, como águias, correm e não se fatigam, podem andar que não se cansam.</w:t>
      </w:r>
    </w:p>
    <w:p w14:paraId="7823A054" w14:textId="4E81F69D" w:rsidR="00F1231A" w:rsidRDefault="002D7AFD" w:rsidP="004E2B2F">
      <w:pPr>
        <w:pStyle w:val="Ttulo2"/>
        <w:jc w:val="both"/>
      </w:pPr>
      <w:r>
        <w:t xml:space="preserve">Antigo testamento </w:t>
      </w:r>
      <w:r w:rsidR="004E2B2F">
        <w:t>livros proféticosisaías</w:t>
      </w:r>
    </w:p>
    <w:p w14:paraId="09CAAD21" w14:textId="77777777" w:rsidR="00F1231A" w:rsidRDefault="004E2B2F" w:rsidP="004E2B2F">
      <w:pPr>
        <w:jc w:val="both"/>
      </w:pPr>
      <w:r>
        <w:t xml:space="preserve">40,1-11: Em pleno exílio, o profeta entrevê a alegria de Jerusalém ao saber que os exilados estão voltando. Terminou o tempo da escravidão e começa um novo êxodo. Javé caminha junto com o seu povo na ternura de um pastor que cuida do rebanho. É do fundo triste de uma escravidão sofrida que brota a esperança alegre e libertadora (cf. Ex 3,7-9). Os evangelhos sinóticos citam o texto para falar da libertação definitiva trazida por Jesus Cristo (cf. Mt 3,3; Mc 1,3; Lc 3,4). 12-26: Os exilados levantam uma objeção: «Frente aos outros deuses, quem é Javé </w:t>
      </w:r>
      <w:r>
        <w:lastRenderedPageBreak/>
        <w:t>para realizar um novo êxodo?» O profeta responde que Javé é o Senhor supremo do universo e da história; acima dele não há ninguém, e em suas mãos estão todas as coisas e acontecimentos; ele é o Deus vivo e o único autor da vida. Os outros deuses não passam de objetos impotentes, fabricados pela imaginação e técnica do homem. Javé faz e dirige tudo, enquanto que os ídolos são feitos e carregados. 27-31: Os exilados caíram no desânimo e pensam que Javé os abandonou: isso é outro empecilho para que o novo êxodo se realize. O profeta mostra que o mesmo Deus eterno que criou o mundo é quem dá forças ao cansado e firmeza aos fracos: ele sustenta todos aqueles que nele confiam.</w:t>
      </w:r>
    </w:p>
    <w:p w14:paraId="3F609325" w14:textId="77777777" w:rsidR="00F1231A" w:rsidRDefault="004E2B2F" w:rsidP="004E2B2F">
      <w:pPr>
        <w:jc w:val="both"/>
      </w:pPr>
      <w:r>
        <w:br w:type="page"/>
      </w:r>
    </w:p>
    <w:p w14:paraId="76F9C935" w14:textId="77777777" w:rsidR="00F1231A" w:rsidRDefault="004E2B2F" w:rsidP="004E2B2F">
      <w:pPr>
        <w:pStyle w:val="Ttulo1"/>
        <w:jc w:val="both"/>
      </w:pPr>
      <w:r>
        <w:lastRenderedPageBreak/>
        <w:t>Capítulo 41</w:t>
      </w:r>
    </w:p>
    <w:p w14:paraId="67A8DD21" w14:textId="77777777" w:rsidR="00F1231A" w:rsidRDefault="004E2B2F" w:rsidP="004E2B2F">
      <w:pPr>
        <w:jc w:val="both"/>
      </w:pPr>
      <w:r>
        <w:t>Instrumento de Javé - Ilhas, calem-se diante de mim, e que os povos se reanimem. Depois, então, venham falar, compareçamos juntos para o julgamento. Quem despertou no oriente aquele que a vitória segue a cada passo? Quem lhe entrega as nações e quem lhe põe os reis debaixo dos pés? Quem faz com que os outros reis sejam para a sua espada como poeira e, para o seu arco, como cisco que voa? Ele os persegue e passa adiante tranqüilamente, por uma vereda que seus pés mal tocam. Quem fez e executou tudo isso? Aquele que anuncia o futuro de antemão: eu, Javé, que sou o primeiro e estou com os últimos. Ilhas, vejam isso e tremam, e os confins da terra estremeçam. Cada um anima o seu companheiro, dizendo-lhe: «Coragem!» O escultor anima o ourives, aquele que forja com martelo anima a quem bate na bigorna, falando da solda: «Ela está boa». Depois firma a estátua com pregos para que não se mova. Javé defende o oprimido - Mas você, Israel, é o meu servo. Eu escolhi você, Jacó, descendente do meu amigo Abraão. Desde os confins do mundo eu tomei você e o chamei dos extremos da terra. Eu lhe disse: «Você é o meu servo; eu o escolhi e jamais o rejeitei». Não tenha medo, pois eu estou com você. Não precisa olhar com desconfiança, pois eu sou o seu Deus. Eu fortaleço você, eu o ajudo e o sustento com minha direita vitoriosa. Ficarão envergonhados e confundidos todos os que se enfurecem contra você; serão reduzidos a nada e perecerão os que lutam contra você. Você vai procurar, mas não encontrará aqueles que o combatem. Serão reduzidos a nada e deixarão de existir os que guerreiam contra você, porque eu sou Javé, o seu Deus, que o sustento pela mão direita e lhe digo: «Não tenha medo; eu mesmo o ajudarei». Não tenha medo, vermezinho Jacó, bichinho Israel. Eu mesmo o ajudarei - oráculo de Javé. O seu redentor é o Santo de Israel. Eu vou fazer de você uma debulhadora de trigo, bem afiada, nova e de muitas pontas. Você vai debulhar as montanhas até reduzi-las a pó, e converterá as colinas em palha. Você as abanará e o vento levará tudo embora, o vendaval as dispersará. E você se alegrará com Javé e se orgulhará do Santo de Israel. Água para os sedentos - Os pobres e os indigentes buscam água, mas não a encontram; estão com a língua seca de sede. Eu mesmo, Javé, responderei a eles; eu, o Deus de Israel, não os abandonarei. Pois eu vou rasgar córregos em colinas secas, abrir fontes pelos vales; transformarei o deserto num lago e a terra seca em minas de água. No lugar do deserto colocarei cedro, acácia, mirto e oliveira; na terra seca plantarei ciprestes, olmeiros e pinheiros, para que todos vejam e saibam, reflitam e aprendam que a mão de Javé fez isso, e quem o criou foi o Santo de Israel. Javé, o Senhor do futuro - Apresentem seus argumentos - diz Javé. Tragam suas razões - diz o Rei de Jacó. Adiantem-se e nos anunciem o que vai acontecer; contem-nos as suas profecias passadas, e nós prestaremos atenção; e nos anunciem o futuro, para que comprovemos sua realização. Contem o que vai acontecer no futuro, e saberemos que vocês são mesmo deuses. Façam alguma coisa, boa ou má, para que a vejamos e os respeitemos. Vocês são menos do que um nada. E quem escolhe vocês é abominável. Eu o despertei no norte e ele veio; do lado do nascer do sol eu o chamei pelo nome. Ele pisará os governantes como se fossem lama, como o oleiro que está amassando barro. Quem anunciou isso desde o começo, para que ficássemos sabendo? Quem falou isso antes de acontecer, para que disséssemos: «É isso mesmo»? Ninguém o anunciou, ninguém o proclamou, ninguém ouviu as palavras de vocês. Eu o anunciei primeiro em Sião, e enviei a Jerusalém um mensageiro com boas notícias. Procurei, mas não encontrei ninguém; entre eles, ninguém era capaz de dar um conselho, ninguém a quem eu pudesse perguntar e que me desse uma resposta. Todos eles não valem coisa alguma; o que eles fazem é um nada, e seus ídolos são sopro e ilusão.</w:t>
      </w:r>
    </w:p>
    <w:p w14:paraId="543823F6" w14:textId="7D2DF5FA" w:rsidR="00F1231A" w:rsidRDefault="002D7AFD" w:rsidP="004E2B2F">
      <w:pPr>
        <w:pStyle w:val="Ttulo2"/>
        <w:jc w:val="both"/>
      </w:pPr>
      <w:r>
        <w:t xml:space="preserve">Antigo testamento </w:t>
      </w:r>
      <w:r w:rsidR="004E2B2F">
        <w:t>livros proféticosisaías</w:t>
      </w:r>
    </w:p>
    <w:p w14:paraId="08C88091" w14:textId="77777777" w:rsidR="00F1231A" w:rsidRDefault="004E2B2F" w:rsidP="004E2B2F">
      <w:pPr>
        <w:jc w:val="both"/>
      </w:pPr>
      <w:r>
        <w:t xml:space="preserve">41,1-7: Ciro, rei dos persas, domina a Ásia Menor. Ao conquistar a Babilônia, ele permite que os exilados voltem a suas terras e readquiram sua identidade cultural e religiosa. Para o profeta, Ciro torna-se o instrumento do Deus Javé, que é o primeiro e está com os últimos, é o aliado dos pobres e oprimidos. Quando realizam atos que dão lugar à libertação dos oprimidos, os chefes das nações se tornam instrumentos do projeto de Javé na história. 8-16: O povo oprimido tem sempre um defensor (redentor; cf. Lv 25,23-25; Nm 35,19 e respectivas notas): é o próprio Javé, aquele que fez aliança com Abraão e Jacó. Por isso, o povo não deve perder a esperança, pois Javé, o Deus protetor e libertador dos oprimidos e escravizados, estará sempre a seu lado para o arrancar de qualquer tipo de escravidão. 17-20: No primeiro êxodo, o povo bebeu água da rocha em pleno deserto (cf. Ex 17,1-7). Ora, água é o elemento imprescindível para a vida. Ela falta para os pobres e indigentes, e Javé em pessoa responderá à </w:t>
      </w:r>
      <w:r>
        <w:lastRenderedPageBreak/>
        <w:t>necessidade deles, transformando agora a terra seca em rios e o deserto em jardins, um novo paraíso terrestre. 21-29: Continua aqui a polêmica contra os deuses babilônicos, que eram empecilho ideológico para que os judeus exilados tivessem esperança de voltar à própria terra. Em continuação a 40,12-26, o profeta agora mostra também que Javé é o único Senhor do futuro: só ele soube anunciar que Ciro dominaria a Babilônia.</w:t>
      </w:r>
    </w:p>
    <w:p w14:paraId="0EF8F93F" w14:textId="77777777" w:rsidR="00F1231A" w:rsidRDefault="004E2B2F" w:rsidP="004E2B2F">
      <w:pPr>
        <w:jc w:val="both"/>
      </w:pPr>
      <w:r>
        <w:br w:type="page"/>
      </w:r>
    </w:p>
    <w:p w14:paraId="007E8CB4" w14:textId="77777777" w:rsidR="00F1231A" w:rsidRDefault="004E2B2F" w:rsidP="004E2B2F">
      <w:pPr>
        <w:pStyle w:val="Ttulo1"/>
        <w:jc w:val="both"/>
      </w:pPr>
      <w:r>
        <w:lastRenderedPageBreak/>
        <w:t>Capítulo 42</w:t>
      </w:r>
    </w:p>
    <w:p w14:paraId="11E88C51" w14:textId="77777777" w:rsidR="00F1231A" w:rsidRDefault="004E2B2F" w:rsidP="004E2B2F">
      <w:pPr>
        <w:jc w:val="both"/>
      </w:pPr>
      <w:r>
        <w:t>O Servo de Javé - Vejam o meu servo, a quem eu sustento: ele é o meu escolhido, nele tenho o meu agrado. Eu coloquei sobre ele o meu espírito, para que promova o direito entre as nações. Ele não gritará nem clamará, nem fará ouvir a sua voz na praça. Não quebrará a cana que já está rachada, nem apagará o pavio que está para se apagar. Promoverá fielmente o direito; não desanimará, nem se abaterá, até implantar o direito na terra e a lei que as ilhas esperam. Assim diz o Deus Javé, que criou o céu e o estendeu; que firmou a terra e tudo o que ela produz; ele dá respiração ao povo que nela habita e o espírito aos que sobre ela caminham: «Eu, Javé, chamei você para a justiça, tomei-o pela mão, e lhe dei forma, e o coloquei como aliança de um povo e luz para as nações. Para você abrir os olhos dos cegos, para tirar os presos da cadeia, e do cárcere os que vivem no escuro. Eu sou Javé: esse é o meu nome. Não vou dar para outro a minha glória, nem vou ceder minha honra para os ídolos. As primeiras coisas já aconteceram; coisas novas é o que eu agora anuncio: antes que elas comecem, eu as comunico a vocês». Um cântico novo - Cantem a Javé um cântico novo! Que o louvem até os confins da terra; que o celebrem o mar e tudo o que nele existe, as ilhas com seus habitantes. Que o deserto e suas cidades se alegrem, exultem as aldeias habitadas por Cedar; que os moradores de Petra aclamem e gritem do topo das montanhas. Dêem glória a Javé e anunciem seu louvor nas ilhas. Javé avança como um herói, como guerreiro acende seu ardor; solta gritos de guerra, mostrando-se forte contra seus inimigos. A ação de Javé na história - Há muito tempo estou calado, permaneci quieto e agüentei. Agora vou gritar como a mulher que dá à luz, vou gemer e suspirar. Vou acabar com as montanhas e as colinas, vou secar o que elas têm de verde; transformarei os rios em terra seca e secarei os lagos. Guiarei os cegos por um caminho que eles não conhecem; vou levá-los por uma estrada que não conhecem; diante deles, transformarei as trevas em luz, e os caminhos pedregosos em terreno plano. Eu mesmo vou fazer tudo isso e não deixarei de fazê-lo. Recuarão cobertos de vergonha aqueles que confiam nos ídolos, que dizem às estátuas: «Vocês são os nossos deuses». Cegueira do povo - Surdos, escutem; cegos, olhem e vejam! Quem é cego, senão o meu servo? Quem é surdo, senão o mensageiro que eu mandei? Você viu muitas coisas, e nada percebeu; abriu os ouvidos, e nada ouviu! Por causa de sua própria justiça, Javé queria engrandecer e glorificar a sua lei; mas o seu povo é um povo espoliado e roubado, todos presos em cavernas, trancados em prisões. Era saqueado, e ninguém o libertava; despojado, e ninguém dizia: «Devolvam isso». Quem de vocês vai escutar isso tudo e prestar atenção para ouvir daqui por diante? Quem foi que entregou Jacó ao saque e Israel ao despojo? Não foi Javé, contra quem pecamos, não querendo andar em seus caminhos nem seguir a sua lei? Então Javé despejou sobre eles todo o ardor de sua ira e o furor da guerra: as chamas dele os rodeavam, mas eles não compreenderam; eram queimados, mas nem fizeram caso.</w:t>
      </w:r>
    </w:p>
    <w:p w14:paraId="215BB860" w14:textId="7A7C6183" w:rsidR="00F1231A" w:rsidRDefault="002D7AFD" w:rsidP="004E2B2F">
      <w:pPr>
        <w:pStyle w:val="Ttulo2"/>
        <w:jc w:val="both"/>
      </w:pPr>
      <w:r>
        <w:t xml:space="preserve">Antigo testamento </w:t>
      </w:r>
      <w:r w:rsidR="004E2B2F">
        <w:t>livros proféticosisaías</w:t>
      </w:r>
    </w:p>
    <w:p w14:paraId="56BCFBA6" w14:textId="77777777" w:rsidR="00F1231A" w:rsidRDefault="004E2B2F" w:rsidP="004E2B2F">
      <w:pPr>
        <w:jc w:val="both"/>
      </w:pPr>
      <w:r>
        <w:t>42,1-9: É o primeiro «cântico do Servo de Javé». Quem é esse Servo? De início, provavelmente, uma pessoa; depois essa pessoa foi tomada como figura coletiva, sendo aplicada a todo o povo pobre e fiel. O Servo é a grande novidade que Javé prepara: o missionário escolhido que, graças ao Espírito de Javé, recebe a missão de fazer que surja uma sociedade conforme a justiça e o direito. Ele não submeterá os fracos ao seu domínio, mas o seu agir acabará produzindo uma transformação radical: os cegos enxergarão e os presos serão libertos. Os evangelhos aplicam a Jesus a figura do Servo (cf. Mt 3,17 e paralelos; 12,17-21; 17,5). 10-13: À ação de Javé através do Servo corresponde o reconhecimento e o louvor de todos os habitantes da terra. O cântico novo é o cântico da libertação definitiva. 14-17: Muitas vezes a ação de Deus parece tardar na história, mas ela vem e com duplo efeito: desastrosa para os que servem aos ídolos, contrariando o projeto de Deus; e libertadora para todos os que são fiéis a esse projeto. 18-25: Muitos exilados já estão acomodados à situação do exílio e não fazem caso do anúncio profético. Desse modo, toda a esperança de uma vida nova cai por terra. O pior que pode acontecer a um povo oprimido é acostumar-se e acomodar-se ao clima de opressão.</w:t>
      </w:r>
    </w:p>
    <w:p w14:paraId="2B0EFD6A" w14:textId="77777777" w:rsidR="00F1231A" w:rsidRDefault="004E2B2F" w:rsidP="004E2B2F">
      <w:pPr>
        <w:jc w:val="both"/>
      </w:pPr>
      <w:r>
        <w:br w:type="page"/>
      </w:r>
    </w:p>
    <w:p w14:paraId="791C8F17" w14:textId="77777777" w:rsidR="00F1231A" w:rsidRDefault="004E2B2F" w:rsidP="004E2B2F">
      <w:pPr>
        <w:pStyle w:val="Ttulo1"/>
        <w:jc w:val="both"/>
      </w:pPr>
      <w:r>
        <w:lastRenderedPageBreak/>
        <w:t>Capítulo 43</w:t>
      </w:r>
    </w:p>
    <w:p w14:paraId="57AA5F6A" w14:textId="77777777" w:rsidR="00F1231A" w:rsidRDefault="004E2B2F" w:rsidP="004E2B2F">
      <w:pPr>
        <w:jc w:val="both"/>
      </w:pPr>
      <w:r>
        <w:t>Aliado fiel - Agora, porém, assim diz Javé, aquele que criou você, Jacó, aquele que formou você, ó Israel: Não tenha medo, porque eu o redimi e o chamei pelo nome; você é meu. Quando você atravessar a água, eu estarei com você e os rios não o afogarão; quando você passar pelo fogo, não se queimará e a chama não o alcançará, pois eu sou Javé seu Deus, o Santo de Israel, o seu Salvador. Para pagar a sua liberdade, eu dei o Egito, a Etiópia e Sabá em troca de você, porque você é precioso para mim, é digno de estima e eu o amo; dou homens em troca de você, e povos em troca de sua vida. Não tenha medo, pois eu estou com você. Lá no oriente vou buscar a sua descendência, e do ocidente eu reunirei você. Direi ao norte: «Entregue-o». E ao sul: «Não o retenha». Traga de longe meus filhos, traga dos confins da terra as minhas filhas, e todos os que são chamados pelo meu nome: para minha glória eu os criei, eu os formei, eu os fiz. Testemunhas de Javé - Faça sair o povo cego, embora tenha olhos; faça sair o povo surdo, embora tenha ouvidos. Todas as nações se reúnam, e os povos se coloquem todos juntos. Qual deles anunciou isso e nos fez ouvir as coisas passadas? Apresentem suas testemunhas e se justifiquem, para que possamos ouvir e depois dizer: «É verdade!» Minhas testemunhas são vocês - oráculo de Javé - vocês são os meus servos, aqueles que eu escolhi, para que vocês fiquem sabendo e acreditem em mim, e compreendam que eu sou: nenhum deus existiu antes de mim, e depois de mim nenhum outro existirá. Eu, eu sou Javé, e fora de mim não existe salvador. Anunciei e salvei; anunciei, e não havia deus estrangeiro entre vocês. Vocês são minhas testemunhas - oráculo de Javé - eu sou Deus, e o sou para sempre. Não há quem possa livrar-se de minha mão. E quem poderá desfazer o que eu faço? O novo êxodo - Assim diz Javé, o redentor de vocês, o Santo de Israel: Em favor de vocês eu mandei alguém à Babilônia, arranquei todas as trancas de suas prisões, e os cânticos dos caldeus vão se mudar em gemidos. Eu sou Javé, o Santo de vocês, o criador de Israel, o rei de vocês. Assim diz Javé, aquele que abriu um caminho no mar, uma passagem entre as ondas violentas, aquele que fez sair o carro e o cavalo, o exército e a força. Eles caíram para não mais se levantar, apagaram-se como pavio que se extingue. Não fiquem lembrando o passado, não pensem nas coisas antigas; vejam que estou fazendo uma coisa nova: ela está brotando agora, e vocês não percebem? Abrirei um caminho no deserto, rios em lugar seco. As feras me glorificarão, como os lobos e avestruzes, porque eu oferecerei água no deserto e rios na terra seca para matar a sede do meu povo, do meu escolhido, o povo que eu formei para mim, para que proclame o meu louvor. A verdadeira fidelidade - Mas você não me invocava, Jacó; você se cansou de mim, Israel: não me trazia cordeiros para o holocausto nem me honrava com seus sacrifícios. Eu jamais lhe dei trabalho exigindo oferendas, e nunca o perturbei pedindo-lhe incenso. Você não me comprava canela com dinheiro, nem me saciava com a gordura de seus sacrifícios, mas me dava trabalho com seus pecados e me cansava com suas culpas. Era eu mesmo, por minha conta, quem acabava limpando suas transgressões e não me lembrava mais de seus pecados. Desperte a minha memória, vamos colocar o nosso caso em julgamento. Apresente suas razões, para que você possa se justificar. Seu primeiro pai já pecou; seus chefes se revoltaram contra mim; seus dirigentes profanaram o meu santuário. Por isso eu entreguei Jacó à destruição e Israel à caçoada.</w:t>
      </w:r>
    </w:p>
    <w:p w14:paraId="3E1B3B4D" w14:textId="2AEC122F" w:rsidR="00F1231A" w:rsidRDefault="002D7AFD" w:rsidP="004E2B2F">
      <w:pPr>
        <w:pStyle w:val="Ttulo2"/>
        <w:jc w:val="both"/>
      </w:pPr>
      <w:r>
        <w:t xml:space="preserve">Antigo testamento </w:t>
      </w:r>
      <w:r w:rsidR="004E2B2F">
        <w:t>livros proféticosisaías</w:t>
      </w:r>
    </w:p>
    <w:p w14:paraId="35BED1FD" w14:textId="77777777" w:rsidR="00F1231A" w:rsidRDefault="004E2B2F" w:rsidP="004E2B2F">
      <w:pPr>
        <w:jc w:val="both"/>
      </w:pPr>
      <w:r>
        <w:t>43,1-7: Javé fez uma aliança com seu povo, e dela jamais abrirá mão: está disposto a trocar tudo para libertá-lo e reuni-lo. 8-13: Embora Israel não saiba compreender os acontecimentos de sua história, essa própria história o transforma em testemunha de Deus diante de todas as nações. É olhando para dentro da sua história que um povo pode compreender quem é o Deus vivo e quais são os ídolos que nada podem fazer. 14-21: Em comparação com o êxodo do Egito, a nova libertação é um acontecimento bem mais grandioso: os exilados voltarão para a pátria por uma estrada no deserto transformado em oásis. O povo liberto será testemunha da ação de Javé na história. 22-28: Javé é um Deus que não exige de seu povo sacrifícios de animais ou qualquer outro tipo de ofertas; ele não é um Deus que cansa e massacra o povo com imposições cultuais, mas está continuamente perdoando. O povo, sim, cansa Deus com suas transgressões e pecados. Ora, a fidelidade a Deus não se mede pela quantidade de cerimônias religiosas, mas por uma prática de vida que dá testemunho da aliança com Deus.</w:t>
      </w:r>
    </w:p>
    <w:p w14:paraId="748AA8A7" w14:textId="77777777" w:rsidR="00F1231A" w:rsidRDefault="004E2B2F" w:rsidP="004E2B2F">
      <w:pPr>
        <w:jc w:val="both"/>
      </w:pPr>
      <w:r>
        <w:br w:type="page"/>
      </w:r>
    </w:p>
    <w:p w14:paraId="06751565" w14:textId="77777777" w:rsidR="00F1231A" w:rsidRDefault="004E2B2F" w:rsidP="004E2B2F">
      <w:pPr>
        <w:pStyle w:val="Ttulo1"/>
        <w:jc w:val="both"/>
      </w:pPr>
      <w:r>
        <w:lastRenderedPageBreak/>
        <w:t>Capítulo 44</w:t>
      </w:r>
    </w:p>
    <w:p w14:paraId="54C26795" w14:textId="77777777" w:rsidR="00F1231A" w:rsidRDefault="004E2B2F" w:rsidP="004E2B2F">
      <w:pPr>
        <w:jc w:val="both"/>
      </w:pPr>
      <w:r>
        <w:t>Pertenço a Javé - Agora, escute, Jacó, meu servo; preste atenção, Israel, meu escolhido. Assim diz Javé, que o fez, que o formou no ventre e o auxilia: Não tenha medo, meu servo Jacó, meu querido, meu escolhido. Vou derramar água no chão seco e córregos na terra seca; vou derramar meu espírito sobre seus filhos e a minha bênção sobre seus descendentes. Crescerão como planta junto à fonte, como árvores na beira dos córregos. Um vai dizer: «Eu pertenço a Javé». Outro se chamará com o nome de Jacó; outro ainda escreverá na palma da mão: «De Javé». E como sobrenome tomará o nome de Israel. Testemunhas do Deus único - Assim diz Javé, o Rei de Israel, seu redentor, Javé dos exércitos: Eu sou o primeiro, eu sou o último; fora de mim não existe outro Deus. Existe alguém como eu? Que fale, que o explique e o exponha a mim. Quem anunciou o futuro de antemão, quem nos predisse o que vai acontecer? Não tenham medo, não tremam: por acaso desde aqueles tempos eu já não predisse e anunciei? Vocês são as minhas testemunhas: existe outro Deus além de mim? Que eu saiba, não existe nenhuma outra rocha. A idolatria é degradante - Os fabricantes de estátuas são todos um nada e suas coisas preferidas não têm valor. Seus devotos nada vêem nem conhecem, por isso acabam sendo enganados. Quem formaria um deus ou fundiria uma imagem, senão para conseguir alguma vantagem? Vejam: seus devotos todos são enganados, porque os escultores não são mais que homens. Que eles todos se reúnam para comparecer: ficarão apavorados e envergonhados. O ferreiro trabalha o ídolo com a fornalha e o modela com o martelo. Forja-o com a força de seu braço; mas, em dado momento, fica com fome e perde a força, ou então tem sede e fica exausto. O carpinteiro mede a madeira, desenha a lápis uma figura, e a trabalha com o formão e lhe aplica o compasso. Faz a escultura com medidas do corpo humano e com rosto de homem, para que essa imagem possa estar num templo feito de cedro. Corta cedros, escolhe um cipreste ou carvalho, deixando-os crescer no meio das árvores da floresta; planta um pinheiro e a chuva o faz crescer. Tudo isso serve para queimar; o próprio escultor usa parte dessa madeira para se esquentar e assar o seu pão; e também fabrica um deus e diante dele se ajoelha, esculpe uma imagem para se ajoelhar diante dela. Com a metade, ele acende o fogo, assa a carne na brasa e mata a fome; também se esquenta ao fogo, e diz: «Que coisa boa! Eu me esquento, enquanto olho as chamas!» Depois, com o resto ele faz um deus, uma imagem esculpida. Em seguida, ajoelha-se diante dela e faz uma oração, dizendo: «Salva-me, porque tu és o meu deus». Eles não sabem e não entendem, porque seus olhos estão grudados para não ver, e sua inteligência não pode mais compreender. Nenhum deles cai em si, ninguém percebe nem compreende, para dizer: «Com a metade eu acendi o fogo, assei pão nas suas brasas, cozinhei um pedaço de carne e comi; e com o resto eu iria fazer uma coisa abominável? Vou ajoelhar-me diante de um pedaço de madeira?» Esse homem se alimenta de cinza. Sua mente enganada o iludiu, de modo que ele não consegue salvar a própria vida e nem é capaz de dizer: «Não será mentira isso que tenho nas mãos?» Javé redime seu povo - Jacó, lembre-se disso; Israel, lembre que você é o meu servo. Eu o formei, e você é o meu servo: não vou esquecê-lo, Israel. Limpei suas transgressões como se fossem névoa, e seus pecados como se fossem nuvem. Volte para mim, porque eu sou o seu redentor. Céus, gritem de alegria, porque Javé agiu; exultem, profundezas da terra; gritem de alegria, montanhas, junto com a floresta e todas as suas árvores, porque Javé redimiu Jacó e demonstrou seu poder em Israel. Javé é o redentor - Assim diz Javé, o seu redentor, que formou você desde o ventre de sua mãe: Eu sou Javé, que faço tudo: sozinho, eu estendi o céu e firmei a terra. Quem estava comigo? Eu embaralho os sinais dos feiticeiros e os adivinhos ficam bobos; faço voltar atrás os que são sábios e transformo seu conhecimento em tolice. Mas, confirmo a palavra do meu servo e executo o projeto de meus mensageiros. Eu digo para Jerusalém: «Você será habitada»; e para as cidades de Judá: «Vocês serão reconstruídas. Vou reerguer suas ruínas». Eu digo para o oceano: «Esgote-se, porque faço seus rios ficarem secos». Eu digo a Ciro: «Você é o meu pastor, e realizará tudo o que eu quero». Eu digo a Jerusalém: «Você será reconstruída»; e ao Templo: «Você será reedificado desde os alicerces».</w:t>
      </w:r>
    </w:p>
    <w:p w14:paraId="410C9931" w14:textId="4CF79A6F" w:rsidR="00F1231A" w:rsidRDefault="002D7AFD" w:rsidP="004E2B2F">
      <w:pPr>
        <w:pStyle w:val="Ttulo2"/>
        <w:jc w:val="both"/>
      </w:pPr>
      <w:r>
        <w:t xml:space="preserve">Antigo testamento </w:t>
      </w:r>
      <w:r w:rsidR="004E2B2F">
        <w:t>livros proféticosisaías</w:t>
      </w:r>
    </w:p>
    <w:p w14:paraId="1B5DD361" w14:textId="77777777" w:rsidR="00F1231A" w:rsidRDefault="004E2B2F" w:rsidP="004E2B2F">
      <w:pPr>
        <w:jc w:val="both"/>
      </w:pPr>
      <w:r>
        <w:t xml:space="preserve">44,1-5: Javé nunca abandona o povo que ele mesmo formou. Assim como o protegeu no passado, o fará também no futuro. Transformará radicalmente sua situação, entregando-lhe seu espírito. Será uma honra para todos dizer que pertencem a Javé, pois essa pertença dignifica a pessoa e a faz participar de um povo abençoado e admirado por todas as nações. 6-8: A libertação de Israel torna esse povo um testemunho vivo de que Javé é o único Deus que </w:t>
      </w:r>
      <w:r>
        <w:lastRenderedPageBreak/>
        <w:t>liberta. Todos os outros que são tomados como absolutos não passam de ídolos ilusórios e opressores. 9-20: Quem fabrica ídolos quer obter alguma vantagem. E quem se submete a eles são pessoas alienadas: não percebem o quanto é absurdo e degradante absolutizar aquilo que é produto de mãos humanas. 21-23: Enquanto os homens se alienam fabricando ídolos para sua própria segurança, o Deus vivo forma um povo, perdoa-lhe os pecados e o liberta da escravidão. 24-28: O projeto de Javé é fazer com que seu povo readquira a vida e a dignidade roubadas por uma situação opressiva. Nesse projeto, nada e ninguém poderá impedir a ação de Javé, pois ele é o Senhor da história e do universo.</w:t>
      </w:r>
    </w:p>
    <w:p w14:paraId="7982FD43" w14:textId="77777777" w:rsidR="00F1231A" w:rsidRDefault="004E2B2F" w:rsidP="004E2B2F">
      <w:pPr>
        <w:jc w:val="both"/>
      </w:pPr>
      <w:r>
        <w:br w:type="page"/>
      </w:r>
    </w:p>
    <w:p w14:paraId="313AE90E" w14:textId="77777777" w:rsidR="00F1231A" w:rsidRDefault="004E2B2F" w:rsidP="004E2B2F">
      <w:pPr>
        <w:pStyle w:val="Ttulo1"/>
        <w:jc w:val="both"/>
      </w:pPr>
      <w:r>
        <w:lastRenderedPageBreak/>
        <w:t>Capítulo 45</w:t>
      </w:r>
    </w:p>
    <w:p w14:paraId="3C0B7F59" w14:textId="77777777" w:rsidR="00F1231A" w:rsidRDefault="004E2B2F" w:rsidP="004E2B2F">
      <w:pPr>
        <w:jc w:val="both"/>
      </w:pPr>
      <w:r>
        <w:t>Deus age através de um pagão - Assim diz Javé a Ciro, o seu ungido, que ele tomou pela mão: Dobrarei as nações diante dele e desarmarei os reis; abrirei diante dele as portas, e os batentes não se fecharão. Eu mesmo vou na frente de você, aplainando as subidas; arrombo as portas de bronze e arrebento as trancas de ferro. Vou lhe entregar os tesouros escondidos e as riquezas encobertas, para que você fique sabendo que eu sou Javé, o Deus de Israel, que chama você pelo nome. Por causa de meu servo Jacó, e de Israel, meu escolhido, eu chamei você pelo nome e lhe dei um sobrenome, embora você não me conheça. Eu sou Javé, e não existe outro; fora de mim não existe deus algum. Eu armei você, ainda que você não me conheça, para que fiquem sabendo, desde o nascer do sol até o poente, que fora de mim não existe nenhum outro. Eu sou Javé, e não existe outro: eu formo a luz e crio as trevas; sou o autor da paz e crio a desgraça. Eu, Javé, faço todas essas coisas. Justiça e salvação - Céus, gotejem lá de cima, e as nuvens chovam a justiça; que a terra se abra e produza a salvação, e junto com ela brote a justiça. Eu, Javé, as criei. Javé é soberano - Ai daquele que, sendo apenas um vaso de barro, se atreve a discutir com o seu criador! Por acaso a argila vai dizer ao oleiro: «Que é isso que você está fazendo? Essa vasilha não tem cabo?» Ai daquele que diz para o seu pai: «O que você está pondo no mundo?», ou para uma mulher: «O que você está dando à luz?» Assim diz Javé, o Santo de Israel, aquele que o formou: Vocês querem, por acaso, saber as coisas futuras a respeito de meus filhos e dar ordens a respeito da obra de minhas mãos? Eu fiz a terra e criei nela o homem. Minhas mãos estenderam os céus e dei ordens para todo o exército dos astros. Na minha justiça, eu despertei Ciro, e vou tornar retos os seus caminhos. Ele reconstruirá a minha cidade, libertará os meus exilados, não por preço nem por suborno - diz Javé dos exércitos. Javé é o Deus único - Assim diz Javé: Passarão para as mãos de você e serão propriedade sua a riqueza do Egito e as mercadorias da Etiópia, e também os sabeus, aqueles homens altos. Irão caminhando atrás de você, acorrentados, se ajoelharão a seus pés e suplicarão, dizendo: «Deus está somente com você e não existe nenhum outro, não existem outros deuses». De fato, tu és o Deus escondido, o Deus de Israel, o salvador. Todos eles ficarão envergonhados e confundidos, ficarão humilhados todos os que fabricam ídolos. Israel, porém, será salvo por Javé, e será uma salvação para sempre; vocês nunca mais ficarão envergonhados ou confundidos. Porque assim diz Javé, que criou os céus, o único Deus, que formou a terra, que a fez e a firmou em suas bases; ele não a fez para ser um caos, mas para ser habitada: Eu sou Javé, e não existe outro. Não falei em segredo, nem nalgum canto escuro da terra. Eu não disse aos descendentes de Jacó: «Procurem-me em vão!» Eu sou Javé, que proclamo a justiça e mostro o que é reto. Vocês, que escaparam das nações, reúnam-se, venham, cheguem mais perto, todos juntos. Esses que carregam suas imagens de madeira são ignorantes: dirigem suas preces a um deus que não é capaz de salvar. Declarem, tragam suas provas, façam conselho entre si. Alguém proclamou isso desde os tempos antigos? Quem o anunciou desde aquele tempo? Não fui eu, Javé? Fora de mim não existe outro Deus. Não existe Deus justo e salvador, a não ser eu. Voltem-se para mim e vocês serão salvas, ó extremidades todas da terra, pois eu sou Deus e não existe outro. Eu juro por mim mesmo: o que sai da minha boca é justiça, uma palavra que não volta atrás. Diante de mim se dobrará todo joelho, e por mim jurará toda língua, dizendo: «Só em Javé se encontra justiça e força». A ele virão, envergonhados, todos os que se irritaram contra ele. Mas todos os descendentes de Israel alcançarão a justiça em Javé, e nele se gloriarão.</w:t>
      </w:r>
    </w:p>
    <w:p w14:paraId="20215B31" w14:textId="7670713F" w:rsidR="00F1231A" w:rsidRDefault="002D7AFD" w:rsidP="004E2B2F">
      <w:pPr>
        <w:pStyle w:val="Ttulo2"/>
        <w:jc w:val="both"/>
      </w:pPr>
      <w:r>
        <w:t xml:space="preserve">Antigo testamento </w:t>
      </w:r>
      <w:r w:rsidR="004E2B2F">
        <w:t>livros proféticosisaías</w:t>
      </w:r>
    </w:p>
    <w:p w14:paraId="3AB422D2" w14:textId="77777777" w:rsidR="00F1231A" w:rsidRDefault="004E2B2F" w:rsidP="004E2B2F">
      <w:pPr>
        <w:jc w:val="both"/>
      </w:pPr>
      <w:r>
        <w:t xml:space="preserve">45,1-7: Javé, o Senhor da história, é quem dirige as nações e acontecimentos para dar liberdade e vida ao povo que a ele se aliou. Para realizar o seu projeto, Javé se serve da história dos povos, chegando mesmo a tomar um rei pagão para revesti-lo com a função de messias (ungido), própria dos reis de Israel. O Deus vivo não está confinado a um templo, nem a uma instituição, nem a determinada estrutura de religião: o lugar eminente do seu agir é a história e a vida. O v. capítulo 7 salienta que Javé criou todas as coisas, e sabemos, pela Bíblia, que toda a criação é boa (cf. Gn 1,4.10.12 etc. Eclo 39,12-35). A distinção entre o bem e o mal começa a partir do posicionamento que o homem toma diante do projeto de Deus. 8: Justiça e salvação sempre são frutos do céu e da terra, de Deus e do homem: Deus é quem concede, e o homem as recebe; Deus as criou e realiza através da criatividade humana. 9-13: Como Senhor da história e do universo, Javé age de forma soberana: ninguém tem direito de questioná-lo, nem ele é obrigado a prestar contas do que faz. 14-25: A libertação de Israel é o meio pelo qual Javé se manifesta ao mundo </w:t>
      </w:r>
      <w:r>
        <w:lastRenderedPageBreak/>
        <w:t>inteiro; todos o reconhecerão pelo modo como ele restabeleceu um povo que estava «morto». E todos virão adorar o Senhor do universo e da história, escondido num povo que é nada perante as grandes potências.</w:t>
      </w:r>
    </w:p>
    <w:p w14:paraId="2BA898B9" w14:textId="77777777" w:rsidR="00F1231A" w:rsidRDefault="004E2B2F" w:rsidP="004E2B2F">
      <w:pPr>
        <w:jc w:val="both"/>
      </w:pPr>
      <w:r>
        <w:br w:type="page"/>
      </w:r>
    </w:p>
    <w:p w14:paraId="7DF7C127" w14:textId="77777777" w:rsidR="00F1231A" w:rsidRDefault="004E2B2F" w:rsidP="004E2B2F">
      <w:pPr>
        <w:pStyle w:val="Ttulo1"/>
        <w:jc w:val="both"/>
      </w:pPr>
      <w:r>
        <w:lastRenderedPageBreak/>
        <w:t>Capítulo 46</w:t>
      </w:r>
    </w:p>
    <w:p w14:paraId="24B9EE1B" w14:textId="77777777" w:rsidR="00F1231A" w:rsidRDefault="004E2B2F" w:rsidP="004E2B2F">
      <w:pPr>
        <w:jc w:val="both"/>
      </w:pPr>
      <w:r>
        <w:t>Javé carrega seu povo - O deus Bel se encurva, o deus Nebo se abaixa, seus ídolos são entregues às feras e às bestas de carga; a carga que vocês carregavam é um peso para a besta cansada. Esses deuses se abaixam e se encurvam, não conseguem salvar essa carga; eles próprios vão para o exílio. Ouçam-me, casa de Jacó, resto da casa de Israel, vocês que eu carrego desde que nasceram, e carrego no colo desde o ventre materno. Até à velhice de vocês eu serei o mesmo, até que se cubram de cabelos brancos eu continuarei a carregá-los. Já fiz isso e continuarei a fazê-lo: eu os carregarei e os salvarei. Que semelhança vocês vão arranjar para mim? Com o que vão me comparar? Com alguma coisa que eu me pareça? Alguns tiram o ouro da bolsa, pesam na balança certa quantidade de prata, contratam um ourives e mandam fazer um deus. Depois se ajoelham e o adoram. Põem o deus nos ombros e o carregam, depois o colocam num suporte e o firmam bem para que ele não venha a sair do seu lugar. Por mais que alguém o invoque, ele nada responde e não livra ninguém de suas dificuldades. Lembrem-se bem disso e fiquem firmes. Levem a sério, vocês que são rebeldes. Lembrem-se das coisas há muito tempo passadas, pois eu sou Deus, e não existe outro. Eu sou Deus, e não existe outro igual a mim. Eu anuncio desde o começo aquilo que acontecerá depois; desde o passado eu já falava daquilo que ainda não havia acontecido. Eu digo: «Meu projeto se cumprirá; eu realizarei tudo o que desejo». Estou chamando do oriente uma ave de rapina, de um país distante estou convocando o homem que está no meu projeto. Eu o disse, eu o cumprirei; tomei esse propósito e o realizarei. Escutem o que eu digo, homens de coração de pedra, que estão longe da justiça: Eu faço chegar a minha justiça: ela não está longe; a minha salvação não tardará. Darei a Sião a salvação e a Israel a minha honra.</w:t>
      </w:r>
    </w:p>
    <w:p w14:paraId="0BF03BE2" w14:textId="155A4536" w:rsidR="00F1231A" w:rsidRDefault="002D7AFD" w:rsidP="004E2B2F">
      <w:pPr>
        <w:pStyle w:val="Ttulo2"/>
        <w:jc w:val="both"/>
      </w:pPr>
      <w:r>
        <w:t xml:space="preserve">Antigo testamento </w:t>
      </w:r>
      <w:r w:rsidR="004E2B2F">
        <w:t>livros proféticosisaías</w:t>
      </w:r>
    </w:p>
    <w:p w14:paraId="1A35F7D0" w14:textId="77777777" w:rsidR="00F1231A" w:rsidRDefault="004E2B2F" w:rsidP="004E2B2F">
      <w:pPr>
        <w:jc w:val="both"/>
      </w:pPr>
      <w:r>
        <w:t>46,1-13: O profeta antecipa a destruição da Babilônia. Imagina os babilônios fugindo e carregando seus ídolos. Israel, porém, não precisa carregar seus deuses, pois o seu único Deus é Javé, e é ele quem carrega seu povo. Deus lhe dá a vida, enquanto os idólatras gastam energias na tentativa inútil de dar vida a seus ídolos.</w:t>
      </w:r>
    </w:p>
    <w:p w14:paraId="2370AE92" w14:textId="77777777" w:rsidR="00F1231A" w:rsidRDefault="004E2B2F" w:rsidP="004E2B2F">
      <w:pPr>
        <w:jc w:val="both"/>
      </w:pPr>
      <w:r>
        <w:br w:type="page"/>
      </w:r>
    </w:p>
    <w:p w14:paraId="34E5DFDF" w14:textId="77777777" w:rsidR="00F1231A" w:rsidRDefault="004E2B2F" w:rsidP="004E2B2F">
      <w:pPr>
        <w:pStyle w:val="Ttulo1"/>
        <w:jc w:val="both"/>
      </w:pPr>
      <w:r>
        <w:lastRenderedPageBreak/>
        <w:t>Capítulo 47</w:t>
      </w:r>
    </w:p>
    <w:p w14:paraId="71CA36C4" w14:textId="77777777" w:rsidR="00F1231A" w:rsidRDefault="004E2B2F" w:rsidP="004E2B2F">
      <w:pPr>
        <w:jc w:val="both"/>
      </w:pPr>
      <w:r>
        <w:t>Javé se serve das nações - Desça e sente-se no pó, jovem Babilônia. Sente-se no chão, capital dos caldeus, pois não há mais trono e nunca mais chamarão você de doce e delicada. Pegue o moinho para fazer farinha, tire o véu, levante a saia, mostre as pernas, atravesse os córregos. Que o seu corpo fique descoberto e se vejam suas partes íntimas. «Eu vou me vingar e ninguém se oporá», diz o nosso redentor, que se chama Javé dos exércitos, o Santo de Israel. Assente-se calada, entre nas trevas, capital dos caldeus, pois nunca mais você será chamada senhora dos reinos. Eu estava irado contra o meu povo, reduzi a minha herança à humilhação, e então o entreguei em suas mãos; mas você não teve compaixão dele, e colocou uma carga pesada nos ombros dos velhos. Você pensava: «Serei senhora para sempre». Mas você não levou em conta esses acontecimentos, nem pensou qual seria o fim. Agora escute, sensual, você que estava sentada tranqüila e segura, pensando: «Só eu e ninguém mais além de mim. Nunca vou ficar viúva e nunca vou saber o que é perder filhos». Pois bem, as duas coisas acontecerão a você num só instante, no mesmo dia. Viuvez e perda de filhos chegarão para você num só dia, apesar da multidão de seus feitiços, apesar da quantidade enorme de seus encantamentos. Você estava confiante na sua maldade, e dizia: «Ninguém me vê». A sua sabedoria e ciência desviaram você. Apesar disso, você pensava: «Só eu, e ninguém mais além de mim». Porém, chegará uma desgraça que você não saberá conjurar; chegará uma calamidade que você não poderá evitar; aparecerá de repente uma catástrofe que você não previa. Fique, pois, com os seus encantamentos, com a multidão de seus feitiços, pelos quais você se fatigou desde a juventude. Quem sabe você vai tirar algum proveito! Quem sabe você poderá amedrontar! Você se cansou de seus numerosos conselheiros: que se apresentem, então, e a salvem os astrólogos que observam as estrelas e a cada mês fazem prognósticos do que vai acontecer a você. Veja! Eles são como palha: o fogo os consome, e nenhum deles consegue livrar-se das chamas, pois não são brasas para aquecer, nem fogo para a gente sentar-se junto dele. É isso o que acontece aos seus adivinhos, com os quais você se fatigou desde a juventude: cada um vai para um lado e ninguém vem ajudar você.</w:t>
      </w:r>
    </w:p>
    <w:p w14:paraId="75A3E55A" w14:textId="6A6F0373" w:rsidR="00F1231A" w:rsidRDefault="002D7AFD" w:rsidP="004E2B2F">
      <w:pPr>
        <w:pStyle w:val="Ttulo2"/>
        <w:jc w:val="both"/>
      </w:pPr>
      <w:r>
        <w:t xml:space="preserve">Antigo testamento </w:t>
      </w:r>
      <w:r w:rsidR="004E2B2F">
        <w:t>livros proféticosisaías</w:t>
      </w:r>
    </w:p>
    <w:p w14:paraId="2BA29A1E" w14:textId="77777777" w:rsidR="00F1231A" w:rsidRDefault="004E2B2F" w:rsidP="004E2B2F">
      <w:pPr>
        <w:jc w:val="both"/>
      </w:pPr>
      <w:r>
        <w:t>47,1-15: Novamente denunciando, o profeta profere a sentença de Javé sobre Babilônia, a grande potência. Iludida pela sua auto-suficiência, ela não é nem mesmo capaz de discernir os fatos históricos que a estão levando para a ruína, com o surgimento do império persa. E nesse jogo entre nações dominadoras, Javé se serve destas para libertar o seu povo. É o inverso daquilo que a história parece mostrar: no projeto de Deus, os impérios que se servem do povo de Deus como «testa de ferro», eles próprios são usados para que o povo de Deus possa realizar a sua missão na história.</w:t>
      </w:r>
    </w:p>
    <w:p w14:paraId="17FF4472" w14:textId="77777777" w:rsidR="00F1231A" w:rsidRDefault="004E2B2F" w:rsidP="004E2B2F">
      <w:pPr>
        <w:jc w:val="both"/>
      </w:pPr>
      <w:r>
        <w:br w:type="page"/>
      </w:r>
    </w:p>
    <w:p w14:paraId="36F19132" w14:textId="77777777" w:rsidR="00F1231A" w:rsidRDefault="004E2B2F" w:rsidP="004E2B2F">
      <w:pPr>
        <w:pStyle w:val="Ttulo1"/>
        <w:jc w:val="both"/>
      </w:pPr>
      <w:r>
        <w:lastRenderedPageBreak/>
        <w:t>Capítulo 48</w:t>
      </w:r>
    </w:p>
    <w:p w14:paraId="6C5C0573" w14:textId="77777777" w:rsidR="00F1231A" w:rsidRDefault="004E2B2F" w:rsidP="004E2B2F">
      <w:pPr>
        <w:jc w:val="both"/>
      </w:pPr>
      <w:r>
        <w:t>Javé mantém sua honra - Escutem isto, casa de Jacó, vocês que receberam o nome de Israel, que brotaram da semente de Judá, que juram pelo nome de Javé e invocam o Deus de Israel, mas sem fidelidade e sem justiça. Vocês são conhecidos pelo nome da Cidade Santa e se apóiam no Deus de Israel, cujo nome é Javé dos exércitos. Há muito tempo eu tinha anunciado as coisas passadas, coisas que saíram de meus lábios, coisas que eu fiz ouvir; de repente, eu agi e elas aconteceram. Eu sabia que você era teimoso, que seu pescoço era uma barra de ferro e que sua testa era de bronze; por isso, eu lhe falei tudo há tanto tempo, eu lhe contei antes que acontecesse, para que você não dissesse: «Isso foi feito por meu ídolo, foi a minha estátua ou imagem quem ordenou isso». Tudo isso você viu e ouviu. Por que não o anuncia? Agora, eu lhe falo coisas novas, segredos que você não conhece. Foram criadas neste momento e não algum tempo atrás; antes do dia de hoje você nunca ouviu falar; do contrário, você poderia dizer: «Eu já sabia disso tudo!» Você não ouviu falar, não soube, e isso nunca chegou a seus ouvidos, pois eu sei muito bem o quanto você é pérfido e que desde o ventre de sua mãe você tem o nome de rebelde. Por causa do meu nome, eu retardo a minha ira; por causa da minha honra, eu me contenho para não aniquilar você. Olhe! Eu o refinei como prata, e o provei na fornalha do sofrimento. Por minha causa, só por minha causa é que eu fiz isso, porque o meu nome não há de ser profanado, e a ninguém cederei a minha glória. Escute-me, Jacó; preste atenção, Israel! Eu sou, eu sou o primeiro, eu sou o último. Minha mão firmou as bases da terra, a minha direita estendeu os céus; basta eu chamá-los, e eles comparecem juntos. Que todos se reúnam e escutem: Qual dos ídolos anunciou essas coisas? Meu amigo cumprirá minha vontade contra a Babilônia e contra o povo dos caldeus. Eu mesmo falei e pessoalmente o chamei, eu lhe quero bem e torno feliz o seu caminho. Javé é fiel - Aproximem-se, escutem isto: Desde o começo, nunca falei às escondidas; a partir de quando as coisas iam acontecendo, aí estava eu. - E agora, Javé Deus me enviou com o seu espírito. - Assim diz Javé, o redentor de você, o Santo de Israel: Eu sou Javé, o seu Deus, que ensino a você para o seu bem e o guio pelo caminho que você deve seguir. Se você tivesse obedecido aos meus mandamentos, sua paz seria como rio e sua justiça como ondas do mar; seus descendentes seriam como areia, seus filhos seriam numerosos como grãos de areia; seu nome não seria eliminado nem destruído diante de mim. Aproveitem a oportunidade! - Saiam da Babilônia, fujam dos caldeus. Anunciem e proclamem isso com gritos de alegria, espalhem a notícia até os confins da terra. Digam assim: «Javé redimiu seu servo Jacó. Quando os levou pelo deserto, eles nunca passaram sede; fez brotar água da pedra, bateu na rocha, e a água correu». (Javé diz: «Para os ímpios não existe paz»).</w:t>
      </w:r>
    </w:p>
    <w:p w14:paraId="214A0843" w14:textId="3461A397" w:rsidR="00F1231A" w:rsidRDefault="002D7AFD" w:rsidP="004E2B2F">
      <w:pPr>
        <w:pStyle w:val="Ttulo2"/>
        <w:jc w:val="both"/>
      </w:pPr>
      <w:r>
        <w:t xml:space="preserve">Antigo testamento </w:t>
      </w:r>
      <w:r w:rsidR="004E2B2F">
        <w:t>livros proféticosisaías</w:t>
      </w:r>
    </w:p>
    <w:p w14:paraId="302BB301" w14:textId="77777777" w:rsidR="00F1231A" w:rsidRDefault="004E2B2F" w:rsidP="004E2B2F">
      <w:pPr>
        <w:jc w:val="both"/>
      </w:pPr>
      <w:r>
        <w:t>48,1-15: Foi para manter seu nome e sua honra que Javé, através dos profetas antigos, anunciara o exílio; caso contrário, o povo poderia ver no exílio um triunfo dos ídolos pagãos. Com o mesmo intento, Javé agora vai realizar uma coisa completamente nova e desconhecida: vai libertar seu povo através de um rei pagão. 16-19: Se as promessas de Deus não se cumprem, não é porque Deus tenha voltado atrás, mas porque o povo se desviou do projeto divino. Apesar de tudo, Deus continua fiel e agirá novamente como redentor do seu povo. 20-22: A queda do opressor torna-se para Israel a oportunidade para realizar um novo êxodo. O v. 22 é um acréscimo deslocado.</w:t>
      </w:r>
    </w:p>
    <w:p w14:paraId="177EFDD7" w14:textId="77777777" w:rsidR="00F1231A" w:rsidRDefault="004E2B2F" w:rsidP="004E2B2F">
      <w:pPr>
        <w:jc w:val="both"/>
      </w:pPr>
      <w:r>
        <w:br w:type="page"/>
      </w:r>
    </w:p>
    <w:p w14:paraId="7DDCD7BA" w14:textId="77777777" w:rsidR="00F1231A" w:rsidRDefault="004E2B2F" w:rsidP="004E2B2F">
      <w:pPr>
        <w:pStyle w:val="Ttulo1"/>
        <w:jc w:val="both"/>
      </w:pPr>
      <w:r>
        <w:lastRenderedPageBreak/>
        <w:t>Capítulo 49</w:t>
      </w:r>
    </w:p>
    <w:p w14:paraId="1C4CE45F" w14:textId="77777777" w:rsidR="00F1231A" w:rsidRDefault="004E2B2F" w:rsidP="004E2B2F">
      <w:pPr>
        <w:jc w:val="both"/>
      </w:pPr>
      <w:r>
        <w:t>Vocação e missão do Servo de Javé - Ilhas, escutem; prestem atenção, povos distantes. Eu ainda estava no ventre materno, e Javé me chamou; eu ainda estava nas entranhas de minha mãe, e ele pronunciou o meu nome. Ele fez da minha língua uma espada afiada e me escondeu com a sombra de sua mão; ele me transformou numa seta pontiaguda e me guardou na sua caixa de flechas. Ele me disse: «Você é o meu servo, Israel, e eu me orgulho de você». Eu então respondi: «Cansei-me inutilmente, gastei minhas forças à toa, em nada. Enquanto isso, quem defendia os meus direitos era Javé, o meu pagamento estava na mão de Deus». Agora fala Javé, que desde o ventre me formou para ser o seu servo, para eu lhe trazer de volta Jacó e reunir Israel para ele. (Serei glorificado aos olhos de Javé; Deus é a minha força.) Ele diz: «É muito pouco você tornar-se o meu servo, só para reerguer as tribos de Jacó, só para trazer de volta os sobreviventes de Israel. Faço de você uma luz para as nações, para que a minha salvação chegue até os confins da terra». Assim diz Javé, o redentor e Santo de Israel, para aqueles cuja vida não vale nada, que são desprezados pelas nações, que são escravos dos poderosos: «Os reis verão e ficarão de pé, os chefes se ajoelharão, porque Javé é fiel, e o Santo de Israel escolheu você». Assim diz Javé: Na ocasião favorável eu respondi a você, e no dia da salvação eu o ajudei; preparei e designei você para ser a aliança do povo, para reerguer o país, para redistribuir as propriedades arrasadas, para dizer aos cativos: «Saiam!» E aos que estão nas trevas: «Venham para fora!» Volta para a pátria - Como rebanho, eles pastarão em todos os caminhos, em qualquer colina seca encontrarão pastagem. Não passarão fome nem sede; não serão molestados pelo calor nem pelo sol, pois aquele que se compadece deles os conduzirá e os guiará para onde há fontes de água. Transformarei meus montes em caminhos, minhas estradas serão niveladas. Vejam! Uns vêm de longe, outros do norte e do ocidente, e outros da terra de Siene. Céus, gritem de alegria! Terra, alegre-se! Montanhas, rompam em aclamações, pois Javé consola o seu povo e se compadece dos seus pobres. Sião dizia: «Javé me abandonou, o Senhor me esqueceu!» Mas pode a mãe se esquecer do seu nenê, pode ela deixar de ter amor pelo filho de suas entranhas? Ainda que ela se esqueça, eu não me esquecerei de você. Veja! Eu tatuei você na palma da minha mão; suas muralhas estão sempre diante de mim. Aqueles que vão reconstruir você apertam o passo; os que a derrubaram e destruíram já se foram embora. Lance um olhar ao redor e veja: todos se reúnem para vir até você. Juro por minha vida - oráculo de Javé -: todos eles serão para você como veste preciosa, como cinto de noiva. Os seus lugares arrasados, as suas ruínas, o país devastado serão estreitos demais para seus habitantes, enquanto já vão longe aqueles que devoravam você. Os filhos que você havia perdido ao seu ouvido lhe falarão: «Meu lugar é muito estreito, aumente um pouco para que eu tenha onde morar». Você, então, ficará pensando: «Quem gerou esses filhos para mim? Pois eu perdi meus filhos e sou estéril, estava no cativeiro e rejeitada; quem os criou para mim? Deixaram-me sozinha; e estes, de onde vieram?» Assim diz o Senhor Javé: «Olhe! Com a mão eu faço um sinal para as nações, ergo a minha bandeira para os povos e, então, no colo e nos ombros eles trarão os filhos e as filhas que pertencem a você. Os reis serão para você tutores e as princesas serão amas-de-leite. Com o rosto por terra, prestarão homenagem a você, lamberão a poeira de seus pés, e você ficará sabendo que eu sou Javé, aquele que nunca decepciona quem nele confia. Pode alguém tirar de um valente aquilo que ele agarrou, ou livrar um prisioneiro da mão do vencedor? Assim diz Javé: O prisioneiro será tirado da mão do homem valente e aquele que o violento agarrou, vai lhe escapar. Pois eu discutirei com aqueles que discutem com você, e eu mesmo salvarei os filhos que lhe pertencem. Farei seus opressores comerem a própria carne; e com o próprio sangue eles se embriagarão, como de vinho novo. Então todo mundo saberá que eu sou Javé, salvador de você, e que o seu redentor é o Poderoso de Jacó.</w:t>
      </w:r>
    </w:p>
    <w:p w14:paraId="4CE1D645" w14:textId="0D99F1AD" w:rsidR="00F1231A" w:rsidRDefault="002D7AFD" w:rsidP="004E2B2F">
      <w:pPr>
        <w:pStyle w:val="Ttulo2"/>
        <w:jc w:val="both"/>
      </w:pPr>
      <w:r>
        <w:t xml:space="preserve">Antigo testamento </w:t>
      </w:r>
      <w:r w:rsidR="004E2B2F">
        <w:t>livros proféticosisaías</w:t>
      </w:r>
    </w:p>
    <w:p w14:paraId="0EE5F308" w14:textId="77777777" w:rsidR="00F1231A" w:rsidRDefault="004E2B2F" w:rsidP="004E2B2F">
      <w:pPr>
        <w:jc w:val="both"/>
      </w:pPr>
      <w:r>
        <w:t xml:space="preserve">49,1-9a: É o segundo «cântico do Servo de Javé» (cf. nota em 42,1-9). Aqui se descrevem as características da missão profética: desde o início (ventre), o Servo recebe a missão (o nome) de anunciar a palavra de Javé para reunir e restaurar seu povo disperso. Essa restauração implica reunir e organizar o povo, liderando-o no movimento da libertação: isso implica a reorganização político-social e a justa distribuição de terras (vv. 8-9a). Mas a missão do Servo ultrapassa as fronteiras de uma nação, pois fará com que o povo da aliança se torne luz para os outros povos. 9b-26: O profeta já antevê a repatriação dos exilados: eles chegam de todas as partes a Jerusalém, antes destruída e abandonada; os muros são reconstruídos e o povo que volta é como vestido novo para a cidade; o </w:t>
      </w:r>
      <w:r>
        <w:lastRenderedPageBreak/>
        <w:t>país é repovoado e as outras nações que oprimiam Israel se submetem, porque Javé ama seu povo e o vinga dos inimigos, que agora se devoram mutuamente. Os vv. 24-26 são provavelmente um acréscimo pós-exílico.</w:t>
      </w:r>
    </w:p>
    <w:p w14:paraId="26A924D8" w14:textId="77777777" w:rsidR="00F1231A" w:rsidRDefault="004E2B2F" w:rsidP="004E2B2F">
      <w:pPr>
        <w:jc w:val="both"/>
      </w:pPr>
      <w:r>
        <w:br w:type="page"/>
      </w:r>
    </w:p>
    <w:p w14:paraId="41F72904" w14:textId="77777777" w:rsidR="00F1231A" w:rsidRDefault="004E2B2F" w:rsidP="004E2B2F">
      <w:pPr>
        <w:pStyle w:val="Ttulo1"/>
        <w:jc w:val="both"/>
      </w:pPr>
      <w:r>
        <w:lastRenderedPageBreak/>
        <w:t>Capítulo 50</w:t>
      </w:r>
    </w:p>
    <w:p w14:paraId="41ED6149" w14:textId="77777777" w:rsidR="00F1231A" w:rsidRDefault="004E2B2F" w:rsidP="004E2B2F">
      <w:pPr>
        <w:jc w:val="both"/>
      </w:pPr>
      <w:r>
        <w:t>Javé ainda pode libertar? - Assim diz Javé: Onde está o papel do divórcio, provando que me separei da mãe de vocês? A qual dos meus credores eu vendi vocês? Pois bem! Vocês foram vendidos por causa de suas próprias culpas; a mãe de vocês foi repudiada por causa dos crimes que vocês cometeram. Por que, então, quando eu venho, não encontro ninguém, e quando eu chamo, ninguém responde? Será que minha mão ficou tão curta que eu não posso libertar? Ou será que já não tenho mais força para salvar? Vejam! Com uma simples ameaça eu seco o mar e transformo os rios em deserto; seus peixes apodrecem por falta d'água e acabam morrendo de sede. Eu visto o céu todo de preto, e dou a ele um pano de saco como veste. O Servo de Javé não recua - O Senhor Javé me deu a capacidade de falar como discípulo, para que eu saiba ajudar os desanimados com uma palavra de coragem. Toda manhã ele faz meus ouvidos ficar atentos para que eu possa ouvir como discípulo. O Senhor Javé abriu meus ouvidos e eu não fiz resistência nem recuei. Apresentei as costas para aqueles que me queriam bater e ofereci o queixo aos que me queriam arrancar a barba, e nem escondi o meu rosto dos insultos e escarros. O Senhor Javé me ajuda, por isso não me sinto humilhado; endureço o meu rosto como pedra, porque sei que não vou me sentir fracassado. Ao meu lado está aquele que me defende; quem vai demandar contra mim? Vamos juntos ao tribunal! Quem abriu um processo contra mim? Que venha me enfrentar! Vejam! O Senhor Javé me ajuda: quem vai me condenar? Pois todos se desgastarão como roupa velha, roída pela traça. Quem de vocês respeita Javé e escuta o que diz o servo dele? Aquele que anda no escuro, sem uma luz que o alumie, confie no nome de Javé, ponha a confiança em seu Deus. Agora, todos vocês que acendem uma fogueira e sopram suas brasas, cairão nas chamas da sua fogueira e nas brasas que vocês mesmos acenderam. Minha própria mão os tratará assim, e vocês serão consumidos no sofrimento.</w:t>
      </w:r>
    </w:p>
    <w:p w14:paraId="4AB9F766" w14:textId="591F6A24" w:rsidR="00F1231A" w:rsidRDefault="002D7AFD" w:rsidP="004E2B2F">
      <w:pPr>
        <w:pStyle w:val="Ttulo2"/>
        <w:jc w:val="both"/>
      </w:pPr>
      <w:r>
        <w:t xml:space="preserve">Antigo testamento </w:t>
      </w:r>
      <w:r w:rsidR="004E2B2F">
        <w:t>livros proféticosisaías</w:t>
      </w:r>
    </w:p>
    <w:p w14:paraId="5B54E1A4" w14:textId="77777777" w:rsidR="00F1231A" w:rsidRDefault="004E2B2F" w:rsidP="004E2B2F">
      <w:pPr>
        <w:jc w:val="both"/>
      </w:pPr>
      <w:r>
        <w:t>50,1-3: Israel tem nos próprios pecados o único documento para provar por que está separado de Javé. Apesar de tudo, Javé continua fiel e, como no primeiro êxodo, está disposto a lutar contra tudo e contra todos para libertar e reunir o seu povo. Este, porém, parece não confiar em Javé. 4-11: É o terceiro «cântico do Servo de Javé» (cf. notas em 42,1-9; 49,1-9a). A missão do Servo é, aqui, apresentada como encorajamento aos fracos e abatidos. Para isso, não resiste ao que Javé lhe pede e não recua diante das dificuldades e ataques de adversários. Quem o acusará se o seu advogado é o próprio Deus? Os adversários serão apanhados na mesma armadilha que lhe tinham preparado (v. 11). Tal foi a atitude de Jesus, e é a característica fundamental de seus seguidores.</w:t>
      </w:r>
    </w:p>
    <w:p w14:paraId="62612565" w14:textId="77777777" w:rsidR="00F1231A" w:rsidRDefault="004E2B2F" w:rsidP="004E2B2F">
      <w:pPr>
        <w:jc w:val="both"/>
      </w:pPr>
      <w:r>
        <w:br w:type="page"/>
      </w:r>
    </w:p>
    <w:p w14:paraId="43E48535" w14:textId="77777777" w:rsidR="00F1231A" w:rsidRDefault="004E2B2F" w:rsidP="004E2B2F">
      <w:pPr>
        <w:pStyle w:val="Ttulo1"/>
        <w:jc w:val="both"/>
      </w:pPr>
      <w:r>
        <w:lastRenderedPageBreak/>
        <w:t>Capítulo 51</w:t>
      </w:r>
    </w:p>
    <w:p w14:paraId="30D72336" w14:textId="77777777" w:rsidR="00F1231A" w:rsidRDefault="004E2B2F" w:rsidP="004E2B2F">
      <w:pPr>
        <w:jc w:val="both"/>
      </w:pPr>
      <w:r>
        <w:t>A realização da promessa - Escutem-me, vocês que andam à procura da justiça e que buscam a Javé. Olhem bem para a pedreira de onde vocês foram tirados, reparem bem o talho de onde vocês foram cortados: olhem para Abraão, o pai de vocês; reparem em Sara, que os deu à luz. Quando eu o chamei, ele era um só; mas eu o abençoei e multipliquei. Javé consola Sião, consola suas ruínas: ele transformará o deserto dela num paraíso, a secura num jardim de Javé. Aí haverá alegria e festa, ações de graças e hinos de louvor. Preste atenção, povo meu; dê-me ouvidos, gente minha: de mim vem a lei, e o meu direito é luz para os povos. A minha justiça está perto, a minha salvação já brotou, o meu braço governará os povos: as ilhas esperam por mim e colocam em meu braço a sua esperança. Levantem os olhos para o céu, dêem uma olhada na terra cá embaixo: o céu se desmancha como fumaça, a terra se desgasta como roupa velha, e seus habitantes morrem como moscas; só a minha salvação é eterna, só a minha justiça não tem fim. Escutem o que eu digo, vocês que conhecem a justiça, gente que traz a minha lei no coração: não tenham medo dos insultos dos homens, nem se rebaixem com suas caçoadas, pois eles serão roídos pela traça como roupa, serão comidos pela barata como pedaços de lã. Mas a minha justiça é eterna e a minha salvação permanece de geração em geração. Não há o que temer - Desperta! Desperta! Reveste-te de força, braço de Javé! Desperta como nos tempos passados, como nas épocas antigas. Não foste tu que derrotaste o monstro e transpassaste o dragão? Não foste tu que secaste o mar, as águas do grande abismo, tu que fizeste um caminho pelo fundo do mar para que os redimidos pudessem atravessar? Os resgatados de Javé voltarão! Estarão de volta a Sião, cantando e com alegria sem fim sobre suas cabeças; serão acompanhados de alegria e contentamento; dor e aflição ficarão para trás. Eu, eu mesmo sou aquele que consola vocês. Quem é você para ter medo de um homem mortal, de uma criatura humana que acabará como erva? Você se esqueceu de Javé que o criou, que estendeu o céu e fez o alicerce da terra. Você vivia sempre apavorado diante da fúria do opressor, quando ele estava pronto para destruir você. Onde está a fúria do seu opressor? O preso logo sairá livre; não morrerá na cadeia, nem lhe faltará pão. Eu sou Javé seu Deus, que agito o mar e suas ondas estrondam. Meu nome é Javé dos exércitos. Coloquei minha palavra na sua boca e escondi você na sombra da minha mão. Estendo o céu, coloco os alicerces da terra e digo a Sião: «Você é o meu povo!» Terminou o castigo - Desperte! Desperte! De pé, Jerusalém! Você que bebeu da mão de Javé a taça cheia do seu furor, um cálice de vertigem, que você bebeu e esvaziou. Ela, que gerou tantos filhos, não tem ninguém que a conduza; de todos os filhos que pôs no mundo, não há um que lhe dê a mão. Duas desgraças atingiram você. Quem se compadece? Destruição e ruína, fome e guerra. Quem a consola? Seus filhos estão caídos pelas esquinas, totalmente entregues e desfalecidos, tal como a caça que caiu na armadilha, cheios do furor de Javé e da ameaça do seu Deus. Por isso, escute, ó infeliz, embriagada, mas não de vinho! Assim diz o seu Senhor Javé, o seu Deus, o advogado do seu povo: Vou tomar de sua mão o cálice de vertigem; você nunca mais beberá na taça do meu furor. Vou passar essa taça para as mãos daqueles que a fizeram sofrer, daqueles que lhe diziam: «Curve-se para que passemos por cima de você». E você fazia de suas costas uma estrada para que eles lhe passassem por cima.</w:t>
      </w:r>
    </w:p>
    <w:p w14:paraId="486EAA1B" w14:textId="67B16060" w:rsidR="00F1231A" w:rsidRDefault="002D7AFD" w:rsidP="004E2B2F">
      <w:pPr>
        <w:pStyle w:val="Ttulo2"/>
        <w:jc w:val="both"/>
      </w:pPr>
      <w:r>
        <w:t xml:space="preserve">Antigo testamento </w:t>
      </w:r>
      <w:r w:rsidR="004E2B2F">
        <w:t>livros proféticosisaías</w:t>
      </w:r>
    </w:p>
    <w:p w14:paraId="58809F54" w14:textId="77777777" w:rsidR="00F1231A" w:rsidRDefault="004E2B2F" w:rsidP="004E2B2F">
      <w:pPr>
        <w:jc w:val="both"/>
      </w:pPr>
      <w:r>
        <w:t>51,1-8: O profeta antevê a restauração do povo de Deus como realização das bênçãos e promessas feitas no passado, vencidos todos os empecilhos que as nações poderosas colocaram diante desse projeto. O povo não deve temer, porque Javé é o Senhor da história, e a sua justiça dura para sempre, enquanto os impérios passam. 9-16: O povo de Deus não deve temer os opressores, pois o mesmo Javé que libertou os escravos do Egito vai agir de novo, libertando o seu povo da nova escravidão. 51,17-52,6: A infidelidade de Jerusalém provocou o furor de Javé, e o castigo foi o exílio; agora, porém, terminou o tempo do castigo, e o furor de Javé se volta contra aqueles que oprimiram o seu povo, agora liberto.</w:t>
      </w:r>
    </w:p>
    <w:p w14:paraId="596D4B55" w14:textId="77777777" w:rsidR="00F1231A" w:rsidRDefault="004E2B2F" w:rsidP="004E2B2F">
      <w:pPr>
        <w:jc w:val="both"/>
      </w:pPr>
      <w:r>
        <w:br w:type="page"/>
      </w:r>
    </w:p>
    <w:p w14:paraId="50EFD258" w14:textId="77777777" w:rsidR="00F1231A" w:rsidRDefault="004E2B2F" w:rsidP="004E2B2F">
      <w:pPr>
        <w:pStyle w:val="Ttulo1"/>
        <w:jc w:val="both"/>
      </w:pPr>
      <w:r>
        <w:lastRenderedPageBreak/>
        <w:t>Capítulo 52</w:t>
      </w:r>
    </w:p>
    <w:p w14:paraId="1B656B56" w14:textId="77777777" w:rsidR="00F1231A" w:rsidRDefault="004E2B2F" w:rsidP="004E2B2F">
      <w:pPr>
        <w:jc w:val="both"/>
      </w:pPr>
      <w:r>
        <w:t>Desperte! Desperte! Revista-se de força, Sião! Vista a roupa de festa, Jerusalém, cidade santa! Pois nunca mais entrarão em você o não circuncidado e o impuro. Sacuda a poeira, levante-se, Jerusalém escrava! Tire a coleira do pescoço, escrava filha de Sião, porque assim diz Javé: Vocês foram vendidos de graça, e sem pagar eu os redimirei. Porque assim diz o Senhor Javé: No princípio, o meu povo foi para o Egito e aí residiu como estrangeiro; depois foi a Assíria que o oprimiu sem motivo. E agora, o que é que eu faço? - oráculo de Javé. Pois o meu povo foi pego de graça e aquele que o domina dá gritos de alegria - oráculo de Javé - e o meu nome é insultado continuamente todos os dias. Por isso o meu povo reconhecerá o meu nome; nesse dia compreenderá o que eu dizia: «Aqui estou». A boa notícia - Como são belos sobre os montes os pés do mensageiro que anuncia a paz, que traz a boa notícia, que anuncia a salvação, que diz a Sião: «Seu Deus reina». Ouça! Seus guardas levantam a voz, juntos cantam de alegria, pois estão vendo frente a frente a Javé que volta para Sião. Rompam juntas em cantos de alegria, ruínas de Jerusalém, porque Javé se compadece do seu povo e redime Jerusalém. Javé arregaçou a manga de seu braço santo diante de todas as nações; todos os confins da terra verão a salvação do nosso Deus. Saiam da opressão - Vamos, vamos, saiam daí. Não toquem nas coisas impuras. Saiam da Babilônia, conservem-se puros, vocês que transportam os objetos sagrados. Ninguém sairá apressado, ninguém correrá como se estivesse fugindo, pois Javé caminha à sua frente. Atrás de vocês vem o Deus de Israel. A paixão do Servo de Javé - Vejam! O meu servo vai ter sucesso, subirá e crescerá muito. Assim como muitos ficam espantados por causa dele - pois já não parecia mais gente, tinha perdido toda a sua aparência humana - assim também as nações numerosas levarão um susto. Diante dele os reis vão fechar a boca, pois verão uma coisa que nunca ouviram contar e compreenderão o que jamais ouviram.</w:t>
      </w:r>
    </w:p>
    <w:p w14:paraId="1CD39544" w14:textId="01A595C8" w:rsidR="00F1231A" w:rsidRDefault="002D7AFD" w:rsidP="004E2B2F">
      <w:pPr>
        <w:pStyle w:val="Ttulo2"/>
        <w:jc w:val="both"/>
      </w:pPr>
      <w:r>
        <w:t xml:space="preserve">Antigo testamento </w:t>
      </w:r>
      <w:r w:rsidR="004E2B2F">
        <w:t>livros proféticosisaías</w:t>
      </w:r>
    </w:p>
    <w:p w14:paraId="7C120F11" w14:textId="77777777" w:rsidR="00F1231A" w:rsidRDefault="004E2B2F" w:rsidP="004E2B2F">
      <w:pPr>
        <w:jc w:val="both"/>
      </w:pPr>
      <w:r>
        <w:t>52,7-10: O grande Evangelho (boa notícia) do Segundo Isaías é a salvação: os exilados vão voltar da Babilônia e Javé tornará a reinar em Sião. A reconstrução, motivo de alegria para o povo, é também sinal da misericórdia de Deus. 11-12: Ao sair da opressão, o povo não deverá carregar nenhum vestígio da opressão, que ameaçaria transformá-lo também num opressor. 52,13-53,12: É o quarto «cântico do Servo de Javé» (cf. notas em 42,1-9; 49,1-9a; 50,4-9). Descreve-se, agora, a paixão do Servo: ele é justo e inocente, mas sofre as conseqüências de uma estrutura injusta da sociedade onde vive, e por isso morre esmagado sob o peso dos erros de todos. Contudo, é através do seu aparente fracasso que o projeto de Deus vai triunfar: o Servo é glorificado e traz a salvação para todos. Ao narrar a paixão de Jesus, os Evangelhos praticamente retomam este quarto cântico em todos os detalhes: na sua vida e morte, Jesus se identificou completamente com o povo pobre que, em todos os tempos e lugares, é vítima da injustiça e exploração, da opressão e esquecimento.</w:t>
      </w:r>
    </w:p>
    <w:p w14:paraId="5BD8F64F" w14:textId="77777777" w:rsidR="00F1231A" w:rsidRDefault="004E2B2F" w:rsidP="004E2B2F">
      <w:pPr>
        <w:jc w:val="both"/>
      </w:pPr>
      <w:r>
        <w:br w:type="page"/>
      </w:r>
    </w:p>
    <w:p w14:paraId="2D6E2DB6" w14:textId="77777777" w:rsidR="00F1231A" w:rsidRDefault="004E2B2F" w:rsidP="004E2B2F">
      <w:pPr>
        <w:pStyle w:val="Ttulo1"/>
        <w:jc w:val="both"/>
      </w:pPr>
      <w:r>
        <w:lastRenderedPageBreak/>
        <w:t>Capítulo 53</w:t>
      </w:r>
    </w:p>
    <w:p w14:paraId="76DC6001" w14:textId="77777777" w:rsidR="00F1231A" w:rsidRDefault="004E2B2F" w:rsidP="004E2B2F">
      <w:pPr>
        <w:jc w:val="both"/>
      </w:pPr>
      <w:r>
        <w:t>Quem acreditou em nossa mensagem? Para quem foi mostrado o braço de Javé? Ele cresceu como broto na presença de Javé, como raiz em terra seca. Ele não tinha aparência nem beleza para atrair o nosso olhar, nem simpatia para que pudéssemos apreciá-lo. Desprezado e rejeitado pelos homens, homem do sofrimento e experimentado na dor; como indivíduo de quem a gente esconde o rosto, ele era desprezado e nem tomamos conhecimento dele. Todavia, eram as nossas doenças que ele carregava, eram as nossas dores que ele levava em suas costas. E nós achávamos que ele era um homem castigado, um homem ferido por Deus e humilhado. Mas ele estava sendo transpassado por causa de nossas revoltas, esmagado por nossos crimes. Caiu sobre ele o castigo que nos deixaria quites; e por suas feridas é que veio a cura para nós. Todos nós estávamos perdidos como ovelhas, cada qual se desviava pelo seu próprio caminho, e Javé fez cair sobre ele os crimes de todos nós. Foi oprimido e humilhado, mas não abriu a boca; tal como cordeiro, ele foi levado para o matadouro; como ovelha muda diante do tosquiador, ele não abriu a boca. Foi preso, julgado injustamente; e quem se preocupou com a vida dele? Pois foi cortado da terra dos vivos e ferido de morte por causa da revolta do meu povo. A sepultura dele foi colocada junto com a dos ímpios, e seu túmulo junto com o dos ricos, embora nunca tivesse cometido injustiça e nunca a mentira estivesse em sua boca. No entanto, Javé queria esmagá-lo com o sofrimento: se ele entrega a sua vida em reparação pelos pecados, então conhecerá os seus descendentes, prolongará a sua existência e, por meio dele, o projeto de Javé triunfará. Pelas amarguras suportadas, ele verá a luz e ficará saciado. Pelo seu conhecimento, o meu servo justo devolverá a muitos a verdadeira justiça, pois carregou o crime deles. Por isso eu lhe darei multidões como propriedade, e com os poderosos repartirá o despojo: porque entregou seu pescoço à morte e foi contado entre os pecadores, ele carregou os pecados de muitos e intercedeu pelos pecadores.</w:t>
      </w:r>
    </w:p>
    <w:p w14:paraId="7F5BEBBD" w14:textId="0123A54D" w:rsidR="00F1231A" w:rsidRDefault="002D7AFD" w:rsidP="004E2B2F">
      <w:pPr>
        <w:pStyle w:val="Ttulo2"/>
        <w:jc w:val="both"/>
      </w:pPr>
      <w:r>
        <w:t xml:space="preserve">Antigo testamento </w:t>
      </w:r>
      <w:r w:rsidR="004E2B2F">
        <w:t>livros proféticosisaías</w:t>
      </w:r>
    </w:p>
    <w:p w14:paraId="046FA8BA" w14:textId="77777777" w:rsidR="00F1231A" w:rsidRDefault="004E2B2F" w:rsidP="004E2B2F">
      <w:pPr>
        <w:jc w:val="both"/>
      </w:pPr>
      <w:r>
        <w:br w:type="page"/>
      </w:r>
    </w:p>
    <w:p w14:paraId="4AA88CCF" w14:textId="77777777" w:rsidR="00F1231A" w:rsidRDefault="004E2B2F" w:rsidP="004E2B2F">
      <w:pPr>
        <w:pStyle w:val="Ttulo1"/>
        <w:jc w:val="both"/>
      </w:pPr>
      <w:r>
        <w:lastRenderedPageBreak/>
        <w:t>Capítulo 54</w:t>
      </w:r>
    </w:p>
    <w:p w14:paraId="3F2EC59A" w14:textId="77777777" w:rsidR="00F1231A" w:rsidRDefault="004E2B2F" w:rsidP="004E2B2F">
      <w:pPr>
        <w:jc w:val="both"/>
      </w:pPr>
      <w:r>
        <w:t>Cidade renovada - Cante de alegria, estéril que não dava à luz; exulte com alegre canto, você que não tinha dores de parto, porque a mulher abandonada terá mais filhos que a casada, diz Javé. Aumente o espaço de sua tenda, ligeira estenda a lona, estique as cordas, finque as estacas, porque você vai se estender para a direita e para a esquerda, seus filhos herdarão nações e povoarão cidades desabitadas. Não tenha medo, pois você não ficará envergonhada. Não se envergonhe, pois você não sofrerá humilhação; você esquecerá a vergonha que passou na juventude, e nunca mais se lembrará da vergonha do seu tempo de viúva. Porque o seu marido é o seu criador: o nome dele é Javé dos exércitos. Quem redime você é o Santo de Israel; ele é chamado o Deus de toda a terra. Javé chama você como a esposa abandonada e abatida, como a esposa da juventude, a repudiada: assim diz o seu Deus. Por um instante eu abandonei você, mas com imensa compaixão torno a reuni-la. Num ímpeto de ira, por um momento eu escondi de você o meu rosto; agora, com amor eterno, volto a me compadecer de você, diz Javé, seu redentor. Como no tempo de Noé, agora faço a mesma coisa: jurei que as águas do dilúvio nunca mais iriam cobrir a terra; da mesma forma, agora eu juro que não deixarei minha ira se inflamar contra você e que nunca mais vou castigá-la. Mesmo que os montes se retirem e as colinas vacilem, meu amor nunca vai se afastar de você, minha aliança de paz não vacilará, diz Javé, que se compadece de você. Pobrezinha, açoitada pela tempestade e sem consolo! Veja! Eu assento seus muros sobre pedras preciosas e faço de safira a base; as muralhas eu faço de rubi, e as portas de esmeralda. Toda a sua muralha eu faço de pedras preciosas. Seus filhos todos serão discípulos de Javé, será grande a paz de seus filhos. Você será estabelecida com justiça, longe da opressão, e não terá o que temer; ficará longe do terror, que nunca mais se aproximará de você. Se, por acaso, alguém atacar você, não será por minha ordem; quem atacar você, já está derrotado. Veja! Fui eu quem criou o ferreiro que sopra as brasas no fogo e produz ferramentas de trabalho. Mas também fui eu quem criou o exterminador para arrasar. Qualquer ferramenta forjada contra você jamais terá sucesso; a língua que acusar você no tribunal você mesma provará que ela é culpada. Essa será a herança dos servos de Javé, a justiça que de mim receberão - oráculo de Javé.</w:t>
      </w:r>
    </w:p>
    <w:p w14:paraId="005F8E13" w14:textId="5B5D93BE" w:rsidR="00F1231A" w:rsidRDefault="002D7AFD" w:rsidP="004E2B2F">
      <w:pPr>
        <w:pStyle w:val="Ttulo2"/>
        <w:jc w:val="both"/>
      </w:pPr>
      <w:r>
        <w:t xml:space="preserve">Antigo testamento </w:t>
      </w:r>
      <w:r w:rsidR="004E2B2F">
        <w:t>livros proféticosisaías</w:t>
      </w:r>
    </w:p>
    <w:p w14:paraId="6CDA1C4E" w14:textId="77777777" w:rsidR="00F1231A" w:rsidRDefault="004E2B2F" w:rsidP="004E2B2F">
      <w:pPr>
        <w:jc w:val="both"/>
      </w:pPr>
      <w:r>
        <w:t>54,1-17: O profeta descreve a Jerusalém restaurada: a libertação faz surgir a esperança de uma nova era, quando Deus e o povo estarão unidos por uma aliança, como no matrimônio. Essa imagem ideal de uma cidade perfeita e esplendorosa é a utopia que incentiva e orienta o desejo dos homens por uma sociedade justa e fraterna. A imagem reaparecerá em Ap 21-22.</w:t>
      </w:r>
    </w:p>
    <w:p w14:paraId="067CDF64" w14:textId="77777777" w:rsidR="00F1231A" w:rsidRDefault="004E2B2F" w:rsidP="004E2B2F">
      <w:pPr>
        <w:jc w:val="both"/>
      </w:pPr>
      <w:r>
        <w:br w:type="page"/>
      </w:r>
    </w:p>
    <w:p w14:paraId="7F92B559" w14:textId="77777777" w:rsidR="00F1231A" w:rsidRDefault="004E2B2F" w:rsidP="004E2B2F">
      <w:pPr>
        <w:pStyle w:val="Ttulo1"/>
        <w:jc w:val="both"/>
      </w:pPr>
      <w:r>
        <w:lastRenderedPageBreak/>
        <w:t>Capítulo 55</w:t>
      </w:r>
    </w:p>
    <w:p w14:paraId="3A44161D" w14:textId="77777777" w:rsidR="00F1231A" w:rsidRDefault="004E2B2F" w:rsidP="004E2B2F">
      <w:pPr>
        <w:jc w:val="both"/>
      </w:pPr>
      <w:r>
        <w:t>Javé oferece a vida - Atenção! Todos os que estão com sede, venham buscar água. Venham também os que não têm dinheiro: comprem e comam sem dinheiro e bebam vinho e leite sem pagar. Por que gastar dinheiro com coisa que não alimenta, e o salário com aquilo que não traz fartura? Ouçam-me com atenção, e comerão bem e saborearão pratos suculentos, Dêem ouvidos a mim, venham para mim, me escutem, que vocês viverão. Farei com vocês uma aliança definitiva, serei fiel à minha amizade com Davi. Fiz dele uma testemunha para os povos, um chefe que dá ordem aos povos. Agora você vai convocar um povo desconhecido; um povo que não conhecia você virá correndo para procurá-lo: tudo por causa de Javé seu Deus, por causa do Santo de Israel, porque ele glorificou você. Procurem Javé - Procurem Javé enquanto ele se deixa encontrar; chamem por ele enquanto está perto. Que o ímpio deixe o seu caminho e o homem maldoso mude os seus projetos. Cada um volte para Javé e ele terá compaixão; volte para o nosso Deus, pois ele perdoa com generosidade. Os meus projetos não são os projetos de vocês, e os caminhos de vocês não são os meus caminhos - oráculo de Javé. Tanto quanto o céu está acima da terra, assim os meus caminhos estão acima dos caminhos de vocês, e os meus projetos estão acima dos seus projetos. Da mesma forma como a chuva e a neve, que caem do céu e para lá não voltam sem antes molhar a terra, tornando-a fecunda e fazendo-a germinar, a fim de produzir semente para o semeador e alimento para quem precisa comer, assim acontece com a minha palavra que sai de minha boca: ela não volta para mim sem efeito, sem ter realizado o que eu quero e sem ter cumprido com sucesso a missão para a qual eu a mandei. A certeza da libertação - Vocês sairão com alegria e serão conduzidos em paz. Na presença de vocês, colinas e montes explodirão de alegria, todas as árvores baterão palmas. Em vez de espinhos, crescerão ciprestes; no lugar de urtiga, crescerão murtas. Isso trará fama a Javé, será um monumento eterno, que nunca se apagará.</w:t>
      </w:r>
    </w:p>
    <w:p w14:paraId="611116E6" w14:textId="1F164E83" w:rsidR="00F1231A" w:rsidRDefault="002D7AFD" w:rsidP="004E2B2F">
      <w:pPr>
        <w:pStyle w:val="Ttulo2"/>
        <w:jc w:val="both"/>
      </w:pPr>
      <w:r>
        <w:t xml:space="preserve">Antigo testamento </w:t>
      </w:r>
      <w:r w:rsidR="004E2B2F">
        <w:t>livros proféticosisaías</w:t>
      </w:r>
    </w:p>
    <w:p w14:paraId="67A85084" w14:textId="77777777" w:rsidR="00F1231A" w:rsidRDefault="004E2B2F" w:rsidP="004E2B2F">
      <w:pPr>
        <w:jc w:val="both"/>
      </w:pPr>
      <w:r>
        <w:t>55,1-5: Numa sociedade dominada pelo ídolo dinheiro, o povo gasta tudo o que tem e acaba na sede e fome. O profeta o convida a uma nova aliança com Deus que coloca a vida humana como supremo valor, transformando todas as relações sociais e assegurando a todos alimento e dignidade. A realização desse projeto atrairá os povos, porque verão que esse é o verdadeiro projeto para a vida. 6-11: Javé tem um projeto de verdadeira realização para a história: liberdade e vida para todos. Esse projeto é revelado aos homens através da Palavra que, gerando acontecimentos, concretiza o projeto de Deus. A sabedoria do homem consiste em procurar Javé, isto é, converter-se para ele, ouvir a sua palavra e tornar-se aliado seu na luta em prol de liberdade e vida para todos. 12-13: O livro começou com uma consolação para os exilados e termina afirmando a certeza da libertação. A natureza toda participará da vida nova de um povo livre (cf. Rm 8,18-23).</w:t>
      </w:r>
    </w:p>
    <w:p w14:paraId="3F25C56C" w14:textId="77777777" w:rsidR="00F1231A" w:rsidRDefault="004E2B2F" w:rsidP="004E2B2F">
      <w:pPr>
        <w:jc w:val="both"/>
      </w:pPr>
      <w:r>
        <w:br w:type="page"/>
      </w:r>
    </w:p>
    <w:p w14:paraId="2713A889" w14:textId="77777777" w:rsidR="00F1231A" w:rsidRDefault="004E2B2F" w:rsidP="004E2B2F">
      <w:pPr>
        <w:pStyle w:val="Ttulo1"/>
        <w:jc w:val="both"/>
      </w:pPr>
      <w:r>
        <w:lastRenderedPageBreak/>
        <w:t>Capítulo 56</w:t>
      </w:r>
    </w:p>
    <w:p w14:paraId="3835639D" w14:textId="77777777" w:rsidR="00F1231A" w:rsidRDefault="004E2B2F" w:rsidP="004E2B2F">
      <w:pPr>
        <w:pStyle w:val="Ttulo2"/>
        <w:jc w:val="both"/>
      </w:pPr>
      <w:r>
        <w:t>Terceiro</w:t>
      </w:r>
    </w:p>
    <w:p w14:paraId="733B61B0" w14:textId="77777777" w:rsidR="00F1231A" w:rsidRDefault="004E2B2F" w:rsidP="004E2B2F">
      <w:pPr>
        <w:pStyle w:val="Ttulo2"/>
        <w:jc w:val="both"/>
      </w:pPr>
      <w:r>
        <w:t>Isaías</w:t>
      </w:r>
    </w:p>
    <w:p w14:paraId="481F8D1B" w14:textId="77777777" w:rsidR="00F1231A" w:rsidRDefault="004E2B2F" w:rsidP="004E2B2F">
      <w:pPr>
        <w:pStyle w:val="Ttulo2"/>
        <w:jc w:val="both"/>
      </w:pPr>
      <w:r>
        <w:t>Novo céu e nova</w:t>
      </w:r>
    </w:p>
    <w:p w14:paraId="7D751B7F" w14:textId="77777777" w:rsidR="00F1231A" w:rsidRDefault="004E2B2F" w:rsidP="004E2B2F">
      <w:pPr>
        <w:pStyle w:val="Ttulo2"/>
        <w:jc w:val="both"/>
      </w:pPr>
      <w:r>
        <w:t>Terra</w:t>
      </w:r>
    </w:p>
    <w:p w14:paraId="10ACDD69" w14:textId="77777777" w:rsidR="00F1231A" w:rsidRDefault="004E2B2F" w:rsidP="004E2B2F">
      <w:pPr>
        <w:jc w:val="both"/>
      </w:pPr>
      <w:r>
        <w:t>Fim do nacionalismo exclusivista - Assim diz Javé: Observem o direito e pratiquem a justiça, porque a minha salvação está para chegar e a minha justiça vai se manifestar. Feliz o homem que assim se comporta, feliz o homem que nisso persevera, quem observa o sábado sem profaná-lo e preserva sua mão de fazer qualquer mal. O estrangeiro que aderiu a Javé não diga: «Com certeza Javé vai me excluir do seu povo»; nem o eunuco diga: «Não passo de uma árvore seca». Porque assim diz Javé: Os eunucos que observam meus sábados, que escolhem o que me agrada e ficam firmes na minha aliança, eu lhes darei na minha casa, dentro de minhas muralhas, um lugar e um nome que valem mais do que filhos e filhas; darei a eles um nome eterno que nunca desaparecerá. Aos estrangeiros que aderiram a Javé para prestar-lhe culto, para amar a Javé e serem seus servos, que observam o sábado sem profaná-lo e ficam firmes na minha aliança, eu os levarei para a minha montanha santa, vou fazê-los felizes na minha casa de oração; os seus holocaustos e sacrifícios serão aceitos com agrado no meu altar, porque a minha casa será chamada casa de oração para todos os povos. Oráculo do Senhor Javé, que reúne os israelitas dispersos: Com aqueles que já foram reunidos, eu reunirei ainda outros. A corrupção recomeça - Feras selvagens, venham comer, feras todas da selva: os guardas estão cegos e nada percebem, são cachorros mudos incapazes de latir; sonham deitados e o seu prazer é dormir; são cachorros com fome insaciável; são pastores, mas não são capazes de entender; cada um segue seu caminho e procura seus interesses, todos eles, sem exceção. Eles dizem: «Venham! Eu vou buscar vinho, vamos nos embriagar com bebidas fortes. Amanhã faremos o mesmo, pois há muita provisão».</w:t>
      </w:r>
    </w:p>
    <w:p w14:paraId="52B6CBCD" w14:textId="58E96A48" w:rsidR="00F1231A" w:rsidRDefault="002D7AFD" w:rsidP="004E2B2F">
      <w:pPr>
        <w:pStyle w:val="Ttulo2"/>
        <w:jc w:val="both"/>
      </w:pPr>
      <w:r>
        <w:t xml:space="preserve">Antigo testamento </w:t>
      </w:r>
      <w:r w:rsidR="004E2B2F">
        <w:t>livros proféticosisaías</w:t>
      </w:r>
    </w:p>
    <w:p w14:paraId="49B55C53" w14:textId="77777777" w:rsidR="00F1231A" w:rsidRDefault="004E2B2F" w:rsidP="004E2B2F">
      <w:pPr>
        <w:jc w:val="both"/>
      </w:pPr>
      <w:r>
        <w:t>56,1-8: O exílio mostrou que Javé não está ligado exclusivamente a uma terra e nação. Doravante, o povo de Deus está aberto aos pagãos, desde que aceitem viver segundo a justiça e o direito. Essa abertura ultrapassa as restrições previstas pela Lei (Dt 23,2-9) e começa a quebrar um nacionalismo fechado. 56,9-57,2: Os políticos e governadores do país (guardas e pastores) são acusados pelo profeta de não levarem a sério a própria função e de agirem em vista dos próprios interesses. Para eles, o poder é um meio para viverem tranqüilos: são cachorros mudos, pois não defendem o interesse da nação; são cachorros insaciáveis, porque devoram os bens públicos para fazerem fortuna pessoal. A nova era, na qual deveria imperar o direito e a justiça, começa a se esfacelar, pois a corrupção dos governantes causa a desgraça do inocente, de tal modo que este só encontra paz ao morrer. E assim, começa de novo a instaurar-se o regime de morte. Por isso, «feras selvagens» são convidadas a devorar esses «cachorros» (v. 9).</w:t>
      </w:r>
    </w:p>
    <w:p w14:paraId="4DA3C8B9" w14:textId="77777777" w:rsidR="00F1231A" w:rsidRDefault="004E2B2F" w:rsidP="004E2B2F">
      <w:pPr>
        <w:jc w:val="both"/>
      </w:pPr>
      <w:r>
        <w:br w:type="page"/>
      </w:r>
    </w:p>
    <w:p w14:paraId="1F58429E" w14:textId="77777777" w:rsidR="00F1231A" w:rsidRDefault="004E2B2F" w:rsidP="004E2B2F">
      <w:pPr>
        <w:pStyle w:val="Ttulo1"/>
        <w:jc w:val="both"/>
      </w:pPr>
      <w:r>
        <w:lastRenderedPageBreak/>
        <w:t>Capítulo 57</w:t>
      </w:r>
    </w:p>
    <w:p w14:paraId="18005FF9" w14:textId="77777777" w:rsidR="00F1231A" w:rsidRDefault="004E2B2F" w:rsidP="004E2B2F">
      <w:pPr>
        <w:jc w:val="both"/>
      </w:pPr>
      <w:r>
        <w:t>O justo perece, e ninguém se incomoda; os homens de bem são eliminados, e ninguém se importa. Porque o justo é levado antes que venha o mal, para que entre na paz: aquele que procede com sinceridade descansa no seu leito. A idolatria se alastra - Venham aqui vocês, filhos de feiticeira, descendência de adúltera e de prostituta. De quem vocês estão zombando, fazendo careta e mostrando a língua? Vocês não são filhos ilegítimos, prole bastarda? Não são vocês que buscam a ardência do sexo ao pé dos carvalhos ou debaixo de qualquer árvore frondosa? Vocês sacrificam crianças à beira dos córregos e na fenda das rochas. As pedras lisas do córrego serão a herança de vocês; serão elas a parte que lhes toca: em honra delas você derramava vinho em libação, e nelas você oferecia sacrifícios. Você ajeitava a sua cama na colina alta e elevada, e aí subia para oferecer sacrifícios. E você ainda acha que me agrada com essas coisas? Atrás da porta e do portal você colocava seu emblema; não me levando em conta, você se despia, subia no leito e o alargava para os adúlteros; tirava partido dos seus amantes com os quais você gostava de ter relações; e olhando a nudez deles você fornicava sem parar. Você procurava Moloc com óleo, multiplicando seus perfumes; enviava seus mensageiros para longe, até as profundidades do sepulcro. Cansada de tanto andar, você nunca dizia: «Chega!» Ao contrário, achava sempre um jeito de reanimar as forças, e não se entregava. De quem tinha medo você, quem é que lhe impunha tanto respeito, para você mentir assim? De mim, você nem se lembrava, e nem se preocupava comigo. O fato é que eu me calava e disfarçava; por isso você não me temia. Mas eu denunciarei a sua tal justiça e as suas obras. Seus ídolos de nada valerão, e nem servirão quando você pedir socorro. O vento levará todos, um simples sopro os carregará, mas aquele que busca a minha proteção terá como herança a terra e possuirá o meu monte santo. Deus está com os oprimidos - Aplainem, aplainem! Abram um caminho! Arranquem as pedras do caminho do meu povo! Pois assim diz aquele que está no alto, lá em cima, aquele que mora na eternidade e que tem um nome santo: Eu moro na altura santa, mas estou com os oprimidos e humilhados, para reanimar o espírito dos humilhados e reanimar o coração dos oprimidos. Eu não vou ficar demandando eternamente, não vou ficar irado o tempo todo, senão a vida humana evaporaria na minha presença e seria destruído tudo aquilo que eu criei. Eu estava indignado com a injustiça de suas ganâncias e, de tocaia, eu o feri com todo o meu furor. Ele ia seguindo rebelde o caminho que bem queria; eu vi o seu caminho, mas vou curá-lo, guiá-lo e oferecer-lhe consolação. E aos que fazem luto por meu povo, farei brotar de seus lábios este canto: «Paz e felicidade para quem está longe e para quem está perto: eu o curarei, diz Javé». Os ímpios, porém, parecem mar agitado que nunca pode acalmar-se, e as águas que eles agitam é lama e lodo. Para os ímpios não existe paz, diz o meu Deus.</w:t>
      </w:r>
    </w:p>
    <w:p w14:paraId="616E8C40" w14:textId="2D6D5A37" w:rsidR="00F1231A" w:rsidRDefault="002D7AFD" w:rsidP="004E2B2F">
      <w:pPr>
        <w:pStyle w:val="Ttulo2"/>
        <w:jc w:val="both"/>
      </w:pPr>
      <w:r>
        <w:t xml:space="preserve">Antigo testamento </w:t>
      </w:r>
      <w:r w:rsidR="004E2B2F">
        <w:t>livros proféticosisaías</w:t>
      </w:r>
    </w:p>
    <w:p w14:paraId="69076750" w14:textId="77777777" w:rsidR="00F1231A" w:rsidRDefault="004E2B2F" w:rsidP="004E2B2F">
      <w:pPr>
        <w:jc w:val="both"/>
      </w:pPr>
      <w:r>
        <w:t>57,3-13: O grande pecado é a idolatria, que consiste em colocar o objetivo de nossa vida nas instituições, pessoas ou coisas, a tal ponto que estas acabam dominando a nossa vida toda (v. 11). A idolatria é descrita pelo profeta em termos de prostituição (v. 8). Quem teme e respeita como absoluto algo que é simples meio para ajudar o homem a viver melhor a vida, ao invés de encontrar segurança, corre ao encontro da morte (v. 9), perdendo o sentido da própria vida (vv. 12-13). O único Absoluto, no qual devemos depositar a nossa segurança, é Javé. 14-21: A auto-suficiência torna o homem arrogante e o leva a se fechar para o outro e a oprimir o mais fraco. Deus, ao contrário, é o verdadeiro Transcendente: ao invés de se distanciar do homem, ele se torna solidário do mais fraco e toma partido em favor do oprimido. Os fortes e opressores (ímpios, v. 21) terão esperança de vida somente quando se converterem a Javé, solidarizando-se com os fracos e oprimidos.</w:t>
      </w:r>
    </w:p>
    <w:p w14:paraId="5C134FC3" w14:textId="77777777" w:rsidR="00F1231A" w:rsidRDefault="004E2B2F" w:rsidP="004E2B2F">
      <w:pPr>
        <w:jc w:val="both"/>
      </w:pPr>
      <w:r>
        <w:br w:type="page"/>
      </w:r>
    </w:p>
    <w:p w14:paraId="6BE7D4AA" w14:textId="77777777" w:rsidR="00F1231A" w:rsidRDefault="004E2B2F" w:rsidP="004E2B2F">
      <w:pPr>
        <w:pStyle w:val="Ttulo1"/>
        <w:jc w:val="both"/>
      </w:pPr>
      <w:r>
        <w:lastRenderedPageBreak/>
        <w:t>Capítulo 58</w:t>
      </w:r>
    </w:p>
    <w:p w14:paraId="37D65C05" w14:textId="77777777" w:rsidR="00F1231A" w:rsidRDefault="004E2B2F" w:rsidP="004E2B2F">
      <w:pPr>
        <w:jc w:val="both"/>
      </w:pPr>
      <w:r>
        <w:t>O verdadeiro jejum - Grite a plenos pulmões, sem parar; solte como trombeta o som da sua voz; mostre ao meu povo os seus crimes e faça a casa de Jacó conhecer os seus pecados. Dia após dia, eles parecem me procurar, mostram desejo de conhecer os meus caminhos; parecem povo que pratica a justiça e que nunca se esquece do direito do seu Deus. Eles vêm me pedir as regras da justiça, eles querem estar perto de Deus. E dizem: «Por que jejuamos, e tu não viste? Por que nos humilhamos totalmente, e nem tomaste conhecimento?» Acontece que, mesmo quando estão jejuando, vocês só cuidam dos próprios interesses e continuam explorando quem trabalha para vocês. Vejam! Vocês jejuam entre rixas e discussões, dando socos sem piedade. Não é jejuando dessa forma que farão chegar lá em cima a voz de vocês. Vejam! O jejum que eu aprecio, o dia em que uma pessoa procura se humilhar, não deve ser desta maneira: curvar a cabeça como se fosse uma vara, deitar de luto na cinza... É isso que vocês chamam de jejum, um dia para agradar a Javé? O jejum que eu quero é este: acabar com as prisões injustas, desfazer as correntes do jugo, pôr em liberdade os oprimidos e despedaçar qualquer jugo; repartir a comida com quem passa fome, hospedar em sua casa os pobres sem abrigo, vestir aquele que se encontra nu, e não se fechar à sua própria gente. Se você fizer isso, a sua luz brilhará como a aurora, suas feridas vão sarar rapidamente, a justiça que você pratica irá à sua frente e a glória de Javé virá acompanhando você. Então você clamará, e Javé responderá; você chamará por socorro, e Javé responderá: «Estou aqui!» Isso, se você tirar do seu meio o jugo, o gesto que ameaça e a linguagem injuriosa; se você der o seu pão ao faminto e matar a fome do oprimido. Então a sua luz brilhará nas trevas e a escuridão será para você como a claridade do meio-dia; Javé será sempre o seu guia e lhe dará fartura até mesmo em terra deserta; ele fortificará seus ossos e você será como jardim irrigado, qual mina borbulhante, onde nunca falta água; as suas ruínas antigas serão reconstruídas, você levantará paredes em cima dos alicerces de tempos passados. Vão chamá-lo reparador de brechas e restaurador de ruínas, onde se possa morar. O dia de Deus e do homem - Se você evitar que se desrespeite o dia de sábado e não tratar de negócios no meu dia santo; se você disser que o sábado é um dia agradável e honrar o dia consagrado a Javé; se você o respeitar, deixando de viajar, de buscar seu próprio interesse e tratar de negócios; então Javé será a sua delícia, e eu vou fazer que você venha a ser levado triunfante sobre os lugares mais altos da terra, eu sustentarei você com a herança de seu pai Jacó. Assim falou a boca de Javé.</w:t>
      </w:r>
    </w:p>
    <w:p w14:paraId="3594F2C6" w14:textId="1E0F002A" w:rsidR="00F1231A" w:rsidRDefault="002D7AFD" w:rsidP="004E2B2F">
      <w:pPr>
        <w:pStyle w:val="Ttulo2"/>
        <w:jc w:val="both"/>
      </w:pPr>
      <w:r>
        <w:t xml:space="preserve">Antigo testamento </w:t>
      </w:r>
      <w:r w:rsidR="004E2B2F">
        <w:t>livros proféticosisaías</w:t>
      </w:r>
    </w:p>
    <w:p w14:paraId="2E32704B" w14:textId="77777777" w:rsidR="00F1231A" w:rsidRDefault="004E2B2F" w:rsidP="004E2B2F">
      <w:pPr>
        <w:jc w:val="both"/>
      </w:pPr>
      <w:r>
        <w:t>58,1-12: Procurar a Deus é praticar o direito e a justiça: essa procura pode ser mascarada por atos que parecem mostrar disponibilidade em realizar o projeto de Deus; e qualquer prática de piedade pode esconder um não-compromisso com a vontade de Deus. Ao contrário, a sinceridade se revela através da solidariedade com os oprimidos e da participação efetiva num processo de libertação. Só assim estaremos procurando a Deus, receberemos dele uma resposta benévola e seremos co-agentes deste seu projeto: a construção de uma sociedade fundada no direito e na justiça. 13-14: Observar o dia do descanso semanal é respeitar o projeto de Deus, que dispõe para o homem um ritmo de trabalho e repouso. Esse descanso leva o homem a reencontrar os mais profundos valores de sua existência e a repartir com os irmãos o dom da vida: cessando o trabalho e o comércio, os homens podem encontrar-se como iguais para fruírem gratuitamente de um relacionamento que faz crescer juntos. Sobre a perversão do dia do sábado, cf. Am 8,4-6.</w:t>
      </w:r>
    </w:p>
    <w:p w14:paraId="600AC955" w14:textId="77777777" w:rsidR="00F1231A" w:rsidRDefault="004E2B2F" w:rsidP="004E2B2F">
      <w:pPr>
        <w:jc w:val="both"/>
      </w:pPr>
      <w:r>
        <w:br w:type="page"/>
      </w:r>
    </w:p>
    <w:p w14:paraId="18DAA4C9" w14:textId="77777777" w:rsidR="00F1231A" w:rsidRDefault="004E2B2F" w:rsidP="004E2B2F">
      <w:pPr>
        <w:pStyle w:val="Ttulo1"/>
        <w:jc w:val="both"/>
      </w:pPr>
      <w:r>
        <w:lastRenderedPageBreak/>
        <w:t>Capítulo 59</w:t>
      </w:r>
    </w:p>
    <w:p w14:paraId="16F083DF" w14:textId="77777777" w:rsidR="00F1231A" w:rsidRDefault="004E2B2F" w:rsidP="004E2B2F">
      <w:pPr>
        <w:jc w:val="both"/>
      </w:pPr>
      <w:r>
        <w:t>Liturgia penitencial - Veja! O braço de Javé não ficou curto para salvar, nem seus ouvidos ficaram surdos para ouvir. Ao contrário, foram as culpas de vocês que acabaram se transformando num abismo que os separa do seu Deus; por causa dos erros de vocês, Javé escondeu o rosto, para não os ouvir. Vocês estão com as mãos sujas de sangue, estão com os dedos manchados de crimes, seus lábios só falam mentira e suas línguas sussurram maldade. Não há ninguém que acuse com justiça, não há quem faça um processo com honestidade. Todos confiam em coisas que não têm valor e só falam o que não é verdade; concebem o crime e dão à luz a maldade. Chocam ovos de serpente e tecem teias de aranha: quem comer esses ovos morrerá; se a casca se quebrar, de dentro deles sairá uma serpente. As teias que eles tecem não servem para fazer roupa; eles não conseguem se cobrir com o produto de seu trabalho. Suas obras são criminosas, e suas mãos praticam a violência. Seus passos levam para o mal, e eles correm para derramar sangue inocente; seus planos são criminosos, sua estrada é feita de ruína e destruição. Eles não conhecem os caminhos da paz; não existe o direito em seus passos; fazem para si trilhos tortuosos: quem neles caminha não conhece a paz. É por isso que o direito está longe de nós e a justiça nunca chega ao nosso alcance. Estávamos esperando luz, e o que veio foram trevas; aguardávamos claridade e, no entanto, caminhamos na escuridão. Como cegos, vamos apalpando a parede, tateando como alguém que não enxerga. Tropeçamos em pleno dia, como se já tivesse escurecido; em pleno vigor, estamos como mortos. Estamos todos rugindo como ursos, gemendo como pombas. Esperávamos o direito, e nada; esperávamos a salvação, e ela ficou longe. Sim, nossos atos de rebeldia multiplicaram-se diante de ti, ó Javé; nossos pecados estão depondo contra nós. Sim, nossos atos de rebeldia nos acompanham, reconhecemos as nossas culpas: revoltar-nos, negar a Javé, afastar-nos do nosso Deus, praticar violência e revolta, conceber e planejar a mentira. Por isso, o direito se retirou e a justiça se manteve longe, porque a verdade tropeçou na praça e a sinceridade não tem acesso; com isso a verdade sumiu, e quem se desvia do mal acaba sendo roubado. Javé viu tudo isso e lhe pareceu mau, pois o direito já não existe mais. Viu que não havia ninguém, espantou-se porque não havia quem fizesse uma intervenção. Então o seu próprio braço lhe trouxe a vitória, e sua própria justiça o sustentou. Ele se vestiu de justiça como de couraça, e colocou na cabeça o capacete da salvação; revestiu-se com a veste da vingança, e por manto envolveu-se na indignação. Pagará a cada um de acordo com o que merece: ódio contra os seus adversários, castigo para os seus inimigos. Então, desde o ocidente se temerá o nome de Javé, e desde o oriente honrarão a sua glória, pois ele virá como rio impetuoso que é conduzido pelo espírito de Javé. Mas para Sião virá um redentor, a fim de afastar os crimes cometidos contra Jacó - oráculo de Javé. Da minha parte, esta é a minha aliança com eles, diz Javé: O meu espírito está sobre você, e as minhas palavras, que eu coloquei em sua boca, jamais se afastarão dela, nem da boca de seus filhos, nem da boca de seus netos, desde agora e para sempre, diz Javé. 1) acusação dos pecados do povo (vv. 1-8); 2) reconhecimento do pecado (vv. 9-15a); 3) reconciliação, que renova a aliança de Deus com o povo (vv. 15b-21). Note-se que o pano de fundo, tanto da acusação como do reconhecimento, é a violação do direito e da justiça. Na Bíblia, a confissão é feita em clima de Aliança: Deus mostra que não é responsável pelos erros do povo; o povo reconhece seus pecados, manifestando que Deus é justo e inocente; e Deus concede o perdão, que restabelece a relação da Aliança.</w:t>
      </w:r>
    </w:p>
    <w:p w14:paraId="23FFB51D" w14:textId="711F91BB" w:rsidR="00F1231A" w:rsidRDefault="002D7AFD" w:rsidP="004E2B2F">
      <w:pPr>
        <w:pStyle w:val="Ttulo2"/>
        <w:jc w:val="both"/>
      </w:pPr>
      <w:r>
        <w:t xml:space="preserve">Antigo testamento </w:t>
      </w:r>
      <w:r w:rsidR="004E2B2F">
        <w:t>livros proféticosisaías</w:t>
      </w:r>
    </w:p>
    <w:p w14:paraId="23D3EEBB" w14:textId="77777777" w:rsidR="00F1231A" w:rsidRDefault="004E2B2F" w:rsidP="004E2B2F">
      <w:pPr>
        <w:jc w:val="both"/>
      </w:pPr>
      <w:r>
        <w:t>59,1-21: O texto apresenta uma liturgia penitencial dividida em três partes: 1) acusação dos pecados do povo (vv. 1-8); 2) reconhecimento do pecado (vv. 9-15a); 3) reconciliação, que renova a aliança de Deus com o povo (vv. 15b-21). Note-se que o pano de fundo, tanto da acusação como do reconhecimento, é a violação do direito e da justiça. Na Bíblia, a confissão é feita em clima de Aliança: Deus mostra que não é responsável pelos erros do povo; o povo reconhece seus pecados, manifestando que Deus é justo e inocente; e Deus concede o perdão, que restabelece a relação da Aliança.</w:t>
      </w:r>
    </w:p>
    <w:p w14:paraId="147A4391" w14:textId="77777777" w:rsidR="00F1231A" w:rsidRDefault="004E2B2F" w:rsidP="004E2B2F">
      <w:pPr>
        <w:jc w:val="both"/>
      </w:pPr>
      <w:r>
        <w:br w:type="page"/>
      </w:r>
    </w:p>
    <w:p w14:paraId="317EDE07" w14:textId="77777777" w:rsidR="00F1231A" w:rsidRDefault="004E2B2F" w:rsidP="004E2B2F">
      <w:pPr>
        <w:pStyle w:val="Ttulo1"/>
        <w:jc w:val="both"/>
      </w:pPr>
      <w:r>
        <w:lastRenderedPageBreak/>
        <w:t>Capítulo 60</w:t>
      </w:r>
    </w:p>
    <w:p w14:paraId="6B188FE7" w14:textId="77777777" w:rsidR="00F1231A" w:rsidRDefault="004E2B2F" w:rsidP="004E2B2F">
      <w:pPr>
        <w:jc w:val="both"/>
      </w:pPr>
      <w:r>
        <w:t>A cidade universal - Levante-se, Jerusalém! Brilhe, pois chegou a sua luz, a glória de Javé brilha sobre você. Sim, a treva cobre a terra, névoas espessas envolvem os povos, mas sobre você brilha Javé, e sua glória a ilumina. Sob a luz de você caminharão os povos, e os reis andarão ao brilho do seu esplendor. Lance um olhar em volta e observe: todos esses que aí se reúnem vieram procurá-la. Seus filhos vêm de longe, suas filhas vêm carregadas no colo. Então, bastará ver, e seu rosto se iluminará, seu coração parecerá explodir de emoção, porque estarão trazendo para você os tesouros de além-mar, estarão chegando a você as riquezas das nações. Uma grande multidão de camelos a invade, camelos de Madiã e Efa; de Sabá vem todo mundo, ouro e incenso é o que eles trazem, e vêm anunciando os louvores de Javé. Vão se juntar a você todas as ovelhas de Cedar, os carneiros de Nabaiot estarão à sua disposição e se tornarão um sacrifício agradável sobre o altar, e eu honrarei o Templo da minha glória. Quem são esses que voam como nuvens, como pombas em busca do pombal? São navios que se reúnem para mim, os barcos de Társis na frente, para trazer de longe seus filhos com sua prata e seu ouro, por causa do nome de Javé, seu Deus, pelo Santo de Israel que a glorifica. Os estrangeiros lhe reconstruirão suas muralhas, e os reis deles serão empregados dela, porque na minha ira eu a machuquei, mas na minha graça eu a perdoei. Suas portas ficarão sempre abertas, nem de dia nem de noite serão fechadas, para que as riquezas das nações entrem até você, e com elas sejam conduzidos os seus reis. Porque a nação e o rei que não se tornarem seus escravos serão destruídos e as nações serão mortas violentamente. Virá para você a beleza do Líbano; os pinheiros, olmeiros e ciprestes virão juntos para enfeitar minha santa morada. Assim vou encher de glória o lugar onde apóio meus pés. Os filhos daqueles que a oprimiam virão procurá-la; inclinando-se, vão se prostrar a seus pés aqueles que riram de você, e a proclamarão cidade de Javé, Sião do Santo de Israel. Depois de ter sido abandonada e amaldiçoada, sem alguém que passasse por você, eu a transformarei em orgulho dos séculos, em alegria de todas as gerações. Você sugará o leite das nações, sugará a riqueza dos reis. Então você ficará sabendo que eu sou Javé, que a salva, o seu Redentor, o Forte de Jacó. Em vez de bronze, vou trazer ouro; em vez de ferro, trarei prata; em vez de madeira, bronze e, em vez de pedra, trarei ferro. Vou dar-lhe como inspetor a paz, e como capataz a justiça. Não se ouvirá mais falar de violência em sua terra, nem de opressão ou terror no seu território. Você dará o nome de «Salvação» às suas muralhas e de «Louvor» às suas portas. O sol não será mais a luz do seu dia, e de noite não será a lua a iluminá-la; o próprio Javé será para você uma luz permanente, e o seu Deus será o seu esplendor. O sol dela jamais vai se pôr, e a sua lua não terá mais minguante, pois o próprio Javé será para você uma luz permanente. Acabaram-se os dias de luto. Seu povo será todo formado de justos e serão proprietários da terra para sempre: é a muda que eu plantei, trabalho de minhas mãos, para minha glória. O pequeno crescerá até mil, e o menor se tornará um povo numeroso: Eu sou Javé. No tempo certo, farei isso prontamente.</w:t>
      </w:r>
    </w:p>
    <w:p w14:paraId="28557732" w14:textId="5DCA4203" w:rsidR="00F1231A" w:rsidRDefault="002D7AFD" w:rsidP="004E2B2F">
      <w:pPr>
        <w:pStyle w:val="Ttulo2"/>
        <w:jc w:val="both"/>
      </w:pPr>
      <w:r>
        <w:t xml:space="preserve">Antigo testamento </w:t>
      </w:r>
      <w:r w:rsidR="004E2B2F">
        <w:t>livros proféticosisaías</w:t>
      </w:r>
    </w:p>
    <w:p w14:paraId="71CA90C1" w14:textId="77777777" w:rsidR="00F1231A" w:rsidRDefault="004E2B2F" w:rsidP="004E2B2F">
      <w:pPr>
        <w:jc w:val="both"/>
      </w:pPr>
      <w:r>
        <w:t>60,1-22: Cântico que manifesta a esperança da total restauração de Jerusalém. Javé habita a cidade santa e, de todos os lados, vêm os judeus dispersos, os mercadores e os povos; o Templo é reconstruído, reina a paz, e a glória de Javé irradia-se por todo o universo. Cf. Ap 21,9-22,5.</w:t>
      </w:r>
    </w:p>
    <w:p w14:paraId="032022EB" w14:textId="77777777" w:rsidR="00F1231A" w:rsidRDefault="004E2B2F" w:rsidP="004E2B2F">
      <w:pPr>
        <w:jc w:val="both"/>
      </w:pPr>
      <w:r>
        <w:br w:type="page"/>
      </w:r>
    </w:p>
    <w:p w14:paraId="02E84CF1" w14:textId="77777777" w:rsidR="00F1231A" w:rsidRDefault="004E2B2F" w:rsidP="004E2B2F">
      <w:pPr>
        <w:pStyle w:val="Ttulo1"/>
        <w:jc w:val="both"/>
      </w:pPr>
      <w:r>
        <w:lastRenderedPageBreak/>
        <w:t>Capítulo 61</w:t>
      </w:r>
    </w:p>
    <w:p w14:paraId="24DC7C8A" w14:textId="77777777" w:rsidR="00F1231A" w:rsidRDefault="004E2B2F" w:rsidP="004E2B2F">
      <w:pPr>
        <w:jc w:val="both"/>
      </w:pPr>
      <w:r>
        <w:t>Libertação integral - O Espírito do Senhor Javé está sobre mim, porque Javé me ungiu. Ele me enviou para dar a boa notícia aos pobres, para curar os corações feridos, para proclamar a libertação dos escravos e pôr em liberdade os prisioneiros, para promulgar o ano da graça de Javé, o dia da vingança do nosso Deus, e para consolar todos os aflitos, os aflitos de Sião, para transformar sua cinza em coroa, seu luto em perfume de festa, seu abatimento em roupa de gala. Eles serão chamados de carvalhos da justiça, plantação de Javé para a sua glória. Eles reconstruirão as ruínas antigas, erguerão novamente em pé os velhos escombros. Renovarão as cidades arruinadas e os escombros de muitas gerações. Estrangeiros se apresentarão para apascentar os rebanhos de vocês; essa gente de fora é que trabalhará para vocês, puxando a enxada ou cuidando da lavoura de uvas. Vocês serão chamados de sacerdotes de Javé, ministros do nosso Deus. Vocês se alimentarão com os bens das nações e tomarão posse de suas riquezas. Em lugar da vergonha que vocês sofreram, receberão porção dobrada; em lugar da humilhação, terão gritos de júbilo como porção. É por isso que vocês receberão na sua terra uma porção dupla e gozarão de uma alegria sem fim. De fato, eu, Javé, que amo o direito e detesto o roubo e a injustiça, eu lhes darei a sua recompensa e estabelecerei com eles uma aliança eterna. Sua descendência será conhecida entre as nações e sua geração entre os povos. Todos aqueles que os virem reconhecerão que são o povo que Javé abençoou. Transbordo de alegria em Javé, e me regozijo com meu Deus, porque ele me vestiu com a salvação, cobriu-me com o manto da justiça, como o noivo que se enfeita com turbante, e a noiva que se adorna com jóias. Assim como a terra faz brotar uma nova planta, e o jardim faz germinar suas sementes, assim também o Senhor Javé faz brotar a justiça e o louvor na presença de todas as nações.</w:t>
      </w:r>
    </w:p>
    <w:p w14:paraId="39A29372" w14:textId="1D2286A5" w:rsidR="00F1231A" w:rsidRDefault="002D7AFD" w:rsidP="004E2B2F">
      <w:pPr>
        <w:pStyle w:val="Ttulo2"/>
        <w:jc w:val="both"/>
      </w:pPr>
      <w:r>
        <w:t xml:space="preserve">Antigo testamento </w:t>
      </w:r>
      <w:r w:rsidR="004E2B2F">
        <w:t>livros proféticosisaías</w:t>
      </w:r>
    </w:p>
    <w:p w14:paraId="2CFF3C08" w14:textId="77777777" w:rsidR="00F1231A" w:rsidRDefault="004E2B2F" w:rsidP="004E2B2F">
      <w:pPr>
        <w:jc w:val="both"/>
      </w:pPr>
      <w:r>
        <w:t>61,1-11: O profeta é enviado para proclamar a Boa Notícia da libertação (vv. 1-3a), e os destinatários são os pobres (v. 1), porque estão abertos à fraternidade e à partilha. Para que a libertação se torne realidade, deverá acontecer no país uma restauração, que se abre para o futuro. Dentro do país, terá que triunfar a justiça nas relações entre os cidadãos; fora, terão que cessar as injustiças e opressões contra o país. A condição para acabar com as opressões externas é abolir as explorações que existem dentro do país; para isso, é preciso reconstruir a cidade e reestruturar o campo, através de uma nova política agrícola e pastoril. Não basta estar na terra; é preciso possuí-la. Após sair da escravidão, é preciso caminhar para a libertação e dar-lhe consistência, restaurando o país dilapidado. Os estrangeiros já não irão explorar, mas participarão da partilha, através do trabalho (vv. 4-5). Dessa maneira, o povo será sacerdote ou ministro de Deus (v. 6), isto é, será oficiante de um culto que agrada a Javé (cf. cap. 58). Se há injustiça no país, exige-se conversão; se a injustiça vem de fora por mão de outros, deverão ser enfrentados. Direito e justiça são o fiel da balança (v. 8a); através deles haverá alegria (v. 7), fidelidade a Deus (Aliança, v. 8b), bênção e reconhecimento das nações (v. 9): é o ano da graça de Javé.</w:t>
      </w:r>
    </w:p>
    <w:p w14:paraId="56AEBA8C" w14:textId="77777777" w:rsidR="00F1231A" w:rsidRDefault="004E2B2F" w:rsidP="004E2B2F">
      <w:pPr>
        <w:jc w:val="both"/>
      </w:pPr>
      <w:r>
        <w:br w:type="page"/>
      </w:r>
    </w:p>
    <w:p w14:paraId="08377D2E" w14:textId="77777777" w:rsidR="00F1231A" w:rsidRDefault="004E2B2F" w:rsidP="004E2B2F">
      <w:pPr>
        <w:pStyle w:val="Ttulo1"/>
        <w:jc w:val="both"/>
      </w:pPr>
      <w:r>
        <w:lastRenderedPageBreak/>
        <w:t>Capítulo 62</w:t>
      </w:r>
    </w:p>
    <w:p w14:paraId="53CA0BE7" w14:textId="77777777" w:rsidR="00F1231A" w:rsidRDefault="004E2B2F" w:rsidP="004E2B2F">
      <w:pPr>
        <w:jc w:val="both"/>
      </w:pPr>
      <w:r>
        <w:t>O presente de Javé - Por causa de Sião não ficarei em silêncio, por causa de Jerusalém não ficarei quieto, enquanto a justiça não surgir para ela como aurora e enquanto sua salvação não brilhar como lâmpada. As nações verão a sua justiça e todos os reis verão a sua glória. Você então será chamada com o nome novo que a boca de Javé indicou. Você será uma coroa magnífica na mão de Javé, um diadema real na palma do seu Deus. Ninguém a chamará Abandonada, e sua terra já não terá mais o nome de Desolada. Pelo contrário, você será chamada Minha Delícia e sua terra terá por nome a Desposada, porque Javé vai amar você, e sua terra terá um esposo. Como o jovem se casa com uma jovem, o seu criador casará com você; como o esposo que se alegra com a esposa, seu Deus se alegrará com você. Sobre as suas muralhas, ó Jerusalém, eu coloquei guardas para vigiá-la e, dia e noite, eles jamais se calarão. Vocês, que estão sempre lembrando as promessas de Javé, não descansem, e também não concedam descanso a Javé, até que ele restabeleça Jerusalém e faça dela o orgulho da terra. Javé jurou com a sua direita e com o seu braço poderoso: «Nunca mais darei o seu trigo como alimento aos inimigos; nunca mais os estrangeiros beberão o vinho que tanto trabalho custou para você. Pelo contrário, quem colher o trigo também o comerá, louvando a Javé; quem colher as uvas também beberá o vinho nos átrios do meu santuário». Passem, passem pelas portas, abram caminho para o povo. Aplainem, aplainem a estrada, tirem fora as pedras. Ergam uma bandeira para os povos. Javé envia esta mensagem até os confins da terra: «Digam para a capital de Sião: Veja! Seu salvador está chegando; com ele vem a sua recompensa, sua recompensa vem na frente dele. Serão chamados de Povo Santo, Redimidos de Javé. E você terá por nome a Procurada, a Cidade Não Abandonada».</w:t>
      </w:r>
    </w:p>
    <w:p w14:paraId="09376D9F" w14:textId="5D6E03B9" w:rsidR="00F1231A" w:rsidRDefault="002D7AFD" w:rsidP="004E2B2F">
      <w:pPr>
        <w:pStyle w:val="Ttulo2"/>
        <w:jc w:val="both"/>
      </w:pPr>
      <w:r>
        <w:t xml:space="preserve">Antigo testamento </w:t>
      </w:r>
      <w:r w:rsidR="004E2B2F">
        <w:t>livros proféticosisaías</w:t>
      </w:r>
    </w:p>
    <w:p w14:paraId="2E7511ED" w14:textId="77777777" w:rsidR="00F1231A" w:rsidRDefault="004E2B2F" w:rsidP="004E2B2F">
      <w:pPr>
        <w:jc w:val="both"/>
      </w:pPr>
      <w:r>
        <w:t>62,1-12: A libertação do país (Jerusalém e terra), como se requer no capítulo anterior para a construção da justiça, é dom de Javé, o parceiro (noivo) da Aliança (vv. 1-5). As sentinelas da cidade relembram essa fidelidade e gritam continuamente para que o noivo (Javé) venha logo desposar a noiva (Jerusalém) e traga consigo o dote (vv. 6-7): o grande presente de Deus para um país abençoado é usufruir dos frutos do trabalho através da partilha (v. 8). A espoliação não deve ser substituída por outro tipo de opressão. Para que isso não aconteça, é necessário reconhecer que o dono da terra é Deus; esse reconhecimento explode em louvor. A economia sai do seu círculo vicioso e não se torna «camisa de força», mas gratuidade. É o presente do noivo para a noiva. Todos os povos são convidados a participar desse tipo de economia que exprime a gratuidade de Deus. Para um país viver na abundância, da qual todos possam participar, não é preciso espoliar outros países; ao contrário, os outros são convidados a fazer a mesma coisa: o banquete universal das núpcias de Deus com o seu povo (vv. 10-12).</w:t>
      </w:r>
    </w:p>
    <w:p w14:paraId="5C3D8E88" w14:textId="77777777" w:rsidR="00F1231A" w:rsidRDefault="004E2B2F" w:rsidP="004E2B2F">
      <w:pPr>
        <w:jc w:val="both"/>
      </w:pPr>
      <w:r>
        <w:br w:type="page"/>
      </w:r>
    </w:p>
    <w:p w14:paraId="4091E4A7" w14:textId="77777777" w:rsidR="00F1231A" w:rsidRDefault="004E2B2F" w:rsidP="004E2B2F">
      <w:pPr>
        <w:pStyle w:val="Ttulo1"/>
        <w:jc w:val="both"/>
      </w:pPr>
      <w:r>
        <w:lastRenderedPageBreak/>
        <w:t>Capítulo 63</w:t>
      </w:r>
    </w:p>
    <w:p w14:paraId="37FDAE10" w14:textId="77777777" w:rsidR="00F1231A" w:rsidRDefault="004E2B2F" w:rsidP="004E2B2F">
      <w:pPr>
        <w:jc w:val="both"/>
      </w:pPr>
      <w:r>
        <w:t>Javé vinga Israel - Quem é este que vem de Edom, que vem de Bosra, com as roupas manchadas de vermelho? Quem é este, assim vestido tão solenemente, e que avança cheio de força? «Sou aquele que fala com justiça e é poderoso para salvar». E de onde vem esse vermelho em suas roupas? Sua túnica parece de alguém que andou esmagando uvas. «Entrei sozinho no tanque de pisar uvas, e ninguém do meu povo me acompanhou. E eu pisei com toda a minha ira, esmaguei com todo o meu furor. Por isso espirrou sangue na minha túnica e acabei manchando toda a minha roupa. Pois chegou o dia da vingança que estava no meu coração, chegou o ano de eu promover a minha redenção. Mas eu olhei, e não havia quem me ajudasse; observei admirado: não havia quem me apoiasse. Quem me valeu foi o meu próprio braço, o meu furor me deu força. Então pisei os povos com ira, amassei-os com meu furor, derramando seu sangue pelo chão». Súplica a Javé, o Pai - Vou lembrar as graças e as glórias de Javé, tudo o que ele fez em nosso favor. Ele é grande em bondade para com a casa de Israel. Ele nos tratou conforme a sua compaixão e com a imensidão do seu amor. Ele disse: «De fato, eles são o meu povo, são filhos que jamais enganarão». Então ele se tornou o seu salvador em todas as suas aflições. Quem os salvou não foi um enviado ou mensageiro, mas o próprio Javé: ele os resgatou com amor e compaixão, tomou-os e carregou-os em todos os dias do passado. Mas eles se revoltaram e aborreceram seu santo espírito. Então se tornou inimigo deles e contra eles se pôs em guerra. Mas depois eles se lembraram dos tempos antigos, do seu servo Moisés. Onde está aquele que fez sair das águas do Nilo o futuro pastor do seu rebanho? Onde está aquele que colocou no seu povo o seu santo espírito? Onde está aquele que permaneceu à direita de Moisés, guiando-o com seu braço glorioso? Onde está aquele que abriu as águas diante do povo, ganhando um nome eterno? Que fez o povo andar entre as ondas como cavalo no campo? Eles não tropeçaram como gado que desce para a planície: o espírito de Javé os guiava para o repouso. Assim guiaste o teu povo, para ganhares um nome glorioso. Olha do céu e observa da tua morada santa e gloriosa: onde estão o teu ciúme e poder, o teu coração comovido e a tua compaixão? Não fiques insensível, porque tu és o nosso pai, pois Abraão não nos reconhece mais e Israel não se lembra de nós. Javé, tu és o nosso pai. Teu nome é, desde sempre, Nosso Redentor. Javé, por que nos deixas desviar de teus caminhos? Por que fazes nosso coração endurecer e, assim, perdermos o teu temor? Volta atrás, por amor dos teus servos e das tribos que são a tua herança. Por um momento nossos inimigos se apoderaram do teu povo santo e pisaram o teu santuário. Estamos como outrora, quando ainda não nos governavas, quando sobre nós o teu nome nunca fora invocado. Quem dera rasgasses o céu para descer! Diante de ti as montanhas se derreteriam.</w:t>
      </w:r>
    </w:p>
    <w:p w14:paraId="1A0B7C06" w14:textId="501875D0" w:rsidR="00F1231A" w:rsidRDefault="002D7AFD" w:rsidP="004E2B2F">
      <w:pPr>
        <w:pStyle w:val="Ttulo2"/>
        <w:jc w:val="both"/>
      </w:pPr>
      <w:r>
        <w:t xml:space="preserve">Antigo testamento </w:t>
      </w:r>
      <w:r w:rsidR="004E2B2F">
        <w:t>livros proféticosisaías</w:t>
      </w:r>
    </w:p>
    <w:p w14:paraId="45A1AE59" w14:textId="77777777" w:rsidR="00F1231A" w:rsidRDefault="004E2B2F" w:rsidP="004E2B2F">
      <w:pPr>
        <w:jc w:val="both"/>
      </w:pPr>
      <w:r>
        <w:t>63,1-6: Como em Is 34-35, Edom é a personificação das nações pagãs que oprimiram Israel. Usando a imagem do vinhateiro com as roupas manchadas pelo suco da uva, Javé é apresentado como o vingador de Israel: suas roupas estão manchadas com o sangue dos povos, sobre os quais caiu sua vingança em favor de Israel. É uma imagem forte para mostrar que o opressor deverá ressarcir todos os danos que tiver causado às suas vítimas. 63,7-64,11: Trata-se de uma súplica em quatro partes: meditação histórica (63,7-14); invocação a Deus Pai (63,15-19a); pedido por uma manifestação de Deus (63,19b-64,4a); confissão do pecado (64,4b-11). Este salmo data provavelmente dos inícios do exílio: diante do sofrimento, o povo relembra o passado com suas horas tristes e seus momentos de esperança, e dirige sua súplica a Deus, Pai e protetor de Israel, único que pode libertar seu filho da miséria. Para o povo, a libertação é uma questão de honra para Javé: que ele perdoe os filhos humilhados e lhes reavive a esperança.</w:t>
      </w:r>
    </w:p>
    <w:p w14:paraId="66AA60B3" w14:textId="77777777" w:rsidR="00F1231A" w:rsidRDefault="004E2B2F" w:rsidP="004E2B2F">
      <w:pPr>
        <w:jc w:val="both"/>
      </w:pPr>
      <w:r>
        <w:br w:type="page"/>
      </w:r>
    </w:p>
    <w:p w14:paraId="314CA119" w14:textId="77777777" w:rsidR="00F1231A" w:rsidRDefault="004E2B2F" w:rsidP="004E2B2F">
      <w:pPr>
        <w:pStyle w:val="Ttulo1"/>
        <w:jc w:val="both"/>
      </w:pPr>
      <w:r>
        <w:lastRenderedPageBreak/>
        <w:t>Capítulo 64</w:t>
      </w:r>
    </w:p>
    <w:p w14:paraId="63CD0F67" w14:textId="77777777" w:rsidR="00F1231A" w:rsidRDefault="004E2B2F" w:rsidP="004E2B2F">
      <w:pPr>
        <w:jc w:val="both"/>
      </w:pPr>
      <w:r>
        <w:t>Como o fogo queima o ramo seco e faz a água ferver, assim o fogo destrua os teus adversários, para que o teu nome seja conhecido entre os teus inimigos. Diante de ti tremiam os povos, quando realizavas coisas terríveis que não esperávamos, coisas de que nunca se ouviu falar desde os tempos antigos. O ouvido jamais ouviu e o olho jamais viu que um Deus além de ti tenha feito tanto por aqueles que nele confiam. Tu vais ao encontro daqueles que praticam a justiça e sempre se lembram dos teus caminhos. Acontece, porém, que ficaste irritado conosco, porque há muito tempo pecamos contra ti e fomos rebeldes. Todos juntos nos tornamos como uma coisa imunda, a nossa justiça é como roupa suja, nós todos murchamos como folhas, e nossos pecados como vento nos arrastaram. Ninguém invocava o teu nome, nem se esforçava para apoiar-se em ti, pois escondeste de nós a tua face e nos entregavas ao poder da nossa culpa. Mas agora, Javé, tu és o nosso pai; nós somos o barro, e tu és o nosso oleiro; todos nós somos obra de tuas mãos. Não fiques irado para sempre, Javé, nem fiques lembrando sempre a nossa culpa. Vê! Todos nós somos o teu povo. Tuas cidades santas viraram deserto, Sião ficou sendo um lugar ermo, e Jerusalém um lugar abandonado. O nosso templo santo e maravilhoso, onde nossos pais celebravam o teu louvor, está agora destruído pelo fogo; todas as nossas coisas preciosas foram destruídas. Depois de tudo isso, permanecerás ainda insensível, Javé? Será que vais ficar calado e aumentar ainda mais a nossa humilhação?</w:t>
      </w:r>
    </w:p>
    <w:p w14:paraId="4CD4BBA8" w14:textId="424FADDA" w:rsidR="00F1231A" w:rsidRDefault="002D7AFD" w:rsidP="004E2B2F">
      <w:pPr>
        <w:pStyle w:val="Ttulo2"/>
        <w:jc w:val="both"/>
      </w:pPr>
      <w:r>
        <w:t xml:space="preserve">Antigo testamento </w:t>
      </w:r>
      <w:r w:rsidR="004E2B2F">
        <w:t>livros proféticosisaías</w:t>
      </w:r>
    </w:p>
    <w:p w14:paraId="183002B0" w14:textId="77777777" w:rsidR="00F1231A" w:rsidRDefault="004E2B2F" w:rsidP="004E2B2F">
      <w:pPr>
        <w:jc w:val="both"/>
      </w:pPr>
      <w:r>
        <w:br w:type="page"/>
      </w:r>
    </w:p>
    <w:p w14:paraId="04E3C793" w14:textId="77777777" w:rsidR="00F1231A" w:rsidRDefault="004E2B2F" w:rsidP="004E2B2F">
      <w:pPr>
        <w:pStyle w:val="Ttulo1"/>
        <w:jc w:val="both"/>
      </w:pPr>
      <w:r>
        <w:lastRenderedPageBreak/>
        <w:t>Capítulo 65</w:t>
      </w:r>
    </w:p>
    <w:p w14:paraId="316BF745" w14:textId="77777777" w:rsidR="00F1231A" w:rsidRDefault="004E2B2F" w:rsidP="004E2B2F">
      <w:pPr>
        <w:jc w:val="both"/>
      </w:pPr>
      <w:r>
        <w:t>Denúncia e ameaça - Eu me apresentei para aqueles que não perguntavam por mim; deixei que me encontrassem aqueles que não me procuravam. E ao povo que não invocava o meu nome eu dizia: «Aqui estou, aqui estou!» A cada dia eu estendia a mão para um povo desobediente; eles andavam por um mau caminho, seguindo seus próprios caprichos; era um povo que me provocava sempre, bem na minha cara. Ficavam oferecendo sacrifícios em jardins, e queimavam incenso em cima de tijolos. Moravam em cemitérios, passavam a noite em esconderijos, em seus pratos comiam carne de porco e alimentos impuros. Diziam coisas assim: «Fique longe de mim! Não se aproxime de mim, que para você eu me tornei sagrado». Isso fez a minha ira fumegar como fogo que arde o dia inteiro. Isso tudo está escrito diante de mim; eu não me calarei até que tenha pago as culpas de vocês e de seus pais, diz Javé. Eles queimaram incenso nos lugares altos e me insultaram no cimo das colinas; eu calcularei o pagamento devido às suas obras antigas. Deus é justo - Assim diz Javé: Quando alguém encontra o caldo escorrendo no cacho de uvas, costuma dizer: «Não vamos cortá-lo, porque tem uma bênção!» Assim, a mesma coisa vou fazer por causa dos meus servos, para não arrancá-los todos. De Jacó farei brotar uma descendência, de Judá sairá o herdeiro das minhas montanhas. Meus escolhidos serão seus donos, e aí meus servos irão morar. Para o meu povo que me buscar, o monte Saron se tornará pasto de ovelhas, e o vale de Acor, invernada para o gado. Mas vocês, que abandonaram Javé e se esquecem da sua montanha santa, vocês que oferecem a mesa em honra do deus Fortuna, vocês que enchem taças de coquetel em honra do deus Destino, eu marquei vocês para morrerem pela espada, sem que ninguém escape da matança, e todos vocês se curvarão para serem degolados. Pois eu chamei e ninguém respondeu, falei e ninguém obedeceu; e vocês ainda praticaram tudo o que me parece mau e escolheram só o que me desagradava. Por isso, assim diz o Senhor Javé: Meus servos comerão, e vocês passarão fome; meus servos beberão, e vocês passarão sede; meus servos estarão contentes, e vocês envergonhados; meus servos cantarão por terem o coração alegre, e vocês gritarão com dor no coração, e uivarão pela angústia de espírito. Entre os meus escolhidos, vocês deixarão o próprio nome como uma palavra amaldiçoada: «Assim o Senhor Javé o faça morrer!» Mas os meus servos terão outro nome, de tal modo que neste país, quem quiser ser abençoado, será abençoado pelo Deus verdadeiro; se alguém quiser jurar neste país, é pelo Deus verdadeiro que há de jurar, pois aquelas angústias antigas serão esquecidas, e desaparecerão de minha vista. O mundo novo - Vejam! Eu vou criar um novo céu e uma nova terra. As coisas antigas nunca mais serão lembradas, nunca mais voltarão ao pensamento. Por isso fiquem para sempre alegres e contentes, por causa do que vou criar. Farei de Jerusalém uma alegria, e de seu povo um regozijo. Exultarei com Jerusalém e me alegrarei com o meu povo. E nela nunca mais se ouvirá choro ou clamor. Aí não haverá mais crianças que vivam alguns dias apenas, nem velhos que não cheguem a completar seus dias, pois será ainda jovem quem morrer com cem anos, e quem não chegar aos cem anos será tido por amaldiçoado. Construirão casas e nelas habitarão, plantarão vinhas e comerão seus frutos. Ninguém construirá para outro morar, ninguém plantará para outro comer, porque a vida do meu povo será longa como a das árvores, meus escolhidos poderão gastar o que suas mãos fabricarem. Ninguém trabalhará inutilmente, ninguém gerará filhos para morrerem antes do tempo, porque todos serão a descendência dos abençoados de Javé, juntamente com seus filhos. Antes que me invoquem eu responderei; quando começarem a falar, eu já estarei atendendo. O lobo e o cordeiro pastarão juntos, o leão comerá capim junto com o boi, mas o alimento da cobra é o pó da terra. Em todo o meu monte santo ninguém causará danos ou estragos, diz Javé.</w:t>
      </w:r>
    </w:p>
    <w:p w14:paraId="15F9D3A2" w14:textId="34CDD7B9" w:rsidR="00F1231A" w:rsidRDefault="002D7AFD" w:rsidP="004E2B2F">
      <w:pPr>
        <w:pStyle w:val="Ttulo2"/>
        <w:jc w:val="both"/>
      </w:pPr>
      <w:r>
        <w:t xml:space="preserve">Antigo testamento </w:t>
      </w:r>
      <w:r w:rsidR="004E2B2F">
        <w:t>livros proféticosisaías</w:t>
      </w:r>
    </w:p>
    <w:p w14:paraId="2C389EDB" w14:textId="77777777" w:rsidR="00F1231A" w:rsidRDefault="004E2B2F" w:rsidP="004E2B2F">
      <w:pPr>
        <w:jc w:val="both"/>
      </w:pPr>
      <w:r>
        <w:t xml:space="preserve">65,1-7: Javé denuncia e ameaça o povo que, ao invés de recorrer a ele, busca as práticas pagãs, correndo atrás de ídolos. 8-16: Deus é justo: quando o povo peca, ele não o destrói totalmente, mas retribui a cada um conforme o comportamento pessoal. 17-25: O autor apresenta a realização do projeto de Deus: será um mundo de paz, harmonia e alegria. No conjunto, mostra os aspectos desse mundo novo que, para nós, é um estímulo a lutar: até que o projeto dos homens coincida com o projeto de Deus, ou seja, até eliminar a morte prematura e fazer que a vida possa ser vivida em plenitude; até extinguir a exploração do produto e força do trabalho, de modo que todos possam usufruir plenamente os frutos do seu próprio trabalho; até acabar com a guerra entre as nações e as </w:t>
      </w:r>
      <w:r>
        <w:lastRenderedPageBreak/>
        <w:t>divisões dentro do próprio país. Se os homens de fato se empenharem nesse projeto, Deus os atenderá e lhes responderá antes mesmo que falem e peçam a Deus. São João retomará essa temática em Ap 21,1-22,5.</w:t>
      </w:r>
    </w:p>
    <w:p w14:paraId="13330975" w14:textId="77777777" w:rsidR="00F1231A" w:rsidRDefault="004E2B2F" w:rsidP="004E2B2F">
      <w:pPr>
        <w:jc w:val="both"/>
      </w:pPr>
      <w:r>
        <w:br w:type="page"/>
      </w:r>
    </w:p>
    <w:p w14:paraId="27FE9570" w14:textId="77777777" w:rsidR="00F1231A" w:rsidRDefault="004E2B2F" w:rsidP="004E2B2F">
      <w:pPr>
        <w:pStyle w:val="Ttulo1"/>
        <w:jc w:val="both"/>
      </w:pPr>
      <w:r>
        <w:lastRenderedPageBreak/>
        <w:t>Capítulo 66</w:t>
      </w:r>
    </w:p>
    <w:p w14:paraId="6CB7AB8C" w14:textId="77777777" w:rsidR="00F1231A" w:rsidRDefault="004E2B2F" w:rsidP="004E2B2F">
      <w:pPr>
        <w:jc w:val="both"/>
      </w:pPr>
      <w:r>
        <w:t>O culto idolátrico - Assim diz Javé: O céu é o meu trono e a terra é o apoio para meus pés. Que tipo de casa vocês poderiam construir para mim? Que lugar poderia servir para meu descanso? Tudo o que existe fui eu que fiz, tudo o que existe é meu - oráculo de Javé. Eu olho para o aflito e o de espírito abatido, e também para aquele que estremece diante das minhas palavras. Há quem sacrifica um boi, e depois mata um homem; há quem oferece um carneiro no altar, e depois arrebenta a cabeça de um cachorro; há quem apresenta uma oferenda, e é como se fosse carne de porco; há quem faz uma invocação com incenso, e é como se louvasse um ídolo. Todos eles escolheram seu próprio caminho e se alegram com suas abominações. Por isso, eu também escolherei seus castigos e farei cair sobre eles exatamente o que eles mais temem. Pois eu chamei, e ninguém respondeu; falei, e ninguém obedeceu. E vocês ainda praticaram tudo o que me parece mau e escolheram o que me desagradava. A nova Jerusalém - Ouçam a palavra de Javé, vocês que veneram a palavra dele: os irmãos de vocês que os odeiam e, por causa de mim, rejeitam a vocês, eles dizem: «Que Javé mostre a sua glória, para que vejamos a alegria de vocês»; pois eles é que ficarão confundidos. Um barulho vem da cidade, um rumor vem do templo: é a voz de Javé que dá o pagamento aos seus inimigos. Antes dos trabalhos de parto, ela deu à luz; antes de chegarem as dores, ela pôs no mundo um filho homem. Quem já ouviu falar uma coisa dessas? Quem já viu coisa assim? Pode nascer um país inteiro num só dia? Pode alguém dar à luz uma nação inteira de uma só vez? Pois, ao sentir as dores, Sião deu à luz seus filhos. «Será que eu, eu que faço abrir o útero, não faço nascer os filhos?», diz Javé. «Se sou eu que faço nascer, iria eu atrapalhar?», diz o Deus de vocês. Alegrem-se com Jerusalém, façam festa com ela, todos os que a amam. Participem de sua enorme alegria todos os que participaram do seu luto. Assim poderão amamentar-se nela até ficarem satisfeitos com a consolação que ela tem; sugarão com satisfação a abundância do seu seio. Porque assim diz Javé: Estou fazendo correr para Jerusalém a prosperidade como rio, e as riquezas das nações como córregos que transbordam. Os seus bebês serão levados no colo, e serão acariciados sobre os joelhos. Como a mãe consola o seu filho, assim eu vou consolar vocês; em Jerusalém, vocês serão consolados. Ao verem isso, vocês ficarão de coração alegre, e seus ossos florescerão como um campo. A mão de Javé se manifestará para os seus servos, mas se indignará contra seus inimigos. Porque Javé vem com fogo, e seus carros parecem furacão, para desabafar sua ira com ardor e sua ameaça com chamas de fogo. É com fogo que Javé fará justiça sobre toda a terra, e com sua espada ameaça o mundo todo: são muitas as vítimas que ele faz. Os que se consagram e se purificam para celebrar seus ritos em jardins de culto, ficam atrás um do outro, bem no meio, e os que comem carne de porco, répteis e ratos, todos eles perecerão junto com suas práticas e seus projetos - oráculo de Javé. Eu virei para reunir todos os povos e línguas. Eles virão para admirar a minha glória. Colocarei neles um sinal. E os que entre eles sobreviverem, eu os mandarei para as nações de Társis, Fut, Lud, Mosoc, Tubal e Javã, para as distantes terras de além-mar, que nunca ouviram falar de mim, que nunca viram a minha glória; eles anunciarão a minha glória entre as nações. Do meio dos povos trarão, como oferta para Javé, todos os irmãos de vocês que aí estavam. Vou trazê-los a cavalo, de carroça, de charrete, montados em mulas ou camelos, até Jerusalém, a minha santa montanha, diz Javé. Será como quando os israelitas levam até o altar suas ofertas em vasilhas consagradas do templo de Javé. Do meio deles escolherei também alguns como sacerdotes e levitas, diz Javé. Da mesma forma como durarão para sempre diante de mim os novos céus e a nova terra, que criarei - oráculo de Javé -, assim também durarão o povo e o nome de vocês. Cada lua nova e cada sábado, todo mundo virá prostrar-se na minha presença, diz Javé. Ao sair, eles verão os cadáveres daqueles que se revoltaram contra mim, porque o verme que os corrói não morre jamais e o fogo que os consome jamais se apaga. Eles serão um horror para o mundo inteiro.</w:t>
      </w:r>
    </w:p>
    <w:p w14:paraId="5D3D0D19" w14:textId="55333150" w:rsidR="00F1231A" w:rsidRDefault="002D7AFD" w:rsidP="004E2B2F">
      <w:pPr>
        <w:pStyle w:val="Ttulo2"/>
        <w:jc w:val="both"/>
      </w:pPr>
      <w:r>
        <w:t xml:space="preserve">Antigo testamento </w:t>
      </w:r>
      <w:r w:rsidR="004E2B2F">
        <w:t>livros proféticosisaías</w:t>
      </w:r>
    </w:p>
    <w:p w14:paraId="0A2C6003" w14:textId="77777777" w:rsidR="00F1231A" w:rsidRDefault="004E2B2F" w:rsidP="004E2B2F">
      <w:pPr>
        <w:jc w:val="both"/>
      </w:pPr>
      <w:r>
        <w:t>66,1-4: Muitos se satisfazem com a reconstrução do Templo e uma religião ritual e formalista. Todavia, esse culto pode ser apenas idolátrico, pois oferecer sacrifícios sem praticar a vontade de Deus é como realizar ritos mágicos. 5-24: Os exilados voltaram para a sua terra e as promessas ainda não se cumpriram. A comunidade se encontra em decadência, porém, os mais fiéis permanecem confiantes. O profeta confirma a esperança deles com a visão de um povo novo, que nasce de Jerusalém. A salvação e a paz vão chegar, pois Javé julga o mundo. De todos os cantos da terra os povos vêm para se reunir com Israel na adoração ao Deus vivo.</w:t>
      </w:r>
    </w:p>
    <w:p w14:paraId="636C0417" w14:textId="77777777" w:rsidR="00F1231A" w:rsidRDefault="004E2B2F" w:rsidP="004E2B2F">
      <w:pPr>
        <w:pStyle w:val="Ttulo2"/>
        <w:jc w:val="both"/>
      </w:pPr>
      <w:r>
        <w:lastRenderedPageBreak/>
        <w:t>Jeremias</w:t>
      </w:r>
    </w:p>
    <w:p w14:paraId="41E5DE9E" w14:textId="77777777" w:rsidR="00F1231A" w:rsidRDefault="004E2B2F" w:rsidP="004E2B2F">
      <w:pPr>
        <w:pStyle w:val="Ttulo2"/>
        <w:jc w:val="both"/>
      </w:pPr>
      <w:r>
        <w:t>Uma nova aliança</w:t>
      </w:r>
    </w:p>
    <w:p w14:paraId="2A9A1B55" w14:textId="77777777" w:rsidR="00F1231A" w:rsidRDefault="004E2B2F" w:rsidP="004E2B2F">
      <w:pPr>
        <w:jc w:val="both"/>
      </w:pPr>
      <w:r>
        <w:t xml:space="preserve">Introdução Jeremias é da tribo de Benjamim e originário de Anatot, pequena cidade do interior. Embora de família sacerdotal, está ligado às tradições proféticas do Norte, principalmente a Oséias, e não às tradições do sacerdócio e da corte de Jerusalém. Como Miquéias, ele pertence ao mundo camponês. De maneira crítica, ele traz consigo a visão dos camponeses sobre a situação do país. A atividade profética de Jeremias se desenvolveu entre os anos 627 e 586 a.C., e pode ser dividida em quatro períodos: Primeiro período: durante o reinado de Josias(627-609 a.C.) Com apenas oito anos de idade, Josias foi nomeado rei pelo «povo da terra». Aqui essa expressão indica a camada rural da sociedade. No início deste período, Jeremias acusa a idolatria e luta para que seja erradicada totalmente do país. Do contrário, a situação vai piorar cada vez mais. A conversão se torna necessária e urgente. No âmbito internacional, a situação política está mudando rapidamente: a Assíria, grande potência da época, se enfraquece cada vez mais, e já não consegue manter controle sobre as regiões dominadas. Josias, agora maior de idade, aproveitando o enfraquecimento da presença assíria, encontra ótima oportunidade para realizar ampla reforma. Na política, ele procura anexar o território do Norte, pertencente à Assíria desde a queda de Samaria em 722 a.C. Na economia, deixa de pagar os impostos cobrados pelos dominadores. Ao mesmo tempo, Josias promove a reforma religiosa. Baseado no «Livro da Lei» (provavelmente o núcleo mais antigo do Deuteronômio), encontrado no Templo, ele tenta eliminar todos os ídolos do país e estabelecer novo relacionamento social centrado na Lei. É um período de prosperidade e otimismo. Por isso até Jeremias emite bom conceito sobre Josias (Jr 22,15-16). Segundo período: durante o reinado de Joaquim (609-598 a.C.) Com a decadência da Assíria, as relações internacionais começam a ganhar novas feições. Outros povos, ávidos de conquista e supremacia, despontam no horizonte: citas, medos, babilônios e também os egípcios que tentam ressurgir de um período decadente. Com isso, a faixa da Palestina passa, de novo, a ser palco de disputas políticas e militares. Nessa época morre Josias (609 a.C.), quando tenta impedir a incursão do Faraó Necao, que procura deter o avanço da Babilônia. No retorno, mesmo derrotado, Necao vai a Jerusalém, depõe Joacaz, substituto de Josias, e coloca no trono de Judá o despótico Joaquim. Essa atitude do Faraó pretendia dar na região uma demonstração de força. Pode ser também que Necao confiasse mais em Joaquim do que em Joacaz. O povo detestava Joaquim, e Jeremias critica violentamente esse rei (Jr 22,13-19). É dessa época o famoso discurso sobre o Templo (Jr 7,1-15; cf. cap. 26), que quase custou a vida do profeta. A Babilônia surge como grande potência, sob o reinado de Nabucodonosor. Jeremias adverte os israelitas que os babilônios, em breve, invadirão o país. Por causa disso, ele é aprisionado como traidor. Assim mesmo, Jeremias continua denunciando o povo que se esqueceu de Deus, por falsear o culto, pela falsa segurança, pelas idolatrias e pelas injustiças sociais. E aponta os principais responsáveis: são as pessoas importantes que detêm o poder em Jerusalém (rei, ministros, falsos profetas, sacerdotes). O profeta estava com a razão, e sua visão realista se confirmou: em 598 a.C., o exército babilônio estava às portas de Jerusalém. Nessa época, o rei Joaquim morreu, provavelmente assassinado. Seu filho e substituto Jeconias, não teve tempo para nada: após três meses Jerusalém era invadida. Então ele, juntamente com altos oficiais e outros importantes, foram levados para a Babilônia (597 a.C., primeira deportação). Sedecias, tio de Jeconias, foi instalado por Nabucodonosor, para reinar em Jerusalém. Terceiro período: durante o reinado de Sedecias (597-586 a.C.) Nesse momento decisivo da história de Israel, Sedecias se submete aos babilônios e se mostra indeciso. Em tal situação política, surge uma questão religiosa: Afinal, quem é o povo de Deus? Os desterrados na Babilônia, ou aqueles que ficaram em Judá? Jeremias se nega a participar de uma visão simplista (cap. 24) e coloca o assunto dentro da política realista: Sedecias e a corte de Jerusalém são incapazes de salvar o povo do desastre. Por isso os deportados ainda são os que podem trazer esperança, pois estão aprendendo uma dura lição. Essa idéia leva Jeremias novamente para a prisão. Pressionado por seus oficiais, Sedecias tenta armar uma revolta contra a Babilônia. Avizinha-se o desastre previsto por Jeremias: Jerusalém é sitiada pelos babilônios. Entretanto, Jeremias também vê nos camponeses uma luz salvadora (32,15). Em 587 a.C. se dá a segunda deportação. Quarto período: depois da queda de Jerusalém (586 a.C.) Em 586 a.C., Nabucodonosor resolve destruir Jerusalém completamente: incendeia o Templo, o palácio, as casas e derruba as muralhas. Mas concede que Jeremias fique no país. Então, o profeta vai viver com Godolias, novo governador da </w:t>
      </w:r>
      <w:r>
        <w:lastRenderedPageBreak/>
        <w:t>Judéia. Nesse mesmo ano, Godolias é assassinado por um grupo antibabilônico, que se vê forçado a fugir para o Egito, obrigando Jeremias a ir com eles. Ficam morando na cidade de Táfnis, de onde mais uma vez o profeta lança suas denúncias (cf. 40,7-44,30). É difícil situar os oráculos dentro de cada período correspondente. Por isso, nas notas indica-se o contexto dos oráculos mais importantes, para facilitar a compreensão. Podemos dizer que a missão de Jeremias fracassou em querer que seu povo retornasse à genuína aliança com Deus. Ele se tornou uma espécie de «anti-Moisés», sendo levado para o Egito e vendo seu povo perder as instituições e a própria terra. No entanto, sua confiança no Deus que é sempre fiel lhe deu a capacidade de mostrar, ao povo e a nós, que esse mesmo Deus manterá seu relacionamento conosco, sem precisar de instituições mediadoras (31,31-34).</w:t>
      </w:r>
    </w:p>
    <w:p w14:paraId="75174DBD" w14:textId="668D9617" w:rsidR="00F1231A" w:rsidRDefault="002D7AFD" w:rsidP="004E2B2F">
      <w:pPr>
        <w:pStyle w:val="Ttulo2"/>
        <w:jc w:val="both"/>
      </w:pPr>
      <w:r>
        <w:t xml:space="preserve">Antigo testamento </w:t>
      </w:r>
      <w:r w:rsidR="004E2B2F">
        <w:t>livros proféticosjeremias</w:t>
      </w:r>
    </w:p>
    <w:p w14:paraId="1A0E3EE7" w14:textId="77777777" w:rsidR="00F1231A" w:rsidRDefault="004E2B2F" w:rsidP="004E2B2F">
      <w:pPr>
        <w:jc w:val="both"/>
      </w:pPr>
      <w:r>
        <w:br w:type="page"/>
      </w:r>
    </w:p>
    <w:p w14:paraId="2F8FE57B" w14:textId="77777777" w:rsidR="00F1231A" w:rsidRDefault="004E2B2F" w:rsidP="004E2B2F">
      <w:pPr>
        <w:pStyle w:val="Ttulo1"/>
        <w:jc w:val="both"/>
      </w:pPr>
      <w:r>
        <w:lastRenderedPageBreak/>
        <w:t>Capítulo 1</w:t>
      </w:r>
    </w:p>
    <w:p w14:paraId="3E63770D" w14:textId="77777777" w:rsidR="00F1231A" w:rsidRDefault="004E2B2F" w:rsidP="004E2B2F">
      <w:pPr>
        <w:jc w:val="both"/>
      </w:pPr>
      <w:r>
        <w:t>I.</w:t>
      </w:r>
    </w:p>
    <w:p w14:paraId="08DAFF9F" w14:textId="77777777" w:rsidR="00F1231A" w:rsidRDefault="004E2B2F" w:rsidP="004E2B2F">
      <w:pPr>
        <w:pStyle w:val="Ttulo2"/>
        <w:jc w:val="both"/>
      </w:pPr>
      <w:r>
        <w:t>Oráculos contra judá e jerusalém</w:t>
      </w:r>
    </w:p>
    <w:p w14:paraId="548D3EB1" w14:textId="77777777" w:rsidR="00F1231A" w:rsidRDefault="004E2B2F" w:rsidP="004E2B2F">
      <w:pPr>
        <w:jc w:val="both"/>
      </w:pPr>
      <w:r>
        <w:t>1. No tempo do rei Josias Vocação de Jeremias - Recebi a palavra de Javé que me dizia: «Antes de formar você no ventre de sua mãe, eu o conheci; antes que você fosse dado à luz, eu o consagrei, para fazer de você profeta das nações». Mas eu respondi: «Ah, Senhor Javé, eu não sei falar, porque sou jovem». Javé, porém, me disse: «Não diga ‘sou jovem’, porque você irá para aqueles a quem eu o mandar e anunciará aquilo que eu lhe ordenar. Não tenha medo deles, pois eu estou com você para protegê-lo - oráculo de Javé». Então Javé estendeu a mão, tocou em minha boca e me disse: «Veja: estou colocando minhas palavras em sua boca. Hoje eu estabeleço você sobre nações e reinos, para arrancar e arrasar, para demolir e destruir, para construir e plantar». Javé está vigilante - Javé me dirigiu a palavra: «O que você está vendo, Jeremias?» Respondi: «Estou vendo um ramo de amendoeira». Javé continuou: «Você viu bem, Jeremias, porque eu estou vigiando para cumprir a minha palavra». De novo Javé me dirigiu a palavra: «O que você está vendo?» Respondi: «Estou vendo uma panela fervendo, inclinada do Norte para cá». Javé continuou: «Do lado norte se derramará a desgraça sobre todos os moradores do país. Vou convocar todas as tribos dos reinos do Norte - oráculo de Javé -. Elas virão e cada qual colocará o seu trono diante das portas de Jerusalém, contra suas muralhas e contra todas as cidades de Judá. Eu então pronunciarei as minhas sentenças contra eles, por causa de todas as maldades que cometeram, abandonando-me para sacrificar a outros deuses e adorar o trabalho de suas próprias mãos. Quanto a você, arregace as mangas, levante-se e diga a eles tudo o que eu mandar. Não tenha medo; senão eu é que farei você ter medo deles. Eu hoje faço de você uma cidade fortificada, uma coluna de ferro e uma muralha de bronze contra o país inteiro: contra os reis de Judá e seus chefes, contra os sacerdotes e contra os proprietários de terras. Eles farão guerra contra você, mas não o vencerão, pois eu estou com você para protegê-lo» - oráculo de Javé. 1,4-10: Jeremias recebe a missão de anunciar o esfacelamento de toda uma estrutura social, a fim de assentar os alicerces de uma nova sociedade. A missão será difícil, mas Jeremias não deve temer, pois Javé está com ele. (Cf. nota em 31,23-40).</w:t>
      </w:r>
    </w:p>
    <w:p w14:paraId="49AAF487" w14:textId="563E6326" w:rsidR="00F1231A" w:rsidRDefault="002D7AFD" w:rsidP="004E2B2F">
      <w:pPr>
        <w:pStyle w:val="Ttulo2"/>
        <w:jc w:val="both"/>
      </w:pPr>
      <w:r>
        <w:t xml:space="preserve">Antigo testamento </w:t>
      </w:r>
      <w:r w:rsidR="004E2B2F">
        <w:t>livros proféticosjeremias</w:t>
      </w:r>
    </w:p>
    <w:p w14:paraId="3E73ABEB" w14:textId="77777777" w:rsidR="00F1231A" w:rsidRDefault="004E2B2F" w:rsidP="004E2B2F">
      <w:pPr>
        <w:jc w:val="both"/>
      </w:pPr>
      <w:r>
        <w:t>1,1-3: Cf. a Introdução para os dados cronológicos. Anatot é uma cidade levítica no reino do Norte (Israel), que se tornou colônia assíria em 722 a.C. Essa origem de Jeremias explica a influência que os grandes pregadores do Norte tiveram na sua atividade. 1,4-25,38: Esta parte contém as profecias dirigidas ao reino de Judá. É difícil ver com clareza as situações concretas de cada oráculo, mas o tema geral é o confronto entre Jeremias e as estruturas sociais decadentes da sua época. 1,4-10: Jeremias recebe a missão de anunciar o esfacelamento de toda uma estrutura social, a fim de assentar os alicerces de uma nova sociedade. A missão será difícil, mas Jeremias não deve temer, pois Javé está com ele. (Cf. nota em 31,23-40). 11-19: Em hebraico, amendoeira se chama «vigilante», pois é a primeira a dar flores, como que vigiando para anunciar a primavera. Do mesmo modo, Javé está vigilante para que a sua palavra se cumpra no tempo certo. A visão da panela indica uma invasão vinda do Norte e que se realizará, caso o reino de Judá continue obstinado em viver um projeto que não está de acordo com o projeto de Javé.</w:t>
      </w:r>
    </w:p>
    <w:p w14:paraId="76973E25" w14:textId="77777777" w:rsidR="00F1231A" w:rsidRDefault="004E2B2F" w:rsidP="004E2B2F">
      <w:pPr>
        <w:jc w:val="both"/>
      </w:pPr>
      <w:r>
        <w:br w:type="page"/>
      </w:r>
    </w:p>
    <w:p w14:paraId="2338013D" w14:textId="77777777" w:rsidR="00F1231A" w:rsidRDefault="004E2B2F" w:rsidP="004E2B2F">
      <w:pPr>
        <w:pStyle w:val="Ttulo1"/>
        <w:jc w:val="both"/>
      </w:pPr>
      <w:r>
        <w:lastRenderedPageBreak/>
        <w:t>Capítulo 2</w:t>
      </w:r>
    </w:p>
    <w:p w14:paraId="369434F0" w14:textId="77777777" w:rsidR="00F1231A" w:rsidRDefault="004E2B2F" w:rsidP="004E2B2F">
      <w:pPr>
        <w:jc w:val="both"/>
      </w:pPr>
      <w:r>
        <w:t xml:space="preserve">Você me abandonou - Javé me dirigiu a palavra: «Vá e grite aos ouvidos de Jerusalém: Assim diz Javé: Eu me lembro do seu afeto de jovem, do seu amor de noiva, quando você me acompanhava pelo deserto, numa terra sem plantação. Israel era santo para Javé, era o primeiro fruto da sua colheita; aqueles que dele se alimentavam tornavam-se culpados, e a desgraça caía sobre eles» - oráculo de Javé. Escutem a palavra de Javé, casa de Jacó e todas as tribos da casa de Israel: Assim diz Javé: «Qual foi a injustiça que os pais de vocês encontraram em mim, para de mim se afastarem? Correram atrás do vazio, e se esvaziaram. Eles não perguntaram: ‘Onde está Javé que nos fez sair da terra do Egito e nos conduziu pelo deserto, por estepes e barrancos, por uma terra seca e sombria, terra que ninguém atravessa e onde ninguém mora?’ Depois, eu fiz vocês entrarem numa terra de pomares, para que comessem seus frutos. Mas vocês entraram e contaminaram a minha terra, transformaram minha herança em abominação. Os sacerdotes não perguntaram: ‘Onde está Javé?’ Os doutores da Lei não me reconheceram, os pastores se rebelaram contra mim, os profetas profetizaram em nome de Baal, seguindo deuses que não servem para nada. Por isso, vou novamente demandar contra vocês - oráculo de Javé - e vou entrar em processo contra os seus netos. Atravessem o mar até as ilhas de Cetim, e vejam. Mandem alguém para Cedar, e observem atentamente. Vejam se já aconteceu alguma coisa semelhante: Por acaso algum povo já trocou os seus deuses? - e eles nem deuses são! Pois o meu povo trocou aquilo que era a sua glória por uma coisa que não vale nada. Que o próprio céu fique admirado com uma coisa dessas, fique assustado e espantado - oráculo de Javé - pois o meu povo praticou dois crimes: abandonaram a mim, fonte de água viva, e cavaram para si poços, poços rachados que não seguram a água. Por acaso Israel é um escravo ou nasceu na escravidão? Como então se tornou presa de leões, que rugiram contra ele com grandes urros? Arrasaram sua terra, incendiaram suas cidades, deixando-as desabitadas. Até os filhos de Mênfis e Táfnis chegaram a raspar-lhe a cabeça. Será que não foi você mesmo quem fez isso, quando deixou de lado Javé, o seu Deus? Então, por que tomar o caminho do Egito, para beber água do Nilo? Por que tomar o caminho da Assíria, para beber água do Eufrates? Seja você castigado pela sua própria maldade, seja corrigido pela própria rebeldia. Que você acabe compreendendo e vendo como é ruim e amargo abandonar Javé seu Deus, e não mais temer a mim» - oráculo do Senhor Javé dos exércitos. De noiva a prostituta - Já faz muito tempo que você quebrou a sua canga, arrebentou o seu cabresto e disse: ‘Não quero servir’. Você se deitava e se prostituía no alto de qualquer colina mais elevada ou debaixo de qualquer árvore frondosa. Eu havia plantado você como lavoura especial, com mudas legítimas. E como é que você se transformou em ramos degenerados de vinha sem qualidade? Mesmo que você se esfregue com sabão e use muito detergente, a mancha de sua culpa continua diante de mim - oráculo do Senhor Javé. Como você se atreve a dizer que nunca se contaminou, que nunca procurou deuses estrangeiros? Olhe o rastro que você deixou no vale, reconheça o que você fez, camela leviana de caminhos extraviados, jumenta selvagem, habituada ao deserto, farejando o vento no calor do cio: quem domará a sua paixão? Quem for procurá-la não vai ter trabalho, pois vai encontrá-la sempre no mês do seu cio. Evite que os seus pés fiquem descalços e a sua garganta sedenta. No entanto, você diz: ‘De jeito nenhum! Eu gosto dos estrangeiros; é a eles que eu vou seguir!’ Julgamento contra as autoridades - Como a vergonha de um ladrão pego em flagrante, assim será a vergonha da casa de Israel: dos seus reis, chefes, sacerdotes e profetas. Eles dizem para um pedaço de madeira: ‘Tu és o nosso pai!’ E para uma pedra: ‘Tu nos geraste!’ Eles voltam para mim as costas, e não o rosto. Mas, na hora do aperto, eles me dizem: ‘Vem! Salva-nos!’ Onde estão os deuses que você mesmo fabricou? Que venham eles salvar você no dia do aperto, pois você, Judá, tem tantos deuses quantas cidades. Por que vocês querem me processar, quando todos vocês foram rebeldes? - oráculo de Javé. Eu feri seus filhos inutilmente, e eles não aprenderam a lição. Como leão violento, a espada de vocês acabou com os profetas. Vocês desta geração, vejam a palavra de Javé: Por acaso, eu fui para Israel um deserto, ou terra escura? Então, por que o meu povo diz: ‘Nós nos emancipamos e não voltaremos para ti’? Será que uma jovem esquece os seus enfeites ou uma noiva esquece o seu cinto? No entanto, o meu povo se esqueceu de mim por dias sem conta. Como você ajeitou bem os seus caminhos para procurar o amor! Você chegou a ensinar até as mulheres perdidas! Na barra de sua roupa há sangue de pobres inocentes que não foram surpreendidos no ato de roubar. Apesar de tudo isso, você ainda diz: ‘Eu sou inocente! A ira de Deus nunca me alcançará’. Pois bem! Eu vou condenar você, por ter dito que não pecou. Com que facilidade você muda de rumo! O Egito será uma decepção para você, como a Assíria também foi. Também de lá você vai </w:t>
      </w:r>
      <w:r>
        <w:lastRenderedPageBreak/>
        <w:t>voltar, pondo as mãos na cabeça, pois Javé desprezou aqueles em quem você confia, e com eles nada vai dar certo. 2,1-19: Usando a imagem matrimonial empregada pelo profeta Oséias, Jeremias mostra a causa da destruição de Israel: este abandonou Javé e o projeto de vida com o qual se comprometeram na Aliança do Sinai, e depositou sua confiança nos acordos com as grandes potências e nos seus ídolos que geram a morte. Desse modo, Israel renunciou à liberdade (Javé) e entregou-se à escravidão (ídolos).</w:t>
      </w:r>
    </w:p>
    <w:p w14:paraId="6EBFA25E" w14:textId="55CA57C6" w:rsidR="00F1231A" w:rsidRDefault="002D7AFD" w:rsidP="004E2B2F">
      <w:pPr>
        <w:pStyle w:val="Ttulo2"/>
        <w:jc w:val="both"/>
      </w:pPr>
      <w:r>
        <w:t xml:space="preserve">Antigo testamento </w:t>
      </w:r>
      <w:r w:rsidR="004E2B2F">
        <w:t>livros proféticosjeremias</w:t>
      </w:r>
    </w:p>
    <w:p w14:paraId="48C4DF6B" w14:textId="77777777" w:rsidR="00F1231A" w:rsidRDefault="004E2B2F" w:rsidP="004E2B2F">
      <w:pPr>
        <w:jc w:val="both"/>
      </w:pPr>
      <w:r>
        <w:t>2,1-4,4: Estes oráculos foram dirigidos ao reino do Norte (Israel). Para o reino do Sul (Judá), Jeremias anuncia o julgamento; para o reino do Norte, destruído em 722 a.C., ele anuncia a conversão e a graça. Mais tarde, quando Judá foi destruído pelos babilônios, esses oráculos foram aplicados ao reino do Sul e a Jerusalém.</w:t>
      </w:r>
    </w:p>
    <w:p w14:paraId="43BBDBAB" w14:textId="77777777" w:rsidR="00F1231A" w:rsidRDefault="004E2B2F" w:rsidP="004E2B2F">
      <w:pPr>
        <w:jc w:val="both"/>
      </w:pPr>
      <w:r>
        <w:t>2,1-19: Usando a imagem matrimonial empregada pelo profeta Oséias, Jeremias mostra a causa da destruição de Israel: este abandonou Javé e o projeto de vida com o qual se comprometeram na Aliança do Sinai, e depositou sua confiança nos acordos com as grandes potências e nos seus ídolos que geram a morte. Desse modo, Israel renunciou à liberdade (Javé) e entregou-se à escravidão (ídolos). 20-25: De noiva de Javé, Israel se transformou em prostituta de estrangeiros. Quem não se compromete com Javé, o Deus da liberdade e da vida, torna-se escravo de ídolos e paixões que levam à morte. 26-37: As autoridades de Israel praticam todo tipo de idolatria: adoram divindades estrangeiras, colocam plena confiança na aliança com as grandes potências e oprimem o povo pobre e inocente. Não bastasse tudo isso, elas ainda têm a coragem de dizer que são inocentes e procuram Javé na hora do aperto. Javé condena essas autoridades porque elas não reconhecem a própria culpa, a fim de se converterem.</w:t>
      </w:r>
    </w:p>
    <w:p w14:paraId="18E71A1F" w14:textId="77777777" w:rsidR="00F1231A" w:rsidRDefault="004E2B2F" w:rsidP="004E2B2F">
      <w:pPr>
        <w:jc w:val="both"/>
      </w:pPr>
      <w:r>
        <w:br w:type="page"/>
      </w:r>
    </w:p>
    <w:p w14:paraId="74E1D96C" w14:textId="77777777" w:rsidR="00F1231A" w:rsidRDefault="004E2B2F" w:rsidP="004E2B2F">
      <w:pPr>
        <w:pStyle w:val="Ttulo1"/>
        <w:jc w:val="both"/>
      </w:pPr>
      <w:r>
        <w:lastRenderedPageBreak/>
        <w:t>Capítulo 3</w:t>
      </w:r>
    </w:p>
    <w:p w14:paraId="175EECFD" w14:textId="77777777" w:rsidR="00F1231A" w:rsidRDefault="004E2B2F" w:rsidP="004E2B2F">
      <w:pPr>
        <w:jc w:val="both"/>
      </w:pPr>
      <w:r>
        <w:t>É possível voltar para Javé? - Se um homem dá o divórcio à sua mulher, e ela se separa dele e casa com outro, por acaso o primeiro terá direito de voltar a ela? Por acaso ela não está contaminada? Você se prostituiu com muitos amantes, e ousa voltar para mim? - oráculo de Javé. Olhe bem para o pico dos morros e me diga: Onde é que você não foi desonrada? Como viajante no deserto, você se sentava à beira dos caminhos, à disposição deles, profanando a terra com suas prostituições e maldades. Por isso faltaram as chuvas, e não houve chuvas tardias. No entanto, você continuou com seu jeito de prostituta, e nem com isso criou vergonha. Agora você me invoca, dizendo: ‘Meu Pai, tu és o amigo da minha mocidade’. E cai pensando: ‘Não guarde rancor eterno contra mim’. E continua tranqüila, praticando maldades». Volte, rebelde! - No tempo do rei Josias, Javé me disse: «Você viu o que fez Israel, essa rebelde? Ela andou por todos os altos montes e se prostituiu à sombra de toda árvore frondosa. Eu pensava que ela, depois de ter feito tudo isso, voltaria para mim. Mas não voltou. Então sua irmã Judá, a infiel, viu tudo; viu que eu rejeitei a rebelde Israel exatamente por causa de todos os seus adultérios, entregando-lhe o documento de divórcio. Mas a infiel Judá, sua irmã, não teve medo: também ela caiu na prostituição. Com sua prostituição fácil desonrou o país, cometendo adultério com os ídolos de pedra e de madeira. Apesar de tudo isso, a rebelde Judá, irmã de Israel, não voltou para mim de todo o coração, mas apenas de mentira» - oráculo de Javé. Então Javé me disse: «A rebelde Israel é mais correta que a infiel Judá. Vá, pois, e grite lá do Norte esta mensagem: Volte, Israel rebelde - oráculo de Javé. Eu não mostrarei a você uma face indignada, porque sou amoroso - oráculo de Javé - e não guardo rancor eterno. Vamos, reconheça a sua culpa, porque você foi infiel a Javé seu Deus: você se prostituiu com estrangeiros à sombra de toda árvore frondosa, e me desobedeceu - oráculo de Javé. Jerusalém, trono de Javé - Voltem, filhos rebeldes - oráculo de Javé - pois eu sou o Senhor de vocês e posso pegar um de cada cidade e dois de cada clã para levar a Sião. Pois aí eu vou lhes dar pastores de acordo com o meu coração, e eles guiarão vocês com ciência e sensatez. Quando crescerem e se multiplicarem no país - oráculo de Javé - então ninguém mais falará na Arca da Aliança de Javé; ninguém pensará nem se lembrará mais dela. Não sentirão falta dela e nem será refeita. Nesse tempo, Jerusalém será chamada ‘Trono de Javé’. Todos os povos aí se reunirão em nome de Javé, e não seguirão mais a dureza do seu coração malvado. Nesse dia, a casa de Judá irá ao encontro da casa de Israel, e juntas virão da região do Norte para o país que eu dei como herança aos seus antepassados. Circuncidem o coração - Eu tinha pensado contar você entre os meus filhos, dar-lhe uma terra invejável, a pérola das nações como herança, esperando que você me chamasse ‘Meu Pai’ e não se afastasse de mim. Mas, semelhante à mulher que trai o seu marido, assim me traiu a casa de Israel - oráculo de Javé. Do alto dos montes vem um vozerio: é o choro e os pedidos de piedade dos filhos de Israel que entortaram o seu caminho, esquecidos de Javé, seu Deus. Voltem, filhos rebeldes, e eu os curarei da sua rebeldia! ‘Vê: nós estamos de volta para ti, porque tu, Javé, és o nosso Deus. De fato, são mentira as colinas e os barulhos dos montes. Só Javé nosso Deus é a salvação de Israel. Desde a juventude a vergonha devorou o fruto do trabalho de nossos pais: vacas e ovelhas, filhos e filhas. Vamos nos deitar envergonhados, cobertos de humilhação, porque pecamos contra Javé nosso Deus, nós e nossos antepassados, desde a juventude até o dia de hoje, e desobedecemos a Javé nosso Deus’. 3,1-5: A lei de Dt 24,1-4 proibia que, após o divórcio, o marido se unisse de novo à sua mulher, se ela já estivesse casada com outro homem. Javé se divorciou de sua nação, Israel, por causa da infidelidade desta, que se prostituiu com muitos amantes. É possível, agora, retornar a Javé? Tudo parece irreparável, mas quando o esposo traído é Javé, nada está definitivamente perdido.</w:t>
      </w:r>
    </w:p>
    <w:p w14:paraId="2FB656FD" w14:textId="734B3684" w:rsidR="00F1231A" w:rsidRDefault="002D7AFD" w:rsidP="004E2B2F">
      <w:pPr>
        <w:pStyle w:val="Ttulo2"/>
        <w:jc w:val="both"/>
      </w:pPr>
      <w:r>
        <w:t xml:space="preserve">Antigo testamento </w:t>
      </w:r>
      <w:r w:rsidR="004E2B2F">
        <w:t>livros proféticosjeremias</w:t>
      </w:r>
    </w:p>
    <w:p w14:paraId="013400C7" w14:textId="77777777" w:rsidR="00F1231A" w:rsidRDefault="004E2B2F" w:rsidP="004E2B2F">
      <w:pPr>
        <w:jc w:val="both"/>
      </w:pPr>
      <w:r>
        <w:t xml:space="preserve">3,1-4,4: A palavra-chave destes oráculos é retornar, voltar: significa tanto a volta do exílio, quanto a volta ou conversão para Javé. 3,1-5: A lei de Dt 24,1-4 proibia que, após o divórcio, o marido se unisse de novo à sua mulher, se ela já estivesse casada com outro homem. Javé se divorciou de sua nação, Israel, por causa da infidelidade desta, que se prostituiu com muitos amantes. É possível, agora, retornar a Javé? Tudo parece irreparável, mas quando o esposo traído é Javé, nada está definitivamente perdido. 6-13: Desde 722 a.C., Israel não existe mais como reino, e muitos israelitas estão sofrendo o amargor do exílio. A lição, porém, não adiantou nada para Judá, o reino irmão. Ao contrário, este comete desmandos ainda maiores que os cometidos por Israel. Quando Josias reconquistou uma parte do reino do Norte (cf. 2Rs 23,15), Jeremias anunciou o amor de Javé e a esperança do retorno do exílio para </w:t>
      </w:r>
      <w:r>
        <w:lastRenderedPageBreak/>
        <w:t>dispersos e oprimidos do reino do Norte. 14-18: Este oráculo é um acréscimo posterior. Anuncia um futuro no qual não só Judá e Israel, mas também todas as outras nações, vão se reunir em Jerusalém. Essa reunião simboliza a sociedade ideal a que toda a humanidade aspira: uma comunhão de todos ao redor de um governo sábio e justo, de tal modo que a cidade se transforma em lugar da presença de Javé. 3,19-4,4: O trecho é continuação de 3,1-5, cujo tema é a possibilidade de conversão para os israelitas, apesar dos desmandos cometidos. A fidelidade de Javé à aliança feita com seu povo é o ponto de partida para o retorno. Os passos seguintes são a resposta do povo à fidelidade de Javé: confissão das próprias culpas, reconhecimento de que Javé é o único Absoluto, e fidelidade à aliança através da prática do direito e da justiça. Só assim haverá conversão do coração, que supera até impedimentos jurídicos. Esse retorno é questão de vida ou morte: ou o cumprimento da promessa a Abraão (cf. Gn 12,3), ou a destruição e desaparecimento do próprio povo.</w:t>
      </w:r>
    </w:p>
    <w:p w14:paraId="430E961A" w14:textId="77777777" w:rsidR="00F1231A" w:rsidRDefault="004E2B2F" w:rsidP="004E2B2F">
      <w:pPr>
        <w:jc w:val="both"/>
      </w:pPr>
      <w:r>
        <w:br w:type="page"/>
      </w:r>
    </w:p>
    <w:p w14:paraId="21A14C0C" w14:textId="77777777" w:rsidR="00F1231A" w:rsidRDefault="004E2B2F" w:rsidP="004E2B2F">
      <w:pPr>
        <w:pStyle w:val="Ttulo1"/>
        <w:jc w:val="both"/>
      </w:pPr>
      <w:r>
        <w:lastRenderedPageBreak/>
        <w:t>Capítulo 4</w:t>
      </w:r>
    </w:p>
    <w:p w14:paraId="43EF3D2E" w14:textId="77777777" w:rsidR="00F1231A" w:rsidRDefault="004E2B2F" w:rsidP="004E2B2F">
      <w:pPr>
        <w:jc w:val="both"/>
      </w:pPr>
      <w:r>
        <w:t>Se você quiser voltar, Israel, volte para mim - oráculo de Javé. Se você se afastar de suas abominações, não andará mais errante. Seu juramento será este: ‘Pela vida de Javé’, com fidelidade, direito e justiça. Então as nações se considerarão abençoadas por você, e de você se orgulharão». Assim diz Javé aos homens de Judá e à cidade de Jerusalém: «Cultivem para vocês um campo novo e não semeiem entre espinhos. Circuncidem-se em honra de Javé, circuncidem o coração, homens de Judá e moradores de Jerusalém, para que a minha ira não saia como fogo e queime, e ninguém possa apagá-la, por causa do mal que vocês praticam». A desgraça vem do Norte - Levem a notícia para Judá, façam que Jerusalém ouça, toquem a trombeta no país, gritem com toda a força: «Reúnam-se, vamos entrar nas fortalezas. Levantem a bandeira para o lado de Sião. Escondam-se! Não fiquem aí parados! Do Norte venho trazendo uma desgraça, uma grande devastação. O leão sai da sua toca, o demolidor de nações levanta acampamento e sai da sua moradia. Vem fazer do seu país uma ruína, e suas cidades ficarão destruídas e sem moradores. Por isso, vistam-se de luto, batam no peito e gritem de dor, porque não conseguimos escapar do fogo da ira de Javé. Nesse dia - oráculo de Javé - o rei e os comandantes vão perder a coragem, os sacerdotes ficarão perturbados e os profetas abismados. Eu disse: ‘Ah, Senhor Javé, tu enganaste mesmo este povo e Jerusalém, dizendo que para nós haveria paz, quando a espada já estava em nossa garganta’ «. Nesse tempo, vão dizer a este povo e a Jerusalém: «Um vento quente, que não serve para abanar nem para separar a palha, sopra das dunas do deserto em direção à capital do seu povo. É um vento forte que vem trabalhar para mim. Agora, contra eles vou pronunciar as sentenças. Ele avança como nuvens, seus carros são como furacão, seus cavalos mais ligeiros do que águias. Ai de nós, estamos perdidos! Jerusalém, lave a maldade do seu coração para que possa ser salva. Até quando vai continuar deixando no coração esses pensamentos malignos? Porque um grito se levanta de Dã, e desde a montanha de Efraim anuncia a calamidade. Digam às nações, anunciem contra Jerusalém: chegam inimigos de uma terra distante e dão gritos de guerra contra as cidades de Judá. Como guardas de um campo eles a cercam, pois foi contra mim que você se revoltou - oráculo de Javé -. A conduta que você teve e suas ações é que lhe provocaram tudo isso. Como é amarga sua maldade! Ela penetra até o seu coração. Ai, que dor de barriga! Que dor de barriga! Tenho que me contorcer! Ó paredes do meu peito! Meu coração pula aqui dentro! Não agüento ficar calado, pois já escutei o som da trombeta e o grito de guerra. Anunciam derrota sobre derrota, o país está sendo destruído. Derrubaram num instante minhas tendas e os meus abrigos num minuto. Até quando verei as bandeiras e ouvirei o som da trombeta? Meu povo é bobo. Não me conhecem, são pessoas sem bom-senso, que não percebem as coisas. São sábios para fazer o mal, mas não sabem praticar o bem». Gerando a própria morte - Olhei para a terra: estava sem forma e vazia. Olhei para o céu, e não havia luz. Olhei as montanhas: elas tremiam, e todas as colinas se abalavam. Olhei: não havia mais ninguém, e todas as aves do céu haviam fugido. Olhei: o Carmelo era um deserto, e todas as cidades tinham sido destruídas por Javé e pelo calor da sua ira. Porque assim diz Javé: «O país inteiro vai ser arrasado, mas não vou acabar com ele completamente. É por isso que o país fica de luto, e até o céu, lá em cima, se escurece; pois eu falei, eu decidi, e não vou me arrepender nem voltar atrás». Com o grito dos cavaleiros e arqueiros, a cidade inteira fugiu; enfiaram-se no mato, subiram as pedreiras; a cidade inteira está abandonada e sem nenhum morador. E você, Jerusalém, o que está fazendo, ao se vestir de vermelho, enfeitando-se com jóias de ouro, alargando os olhos com pintura? Não adianta nada você se arrumar: seus amantes a desprezam e só atentam contra sua vida. Ouço um grito como de mulher que dá à luz, numa aflição como aquela que dá à luz pela primeira vez; é o grito da capital de Sião, que geme e estende as mãos: «Ai de mim, estou desmaiando diante dos assassinos».</w:t>
      </w:r>
    </w:p>
    <w:p w14:paraId="4C0AD8DD" w14:textId="29800AE6" w:rsidR="00F1231A" w:rsidRDefault="002D7AFD" w:rsidP="004E2B2F">
      <w:pPr>
        <w:pStyle w:val="Ttulo2"/>
        <w:jc w:val="both"/>
      </w:pPr>
      <w:r>
        <w:t xml:space="preserve">Antigo testamento </w:t>
      </w:r>
      <w:r w:rsidR="004E2B2F">
        <w:t>livros proféticosjeremias</w:t>
      </w:r>
    </w:p>
    <w:p w14:paraId="572E773E" w14:textId="77777777" w:rsidR="00F1231A" w:rsidRDefault="004E2B2F" w:rsidP="004E2B2F">
      <w:pPr>
        <w:jc w:val="both"/>
      </w:pPr>
      <w:r>
        <w:t xml:space="preserve">4,5-22: Apesar das advertências do profeta, não aconteceu a esperada volta de Israel para a fidelidade no direito e na justiça. Por isso, Jeremias percebe e mostra que a situação é irreversível: seu povo escolheu a morte, e esta se aproxima devastadora. O julgamento de Deus se realiza através da invasão do país por um povo estrangeiro, aqui difícil de ser definido. Começa a grande angústia de Jeremias, que será sentida em grande parte do livro: ter que anunciar a destruição do seu país, que ele tanto ama (vv. 19-21). A visão da panela fervendo (cf. 1,13-14) começa a tornar-se realidade. 23-31: A invasão começa e Jeremias tem pesadelos que prevêem a destruição: vê o escuro vazio, do qual até a própria natureza teme e foge. A sorte está lançada: no meio desse quadro desolador, aparece </w:t>
      </w:r>
      <w:r>
        <w:lastRenderedPageBreak/>
        <w:t>tragicamente uma prostituta se enfeitando, que se transforma em mulher prestes a dar à luz: é Jerusalém que procura ainda agradar, fazer acordos com aqueles que a desprezam e estão para destruí-la. Mas ela só consegue gerar a morte em seu próprio seio.</w:t>
      </w:r>
    </w:p>
    <w:p w14:paraId="2CA16103" w14:textId="77777777" w:rsidR="00F1231A" w:rsidRDefault="004E2B2F" w:rsidP="004E2B2F">
      <w:pPr>
        <w:jc w:val="both"/>
      </w:pPr>
      <w:r>
        <w:br w:type="page"/>
      </w:r>
    </w:p>
    <w:p w14:paraId="4613819D" w14:textId="77777777" w:rsidR="00F1231A" w:rsidRDefault="004E2B2F" w:rsidP="004E2B2F">
      <w:pPr>
        <w:pStyle w:val="Ttulo1"/>
        <w:jc w:val="both"/>
      </w:pPr>
      <w:r>
        <w:lastRenderedPageBreak/>
        <w:t>Capítulo 5</w:t>
      </w:r>
    </w:p>
    <w:p w14:paraId="75602F7C" w14:textId="77777777" w:rsidR="00F1231A" w:rsidRDefault="004E2B2F" w:rsidP="004E2B2F">
      <w:pPr>
        <w:jc w:val="both"/>
      </w:pPr>
      <w:r>
        <w:t>A gestação da morte - Percorram as ruas de Jerusalém, olhem bem e procurem saber; procurem também nas praças, tentem achar alguém que esteja praticando o direito e procurando a verdade. Então, eu perdoarei a cidade, diz Javé. Quando eles dizem: «Pela vida de Javé!», na verdade estão jurando falso. Ó Javé, teus olhos não estão voltados somente para a verdade? Tu os feriste, e eles nem sentiram dor! Acabaste com eles, e não quiseram aprender a lição. O rosto deles ficou mais duro do que a pedra: não quiseram se converter. Então eu pensava: «Pobre gente! Eles fazem papel de bobos, porque não conhecem o caminho de Javé, nem o direito do seu Deus. Vou procurar, então, os grandes, e com eles vou conversar, porque eles conhecem o caminho de Javé e o direito do seu Deus». No entanto, eles também quebraram a canga e soltaram as amarras. Por isso, o leão da floresta os ataca, o lobo do campo acaba com eles, e uma pantera fica de tocaia em suas cidades. Quem quiser sair daí acabará estraçalhado; porque suas transgressões se multiplicaram e suas revoltas não têm conta. Será que eu poderia perdoar você? Os seus filhos me deixaram, e agora estão jurando por deuses que não existem. Enquanto eu lhes matava a fome, eles estavam me traindo e procurando a casa da prostituta; são como cavalos reprodutores, gordos e soltos, cada qual relinchando pela mulher do seu próximo. E eu, será que não vou castigar essas coisas? - oráculo de Javé. Será que não me vingarei de uma nação como esta? Subam para os terraços da vinha, e provoquem a destruição, mas não acabem com tudo: arranquem as mudas, porque não são de Javé. No fundo do abismo - Quem me traiu de verdade foi a casa de Israel e a casa de Judá - oráculo de Javé. Eles renegaram a Javé, dizendo: «Javé não existe! Nenhum mal nos atingirá: não veremos nem guerra nem fome! Os profetas não passam de vento, não falam palavras de Javé». Por isso, assim diz Javé, Deus dos exércitos: «Já que falaram uma coisa dessas, vou fazer que a minha palavra seja um fogo na boca de você, e este povo seja a lenha que o mesmo fogo vai devorar. Pois eu vou mandar contra vocês, ó casa de Israel, uma nação distante - oráculo de Javé - uma nação invencível e antiga, uma nação cuja língua vocês não conhecem e não entendem o que ela fala. A aljava deles é como sepultura aberta, e seus homens são todos valentes. Ela vai devorar a colheita e o pão de vocês, vai devorar seus filhos e filhas, suas ovelhas e seu gado, suas parreiras e figueiras; vai destruir pela espada cidades fortificadas em que vocês tanto confiam. Mas nem mesmo nessa ocasião - oráculo de Javé - eu não vou acabar totalmente com vocês. Aí, quando alguém perguntar a você: ‘Por que Javé nosso Deus fez tudo isso com a gente?’ você responderá: ‘Da mesma forma como vocês me abandonaram para servir a deuses estrangeiros na própria terra de vocês, assim agora vocês estão trabalhando como escravos para estrangeiros numa terra que não é de vocês’. Os pais da morte - Anunciem isto à casa de Jacó, façam chegar a Judá esta mensagem: ‘Ouçam isto, povo sem bom senso e sem inteligência. Eles têm olhos mas não vêem, têm ouvidos mas não ouvem. Nem a mim vocês temem? - oráculo de Javé. Vocês não tremem na minha presença? Fui eu quem fez a areia como limite do mar, uma fronteira eterna que ele não ultrapassa; suas ondas se agitam, mas nada conseguem: elas estrondam, mas não conseguem ultrapassar’. Este povo, porém, é duro e rebelde de coração: eles se afastaram e foram-se embora. Não pensam: ‘Vamos temer a Javé nosso Deus, que nos dá a chuva de outono e a chuva da primavera no tempo certo; e ainda guarda para nós as semanas certas para a colheita’. As maldades de vocês transtornaram essas coisas, e os erros de vocês afastaram todos esses bens; porque há ímpios no meio do meu povo, espreitando, como se agacham os caçadores de passarinhos; mas preparam armadilhas para pegar gente. Como gaiola cheia de passarinhos, assim as casas deles estão cheias de coisas roubadas. Por isso, eles progrediram e se tornaram ricos, ficaram gordos e reluzentes. A maldade deles passa dos limites: não julgam conforme o direito, não defendem a causa do órfão, nem julgam a causa dos indigentes. E eu, será que não vou castigar por causa dessas coisas? - oráculo de Javé. Será que não vou me vingar de uma nação como esta? Coisas terríveis e abomináveis acontecem no país: os profetas só falam mentiras, os sacerdotes só querem dinheiro, e o meu povo gosta disso! O que vocês vão fazer quando chegar o fim?»</w:t>
      </w:r>
    </w:p>
    <w:p w14:paraId="060AA4E2" w14:textId="12EBEA7F" w:rsidR="00F1231A" w:rsidRDefault="002D7AFD" w:rsidP="004E2B2F">
      <w:pPr>
        <w:pStyle w:val="Ttulo2"/>
        <w:jc w:val="both"/>
      </w:pPr>
      <w:r>
        <w:t xml:space="preserve">Antigo testamento </w:t>
      </w:r>
      <w:r w:rsidR="004E2B2F">
        <w:t>livros proféticosjeremias</w:t>
      </w:r>
    </w:p>
    <w:p w14:paraId="616416E4" w14:textId="77777777" w:rsidR="00F1231A" w:rsidRDefault="004E2B2F" w:rsidP="004E2B2F">
      <w:pPr>
        <w:jc w:val="both"/>
      </w:pPr>
      <w:r>
        <w:t xml:space="preserve">5,1-10: A morte em gestação dentro de Jerusalém está sendo alimentada pelo plasma da injustiça e da mentira. Jeremias ainda tenta encontrar uma justificativa: talvez o povo não esteja a par do projeto de Javé e, por isso, comete esses pecados. Mas essa desculpa também cai por terra: aqueles que têm por função instruir o povo nesse projeto, se perverteram. A conversão se torna impossível quando os orientadores de uma nação se orientam por </w:t>
      </w:r>
      <w:r>
        <w:lastRenderedPageBreak/>
        <w:t>princípios iníquos: o sal perde o sabor (cf. Mt 5,13). 11-19: Numa situação dessas, a única salvação é a voz dos profetas. Entretanto, essa voz é rejeitada com estupidez e fanatismo. Por isso, a própria voz de Javé não encontra mais eco; assim, chega-se ao fundo do abismo, com a negação do único Absoluto: «Javé não existe» (v. 12). Morto Javé nas consciências e na sociedade, só resta nascer a deusa Morte. Os vv. 18-19 são acréscimo posterior, procurando amenizar a dureza do oráculo. 20-31: Depois de notar que nem mesmo a natureza serve como sinal da existência e presença de Javé, Jeremias mostra quem são os pais da morte que está para nascer: são os injustos, os ateus práticos, que formam o grupo que se enriqueceu com o roubo, a distorção do direito, a opressão aos empobrecidos. A alienação chegou a tal ponto que o povo acha tudo isso normal e bom.</w:t>
      </w:r>
    </w:p>
    <w:p w14:paraId="57CF09C9" w14:textId="77777777" w:rsidR="00F1231A" w:rsidRDefault="004E2B2F" w:rsidP="004E2B2F">
      <w:pPr>
        <w:jc w:val="both"/>
      </w:pPr>
      <w:r>
        <w:br w:type="page"/>
      </w:r>
    </w:p>
    <w:p w14:paraId="3CB73F82" w14:textId="77777777" w:rsidR="00F1231A" w:rsidRDefault="004E2B2F" w:rsidP="004E2B2F">
      <w:pPr>
        <w:pStyle w:val="Ttulo1"/>
        <w:jc w:val="both"/>
      </w:pPr>
      <w:r>
        <w:lastRenderedPageBreak/>
        <w:t>Capítulo 6</w:t>
      </w:r>
    </w:p>
    <w:p w14:paraId="5D0C2FBF" w14:textId="77777777" w:rsidR="00F1231A" w:rsidRDefault="004E2B2F" w:rsidP="004E2B2F">
      <w:pPr>
        <w:jc w:val="both"/>
      </w:pPr>
      <w:r>
        <w:t>Salve-se quem puder - Benjaminitas, fujam do meio de Jerusalém! Toquem a trombeta em Técua, levantem um mastro em cima de Bet-Acarem, pois do Norte vem uma desgraça, uma enorme destruição. Vou destruir a bela e delicada capital de Sião. Para lá irão pastores, levando os seus rebanhos; ao seu redor armam suas tendas, e cada um apascenta a sua parte. Declarem guerra santa contra Jerusalém! Vamos, ataquem de dia! Ai de nós, pois o dia chega ao fim, e a noite vai estendendo suas sombras. Vamos, ataquem de noite! Vamos arrasar seus palácios! Pois assim diz Javé dos exércitos: «Cortem árvores e façam barreiras de assédio contra Jerusalém. Ela é uma cidade sentenciada, pois dentro dela só existe opressão. De dentro dela só brota maldade, como brota água de um poço. Violência e opressão é o que se ouve nela; ferida e sofrimento estão sempre diante de mim. Corrija-se, Jerusalém, para que eu não me afaste de você; para que eu não faça de você um lugar arrasado, uma região desabitada». Não sobrou nenhum justo - Assim diz Javé dos exércitos: «Rebusquem o que sobrar de Israel, como se rebusca uma vinha: repassem a mão pelos ramos, como faz o vindimador». A quem vou falar e testemunhar, para que me ouçam? Eles têm ouvidos de pagãos, e não são capazes de entender. Para eles a palavra de Javé é objeto de gozação; não gostam dela. Estou cheio da indignação de Javé, já não agüento mais me segurar. «Então descarregue essa raiva em cima das crianças da rua, ou em cima dos jovens. Tanto o homem quanto a mulher serão presos, tanto o ancião quanto o velho no fim da vida. Suas casas vão passar para estrangeiros, e também suas terras e mulheres, pois eu vou estender a mão contra os habitantes deste país» - oráculo de Javé. Porque, do pequeno até o grande, são todos gananciosos; desde o profeta até o sacerdote, são todos contadores de mentiras. Sem responsabilidade, querem curar a ferida do meu povo, dizendo: «Paz! Paz!», quando não existe paz. Eles deviam envergonhar-se porque praticaram coisas abomináveis, mas não se envergonham, nem sabem o que é sentir vergonha. «Por isso, eles vão cair junto com os que tombam; no tempo em que eu os visitar, eles vão tropeçar» - disse Javé. O fim é inevitável - Assim diz Javé: «Parem no caminho e vejam, informem-se quanto às estradas do passado: qual era o caminho da felicidade? Andem por ele, e vocês encontrarão descanso». Mas eles responderam: «Não caminharemos nele!» «Coloquei sentinelas para guardar vocês! Prestem atenção quando a trombeta tocar!» Mas eles responderam: «Não vamos prestar atenção!» «Por isso escutem, nações; e você, assembléia, conheça o que vai acontecer a eles. Ouça também você, ó terra: Vou trazer uma desgraça para este povo, fruto daquilo mesmo que eles tramaram; porque não obedeceram às minhas palavras e desprezaram a minha lei. Que me importa o incenso que vem de Sabá, e a canela perfumada que vem de países distantes? Os holocaustos de vocês não me agradam, seus sacrifícios não são do meu gosto». Por isso, assim diz Javé: «Vou colocar pedras no caminho deste povo, e eles vão tropeçar: pais e filhos, vizinhos e amigos vão se acabar todos juntos». Assim diz Javé: «Virá um povo do Norte, uma grande nação se levantará dos limites da terra; eles são fortes no arco e na lança, são cruéis e sem compaixão. O estrondo que fazem parece o das ondas do mar; vêm todos montados a cavalo, em ordem de batalha, como se fossem um só homem. Eles vêm atacar você, capital de Sião!» Só de ouvir a fama deles, nossas mãos amoleceram, ficamos tomados pela angústia e pela dor, como a mulher que está dando à luz. Ninguém saia para o campo, nem ande pela estrada, porque a espada inimiga espalha terror por todos os lados. Vista-se de luto, capital do meu povo, role no chão, ponha-se a chorar como pela morte de um filho único; faça uma lamentação amarga, porque chega de repente aquele que nos vai destruir. Prata de refugo - Eu nomeio você o examinador do meu povo, para que conheça e examine o comportamento dele. Eles todos são rebeldes e semeadores de calúnias. Parecem bronze ou ferro, e estão todos corrompidos. O foleiro sopra para atiçar o fogo e derreter o chumbo; mas o trabalho do fundidor é inútil, pois a ganga não se desprende. Prata de refugo é o nome deles, porque Javé os rejeitou.</w:t>
      </w:r>
    </w:p>
    <w:p w14:paraId="3790A434" w14:textId="4B9D3CD9" w:rsidR="00F1231A" w:rsidRDefault="002D7AFD" w:rsidP="004E2B2F">
      <w:pPr>
        <w:pStyle w:val="Ttulo2"/>
        <w:jc w:val="both"/>
      </w:pPr>
      <w:r>
        <w:t xml:space="preserve">Antigo testamento </w:t>
      </w:r>
      <w:r w:rsidR="004E2B2F">
        <w:t>livros proféticosjeremias</w:t>
      </w:r>
    </w:p>
    <w:p w14:paraId="42F8355C" w14:textId="77777777" w:rsidR="00F1231A" w:rsidRDefault="004E2B2F" w:rsidP="004E2B2F">
      <w:pPr>
        <w:jc w:val="both"/>
      </w:pPr>
      <w:r>
        <w:t xml:space="preserve">6,1-8: Jeremias encena dois diálogos, convidando os habitantes de Jerusalém para que fujam e incitando os invasores para que destruam a cidade. O motivo dessa fuga e destruição aparece de novo: violência, opressão, ferida e sofrimento. E Javé ainda lança um último apelo: «Corrija-se, Jerusalém!» 9-15: Agora o diálogo se trava entre Javé e o profeta: Deus ordena que Jeremias procure alguém que possa ser perdoado. A procura se torna inútil, pois os chefes não querem entender e alienam o povo com promessas ilusórias. Extraviado por eles, o povo perdeu até mesmo o sentido do pecado. 16-26: A situação chegou a tal ponto que só uma conversão radical poderia afastar </w:t>
      </w:r>
      <w:r>
        <w:lastRenderedPageBreak/>
        <w:t>a desgraça (v. 16). Em vez disso, porém, o povo se limita a um culto formal e vazio. Por isso, o invasor chegará e arrasará completamente o país: é o julgamento de Javé. 27-30: A missão de Jeremias é anunciar o projeto de Javé, fazendo um confronto com o projeto mau que existe no país e, assim, possibilitar a conversão. Mas o projeto já está de tal modo identificado com a corrupção, que o trabalho do profeta se torna inútil.</w:t>
      </w:r>
    </w:p>
    <w:p w14:paraId="4723D56D" w14:textId="77777777" w:rsidR="00F1231A" w:rsidRDefault="004E2B2F" w:rsidP="004E2B2F">
      <w:pPr>
        <w:jc w:val="both"/>
      </w:pPr>
      <w:r>
        <w:br w:type="page"/>
      </w:r>
    </w:p>
    <w:p w14:paraId="44BF899E" w14:textId="77777777" w:rsidR="00F1231A" w:rsidRDefault="004E2B2F" w:rsidP="004E2B2F">
      <w:pPr>
        <w:pStyle w:val="Ttulo1"/>
        <w:jc w:val="both"/>
      </w:pPr>
      <w:r>
        <w:lastRenderedPageBreak/>
        <w:t>Capítulo 7</w:t>
      </w:r>
    </w:p>
    <w:p w14:paraId="030F5622" w14:textId="77777777" w:rsidR="00F1231A" w:rsidRDefault="004E2B2F" w:rsidP="004E2B2F">
      <w:pPr>
        <w:jc w:val="both"/>
      </w:pPr>
      <w:r>
        <w:t xml:space="preserve">2. Oráculos no tempo do Rei Joaquim. Religião como ópio - Palavra de Javé, que foi dirigida a Jeremias: «Coloque-se na porta do Templo e diga o seguinte: Escutem a palavra de Javé, vocês todos de Judá que entram por esta porta, a fim de adorar a Javé. Assim diz Javé dos exércitos, o Deus de Israel: Endireitem seus caminhos e sua maneira de agir, e eu morarei com vocês neste lugar. Não se iludam com palavras mentirosas, dizendo: ‘Este é o Templo de Javé, Templo de Javé, Templo de Javé!’ Se vocês endireitarem seus caminhos e sua maneira de agir; se começarem a praticar o direito cada um com seu próximo; se não oprimirem o estrangeiro, o órfão e a viúva; se não derramarem sangue inocente neste lugar e não correrem atrás dos deuses estrangeiros que lhes trazem a desgraça: então eu continuarei morando com vocês neste lugar, nesta terra que eu dei aos seus antepassados há muito tempo e para sempre. Vocês se iludem com palavras mentirosas que não trazem proveito nenhum. Não é assim? Roubar, matar, cometer adultério, jurar falso, queimar incenso a Baal, seguir deuses estrangeiros que vocês nunca conheceram... E depois vocês se apresentam diante de mim, neste Templo, onde o meu nome é invocado, e dizem: ‘Estamos salvos!’, para depois continuarem praticando essas abominações. Este Templo, onde o meu nome é invocado, será por acaso esconderijo de ladrões? Estejam atentos, porque eu estou vendo tudo isso - oráculo de Javé. Agora vão até o meu lugar em Silo, onde antes eu fiz habitar o meu nome, e vejam o que eu fiz lá por causa da maldade do meu povo Israel. Mas agora, visto que vocês fizeram tudo o que fizeram - oráculo de Javé - visto que eu falava sem parar e vocês não me davam atenção, chamava e vocês não me respondiam, vou tratar este Templo, onde é invocado o meu nome, no qual vocês tanto confiam, e também este lugar que dei a vocês e a seus antepassados, vou tratá-lo do mesmo modo como tratei Silo. Vou expulsar vocês da minha presença, da mesma forma como expulsei todos os seus irmãos e toda a descendência de Efraim. Quanto a você, não reze por este povo, não faça preces nem súplicas em favor deles. Não insista comigo, porque eu não vou atender. Você não está vendo o que eles fazem nas cidades de Judá e nas ruas de Jerusalém? Os filhos recolhem lenha, os pais acendem o fogo e as mulheres preparam a massa para fazer broas em honra da rainha do céu; depois derramam vinho em homenagem aos deuses estrangeiros, só para me insultar. Mas será a mim que eles ofendem? - oráculo de Javé. Não será a eles mesmos, para sua própria vergonha?» Por isso, assim diz o Senhor Javé: «Minha ira ardente se derramará sobre este lugar, sobre as pessoas e os animais, sobre as árvores do campo e os frutos da terra. Minha ira vai pegar fogo, e não se apagará». Assim diz Javé dos exércitos, o Deus de Israel: «Ajuntem os holocaustos que vocês queimam, com seus sacrifícios, e comam essas carnes. Pois quando tirei do Egito os antepassados de vocês, eu não falei nada nem dei ordem alguma sobre holocaustos e sacrifícios. A única coisa que eu lhes falei e mandei, foi isto: Obedeçam-me, e eu serei o Deus de vocês, e vocês serão o meu povo. Andem sempre no caminho que eu lhes ordenar, para que sejam felizes. Eles, porém, não obedeceram nem deram ouvidos, e continuaram procedendo conforme a obstinação do seu coração perverso. E, ao invés de voltarem o rosto para mim, voltaram-me as costas. Desde o dia em que seus antepassados saíram da terra do Egito até hoje, todos os dias, estou mandando para eles, sem cansar, meus servos, os profetas. Mas não obedeceram a eles, nem me deram ouvidos; ao contrário, endureceram ainda mais a nuca e tornaram-se piores que seus antepassados. Você dirá essas coisas a eles, mas eles não lhe obedecerão; você os convocará, mas eles não responderão. Aí, você lhes dirá: Esta é uma nação que nunca obedeceu a Javé seu Deus e nem aceita correção. A fidelidade morreu: foi expulsa da sua boca. Javé não quer a morte - Jerusalém, corte seus cabelos consagrados, e jogue-os fora; entoe uma lamentação lá no alto dos montes, porque Javé rejeitou e abandonou a geração que incendiou a ira dele. Sim, os filhos de Judá praticaram o que é mau aos meus olhos - oráculo de Javé. Cometeram sacrilégio, colocando essas abominações no Templo, onde o meu nome é invocado. Depois construíram os lugares altos de Tofet, no vale de Ben-Enom, para queimar no fogo filhos e filhas, coisa que não mandei e que jamais passou pela minha mente. É por isso que chegarão dias - oráculo de Javé - em que não se chamará mais vale de Tofet ou de Ben-Enom, mas vale da Matança. Por falta de lugar, vão fazer de Tofet um cemitério, pois os cadáveres desse povo servirão de comida para as aves do céu e para os animais da terra. E ninguém os espantará. Nas cidades de Judá e nas ruas de Jerusalém, farei cessar o som da música e os gritos de alegria, a voz do noivo e da noiva, pois o país se transformará numa ruína completa. 7,1-28: O Templo de Jerusalém deveria exprimir a relação da aliança entre o povo e Javé. Transformou-se, porém, numa instituição corrompida, que esconde as injustiças contra o pobre e o fraco, falsificando a relação com o próprio Deus. Se Israel não se converter, o Templo será </w:t>
      </w:r>
      <w:r>
        <w:lastRenderedPageBreak/>
        <w:t>destruído, para que o povo tome consciência de que Javé salva não através do culto, mas através da prática da justiça. Um culto que não exprime a vida segundo o projeto de Javé, não passa de hipocrisia, pois serve apenas para sustentar uma estrutura que explora e oprime o povo.</w:t>
      </w:r>
    </w:p>
    <w:p w14:paraId="7E6800C2" w14:textId="707DC153" w:rsidR="00F1231A" w:rsidRDefault="002D7AFD" w:rsidP="004E2B2F">
      <w:pPr>
        <w:pStyle w:val="Ttulo2"/>
        <w:jc w:val="both"/>
      </w:pPr>
      <w:r>
        <w:t xml:space="preserve">Antigo testamento </w:t>
      </w:r>
      <w:r w:rsidR="004E2B2F">
        <w:t>livros proféticosjeremias</w:t>
      </w:r>
    </w:p>
    <w:p w14:paraId="76F20B56" w14:textId="77777777" w:rsidR="00F1231A" w:rsidRDefault="004E2B2F" w:rsidP="004E2B2F">
      <w:pPr>
        <w:jc w:val="both"/>
      </w:pPr>
      <w:r>
        <w:t>7,1-8,3: Estamos no tempo do rei Joaquim, e a idolatria se espalha. O perigo maior, porém, é o Templo e todo o sistema cultual que, em vez de expressar a verdadeira relação com Deus e com o próximo, se torna um véu que encobre todo tipo de injustiça. 7,1-28: O Templo de Jerusalém deveria exprimir a relação da aliança entre o povo e Javé. Transformou-se, porém, numa instituição corrompida, que esconde as injustiças contra o pobre e o fraco, falsificando a relação com o próprio Deus. Se Israel não se converter, o Templo será destruído, para que o povo tome consciência de que Javé salva não através do culto, mas através da prática da justiça. Um culto que não exprime a vida segundo o projeto de Javé, não passa de hipocrisia, pois serve apenas para sustentar uma estrutura que explora e oprime o povo. 7,29-8,3: É o oráculo mais sombrio de Jeremias. Em Israel, como em outras nações, há testemunhos de que se faziam sacrifícios de crianças (Lv 18,21; Dt 18,10; Jz 11,29-39; Mq 6,7). Javé, porém, o Deus da vida, não se agrada com a morte de suas criaturas (cf. Gn 22; Sb 1,12ss). Jeremias mostra que o castigo será uma perpétua maldição: para os antigos, não sepultar ou violar os restos mortais causava perdição eterna. Esse castigo é o destino trágico daqueles que não souberam respeitar a vida ou que chamaram de sacrifício aquilo que, na verdade, era assassinato. Sobre Tofet, cf. Jr 19,1-15.</w:t>
      </w:r>
    </w:p>
    <w:p w14:paraId="3EA9D28F" w14:textId="77777777" w:rsidR="00F1231A" w:rsidRDefault="004E2B2F" w:rsidP="004E2B2F">
      <w:pPr>
        <w:jc w:val="both"/>
      </w:pPr>
      <w:r>
        <w:br w:type="page"/>
      </w:r>
    </w:p>
    <w:p w14:paraId="13FF9C95" w14:textId="77777777" w:rsidR="00F1231A" w:rsidRDefault="004E2B2F" w:rsidP="004E2B2F">
      <w:pPr>
        <w:pStyle w:val="Ttulo1"/>
        <w:jc w:val="both"/>
      </w:pPr>
      <w:r>
        <w:lastRenderedPageBreak/>
        <w:t>Capítulo 8</w:t>
      </w:r>
    </w:p>
    <w:p w14:paraId="5026B16E" w14:textId="77777777" w:rsidR="00F1231A" w:rsidRDefault="004E2B2F" w:rsidP="004E2B2F">
      <w:pPr>
        <w:jc w:val="both"/>
      </w:pPr>
      <w:r>
        <w:t>Nessa ocasião - oráculo de Javé - serão retirados de suas sepulturas os ossos dos reis de Judá, dos seus chefes, dos sacerdotes, dos profetas e dos moradores de Jerusalém. Esses ossos ficarão expostos ao sol, à lua e às estrelas, aos quais amaram e serviram, seguiram, consultaram e adoraram. Ninguém recolherá nem sepultará novamente esses ossos; ficarão servindo de esterco para o campo. O resto que sobrar dessa gente perversa achará bem melhor morrer do que ficar vivo, em qualquer lugar para onde eu os dispersar» - oráculo de Javé dos exércitos. Um povo desorientado - «Diga-lhes isto: Assim fala Javé: Por acaso quem cai não se levanta? Quem se desvia do caminho não volta atrás? Então, por que este povo se revolta, e Jerusalém se revolta continuamente? Persistem na sua má fé, recusando converter-se. Prestei atenção e ouvi: eles não falam como deveriam. Ninguém se arrepende do mal cometido, dizendo: ‘O que foi que eu fiz?’ Cada um vai em frente sem voltar atrás: parece cavalo que se lança na batalha. Até a cegonha no céu conhece o seu tempo; a rola, a andorinha e o grou observam o tempo da sua volta. Mas o meu povo não compreende o direito de Javé». Eles dizem: «Somos sábios, temos a Lei de Javé». Mas a caneta falsa do escriba transformou em mentira a Lei de Deus. Os sábios ficarão confusos, desnorteados, e cairão no laço, pois rejeitaram a palavra de Javé. Que sabedoria podem ter eles? Por isso vou entregar suas mulheres a estrangeiros e suas terras a conquistadores. Pois, do primeiro ao último, são todos ávidos de lucro; do profeta ao sacerdote, todos praticam a mentira. Sem responsabilidade, querem curar a ferida do meu povo, dizendo apenas: «Paz! Paz!», quando não existe paz. Eles deviam envergonhar-se, pois o que fizeram foi abominável. Mas não se envergonham, não sabem o que é sentir vergonha. Por isso cairão com os que tombam, eles vacilarão no dia da prestação de contas - diz Javé. Eu queria colher alguma coisa deles - oráculo de Javé - mas não há uvas na parreira nem figos na figueira, e até suas folhas secaram. Eu os entregarei à escravidão. O país é devorado - Por que estamos sentados? Reúnam-se! Entremos nas cidades fortificadas para morrermos dentro delas, porque Javé nosso Deus nos faz perecer. Ele nos faz beber água envenenada, pois pecamos contra ele. Esperávamos a paz, e nada de bom aconteceu; tempo para se curar, e aí está o terror. Desde Dã já se pode ouvir o resfolegar dos cavalos, e a terra estremece com o relinchar dos seus corcéis. Eles vieram para acabar com o país e tudo o que nele existe, para acabar com a cidade e os seus habitantes. Vou mandar contra vocês cobras venenosas, contra as quais não existe encantamento, e elas picarão vocês - oráculo de Javé. O sofrimento me acabrunha e meu coração desfalece, pois ouço de longe os gritos da capital do meu povo: «Será que Javé não está mais em Sião? O seu rei não está mais aqui?» Por que foi que eles provocaram minha ira com os seus ídolos, com seus deuses estrangeiros? Passou a colheita, acabou a apanha, e nós não fomos socorridos. Eu também fiquei ferido por causa do ferimento da capital do meu povo; fiquei deprimido, e a solidão me agarrou. Será que não existe bálsamo em Galaad? Não há médico por aí? Por que não se cicatriza a ferida da capital do meu povo? Quem fará da minha cabeça uma fonte de água, e dos meus olhos uma mina de lágrimas, para que eu possa chorar dia e noite os mortos da capital do meu povo? 8,4-13: Jeremias denuncia uma sociedade que foi corrompida pelas autoridades. Estas buscam o lucro e, para isso, falsificam a Lei de Javé, isto é, a justiça e o direito. O povo, completamente alienado, afoga-se no erro, chegando mesmo a perder o sentido da verdade: os pássaros migradores sabem voltar ao seu lugar de origem no momento certo; o povo, porém, desorientado, não encontra mais o seu caminho.</w:t>
      </w:r>
    </w:p>
    <w:p w14:paraId="7771B6BA" w14:textId="5F8897F7" w:rsidR="00F1231A" w:rsidRDefault="002D7AFD" w:rsidP="004E2B2F">
      <w:pPr>
        <w:pStyle w:val="Ttulo2"/>
        <w:jc w:val="both"/>
      </w:pPr>
      <w:r>
        <w:t xml:space="preserve">Antigo testamento </w:t>
      </w:r>
      <w:r w:rsidR="004E2B2F">
        <w:t>livros proféticosjeremias</w:t>
      </w:r>
    </w:p>
    <w:p w14:paraId="607C01BE" w14:textId="77777777" w:rsidR="00F1231A" w:rsidRDefault="004E2B2F" w:rsidP="004E2B2F">
      <w:pPr>
        <w:jc w:val="both"/>
      </w:pPr>
      <w:r>
        <w:t>8,4-10,25: A história é dirigida pelo projeto de Javé, projeto sempre voltado para a liberdade e a vida. O destino de uma sociedade depende sempre da atitude que ela toma diante desse projeto: ou terá liberdade e vida, ou produzirá escravidão e morte. 8,4-13: Jeremias denuncia uma sociedade que foi corrompida pelas autoridades. Estas buscam o lucro e, para isso, falsificam a Lei de Javé, isto é, a justiça e o direito. O povo, completamente alienado, afoga-se no erro, chegando mesmo a perder o sentido da verdade: os pássaros migradores sabem voltar ao seu lugar de origem no momento certo; o povo, porém, desorientado, não encontra mais o seu caminho. 14-23: A paga pelos desmandos se concretiza com a invasão do inimigo. Embora tenha previsto e anunciado essa invasão, Jeremias agora se solidariza e sofre juntamente com o povo frente à devastação do país e à queda de Jerusalém nas mãos do inimigo.</w:t>
      </w:r>
    </w:p>
    <w:p w14:paraId="105BBFC0" w14:textId="77777777" w:rsidR="00F1231A" w:rsidRDefault="004E2B2F" w:rsidP="004E2B2F">
      <w:pPr>
        <w:jc w:val="both"/>
      </w:pPr>
      <w:r>
        <w:lastRenderedPageBreak/>
        <w:br w:type="page"/>
      </w:r>
    </w:p>
    <w:p w14:paraId="2AD7E78B" w14:textId="77777777" w:rsidR="00F1231A" w:rsidRDefault="004E2B2F" w:rsidP="004E2B2F">
      <w:pPr>
        <w:pStyle w:val="Ttulo1"/>
        <w:jc w:val="both"/>
      </w:pPr>
      <w:r>
        <w:lastRenderedPageBreak/>
        <w:t>Capítulo 9</w:t>
      </w:r>
    </w:p>
    <w:p w14:paraId="37DA7B37" w14:textId="77777777" w:rsidR="00F1231A" w:rsidRDefault="004E2B2F" w:rsidP="004E2B2F">
      <w:pPr>
        <w:jc w:val="both"/>
      </w:pPr>
      <w:r>
        <w:t>O reino da mentira - Quem poderia dar-me no deserto um abrigo de viajantes? Então eu deixaria o meu povo e iria para longe deles, pois todos eles são adúlteros, um bando de traidores. Retesam a língua como arco; o que manda no país é a mentira, e não a verdade. Pois eles saem de um crime para outro, e não me conhecem - oráculo de Javé. Cada um se cuide do seu próximo e não confie em nenhum dos irmãos, pois todo irmão engana o seu irmão, e todo amigo espalha calúnias. Todo mundo logra o seu próximo, e ninguém fala a verdade; treinam a língua para falar mentiras, e praticam a injustiça até se cansar. Vivem no meio da falsidade e, por causa da falsidade, recusam conhecer-me - oráculo de Javé. Por isso, assim diz Javé dos exércitos: Eu os fundirei e os provarei: que outra coisa poderia eu fazer com a capital do meu povo? A língua deles é uma flecha envenenada: tudo o que falam é pura tapeação. Cada um fala de paz com o próximo, mas, no íntimo, está preparando armadilhas. Não deveria eu puni-los por essas coisas? - oráculo de Javé. Não deveria eu vingar-me de um povo como esse? Sobre as montanhas desato a chorar e a gemer, pelos campos da baixada solto o meu lamento, pois tudo está arrasado; por ali não passa mais ninguém, e já nem se escuta mais o barulho do gado; desde as aves do céu até as criações, todos fugiram e desapareceram. Vou fazer de Jerusalém um montão de ruínas: ela se tornará esconderijo de chacais; das outras cidades de Judá vou fazer um lugar desolado, onde não haja morador nenhum. O país destruído - Quem será sábio para entender tudo isso? A quem foi que Javé falou, para que o explique? Por que o país ficou destruído, desolado como deserto por onde não passa ninguém? Javé responde: Foi porque eles abandonaram a Lei que eu lhes tinha dado, desobedeceram à minha palavra e não a seguiram. Pelo contrário: seguiram seu coração obstinado, indo atrás dos deuses cananeus que seus antepassados já haviam seguido. Por isso, assim diz Javé dos exércitos, o Deus de Israel: Farei com que esse povo coma erva amarga e beba água envenenada; vou espalhá-los no meio de nações que nem eles nem seus pais conheceram, e ainda mandarei a espada persegui-los até que eu consiga acabar com essa gente. Assim diz Javé dos exércitos: Atenção! Chamem as carpideiras, mandem vir as mais hábeis. Que comecem logo e cantem sobre nós uma lamentação. Nossos olhos derramem lágrimas e nossas pálpebras despejem água, porque um grito de dor vem de Sião: «Como fomos arrasados! Nossa vergonha é enorme, pois temos que abandonar o país e deixar nossas casas». Portanto, mulheres, escutem a palavra de Javé. Que os ouvidos de vocês recebam a palavra de sua boca. Ensinem a suas filhas como fazer um pranto, cada qual ensine à vizinha uma lamentação: «A morte subiu pelas nossas janelas e entrou em nossos palácios; matou as crianças nas ruas e os jovens nas praças; os cadáveres humanos vão caindo como esterco que se joga no chão e como feixes de trigo atrás daquele que está colhendo, sem haver quem os recolha». A verdadeira sabedoria - Assim diz Javé: Que o sábio não se glorie da sua sabedoria, o forte não se glorie da sua força, e o rico não se glorie da sua riqueza. Se alguém quer gloriar-se, que se glorie de conhecer e compreender que eu sou Javé, que na terra estabeleço o amor, o direito e a justiça, pois é disso que eu gosto - oráculo de Javé. Coração de pagão - Eis que chegam dias - oráculo de Javé - em que eu vou castigar todos aqueles que são circuncidados, e no entanto continuam pagãos: os egípcios, os judeus, os edomitas, os amonitas, os moabitas, e também aqueles de cabeça raspada que vivem no deserto; pois todos os povos são pagãos, e a casa de Israel é pagã de coração.</w:t>
      </w:r>
    </w:p>
    <w:p w14:paraId="53B5BDE7" w14:textId="66DE5E2A" w:rsidR="00F1231A" w:rsidRDefault="002D7AFD" w:rsidP="004E2B2F">
      <w:pPr>
        <w:pStyle w:val="Ttulo2"/>
        <w:jc w:val="both"/>
      </w:pPr>
      <w:r>
        <w:t xml:space="preserve">Antigo testamento </w:t>
      </w:r>
      <w:r w:rsidR="004E2B2F">
        <w:t>livros proféticosjeremias</w:t>
      </w:r>
    </w:p>
    <w:p w14:paraId="7E432759" w14:textId="77777777" w:rsidR="00F1231A" w:rsidRDefault="004E2B2F" w:rsidP="004E2B2F">
      <w:pPr>
        <w:jc w:val="both"/>
      </w:pPr>
      <w:r>
        <w:t>9,1-10: Jeremias denuncia a corrupção que toma conta de Jerusalém: numa sociedade que não procura viver segundo o projeto de Deus, as relações se pervertem e cada um passa a viver seus próprios projetos de ganância e grandeza; até mesmo as relações mais íntimas passam a ser vividas em clima de desconfiança e mentira. 11-21: O oráculo se refere a uma campanha de Nabucodonosor na Palestina em 602 a.C. (cf. 2Rs 24,1-10). Jeremias vê a invasão como castigo das relações pervertidas dentro do reino de Judá. 22-23: A verdadeira sabedoria é conhecer o projeto de Javé e viver conforme esse projeto. 24-25: O profeta alude a uma provável coalizão entre Judá e os povos vizinhos contra Nabucodonosor. Esses povos também praticavam a circuncisão como Israel; o profeta, porém, mostra que só a circuncisão do coração - a conversão ao projeto de Javé - é que poderá salvar o país da ruína total.</w:t>
      </w:r>
    </w:p>
    <w:p w14:paraId="714978C4" w14:textId="77777777" w:rsidR="00F1231A" w:rsidRDefault="004E2B2F" w:rsidP="004E2B2F">
      <w:pPr>
        <w:jc w:val="both"/>
      </w:pPr>
      <w:r>
        <w:br w:type="page"/>
      </w:r>
    </w:p>
    <w:p w14:paraId="2AAAE5B9" w14:textId="77777777" w:rsidR="00F1231A" w:rsidRDefault="004E2B2F" w:rsidP="004E2B2F">
      <w:pPr>
        <w:pStyle w:val="Ttulo1"/>
        <w:jc w:val="both"/>
      </w:pPr>
      <w:r>
        <w:lastRenderedPageBreak/>
        <w:t>Capítulo 10</w:t>
      </w:r>
    </w:p>
    <w:p w14:paraId="793BC10C" w14:textId="77777777" w:rsidR="00F1231A" w:rsidRDefault="004E2B2F" w:rsidP="004E2B2F">
      <w:pPr>
        <w:jc w:val="both"/>
      </w:pPr>
      <w:r>
        <w:t>Javé e os ídolos - Escutem as palavras de advertência que Javé lhes dirige, ó casa de Israel. Assim diz Javé: Não imitem o comportamento dos outros povos e não fiquem com medo dos sinais do céu, porque os outros povos costumam ter medo disso. Pois o que é terror para os povos não passa de um nada, é apenas um pedaço de pau cortado no mato, obra de quem trabalha com machado. Com prata e ouro eles enfeitam o que fizeram, com pregos e martelo o firmam num lugar, para que não fique balançando. Os ídolos são como espantalho numa plantação de pepinos: não sabem falar e precisam ser carregados, porque também não sabem andar. Não tenham medo deles, pois nada de mal podem fazer, e não são capazes de fazer o bem. Eles não são como tu, ó Javé: tu és grande, e grande é o poder do teu nome. Quem não temeria a ti, ó rei das nações? Isso convém a ti, pois ninguém é igual a ti entre todos os sábios das nações e em todos os seus reinos. Eles são ignorantes e insensatos: o ensinamento dos ídolos é só madeira. Eles trazem de Társis prata batida e de Ofir trazem ouro, tudo trabalho de carpinteiro e de ourives; roxo e vermelho são as cores de suas roupas, tudo trabalho de mestres no ofício. No entanto, Javé é o Deus verdadeiro, ele é o Deus vivo e rei eterno. Diante de sua ira a terra estremece, e as nações não suportam o seu furor. É assim que vocês devem responder a eles: «Os deuses que não fizeram o céu e a terra devem desaparecer da terra e sumir de debaixo do céu». Com seu poder Javé fez a terra; com sua sabedoria firmou o mundo, e com sua inteligência estendeu o céu. Ao barulho do seu trovão, as águas no céu se agitam; ele faz as nuvens subirem do extremo da terra, produz os raios para a chuva e faz o vento sair de seus depósitos. Todo mundo fica bobo, sem entender, e todo ourives fica envergonhado com o ídolo que esculpiu, pois a sua estátua é mentira e não tem vida. Os ídolos são vazios, uma coisa ridícula; eles desaparecerão na hora do acerto de contas. A porção de Jacó não é como eles, porque Javé é o formador de todas as coisas, e Israel é a tribo da sua herança. O nome dele é Javé dos exércitos. Chefes que traem o povo - Pegue do chão a tua bagagem, você que está cercada pelo inimigo. Porque assim diz Javé: Desta vez vou expulsar os habitantes do país; e vou apertá-los, para que me encontrem. «Ai de mim, por causa da minha ferida; minha chaga é incurável. Apesar disso, eu dizia: É só uma dor que posso suportar. Minha tenda foi derrubada e todas as cordas foram cortadas. Meus filhos foram embora e não existem mais, não há ninguém para armar minha tenda e estender a lona». Os pastores perderam o bom-senso e deixaram de procurar Javé; por isso não tiveram sucesso, e o rebanho que eles conduziam se espalhou. Ouçam o barulho que avança com grande estrondo lá do país do Norte; vem fazer das cidades de Judá um lugar arrasado, um esconderijo de chacais. Corrige-me, Javé - Javé, eu sei que o homem não é dono do próprio caminho; que não pertence ao homem que caminha dirigir seus próprios passos. Javé, corrige-me, mas com justa medida, e não conforme a tua ira, para que não me tornes pequeno demais. Derrama o teu furor sobre as nações que não te conhecem, e sobre os povos que não invocam o teu nome. Porque eles devoraram Jacó, devoraram até acabar com ele, e devastaram o seu território.</w:t>
      </w:r>
    </w:p>
    <w:p w14:paraId="0469D735" w14:textId="5DC54A1E" w:rsidR="00F1231A" w:rsidRDefault="002D7AFD" w:rsidP="004E2B2F">
      <w:pPr>
        <w:pStyle w:val="Ttulo2"/>
        <w:jc w:val="both"/>
      </w:pPr>
      <w:r>
        <w:t xml:space="preserve">Antigo testamento </w:t>
      </w:r>
      <w:r w:rsidR="004E2B2F">
        <w:t>livros proféticosjeremias</w:t>
      </w:r>
    </w:p>
    <w:p w14:paraId="6B71CAD1" w14:textId="77777777" w:rsidR="00F1231A" w:rsidRDefault="004E2B2F" w:rsidP="004E2B2F">
      <w:pPr>
        <w:jc w:val="both"/>
      </w:pPr>
      <w:r>
        <w:t>10,1-16: Tarefa importante do profeta é discernir a idolatria que domina a sociedade. Os ídolos são deuses fabricados pelo próprio homem, que acabam se transformando em coisas absolutizadas, que geram a escravidão e a morte. O Deus verdadeiro é o Criador e Senhor da história; ele a dirige com seu projeto, voltado para a liberdade e a vida. 17-22: O texto continua o tema do capítulo 9: quando os chefes abandonam o projeto de Javé, o povo se desorienta e dispersa. 23-25: Trata-se de um acréscimo feito durante o exílio. A comunidade exilada reconhece que só Javé pode dirigir o caminho do homem. Reconhecendo isso, a comunidade pede que Javé faça justiça, corrigindo seu povo com misericórdia e castigando as nações que o destruíram.</w:t>
      </w:r>
    </w:p>
    <w:p w14:paraId="077EA778" w14:textId="77777777" w:rsidR="00F1231A" w:rsidRDefault="004E2B2F" w:rsidP="004E2B2F">
      <w:pPr>
        <w:jc w:val="both"/>
      </w:pPr>
      <w:r>
        <w:br w:type="page"/>
      </w:r>
    </w:p>
    <w:p w14:paraId="20EB5DAB" w14:textId="77777777" w:rsidR="00F1231A" w:rsidRDefault="004E2B2F" w:rsidP="004E2B2F">
      <w:pPr>
        <w:pStyle w:val="Ttulo1"/>
        <w:jc w:val="both"/>
      </w:pPr>
      <w:r>
        <w:lastRenderedPageBreak/>
        <w:t>Capítulo 11</w:t>
      </w:r>
    </w:p>
    <w:p w14:paraId="00753002" w14:textId="77777777" w:rsidR="00F1231A" w:rsidRDefault="004E2B2F" w:rsidP="004E2B2F">
      <w:pPr>
        <w:jc w:val="both"/>
      </w:pPr>
      <w:r>
        <w:t>Uma renovação superficial - Palavra que Javé dirigiu a Jeremias: «Escute as palavras desta aliança, e as comunique depois aos cidadãos de Judá e aos moradores de Jerusalém. Diga-lhes: Assim diz Javé, o Deus de Israel: Maldito o homem que não obedece às palavras desta aliança, que eu ordenei aos seus antepassados, quando tirei vocês da terra do Egito, da fornalha de ferro, dizendo: Obedeçam-me e façam tudo como lhes ordenei; então vocês serão o meu povo e eu serei o Deus de vocês. Dessa forma se há de cumprir o juramento que fiz aos antepassados de vocês, de dar-lhes uma terra onde corre leite e mel, como está acontecendo hoje». E eu respondi: «Amém, Javé!» Então Javé me disse: «Proclame tudo isso nas cidades de Judá e nas ruas de Jerusalém, dizendo: Escutem as palavras desta aliança e ponham tudo em prática. Eu falei com toda a seriedade aos seus antepassados, quando os tirei do Egito, e até hoje ainda continuo falando com toda a seriedade e com toda a firmeza: Obedeçam-me! Eles, porém, não quiseram obedecer, nem se deram ao trabalho de prestar atenção. Ao contrário, cada qual foi seguindo a maldade de seu coração obstinado. Foi então que eu trouxe, para castigo deles, todas as maldições dessa aliança, pois eles não fizeram o que eu lhes ordenei». Javé então me falou: «Formou-se uma conspiração entre os cidadãos de Judá e os habitantes de Jerusalém: eles voltaram aos pecados de seus antepassados, que não quiseram obedecer-me e seguiram e serviram a deuses estrangeiros. As famílias de Israel e de Judá quebraram a aliança que eu tinha feito com seus antepassados. Por isso, assim diz Javé: Para castigo deles, vou trazer uma desgraça da qual não poderão escapar. Gritarão por mim, e eu não os ouvirei. Então as cidades de Judá e os habitantes de Jerusalém irão pedir socorro aos deuses para os quais costumam oferecer incenso, mas eles não serão capazes de livrá-los do tempo da desgraça. O número de seus deuses, ó Judá, é igual ao número das cidades que você tem; igual ao número de suas ruas, Jerusalém, é o número de altares, onde você oferece sacrifícios a Baal, essa coisa vergonhosa. Você, porém, não interceda por este povo. Não faça por ele nenhuma súplica ou prece. Quando eles clamarem por mim na hora da desgraça, eu não os ouvirei». A Deus ninguém engana - O que é que a minha amada procura em meu Templo, com o seu comportamento perverso? Poderão, por acaso, as promessas e as carnes dos sacrifícios limpar você de sua maldade, para que você possa celebrar com gritos de alegria? Javé chamou você de «oliveira verde com belos frutos», mas com grande barulho ateou fogo em suas folhas, e seus ramos se queimaram. Javé dos exércitos, que a plantou, agora pronuncia uma desgraça contra você, por causa do mal que a casa de Judá e de Israel fez a si mesma quando queimou incenso a Baal, para me irritar. Por que os ímpios prosperam? - Javé me ensinou e me fez compreender as intrigas que eles faziam. Como um cordeiro manso eu estava sendo levado para o matadouro. Eu não percebia que eles estavam tramando contra mim, dizendo: «Vamos derrubar esta árvore enquanto está verde, vamos tirá-la da terra dos vivos, e que o seu nome nunca mais seja lembrado!» Tu, porém, Javé dos exércitos, és um juiz justo. Tu sondas os rins e o coração. Que eu possa ver a tua vingança contra eles, pois a ti confio a minha causa. Por isso, assim diz Javé aos homens de Anatot, que atentam contra a minha vida, dizendo: «Não profetize em nome de Javé, senão você vai morrer em nossas mãos». Assim diz Javé dos exércitos: Aqui estou eu para castigá-los. Os seus jovens morrerão à espada, seus filhos e suas filhas morrerão de fome. Não sobrará ninguém, pois eu vou trazer a desgraça contra os homens de Anatot, no ano do seu castigo. 11,1-14: O estilo do texto não é de Jeremias. Trata-se provavelmente de um redator que pertencia à escola deuteronômica, fundada pelo rei Josias (cf. Introdução ao Deuteronômio). A primeira parte fala sobre a descoberta do «Livro da Lei» (vv. 1-8), e a segunda mostra que a renovação da aliança foi apenas superficial (vv. 9-14). De fato, o movimento foi interrompido com a morte do rei Josias em 609 a.C.</w:t>
      </w:r>
    </w:p>
    <w:p w14:paraId="2ABF69C3" w14:textId="054245F8" w:rsidR="00F1231A" w:rsidRDefault="002D7AFD" w:rsidP="004E2B2F">
      <w:pPr>
        <w:pStyle w:val="Ttulo2"/>
        <w:jc w:val="both"/>
      </w:pPr>
      <w:r>
        <w:t xml:space="preserve">Antigo testamento </w:t>
      </w:r>
      <w:r w:rsidR="004E2B2F">
        <w:t>livros proféticosjeremias</w:t>
      </w:r>
    </w:p>
    <w:p w14:paraId="0C4917B0" w14:textId="77777777" w:rsidR="00F1231A" w:rsidRDefault="004E2B2F" w:rsidP="004E2B2F">
      <w:pPr>
        <w:jc w:val="both"/>
      </w:pPr>
      <w:r>
        <w:t xml:space="preserve">11,1-12,6: Em 622 a.C., durante uma reforma do Templo, é encontrado um «Livro da Lei» (cf. 2Rs 22-23). Esse achado faz com que o rei Josias promova uma reforma político-religiosa, visando restaurar, em todos os níveis, a aliança com Javé. O livro de Jeremias, porém, mostra que a reforma parece não ter produzido uma conversão profunda. 11,1-14: O estilo do texto não é de Jeremias. Trata-se provavelmente de um redator que pertencia à escola deuteronômica, fundada pelo rei Josias (cf. Introdução ao Deuteronômio). A primeira parte fala sobre a descoberta do «Livro da Lei» (vv. 1-8), e a segunda mostra que a renovação da aliança foi apenas superficial (vv. 9-14). De fato, o movimento foi interrompido com a morte do rei Josias em 609 a.C. 15-17: Jeremias critica os </w:t>
      </w:r>
      <w:r>
        <w:lastRenderedPageBreak/>
        <w:t>freqüentadores do Templo, que vivem na idolatria e só recorrem a Javé na hora do aperto. Uma fé que não tem conseqüências na vida prática é uma forma de querer enganar a Deus. 11,18-12,6: É a primeira das cinco confissões de Jeremias (cf. 15,10-21; 17,14-18; 18,18-23; 20,7-18): a missão do profeta provoca hostilidades e perseguição; por isso, ele faz um diálogo íntimo com Deus, apresentando queixas e buscando respostas. Nesta primeira confissão, Jeremias pergunta: Se Deus é justo, por que os ímpios prosperam, enquanto o justo é oprimido, explorado e reduzido à miséria? A resposta de Javé promete julgamento e justiça; mas, ao mesmo tempo, anuncia que o profeta terá que enfrentar dificuldades ainda maiores e, para perseverar, só poderá contar com Deus.</w:t>
      </w:r>
    </w:p>
    <w:p w14:paraId="6B1E829B" w14:textId="77777777" w:rsidR="00F1231A" w:rsidRDefault="004E2B2F" w:rsidP="004E2B2F">
      <w:pPr>
        <w:jc w:val="both"/>
      </w:pPr>
      <w:r>
        <w:br w:type="page"/>
      </w:r>
    </w:p>
    <w:p w14:paraId="0C855754" w14:textId="77777777" w:rsidR="00F1231A" w:rsidRDefault="004E2B2F" w:rsidP="004E2B2F">
      <w:pPr>
        <w:pStyle w:val="Ttulo1"/>
        <w:jc w:val="both"/>
      </w:pPr>
      <w:r>
        <w:lastRenderedPageBreak/>
        <w:t>Capítulo 12</w:t>
      </w:r>
    </w:p>
    <w:p w14:paraId="7273F9AB" w14:textId="77777777" w:rsidR="00F1231A" w:rsidRDefault="004E2B2F" w:rsidP="004E2B2F">
      <w:pPr>
        <w:jc w:val="both"/>
      </w:pPr>
      <w:r>
        <w:t>Tu és justo, ó Javé, para que eu possa discutir contigo. No entanto, eu gostaria de fazer-te uma pergunta em questão de direito: Por que o caminho dos ímpios prospera e os traidores vivem todos em paz? Tu os plantaste e eles criaram raízes; e agora crescem e produzem frutos. Tu estás perto da boca, mas longe do coração deles. Mas tu, Javé, me conheces e me vês, e sabes que o meu coração está contigo. Arranca essa gente como ovelhas para o matadouro; separa-os para o dia da matança. Até quando o país ficará de luto, e estará seco tudo o que era verde nos campos? Pela maldade dos seus moradores, perecem as feras e os pássaros. Pois eles dizem: «Deus não vê os nossos passos». Se correndo com os pedestres você se cansa, como poderá competir com os cavalos? Se você não se sente seguro numa região pacífica, o que fará na floresta do Jordão? Porque até os seus irmãos e a família do seu pai, até eles traíram você e o caluniaram pelas costas. Não confie neles, mesmo quando falarem coisas boas. Herança rejeitada - Eu abandonei a minha casa e rejeitei a minha herança; entreguei o amor da minha vida nas mãos de seus inimigos, porque minha herança se voltou contra mim, rugindo como leão feroz; por isso, eu comecei a odiá-la. Minha herança se transformou em leopardo e os urubus giram sobre ela: venham, feras selvagens, cheguem perto para devorar. Muitos pastores devastaram a minha vinha e pisotearam a minha propriedade; transformaram minha propriedade querida num deserto desolado; dela fizeram um lugar devastado, e a deixaram em estado deplorável; está desolada diante de mim: o país inteiro foi devastado, e ninguém se preocupa com isso. Sobre todos os montes de areia do deserto chegam os devastadores, porque Javé empunha uma espada que devora de uma extremidade a outra do país, e não há paz para ninguém. Eles semearam trigo e colheram espinhos; e se cansaram sem proveito nenhum. Ficaram envergonhados com a colheita por causa da flamejante ira de Javé. Assim diz Javé a todos os meus vizinhos maus que puseram a mão na minha herança, que eu tinha dado em propriedade ao meu povo, Israel: Eu os arrancarei de seus campos e também arrancarei daí a casa de Judá. Depois de arrancá-los, tornarei a compadecer-me deles e farei que voltem, cada um para a sua propriedade, cada um para a sua herança. Se eles aprenderem de verdade os caminhos do meu povo e jurarem pelo meu nome, dizendo: «Pela vida de Javé!» da mesma forma como acostumaram o meu povo a jurar por Baal, então eles poderão se estabelecer no meio do meu povo. Mas eu arrancarei e destruirei a nação que não quiser obedecer - oráculo de Javé.</w:t>
      </w:r>
    </w:p>
    <w:p w14:paraId="663E1240" w14:textId="6AF33520" w:rsidR="00F1231A" w:rsidRDefault="002D7AFD" w:rsidP="004E2B2F">
      <w:pPr>
        <w:pStyle w:val="Ttulo2"/>
        <w:jc w:val="both"/>
      </w:pPr>
      <w:r>
        <w:t xml:space="preserve">Antigo testamento </w:t>
      </w:r>
      <w:r w:rsidR="004E2B2F">
        <w:t>livros proféticosjeremias</w:t>
      </w:r>
    </w:p>
    <w:p w14:paraId="764F0846" w14:textId="77777777" w:rsidR="00F1231A" w:rsidRDefault="004E2B2F" w:rsidP="004E2B2F">
      <w:pPr>
        <w:jc w:val="both"/>
      </w:pPr>
      <w:r>
        <w:t>12,7-17: Este oráculo é um eco da situação no tempo do rei Joaquim, quando Nabucodonosor investiu contra Judá no ano 597 a.C. e várias nações vizinhas se aproveitaram para devastar territórios judaítas (cf. 2Rs 24,1-3). Os vv. 14-17, acrescentados mais tarde, mostram que Javé julgará as nações inimigas; mas ele abrirá possibilidade para que também elas deixem a idolatria e façam parte da Aliança.</w:t>
      </w:r>
    </w:p>
    <w:p w14:paraId="50FD5C44" w14:textId="77777777" w:rsidR="00F1231A" w:rsidRDefault="004E2B2F" w:rsidP="004E2B2F">
      <w:pPr>
        <w:jc w:val="both"/>
      </w:pPr>
      <w:r>
        <w:br w:type="page"/>
      </w:r>
    </w:p>
    <w:p w14:paraId="22C979D7" w14:textId="77777777" w:rsidR="00F1231A" w:rsidRDefault="004E2B2F" w:rsidP="004E2B2F">
      <w:pPr>
        <w:pStyle w:val="Ttulo1"/>
        <w:jc w:val="both"/>
      </w:pPr>
      <w:r>
        <w:lastRenderedPageBreak/>
        <w:t>Capítulo 13</w:t>
      </w:r>
    </w:p>
    <w:p w14:paraId="2653FE7B" w14:textId="77777777" w:rsidR="00F1231A" w:rsidRDefault="004E2B2F" w:rsidP="004E2B2F">
      <w:pPr>
        <w:jc w:val="both"/>
      </w:pPr>
      <w:r>
        <w:t>Destino do povo infiel - Javé me ordenou: «Vá comprar para você um cinto de linho e coloque-o logo na cintura, sem molhá-lo». Comprei o cinto como Javé havia ordenado, e o coloquei na cintura. Javé me ordenou de novo: «Pegue o cinto que você comprou e que está na cintura, vá até o rio Eufrates e esconda-o na fenda de uma pedra». Eu fui e escondi o cinto na beira do Eufrates, conforme Javé me havia ordenado. Depois de muito tempo, Javé me disse: «Vá até o Eufrates e pegue o cinto que eu mandei você esconder lá». Fui ao rio Eufrates, procurei e peguei o cinto no lugar onde eu o tinha escondido. Mas o cinto estava podre, não servia mais para nada. Veio-me, então, a palavra de Javé, dizendo: Assim fala Javé: É dessa forma que vou acabar com o orgulho de Judá e com a vaidade desmedida de Jerusalém. Este povo é mau, não quer obedecer-me, tem o coração obstinado e anda atrás dos deuses estrangeiros para prestar-lhes culto e adorá-los. Esse povo ficará imprestável como esse cinto. Da mesma forma como o cinto fica preso na cintura de uma pessoa, assim também eu quis prender a mim a casa de Israel e a casa de Judá, para que eles fossem meu povo, minha fama, minha glória e minha honra - oráculo de Javé. Mas eles não me obedeceram. Confusão e desordem - Você deverá dizer o seguinte a esse povo: Assim fala Javé, o Deus de Israel: «As vasilhas se enchem de vinho». Eles responderão: «Como se nós não soubéssemos que as vasilhas se enchem de vinho!» Então, você lhes dirá: Assim fala Javé: «Eu mesmo encherei de embriaguez todos os moradores deste país: os reis que sentam no trono de Davi, os sacerdotes, os profetas e todos os habitantes de Jerusalém. Assim eu vou quebrá-los, uns contra os outros: os pais contra os filhos - oráculo de Javé. Nem a piedade, nem o perdão, nem a compaixão me impedirão de destruí-los». Dia de trevas - Escutem, prestem atenção! Não sejam orgulhosos, pois é Javé quem fala. Dêem glória a Javé, o Deus de vocês, antes que escureça, antes que os pés de vocês tropecem pelos montes, quando cair a noite. Vocês esperam a luz, mas ele a transformará em trevas e a mudará numa densa escuridão. Se vocês não ouvirem, eu chorarei em segredo diante da soberba de vocês. Meus olhos se derreterão em lágrimas, porque o rebanho de Javé será exilado. O rei deposto - Diga ao rei e à rainha mãe: «Sentem-se no chão, pois a coroa real caiu de suas cabeças. As cidades do Negueb estão cercadas e não há ninguém capaz de romper o cerco. Judá inteiro foi levado para o exílio, numa deportação total». Por que me acontece tudo isso? - Levantem os olhos para ver os que estão vindo do Norte. Onde foi parar o rebanho que lhe foi dado e as ovelhas maravilhosas que você possuía? O que vai dizer você, quando sobre você forem colocados como chefes aqueles que você mesma se acostumou a ter como seus amigos? E agora, não é que vai tomando conta de você uma dor como da mulher que está para dar à luz? Talvez você pense: «Por que me acontece tudo isso?» Por causa do grande número dos pecados que você cometeu é que eles levantaram a sua saia para violentá-la. Pode o negro mudar a cor da sua pele? Pode o leopardo mudar as suas pintas? E podem vocês, viciados no mal, vir um dia a praticar o bem? Pois eu vou espalhar vocês como palha soprada pelo vento do deserto. É essa a parte que eu lhe dou, na sua exata medida - oráculo de Javé - porque você se esqueceu de mim para confiar na mentira. Agora sou eu que lhe levanto a saia até a altura do seu rosto, para que os outros possam ver as suas partes vergonhosas. Os adultérios que você comete, os seus gemidos de prazer, a vergonha da sua prostituição: eu vi os seus horrores sobre as colinas e campos. Ai de você, Jerusalém, que não se purifica! Até quando, afinal?</w:t>
      </w:r>
    </w:p>
    <w:p w14:paraId="7F567232" w14:textId="22D5E110" w:rsidR="00F1231A" w:rsidRDefault="002D7AFD" w:rsidP="004E2B2F">
      <w:pPr>
        <w:pStyle w:val="Ttulo2"/>
        <w:jc w:val="both"/>
      </w:pPr>
      <w:r>
        <w:t xml:space="preserve">Antigo testamento </w:t>
      </w:r>
      <w:r w:rsidR="004E2B2F">
        <w:t>livros proféticosjeremias</w:t>
      </w:r>
    </w:p>
    <w:p w14:paraId="3267ED3D" w14:textId="77777777" w:rsidR="00F1231A" w:rsidRDefault="004E2B2F" w:rsidP="004E2B2F">
      <w:pPr>
        <w:jc w:val="both"/>
      </w:pPr>
      <w:r>
        <w:t>13,1-11: Trata-se de uma parábola viva, que mostra o destino do povo infiel ao amor de Javé: escolhido para ser a glória de Deus, esse povo será exilado pelo próprio Javé para a Babilônia, às margens do rio Eufrates. 12-14: Através desta imagem direta e clara, Jeremias mostra que a confusão e a desordem tomarão conta do país, como se todos estivessem embriagados. 15-17: Se o povo não se converter, o Dia de Javé, esperado como dia de luz e alegria, se transformará em dia de trevas e julgamento. 18-19: É uma sátira ao rei Joaquin, deposto em 597 a.C. por Nabucodonosor e levado para o exílio juntamente com sua mãe e grande parte da elite de Jerusalém. Nessa época, o país de Edom se aproveitou para tomar cidades do sul (Negueb), que pertenciam ao território de Judá (cf. 2Rs 24,8). 20-27: Jerusalém caiu em poder dos inimigos. Então se pergunta: «Por quê?» Jeremias responde: Porque Jerusalém abandonou Javé e caiu na «prostituição», isto é, na idolatria que se arraigou na vida da cidade como as manchas na pele de um animal.</w:t>
      </w:r>
    </w:p>
    <w:p w14:paraId="5805076A" w14:textId="77777777" w:rsidR="00F1231A" w:rsidRDefault="004E2B2F" w:rsidP="004E2B2F">
      <w:pPr>
        <w:jc w:val="both"/>
      </w:pPr>
      <w:r>
        <w:lastRenderedPageBreak/>
        <w:br w:type="page"/>
      </w:r>
    </w:p>
    <w:p w14:paraId="53FA4792" w14:textId="77777777" w:rsidR="00F1231A" w:rsidRDefault="004E2B2F" w:rsidP="004E2B2F">
      <w:pPr>
        <w:pStyle w:val="Ttulo1"/>
        <w:jc w:val="both"/>
      </w:pPr>
      <w:r>
        <w:lastRenderedPageBreak/>
        <w:t>Capítulo 14</w:t>
      </w:r>
    </w:p>
    <w:p w14:paraId="4398929E" w14:textId="77777777" w:rsidR="00F1231A" w:rsidRDefault="004E2B2F" w:rsidP="004E2B2F">
      <w:pPr>
        <w:jc w:val="both"/>
      </w:pPr>
      <w:r>
        <w:t>Ferida incurável - Palavra que Javé dirigiu a Jeremias, por ocasião da seca: Judá está de luto e suas cidades desfalecem; elas se inclinam sombrias, e Jerusalém lança gritos. Os ricos mandam seus servos em busca de água. Eles vão até aos poços, mas não encontram água, e voltam com os baldes vazios. Envergonhados e frustrados, cobrem a cabeça. Por causa do chão que está rachando, pois não chove na região, os lavradores cobrem a cabeça envergonhados e frustrados. A corça no mato dá cria e abandona o filhote, pois não há capim. Os jumentos bravos ficam em pé no alto das colinas, em busca de ar puro, como chacais, porém a vista deles se apaga por falta de capim. Se os nossos pecados depõem contra nós, toma uma providência, Javé, por causa do teu nome. A nossa rebeldia é muito grande, nós pecamos contra ti. Ó Esperança de Israel, Salvador na hora da aflição: por que queres ser como forasteiro no país, ou como viajante que se desvia para passar a noite? Por que és como homem surpreendido ou guerreiro que não pode salvar? Tu, porém, Javé, estás em nosso meio, e sobre nós foi invocado o teu nome. Não nos abandones! Assim diz Javé a respeito deste povo: «Eles gostam de andar errantes e seus pés não param. Por isso Javé não gosta deles, e faz questão de lembrar os erros deles e de lhes castigar os pecados». Javé me disse: «Não interceda em favor do bem-estar desse povo. Ainda que façam jejum, eu não ouvirei a súplica deles. Se oferecerem holocaustos e sacrifícios, não terei prazer nenhum com isso. É com a espada, a fome e a peste que eu os exterminarei». Então eu disse: «Ah! Senhor Javé, os profetas falam: ‘Vocês não verão a espada, não sofrerão a fome, pois eu lhes concederei uma paz perfeita neste lugar’ «. Javé respondeu-me: «É mentira o que esses profetas falam em meu nome. Eu não os enviei, não lhes dei ordem nenhuma, nem falei com eles. Eles anunciam a vocês visões mentirosas, oráculos vazios e fantasias da imaginação deles. Por isso, assim diz Javé: Os profetas que pregam em meu nome sem que eu os tenha enviado e afirmam: ‘A espada e a fome não existirão no país’, esses profetas cairão pela espada e pela fome. O povo a quem eles pregam ficará jogado pelas ruas de Jerusalém, mortos pela fome e pela espada, e ninguém os sepultará, nem a eles, nem as suas mulheres, filhos e filhas. Farei voltar contra eles o próprio mal que cometeram». Você lhes dirá estas palavras: Que meus olhos derramem lágrimas, noite e dia sem parar, pela terrível desgraça da capital do meu povo, por sua ferida incurável. Se saio para o campo, aí estão os transpassados pela espada; se entro na cidade, aí está o horror da fome. Tanto o profeta como o sacerdote percorrem o país, e não sabem o que fazer. Javé, será que rejeitaste completamente Judá? Será que sentes nojo de Sião? Por que nos feriste, sem que haja quem nos cure? Esperávamos a paz, e nada de bom acontece; esperávamos o tempo da salvação, e aí está o terror. Nós reconhecemos, Javé, a nossa culpa e a culpa dos nossos antepassados: nós pecamos contra ti. Mas, por causa do teu nome, não nos abandones, não humilhes o trono da tua glória. Lembra-te! Não quebres a Aliança que fizeste conosco. Entre os ídolos vazios das nações, existe por acaso algum que mande a chuva? Ou será o céu que nos dá sozinho a chuva grossa? Não és tu que fazes isso, Javé nosso Deus? Em ti nós esperamos, porque és tu que fazes tudo isso.</w:t>
      </w:r>
    </w:p>
    <w:p w14:paraId="4F3D846D" w14:textId="50EF5D0A" w:rsidR="00F1231A" w:rsidRDefault="002D7AFD" w:rsidP="004E2B2F">
      <w:pPr>
        <w:pStyle w:val="Ttulo2"/>
        <w:jc w:val="both"/>
      </w:pPr>
      <w:r>
        <w:t xml:space="preserve">Antigo testamento </w:t>
      </w:r>
      <w:r w:rsidR="004E2B2F">
        <w:t>livros proféticosjeremias</w:t>
      </w:r>
    </w:p>
    <w:p w14:paraId="060E18F3" w14:textId="77777777" w:rsidR="00F1231A" w:rsidRDefault="004E2B2F" w:rsidP="004E2B2F">
      <w:pPr>
        <w:jc w:val="both"/>
      </w:pPr>
      <w:r>
        <w:t>14,1-15,4: O oráculo situa-se na época do rei Joaquim, quando a grande reforma religioso-política do rei Josias havia falido e Judá voltou à decadência cultual e moral da época do ímpio rei Manassés (15,4). Moisés e Samuel intercederam pelo povo em situações difíceis do passado. No presente, duas desgraças atingem o povo: uma seca devastadora (14,2-6) e diversos ataques do inimigo (14,17-18). O povo ergue súplicas a Javé (14,7-9.19-22). Mas, apesar da intercessão de Jeremias (14,13-16), a resposta de Javé é negativa (14,10-12): o povo abandonou o projeto de Javé e não está disposto a uma conversão sincera; por isso, terá que sofrer as conseqüências dessa escolha (15,1-4).</w:t>
      </w:r>
    </w:p>
    <w:p w14:paraId="65DFE377" w14:textId="77777777" w:rsidR="00F1231A" w:rsidRDefault="004E2B2F" w:rsidP="004E2B2F">
      <w:pPr>
        <w:jc w:val="both"/>
      </w:pPr>
      <w:r>
        <w:br w:type="page"/>
      </w:r>
    </w:p>
    <w:p w14:paraId="5926271E" w14:textId="77777777" w:rsidR="00F1231A" w:rsidRDefault="004E2B2F" w:rsidP="004E2B2F">
      <w:pPr>
        <w:pStyle w:val="Ttulo1"/>
        <w:jc w:val="both"/>
      </w:pPr>
      <w:r>
        <w:lastRenderedPageBreak/>
        <w:t>Capítulo 15</w:t>
      </w:r>
    </w:p>
    <w:p w14:paraId="27B79067" w14:textId="77777777" w:rsidR="00F1231A" w:rsidRDefault="004E2B2F" w:rsidP="004E2B2F">
      <w:pPr>
        <w:jc w:val="both"/>
      </w:pPr>
      <w:r>
        <w:t>Javé disse-me: Mesmo que Moisés e Samuel se apresentassem na minha frente, nem assim eu me comoveria em favor desse povo. Mande que ele vá embora da minha presença, que saia! Se, por acaso, eles perguntarem a você: «Para onde iremos?» você responderá: «Assim diz Javé: Quem está destinado para a morte, vá para a morte; quem para a espada, vá para a espada; quem para a fome, vá para a fome; quem para o exílio, vá para o exílio». Vou mandar contra eles quatro espécies de males - oráculo de Javé: a espada para matá-los, os cães para estraçalhá-los, as aves do céu e as feras para devorá-los e destruí-los. Farei desse povo um objeto de espanto para todos os reinos da terra, por causa de Manassés, filho de Ezequias, rei de Judá, por aquilo que ele fez em Jerusalém. A sentença de Javé - Quem terá pena de você, Jerusalém, quem terá compaixão de você? Quem se voltará para perguntar como você está passando? Você me abandonou - oráculo de Javé - virou as costas para mim. Eu estendi a mão para aniquilar você. Estou cansado de ter piedade. Eu os espalhei como palha ao vento pelas cidades do país. Deixei-a sem filhos e destruí o meu povo, porque eles não se converteram de sua conduta. Para mim, as suas viúvas são mais numerosas que a areia do mar. Em pleno meio-dia, mandei o invasor sobre as mães e sobre os jovens; num instante, fiz cair sobre eles o medo e o terror. Está abatida a mãe de sete filhos, e sua alma desfalece. Ainda é dia, e o sol já se põe. Ela está envergonhada e confusa. Eu entregarei seus sobreviventes à espada, como presa aos seus inimigos - oráculo de Javé. Todos me maldizem - Ai de mim, minha mãe, por que me puseste no mundo! Eu sou homem de litígios e discórdias com todo mundo. Ninguém me deve, e eu também não devo nada; no entanto, todos me amaldiçoam. Javé, será que eu não te servi do melhor modo possível? No perigo e na desgraça, intercedi em favor dos meus inimigos. (Poderá o ferro quebrar o ferro do Norte e o bronze? Por causa de todos os pecados que você cometeu por todo o país, eu entregarei de graça à pilhagem suas riquezas e seus tesouros. Farei de você um escravo de seus inimigos, numa terra que você não conhece. Pois o fogo da minha ira se acendeu e arderá contra vocês). Tu bem sabes! Javé, lembra-te de mim, ajuda-me e vinga-me de meus perseguidores. Por tua paciência não me deixes perecer! Olha como suporto insultos por tua causa. Quando recebi as tuas palavras, eu as devorava. A tua palavra era festa e alegria para o meu coração, porque eu levava o teu nome, ó Javé, Deus dos exércitos. Nunca me sentei numa roda alegre para me divertir. Forçado por tua mão, eu me sentava sozinho, pois me encheste de cólera. Por que será que a minha dor não tem fim e a minha ferida é tão grave e sem remédio? Ou será que tu te transformaste para mim em rio enganoso e água inconstante? Javé me respondeu: «Se você voltar, farei você voltar e estar a meu serviço. Se você separar o metal da escória, você será a minha boca. Que eles procurem você, e não você a eles. Vou fazer de você, diante desse povo, qual muralha de bronze invencível. Lutarão contra você, e não o vencerão; porque eu estou com você para livrá-lo e salvá-lo - oráculo de Javé. Vou livrar você da mão dos malvados e do punho dos violentos».</w:t>
      </w:r>
    </w:p>
    <w:p w14:paraId="482B857A" w14:textId="3A0CE323" w:rsidR="00F1231A" w:rsidRDefault="002D7AFD" w:rsidP="004E2B2F">
      <w:pPr>
        <w:pStyle w:val="Ttulo2"/>
        <w:jc w:val="both"/>
      </w:pPr>
      <w:r>
        <w:t xml:space="preserve">Antigo testamento </w:t>
      </w:r>
      <w:r w:rsidR="004E2B2F">
        <w:t>livros proféticosjeremias</w:t>
      </w:r>
    </w:p>
    <w:p w14:paraId="48AC6CCA" w14:textId="77777777" w:rsidR="00F1231A" w:rsidRDefault="004E2B2F" w:rsidP="004E2B2F">
      <w:pPr>
        <w:jc w:val="both"/>
      </w:pPr>
      <w:r>
        <w:t>15,5-9: O oráculo se refere certamente à primeira invasão de Nabucodonosor em 598 a.C. Jeremias vê essa invasão como o cumprimento da sentença de Javé contra a corrupção da sociedade em Jerusalém. 10-21: É a segunda confissão de Jeremias (cf. 11,18-12,6; 17,14-18; 18,18-23; 20,7-18). Ele se entregou completamente à atividade profética, mas só encontrou incompreensão e hostilidade. Cansado, ele se dirige a Javé com palavras pretensiosas, querendo abandonar a vocação. Javé promete apoio e proteção, e o convida a retomar o caminho e a permanecer inabalável.</w:t>
      </w:r>
    </w:p>
    <w:p w14:paraId="19D66890" w14:textId="77777777" w:rsidR="00F1231A" w:rsidRDefault="004E2B2F" w:rsidP="004E2B2F">
      <w:pPr>
        <w:jc w:val="both"/>
      </w:pPr>
      <w:r>
        <w:br w:type="page"/>
      </w:r>
    </w:p>
    <w:p w14:paraId="5176145C" w14:textId="77777777" w:rsidR="00F1231A" w:rsidRDefault="004E2B2F" w:rsidP="004E2B2F">
      <w:pPr>
        <w:pStyle w:val="Ttulo1"/>
        <w:jc w:val="both"/>
      </w:pPr>
      <w:r>
        <w:lastRenderedPageBreak/>
        <w:t>Capítulo 16</w:t>
      </w:r>
    </w:p>
    <w:p w14:paraId="39F7E22B" w14:textId="77777777" w:rsidR="00F1231A" w:rsidRDefault="004E2B2F" w:rsidP="004E2B2F">
      <w:pPr>
        <w:jc w:val="both"/>
      </w:pPr>
      <w:r>
        <w:t>Um símbolo vivo - Javé me enviou esta palavra: Não se case com mulher nenhuma, nem arrume filhos ou filhas neste lugar. Porque assim diz Javé a respeito dos filhos e filhas que nascem neste lugar, das mães que os puseram no mundo e dos pais que geraram essas crianças neste país: Morrerão com enfermidades graves, e não serão chorados nem sepultados, mas servirão de esterco para a terra. Morrerão pela espada ou pela fome, e seus cadáveres servirão de comida para as aves do céu e para os animais da terra. Porque assim diz Javé: Não entre numa casa onde há velório, não chore nem dê os pêsames, pois eu decidi tirar desse povo a minha paz, o meu amor e compaixão - oráculo de Javé. Morrerão tanto os grandes como os pequenos neste país, e ninguém vai sepultá-los ou chorar por eles, nem vai fazer incisões ou cortar o cabelo em sinal de luto. Ninguém repartirá o pão no velório, em meio às condolências; não haverá quem dê algo de beber, quando vai dar os pêsames pelo pai ou mãe de alguém. Também não entre numa casa onde há festa, para sentar-se, comer e beber com eles, porque assim diz Javé dos exércitos, o Deus de Israel: Diante dos olhos de vocês e ainda nos seus dias, eu expulsarei deste país o som da música e os gritos de alegria, a voz do noivo e da noiva. Quando você anunciar esta mensagem a este povo, eles lhe perguntarão: «Por que Javé nos ameaça com essas desgraças tão grandes? Quais foram os erros ou pecados que cometemos contra Javé, o nosso Deus?» Você então lhes responderá: «É porque os antepassados de vocês me abandonaram - oráculo de Javé - e seguiram deuses estrangeiros, servindo-os e adorando-os. Mas a mim, eles abandonaram e deixaram de cumprir a minha lei. Vocês, porém, fizeram pior que os seus antepassados: cada um de vocês seguiu a maldade do seu coração obstinado, sem nunca me dar ouvidos. Por isso, vou expulsá-los daqui para um país que nem vocês nem seus antepassados conheceram. Lá, vocês servirão dia e noite, a divindades estrangeiras, porque eu não terei misericórdia de vocês». Uma nova confissão de fé - Virão dias - oráculo de Javé - em que ninguém mais vai falar assim: «Pela vida de Javé, que tirou os filhos de Israel do Egito!» Mas dirão: «Pela vida de Javé, que fez os filhos de Israel saírem do país do Norte e de todas as regiões onde os tinha espalhado!» Eu vou trazê-los de volta para a terra que eu tinha dado aos antepassados deles. O preço da idolatria - Enviarei numerosos pescadores para pescá-los - oráculo de Javé. Depois disso, vou mandar numerosos caçadores, que os caçarão pelas montanhas, colinas e até nas fendas das rochas. Porque meus olhos observam os caminhos dessa gente: eles não conseguem escondê-los de mim, nem ocultar os seus pecados diante dos meus olhos. Cobrarei em dobro os erros e pecados desse povo, pois eles profanaram minha terra com os cadáveres de seus ídolos e encheram minha herança com suas abominações. Conversão das nações - Javé, minha força e defesa, meu refúgio na hora do perigo, as nações virão procurar-te, e das extremidades da terra virão dizendo: «A herança de nossos pais é falsa, é coisa inútil e sem proveito». Pode o homem fabricar deuses? Não serão deuses. Por isso, vou fazer que eles conheçam; desta vez eu vou mostrar-lhes de verdade minha mão e minha força. E eles aprenderão que o meu nome é Javé.</w:t>
      </w:r>
    </w:p>
    <w:p w14:paraId="75AC4FCE" w14:textId="149290EB" w:rsidR="00F1231A" w:rsidRDefault="002D7AFD" w:rsidP="004E2B2F">
      <w:pPr>
        <w:pStyle w:val="Ttulo2"/>
        <w:jc w:val="both"/>
      </w:pPr>
      <w:r>
        <w:t xml:space="preserve">Antigo testamento </w:t>
      </w:r>
      <w:r w:rsidR="004E2B2F">
        <w:t>livros proféticosjeremias</w:t>
      </w:r>
    </w:p>
    <w:p w14:paraId="6E7E76E9" w14:textId="77777777" w:rsidR="00F1231A" w:rsidRDefault="004E2B2F" w:rsidP="004E2B2F">
      <w:pPr>
        <w:jc w:val="both"/>
      </w:pPr>
      <w:r>
        <w:t>16,1-13: A vida de Jeremias transforma-se num oráculo vivo, simbolizando o distanciamento de Javé em relação ao seu povo: termina a aliança (ausência de matrimônio), e também a solidariedade na tristeza e na alegria (velórios e festas matrimoniais). Quando abandona Javé para seguir os ídolos, o povo sofre as conseqüências dessa traição. Desse modo tomará consciência de sua alienação e descobrirá o caminho da conversão. 14-15: Estes versículos foram acrescentados por um redator que procurou moderar a severidade do oráculo anterior, anunciando a reunião e a volta do seu povo para a sua terra: o novo êxodo será maior que o realizado outrora no Egito, e vai inaugurar um novo modo de confessar a fé. 16-18: Este trecho continua 16,1-13: como castigo da idolatria, o povo será pescado e caçado por uma nação idólatra. É o julgamento de Javé. 19-21: Também estes versículos foram acrescentados para dar um tom mais otimista ao conjunto. Anuncia que, no futuro, as nações rejeitarão seus ídolos para terem unicamente Javé como Deus.</w:t>
      </w:r>
    </w:p>
    <w:p w14:paraId="04A4CA33" w14:textId="77777777" w:rsidR="00F1231A" w:rsidRDefault="004E2B2F" w:rsidP="004E2B2F">
      <w:pPr>
        <w:jc w:val="both"/>
      </w:pPr>
      <w:r>
        <w:br w:type="page"/>
      </w:r>
    </w:p>
    <w:p w14:paraId="40EDBC40" w14:textId="77777777" w:rsidR="00F1231A" w:rsidRDefault="004E2B2F" w:rsidP="004E2B2F">
      <w:pPr>
        <w:pStyle w:val="Ttulo1"/>
        <w:jc w:val="both"/>
      </w:pPr>
      <w:r>
        <w:lastRenderedPageBreak/>
        <w:t>Capítulo 17</w:t>
      </w:r>
    </w:p>
    <w:p w14:paraId="7B5BC627" w14:textId="77777777" w:rsidR="00F1231A" w:rsidRDefault="004E2B2F" w:rsidP="004E2B2F">
      <w:pPr>
        <w:jc w:val="both"/>
      </w:pPr>
      <w:r>
        <w:t>O pecado enraizado - O pecado de Judá está escrito com estilete de ferro, está gravado com ponta de diamante na pedra do seu coração e também nas pontas de seus altares. É para que seus filhos se lembrem de seus altares e dos postes sagrados debaixo das árvores verdes, sobre as colinas elevadas, sobre os montes e em campo aberto. Por causa de todos os pecados que você cometeu em todos os seus territórios, vou entregar à pilhagem os bens e todos os tesouros que você possui. Você terá que renunciar à herança que eu lhe havia dado; eu o tornarei escravo de seus inimigos numa terra que você não conhece, porque vocês acenderam o fogo da minha ira, que arderá para sempre. A única segurança - Assim diz Javé: Maldito o homem que confia no homem e que busca apoio na carne, e cujo coração se afasta de Javé. Será como a árvore solitária no deserto, que não chega a ver a chuva: habitará no deserto abrasador, na terra salgada e inabitável. Bendito o homem que confia em Javé, e em Javé deposita a sua segurança. Ele será como a árvore plantada à beira d’água e que solta raízes em direção ao rio. Não teme quando vem o calor, e suas folhas estão sempre verdes; no ano da seca, não se perturba, e não pára de dar frutos. O coração é mais enganador que qualquer outra coisa, e dificilmente se cura: quem de nós pode entendê-lo? Eu, Javé, penetro o coração e sondo os pensamentos, para pagar a cada um conforme o seu comportamento e segundo o fruto de suas ações. Como a perdiz que choca ovos que não pôs, assim é aquele que acumula riquezas, mas sem justiça: no meio da sua vida, deverá deixá-las e no fim parecerá um idiota. O lugar do nosso Templo é trono glorioso e altaneiro desde o princípio. Javé, tu és a esperança de Israel! Todos aqueles que te abandonam ficarão envergonhados; aqueles que se afastam de ti terão seus nomes inscritos na poeira, porque abandonaram Javé, a fonte de água viva. Realiza tua palavra, Javé - Cura-me, Javé, e eu ficarei curado; salva-me, e eu serei salvo, porque tu és o meu louvor. Eles me dizem: «Onde está a palavra de Javé? Que ela se cumpra!» Eu nunca insisti contigo pedindo desgraças, nem fiquei desejando um dia de desastre, tu bem o sabes; tudo o que saiu de meus lábios está diante de ti. Não sejas motivo de medo para mim, pois é em ti que eu me refugio no dia da desgraça. Que fiquem envergonhados aqueles que me perseguem, e não eu; fiquem eles com medo, e não eu. Faze chegar para eles o dia da desgraça, destrói com dupla destruição. O repouso sagrado - Assim me falou Javé: Coloque-se junto à porta de Benjamim, por onde entram e saem os reis de Judá; depois fique junto a todas as portas de Jerusalém. Diga então às pessoas: Escutem a palavra de Javé, reis de Judá, todo o povo de Judá e moradores de Jerusalém, vocês todos que costumam passar por estas portas. Assim diz Javé: Por amor à vida que vocês têm, tomem cuidado para não carregar nenhum peso em dia de sábado e não entrar com ele pelas portas de Jerusalém. Da mesma forma, não tirem peso nenhum de dentro de suas casas em dia de sábado, e não façam nenhum trabalho. Pelo contrário, santifiquem o dia de sábado, conforme a ordem que dei a seus antepassados. Mas eles não atenderam, nem deram ouvidos, e ainda endureceram o pescoço para não me obedecer, nem aprender a lição. Se vocês me obedecerem - oráculo de Javé - e não entrarem mais pelas portas desta cidade carregando peso em dia de sábado, mas santificarem esse dia, e também ficarem sem fazer qualquer outro trabalho, então pelas portas desta cidade entrarão reis e príncipes, que se assentarão no trono de Davi, montados em carros e cavalos, tanto os reis como seus oficiais, assim como os cidadãos de Judá e os moradores de Jerusalém. E esta cidade será habitada para sempre. E então, virá gente das cidades de Judá, das redondezas de Jerusalém, da região de Benjamim, da planície, das montanhas e do Negueb, trazendo até o Templo de Javé holocaustos, sacrifícios, oferendas, incenso e oferendas de ação de graças. Porém, se vocês não me obedecerem, e não santificarem o sábado, e em dia de sábado carregarem peso ao entrar pelas portas de Jerusalém, então porei fogo nestas portas; ele queimará os palácios de Jerusalém e nunca mais se apagará.</w:t>
      </w:r>
    </w:p>
    <w:p w14:paraId="0ACDBD62" w14:textId="62DFB212" w:rsidR="00F1231A" w:rsidRDefault="002D7AFD" w:rsidP="004E2B2F">
      <w:pPr>
        <w:pStyle w:val="Ttulo2"/>
        <w:jc w:val="both"/>
      </w:pPr>
      <w:r>
        <w:t xml:space="preserve">Antigo testamento </w:t>
      </w:r>
      <w:r w:rsidR="004E2B2F">
        <w:t>livros proféticosjeremias</w:t>
      </w:r>
    </w:p>
    <w:p w14:paraId="11E70BC8" w14:textId="77777777" w:rsidR="00F1231A" w:rsidRDefault="004E2B2F" w:rsidP="004E2B2F">
      <w:pPr>
        <w:jc w:val="both"/>
      </w:pPr>
      <w:r>
        <w:t xml:space="preserve">17,1-4: O profeta denuncia o pecado que já forma o pano de fundo da consciência (coração) e da religião (altares). O povo abandonou o projeto de Deus; Deus agora vai abandonar o povo aos projetos ambiciosos das nações. 5-13: O homem é um ser que busca segurança. Onde poderá encontrá-la? Alguns a buscam em outra pessoa (vv. 5-6), outros em si mesmos (vv. 9-10), outros ainda na riqueza acumulada graças à injustiça (v. 11). São seguranças falsas, e só trazem frustração. Só a confiança em Deus pode levar o homem a viver e agir com tranqüilidade (vv. 7-8.12-13). 14-18: É a terceira confissão de Jeremias (cf. 11,18-12,6; 15,10-21; 18,18-23; 20,7-18). O profeta, </w:t>
      </w:r>
      <w:r>
        <w:lastRenderedPageBreak/>
        <w:t>obrigado a anunciar desgraças, sofre forte oposição de todos, e é inclusive desacreditado, pois o que ele anuncia não se realiza imediatamente. Diante disso, Jeremias suplica para que Javé faça justiça, realizando aquilo que ele próprio mandara anunciar. 19-27: Trata-se de um acréscimo pós-exílico, no estilo de Neemias 13,15-22: o futuro da nação depende da observância ou não do sábado.</w:t>
      </w:r>
    </w:p>
    <w:p w14:paraId="67BBAD74" w14:textId="77777777" w:rsidR="00F1231A" w:rsidRDefault="004E2B2F" w:rsidP="004E2B2F">
      <w:pPr>
        <w:jc w:val="both"/>
      </w:pPr>
      <w:r>
        <w:br w:type="page"/>
      </w:r>
    </w:p>
    <w:p w14:paraId="25FA2504" w14:textId="77777777" w:rsidR="00F1231A" w:rsidRDefault="004E2B2F" w:rsidP="004E2B2F">
      <w:pPr>
        <w:pStyle w:val="Ttulo1"/>
        <w:jc w:val="both"/>
      </w:pPr>
      <w:r>
        <w:lastRenderedPageBreak/>
        <w:t>Capítulo 18</w:t>
      </w:r>
    </w:p>
    <w:p w14:paraId="086AD72F" w14:textId="77777777" w:rsidR="00F1231A" w:rsidRDefault="004E2B2F" w:rsidP="004E2B2F">
      <w:pPr>
        <w:jc w:val="both"/>
      </w:pPr>
      <w:r>
        <w:t>Deus molda a história - Palavra que Javé dirigiu a Jeremias: «Levante-se e desça até a casa do oleiro; aí eu comunicarei minha palavra a você». Desci até a casa do oleiro e o encontrei fazendo um objeto no torno. O objeto que ele estava fazendo se deformou, mas ele aproveitou o barro e fez outro objeto, conforme lhe pareceu melhor. Então veio a mim a palavra de Javé: Por acaso será que não posso fazer com vocês, ó casa de Israel, da mesma forma como agiu esse oleiro? - oráculo de Javé. Como barro nas mãos do oleiro, assim estão vocês em minhas mãos, ó casa de Israel. De repente, eu falo contra um povo e contra um reino, ameaçando arrancar, derrubar e destruir. Se esse povo, do qual eu falei, recua da prática do mal, então eu também desisto do mal que pensei fazer contra ele. Outras vezes, falo a um povo e a um reino prometendo construir e plantar. Mas se eles praticam o que é mau diante de mim e não obedecem à minha palavra, então eu desisto de dar a eles aquilo de bom que eu prometi. Agora, diga ao cidadão de Judá e ao habitante de Jerusalém: «Assim fala Javé: Vejam: estou preparando uma calamidade e tramando um projeto contra vocês. Cada um procure abandonar seu mau caminho, melhorar seus hábitos e as coisas que pratica». Mas eles responderão: «Não adianta! Nós continuaremos seguindo nossos projetos». E cada um seguirá a maldade do seu coração obstinado. Por isso, assim diz Javé: Procurem saber entre as nações: Qual delas ouviu coisa igual? A capital de Israel praticou coisas horríveis. Será que a neve do Líbano se desvia das rochas escarpadas? Ou secam as águas que vêm de longe, frias e correntes? No entanto, o meu povo se esqueceu de mim e queimou incenso para um ídolo vazio. Foi assim que tropeçaram em seus caminhos, caminhos antigos, e foram andando por desvios, por uma estrada não aplainada. Fizeram do seu próprio país um lugar arrasado, motivo de vaia contínua. Quem passa por aí fica espantado e abana a cabeça. Como vento oriental, eu vou fazer que eles se espalhem diante do inimigo; no dia da derrota, voltarão as costas e não o rosto. O profeta incomoda - Eles disseram: «Vamos tramar um plano contra Jeremias, pois o sacerdote não ficará sem a instrução, nem o sábio sem o conselho, nem o profeta sem a palavra. Vamos ferir Jeremias com a nossa língua, e não vamos fazer caso de suas palavras». Escuta-me tu, Javé, e ouve o que dizem os meus adversários. Será que o bem deve ser pago com o mal? Pois eles cavaram um buraco para me pegar. Lembra-te de como eu me coloquei na tua presença, para interceder por eles, para desviar deles a tua ira. Por isso, agora, entrega à fome os filhos deles, lança-os ao poder da espada; que as mulheres deles fiquem sem filhos e viúvas, que seus maridos sejam mortos pela peste e seus jovens atingidos pela espada no combate. Que se escutem gritos de socorro vindos de suas casas, quando fizeres de repente cair bandidos sobre eles. Pois eles cavaram um buraco para me pegar, armaram laços para meus pés. Mas tu, Javé, conheces muito bem todos os planos de morte que eles tramam contra mim. Não deixes impune a injustiça, nem tires da tua lembrança os pecados deles. Que eles tropecem na tua presença; executa-os no momento da tua ira.</w:t>
      </w:r>
    </w:p>
    <w:p w14:paraId="05CDD98E" w14:textId="59F9BAD5" w:rsidR="00F1231A" w:rsidRDefault="002D7AFD" w:rsidP="004E2B2F">
      <w:pPr>
        <w:pStyle w:val="Ttulo2"/>
        <w:jc w:val="both"/>
      </w:pPr>
      <w:r>
        <w:t xml:space="preserve">Antigo testamento </w:t>
      </w:r>
      <w:r w:rsidR="004E2B2F">
        <w:t>livros proféticosjeremias</w:t>
      </w:r>
    </w:p>
    <w:p w14:paraId="451FC7E5" w14:textId="77777777" w:rsidR="00F1231A" w:rsidRDefault="004E2B2F" w:rsidP="004E2B2F">
      <w:pPr>
        <w:jc w:val="both"/>
      </w:pPr>
      <w:r>
        <w:t>18,1-17: A atividade do oleiro sugere a Jeremias que Deus dirige a história, dando forma aos acontecimentos conforme lhe apraz. Quem não vive conforme o projeto de Javé é deixado de lado e substituído por outro. 18-23: É a quarta confissão de Jeremias (cf. 11,18-12,6; 15,10-21; 17,14-18; 20,7-18). As autoridades fazem um complô contra o profeta, pois este desvenda a injustiça das estruturas da sociedade, atingindo aqueles que são privilegiados por essa estrutura injusta. Não tendo a quem recorrer em sua defesa, Jeremias se dirige a Deus, pedindo justiça.</w:t>
      </w:r>
    </w:p>
    <w:p w14:paraId="6F447594" w14:textId="77777777" w:rsidR="00F1231A" w:rsidRDefault="004E2B2F" w:rsidP="004E2B2F">
      <w:pPr>
        <w:jc w:val="both"/>
      </w:pPr>
      <w:r>
        <w:br w:type="page"/>
      </w:r>
    </w:p>
    <w:p w14:paraId="305FA35B" w14:textId="77777777" w:rsidR="00F1231A" w:rsidRDefault="004E2B2F" w:rsidP="004E2B2F">
      <w:pPr>
        <w:pStyle w:val="Ttulo1"/>
        <w:jc w:val="both"/>
      </w:pPr>
      <w:r>
        <w:lastRenderedPageBreak/>
        <w:t>Capítulo 19</w:t>
      </w:r>
    </w:p>
    <w:p w14:paraId="600AA5CF" w14:textId="77777777" w:rsidR="00F1231A" w:rsidRDefault="004E2B2F" w:rsidP="004E2B2F">
      <w:pPr>
        <w:jc w:val="both"/>
      </w:pPr>
      <w:r>
        <w:t>Destino da nação rebelde - Assim disse Javé a Jeremias: Vá comprar uma bilha de barro. Leve com você alguns anciãos do povo e alguns sacerdotes, e siga em direção ao vale de Ben-Enom, que fica na entrada da porta dos Cacos. Aí você anunciará as palavras que eu vou lhe dizer. Você dirá: Escutem a palavra de Javé, ó reis de Judá e habitantes de Jerusalém! Assim fala Javé dos exércitos, o Deus de Israel: Vou mandar contra este lugar uma calamidade tão grande, que zunirá nos ouvidos de quem a ouvir. Porque eles me abandonaram e profanaram este lugar, queimando incenso a outros deuses, que vocês não conheciam, nem seus antepassados, nem os reis de Judá. Encheram este lugar com sangue de inocentes, e construíram lugares altos para Baal, para queimar seus filhos no fogo em holocausto a Baal. Uma coisa dessas eu nunca mandei fazer, nem falei, nem me passou pelo pensamento. Por isso - oráculo de Javé - virão dias em que este lugar já não se chamará mais Tofet ou vale de Ben-Enom, mas vale da Matança. Esvaziarei neste lugar os planos de Judá e de Jerusalém. Vou fazê-los cair ao fio da espada diante do inimigo e por meio daqueles que querem matá-los. Vou entregar seus cadáveres como alimento para as aves do céu e para as feras. Transformarei esta cidade em lugar deserto e motivo de vaias, e todos os que por ela passarem ficarão assustados e começarão a assobiar por causa de todos os seus ferimentos. Farei que eles devorem a carne dos próprios filhos e filhas. Eles se devorarão entre si por causa do cerco e da angústia que seus inimigos vão impor a eles. Então você quebrará a bilha diante dos homens que o acompanharem. Depois dirá a eles: Assim fala Javé dos exércitos: Vou quebrar este povo e esta cidade como objeto de barro que se quebra e não tem mais conserto. As pessoas serão enterradas no lugar chamado Tofet, pois não haverá outro lugar para sepultá-las. É assim que vou fazer contra este lugar - oráculo de Javé - e contra os seus habitantes: tornarei esta cidade como Tofet. Ficarão impuras como Tofet as casas de Jerusalém e as casas dos reis de Judá, todas as casas em cujos terraços queimaram incenso para os astros do céu e onde derramaram vinho em honra de deuses estrangeiros. Jeremias foi-se embora de Tofet, onde Javé o tinha mandado para falar em seu nome, e colocou-se na entrada do Templo de Javé. Aí falou a todo o povo: Assim diz Javé dos exércitos, o Deus de Israel: Vejam que eu vou mandar, contra esta cidade e contra todas as outras cidades do país, todos os males que anunciei, pois eles endureceram o pescoço e não me obedeceram.</w:t>
      </w:r>
    </w:p>
    <w:p w14:paraId="1387E88B" w14:textId="6B6E74D2" w:rsidR="00F1231A" w:rsidRDefault="002D7AFD" w:rsidP="004E2B2F">
      <w:pPr>
        <w:pStyle w:val="Ttulo2"/>
        <w:jc w:val="both"/>
      </w:pPr>
      <w:r>
        <w:t xml:space="preserve">Antigo testamento </w:t>
      </w:r>
      <w:r w:rsidR="004E2B2F">
        <w:t>livros proféticosjeremias</w:t>
      </w:r>
    </w:p>
    <w:p w14:paraId="5FF0D703" w14:textId="77777777" w:rsidR="00F1231A" w:rsidRDefault="004E2B2F" w:rsidP="004E2B2F">
      <w:pPr>
        <w:jc w:val="both"/>
      </w:pPr>
      <w:r>
        <w:t>19,1-15: Diante de autoridades civis e religiosas, Jeremias realiza um gesto simbólico, mostrando o que vai acontecer com o país. Tofet, palavra hebraica que quer dizer crematório, é o nome de uma colina perto de Jerusalém, no vale de Ben-Enom, onde havia um antigo altar de Moloc em que se ofereciam sacrifícios humanos. Esse lugar tornou-se depois depósito de lixo e ficou conhecido como vale da Geena, tomado a seguir como representação do inferno. Jeremias mostra que Jerusalém se transformará em lugar de sepultura.</w:t>
      </w:r>
    </w:p>
    <w:p w14:paraId="357588F9" w14:textId="77777777" w:rsidR="00F1231A" w:rsidRDefault="004E2B2F" w:rsidP="004E2B2F">
      <w:pPr>
        <w:jc w:val="both"/>
      </w:pPr>
      <w:r>
        <w:br w:type="page"/>
      </w:r>
    </w:p>
    <w:p w14:paraId="79148E19" w14:textId="77777777" w:rsidR="00F1231A" w:rsidRDefault="004E2B2F" w:rsidP="004E2B2F">
      <w:pPr>
        <w:pStyle w:val="Ttulo1"/>
        <w:jc w:val="both"/>
      </w:pPr>
      <w:r>
        <w:lastRenderedPageBreak/>
        <w:t>Capítulo 20</w:t>
      </w:r>
    </w:p>
    <w:p w14:paraId="249C4687" w14:textId="77777777" w:rsidR="00F1231A" w:rsidRDefault="004E2B2F" w:rsidP="004E2B2F">
      <w:pPr>
        <w:jc w:val="both"/>
      </w:pPr>
      <w:r>
        <w:t>Repressão contra o profeta - O sacerdote Fassur, filho de Emer, que era administrador-chefe do Templo de Javé, ouviu essas palavras de Jeremias. Fassur mandou bater no profeta Jeremias e colocá-lo na prisão que fica na porta superior de Benjamim e que dá para o Templo de Javé. No dia seguinte, Fassur mandou soltar Jeremias. Então Jeremias lhe disse: «Para Javé você já não se chama Fassur, mas Terror-ao-redor». Porque assim diz Javé: Vou transformá-lo em terror para si mesmo e para todos os que são caros a você. Estes cairão mortos pela espada de seus inimigos. E você verá isso com seus próprios olhos. Entregarei Judá inteiro nas mãos do rei da Babilônia; ele os levará cativos para a Babilônia e os matará à espada. Toda a riqueza desta cidade, toda a sua produção, tudo o que ela tem de valor e também os tesouros dos reis de Judá, eu entregarei nas mãos de seus inimigos. Eles vão saquear, vão se apossar de tudo e levar para a Babilônia. Você, porém, Fassur, terá de ir para o exílio na Babilônia com todos os que moram na sua casa. Aí você morrerá e será sepultado, você e todos aqueles que lhe são caros, para os quais você profetizava mentiras. Javé seduz o profeta - Tu me seduziste, Javé, e eu me deixei seduzir. Foste mais forte do que eu e venceste. Sirvo de piada o dia todo e todo mundo caçoa de mim. Quando falo, é aos gritos, clamando: «Violência! Opressão!» A palavra de Javé ficou sendo para mim motivo de vergonha e gozação o dia todo. Eu me dizia: «Não pensarei mais nele, não falarei mais no seu nome!» Era como se houvesse no meu coração um fogo ardente, fechado em meus ossos. «Estou cansado de suportar, não agüento mais!» Eu escutava muita gente comentando: «Terror ao redor. Denunciem, vamos denunciá-lo». Todos os meus amigos esperam que eu tropece: «Quem sabe ele se deixe seduzir! Então o dominaremos e nos vingaremos dele». Javé, porém, está ao meu lado como valente guerreiro. Por isso, aqueles que me perseguem tropeçarão e não conseguirão vencer; eles ficarão profundamente envergonhados, porque não terão êxito, e a vergonha deles será eterna e inesquecível. Javé dos exércitos, tu que examinas o justo e vês os rins e o coração, que eu possa ver a tua vingança contra eles, pois foi a ti que eu confiei a minha causa. Cantem a Javé, louvem a Javé, pois ele livrou a vida do pobre das mãos dos malvados. Maldito seja o dia em que eu nasci. Que jamais seja bendito o dia em que minha mãe me deu à luz! Maldito o homem que levou a notícia a meu pai, dizendo: «Nasceu um filho homem para você!», enchendo-o de alegria. Que essa pessoa sofra igual às cidades que Javé destruiu sem compaixão; ouça gritos pela manhã e rumores de guerra ao meio-dia. Por que não me fez morrer no ventre materno? Minha mãe teria sido a minha sepultura, e seu ventre estaria grávido para sempre! Por que saí do ventre materno? Só para ver tormentos e dores, e terminar meus dias na vergonha?</w:t>
      </w:r>
    </w:p>
    <w:p w14:paraId="1A4A5CD2" w14:textId="02FBFBFA" w:rsidR="00F1231A" w:rsidRDefault="002D7AFD" w:rsidP="004E2B2F">
      <w:pPr>
        <w:pStyle w:val="Ttulo2"/>
        <w:jc w:val="both"/>
      </w:pPr>
      <w:r>
        <w:t xml:space="preserve">Antigo testamento </w:t>
      </w:r>
      <w:r w:rsidR="004E2B2F">
        <w:t>livros proféticosjeremias</w:t>
      </w:r>
    </w:p>
    <w:p w14:paraId="31D7AB79" w14:textId="77777777" w:rsidR="00F1231A" w:rsidRDefault="004E2B2F" w:rsidP="004E2B2F">
      <w:pPr>
        <w:jc w:val="both"/>
      </w:pPr>
      <w:r>
        <w:t>20,1-6: A autoridade tenta reprimir a ação do profeta. Este, porém, volta à ação com mais veemência ainda. Não é possível conter a palavra e ação que vêm de Deus. 7-18: É a quinta confissão de Jeremias (cf. 11,18-12,6; 15,10-21; 17,14-18; 18,18-23). O texto mostra o íntimo de alguém que se entregou à missão profética: primeiro, o profeta se sente contrariado por uma missão que ele não escolheu, mas para a qual Deus o destinou (vv. 7-10); em segundo lugar, nos momentos difíceis, o profeta tem lampejos de confiança, ao perceber que Deus está a seu lado, amparando-o com sua presença e força (vv. 11-13); por fim, forçado por circunstâncias difíceis, ele chega ao desespero, preferindo até mesmo não ter nascido.</w:t>
      </w:r>
    </w:p>
    <w:p w14:paraId="39DA09DD" w14:textId="77777777" w:rsidR="00F1231A" w:rsidRDefault="004E2B2F" w:rsidP="004E2B2F">
      <w:pPr>
        <w:jc w:val="both"/>
      </w:pPr>
      <w:r>
        <w:br w:type="page"/>
      </w:r>
    </w:p>
    <w:p w14:paraId="7CB93301" w14:textId="77777777" w:rsidR="00F1231A" w:rsidRDefault="004E2B2F" w:rsidP="004E2B2F">
      <w:pPr>
        <w:pStyle w:val="Ttulo1"/>
        <w:jc w:val="both"/>
      </w:pPr>
      <w:r>
        <w:lastRenderedPageBreak/>
        <w:t>Capítulo 21</w:t>
      </w:r>
    </w:p>
    <w:p w14:paraId="67E6B7C1" w14:textId="77777777" w:rsidR="00F1231A" w:rsidRDefault="004E2B2F" w:rsidP="004E2B2F">
      <w:pPr>
        <w:jc w:val="both"/>
      </w:pPr>
      <w:r>
        <w:t>3. Oráculos proferidos depois do rei Joaquim Javé contra o seu povo - Palavra que Javé dirigiu a Jeremias quando o rei Sedecias lhe mandou Fassur, filho de Melquias, e o sacerdote Sofonias, filho de Maasias, para lhe dizer: «Interceda junto a Javé por nós, porque Nabucodonosor, rei da Babilônia, está em guerra contra nós. Quem sabe Javé faça em nosso favor algum de seus numerosos prodígios, e Nabucodonosor se afaste de nós». Jeremias respondeu: Digam a Sedecias: Assim diz Javé, o Deus de Israel: Veja! As armas com as quais vocês estão combatendo, eu as passarei ao rei da Babilônia e aos caldeus que cercam vocês fora da muralha, e os reunirei no meio desta cidade. Eu mesmo vou guerrear contra vocês com mão forte e braço estendido, com ira, com ódio e com furor muito grande. Ferirei os moradores desta cidade, e as pessoas e animais morrerão numa epidemia muito grande. Depois disso - oráculo de Javé - pegarei Sedecias, rei de Judá, os funcionários, o povo, os que tiverem escapado da peste, da espada e da fome, e os entregarei nas mãos de Nabucodonosor, rei da Babilônia, nas mãos dos inimigos, daqueles que procuram matá-los, e eles os matarão a fio de espada, não os pouparão, nem terão piedade ou compaixão. Para o povo, porém, você dirá: Assim diz Javé: Estou colocando diante de vocês o caminho da vida e o caminho da morte. Quem ficar na cidade morrerá pela espada, pela fome e pela peste; quem sair e se entregar aos caldeus, que cercam vocês, continuará vivo. E sua vida lhe será deixada como despojo. Pois eu me voltarei contra esta cidade, para a desgraça e não para a felicidade dela - oráculo de Javé. Ela será entregue nas mãos do rei da Babilônia, e ele a incendiará. Pratiquem o direito e a justiça - Você dirá ao palácio do rei de Judá: Escute a palavra de Javé. Casa de Davi, assim diz Javé: Vocês, de manhã, administrem a justiça e libertem o oprimido da mão do opressor. Se não, a minha ira devorará como fogo; ela se acenderá, e ninguém poderá apagá-la, por causa de todo o mal que vocês praticam. Eu estou chegando, Moradora do vale, Rochedo da planície - oráculo de Javé. Vocês dizem: «Quem poderá vir para nos atacar? Quem entrará em nossas casas?» Eu castigarei vocês conforme o fruto de suas ações - oráculo de Javé. Porei fogo na floresta de vocês e ele devorará tudo em volta.</w:t>
      </w:r>
    </w:p>
    <w:p w14:paraId="192453D6" w14:textId="12923759" w:rsidR="00F1231A" w:rsidRDefault="002D7AFD" w:rsidP="004E2B2F">
      <w:pPr>
        <w:pStyle w:val="Ttulo2"/>
        <w:jc w:val="both"/>
      </w:pPr>
      <w:r>
        <w:t xml:space="preserve">Antigo testamento </w:t>
      </w:r>
      <w:r w:rsidR="004E2B2F">
        <w:t>livros proféticosjeremias</w:t>
      </w:r>
    </w:p>
    <w:p w14:paraId="21B101B9" w14:textId="77777777" w:rsidR="00F1231A" w:rsidRDefault="004E2B2F" w:rsidP="004E2B2F">
      <w:pPr>
        <w:jc w:val="both"/>
      </w:pPr>
      <w:r>
        <w:t>21,1-10: Após a primeira invasão (597 a.C.), Nabucodonosor, rei da Babilônia, depôs Joaquim, rei de Judá, deixando em seu lugar Sedecias, como vassalo da Babilônia. Em 598 a.C. Sedecias tenta aliar-se ao Egito para libertar-se da Babilônia. Em 588 a.C. Nabucodonosor vem e cerca Jerusalém. O presente oráculo deve ser lido nessa situação. Só um milagre poderá salvar Jerusalém. Jeremias, contudo, afirma que Javé agirá, mas contra o seu povo: a única maneira de conservar a vida é entregar-se ao inimigo. 21,11-22,9: A função da autoridade política é defender o ideal proposto pela Aliança: promover a justiça e defender o direito dos pobres e oprimidos. Se as autoridades pervertem a sua função, para servir aos próprios interesses e ao interesse dos privilegiados, Javé se coloca contra elas e abençoa os inimigos para que as destruam.</w:t>
      </w:r>
    </w:p>
    <w:p w14:paraId="1E9BECE7" w14:textId="77777777" w:rsidR="00F1231A" w:rsidRDefault="004E2B2F" w:rsidP="004E2B2F">
      <w:pPr>
        <w:jc w:val="both"/>
      </w:pPr>
      <w:r>
        <w:br w:type="page"/>
      </w:r>
    </w:p>
    <w:p w14:paraId="5EDC1376" w14:textId="77777777" w:rsidR="00F1231A" w:rsidRDefault="004E2B2F" w:rsidP="004E2B2F">
      <w:pPr>
        <w:pStyle w:val="Ttulo1"/>
        <w:jc w:val="both"/>
      </w:pPr>
      <w:r>
        <w:lastRenderedPageBreak/>
        <w:t>Capítulo 22</w:t>
      </w:r>
    </w:p>
    <w:p w14:paraId="3BE382E3" w14:textId="77777777" w:rsidR="00F1231A" w:rsidRDefault="004E2B2F" w:rsidP="004E2B2F">
      <w:pPr>
        <w:jc w:val="both"/>
      </w:pPr>
      <w:r>
        <w:t>Assim diz Javé: Desça ao palácio do rei de Judá. Chegando aí, diga o seguinte: Rei de Judá, você que está sentado no trono de Davi, escute a palavra de Javé. Que seus funcionários também escutem, como todo o povo que costuma entrar por estas portas. Assim diz Javé: Pratiquem o direito e a justiça. Libertem o oprimido da mão do opressor; não tratem com violência, nem oprimam o imigrante, o órfão e a viúva; e não derramem sangue inocente neste lugar. Se vocês obedecerem de verdade a esta ordem, os reis que se sentam no trono de Davi, e também os seus funcionários e todo o seu pessoal, continuarão entrando pelas portas deste palácio, montados em carros e cavalos. Mas se vocês não obedecerem a estas palavras, eu juro por mim mesmo - oráculo de Javé - que este palácio se transformará numa ruína. Assim diz Javé ao palácio do rei de Judá: Você era para mim como Galaad e o cume do Líbano; juro que transformarei você num deserto, numa cidade desabitada. Consagrarei os destruidores que virão contra você, cada um com suas armas: eles cortarão os melhores cedros que você possui e os lançarão no fogo. Muitas nações atravessarão esta cidade, e as pessoas perguntarão umas às outras: «Por que Javé tratou assim esta grande cidade?» E responderão: «Foi porque eles abandonaram a aliança de Javé seu Deus, e adoraram outros deuses e os serviram». Chorem por quem partiu - Não chorem pelo morto e não façam lamentações por ele. Chorem por quem partiu, pois ele nunca mais voltará para rever a sua terra natal. Assim diz Javé a respeito de Selum, filho de Josias, rei de Judá, que começou a reinar no lugar de seu pai Josias, e saiu deste lugar. Ele nunca mais voltará aqui. Ele morrerá no lugar para onde o exilaram, e nunca mais verá esta terra. Praticar o direito e a justiça - Ai daquele que constrói a sua casa sem justiça e seus aposentos sem direito, que faz o próximo trabalhar por nada, sem dar-lhe o pagamento, e que diz: «Vou construir uma casa grande, com imensos aposentos». E faz janelas, recobre a casa com cedro e a pinta de vermelho. Você pensa que é rei porque tem mais cedro que os outros? O seu pai não comeu e não bebeu? Pois ele fez o que é justo e o que é direito, e no seu tempo tudo correu bem para ele. Ele julgava com justiça a causa do pobre e do indigente; e tudo corria bem para ele! Isto não é conhecer-me? - oráculo de Javé. Mas você não vê outra coisa e não pensa a não ser no lucro, em derramar sangue inocente e em praticar a opressão e a violência. Por isso, assim diz Javé a Joaquim, rei de Judá, filho de Josias: Ninguém vai chorar por ele, dizendo «Ai meu irmão, ai minha irmã!» Ninguém vai chorar por ele: «Ai meu senhor, ai majestade!» Ele será sepultado como jumento, será arrastado e jogado fora, longe das portas de Jerusalém. Confusão e vergonha - Suba o Líbano e grite por socorro; em Basã faça ouvir a sua voz: grite por socorro desde Abarim, porque foram esmagados todos os seus amantes. Falei com você quando você estava tranqüila, mas você me respondeu: «Não quero te ouvir». É este o seu caminho desde a mocidade: você jamais me obedeceu. Todos os seus pastores se tornarão pasto do vento; seus amantes irão para o exílio. Nessa hora, você se sentirá confusa e envergonhada por causa de toda a sua maldade. Moradora do Líbano, aninhada nos mais altos cedros, você gemerá ao chegarem as suas dores, as convulsões, como para a mulher no parto. Vasilha imprestável - Pela minha vida - oráculo de Javé: Conias, filho de Joaquim, rei de Judá, ainda que você fosse um anel na minha mão direita, eu o arrancaria. Vou entregar você nas mãos daqueles que o querem matar, daqueles de quem você tem medo: Nabucodonosor, rei da Babilônia, e os caldeus. Expulsarei você e sua mãe, aquela que o pôs no mundo, para um país onde vocês não nasceram. E aí, vocês morrerão. Mas para a terra aonde eles desejam voltar, não voltarão. Será uma vasilha imprestável, quebrada, esse tal de Conias, ou é um objeto que ninguém quer? Por que será que ele e sua família foram expulsos e jogados fora para uma terra que não conhecem? Terra, terra, terra! Escute a palavra de Javé. Assim diz Javé: Registrem esse homem como alguém que não tem filhos, indivíduo sem sucesso na vida, porque ninguém de sua família conseguirá sentar-se no trono de Davi, para governar novamente em Judá.</w:t>
      </w:r>
    </w:p>
    <w:p w14:paraId="22212352" w14:textId="63E32DE6" w:rsidR="00F1231A" w:rsidRDefault="002D7AFD" w:rsidP="004E2B2F">
      <w:pPr>
        <w:pStyle w:val="Ttulo2"/>
        <w:jc w:val="both"/>
      </w:pPr>
      <w:r>
        <w:t xml:space="preserve">Antigo testamento </w:t>
      </w:r>
      <w:r w:rsidR="004E2B2F">
        <w:t>livros proféticosjeremias</w:t>
      </w:r>
    </w:p>
    <w:p w14:paraId="6C54C6FF" w14:textId="77777777" w:rsidR="00F1231A" w:rsidRDefault="004E2B2F" w:rsidP="004E2B2F">
      <w:pPr>
        <w:jc w:val="both"/>
      </w:pPr>
      <w:r>
        <w:t xml:space="preserve">22,10-12: Em 609 a.C., morre em combate o rei Josias. Seu filho Joacaz (ou Selum) reina apenas três meses e é exilado no Egito (cf. 2Rs 23,29-34). Jeremias diz que não é por Josias que se deve chorar, mas por seu filho Joacaz, que nunca mais voltará. 13-19: No tempo do rei Joaquim, o país está em grandes dificuldades econômicas, pois tem que pagar pesados tributos ao faraó Necao. Entretanto, o rei Joaquim está preocupado em construir um luxuoso palácio real, mesmo que para isso tenha que explorar os operários, obrigando-os a trabalhar sem receber nada. Relembrando o rei Josias, pai de Joaquim, Jeremias mostra que a função da autoridade é administrar a justiça e o </w:t>
      </w:r>
      <w:r>
        <w:lastRenderedPageBreak/>
        <w:t>direito, defendendo a causa dos pobres. Por isso, a sorte do rei Joaquim está lançada: é desprezado pelo povo, que certamente não chorará a sua morte. 20-23: O oráculo se refere à tomada de Jerusalém em 598 a.C. (cf. 2Rs 24,10-16). 24-30: O rei Conias, também chamado Jeconias ou Joaquin, reinou apenas três meses e foi levado como prisioneiro para Babilônia por Nabucodonosor, em 597 a.C. (cf. 2Rs 24,8; 25,27).</w:t>
      </w:r>
    </w:p>
    <w:p w14:paraId="0B63060C" w14:textId="77777777" w:rsidR="00F1231A" w:rsidRDefault="004E2B2F" w:rsidP="004E2B2F">
      <w:pPr>
        <w:jc w:val="both"/>
      </w:pPr>
      <w:r>
        <w:br w:type="page"/>
      </w:r>
    </w:p>
    <w:p w14:paraId="70EBB2ED" w14:textId="77777777" w:rsidR="00F1231A" w:rsidRDefault="004E2B2F" w:rsidP="004E2B2F">
      <w:pPr>
        <w:pStyle w:val="Ttulo1"/>
        <w:jc w:val="both"/>
      </w:pPr>
      <w:r>
        <w:lastRenderedPageBreak/>
        <w:t>Capítulo 23</w:t>
      </w:r>
    </w:p>
    <w:p w14:paraId="1D3C339F" w14:textId="77777777" w:rsidR="00F1231A" w:rsidRDefault="004E2B2F" w:rsidP="004E2B2F">
      <w:pPr>
        <w:jc w:val="both"/>
      </w:pPr>
      <w:r>
        <w:t xml:space="preserve">Javé, nossa justiça - Ai dos pastores que espalham e extraviam as ovelhas do meu rebanho - oráculo de Javé. Por isso assim diz Javé, o Deus de Israel, contra os pastores encarregados de cuidar do meu povo: Vocês espalharam e expulsaram minhas ovelhas e não se preocuparam com elas. Pois agora sou eu que vou pedir contas a vocês pelo mal que praticaram - oráculo de Javé. Eu mesmo vou reunir o que sobrou das minhas ovelhas de todas as regiões para onde eu as tinha expulsado. Vou trazê-las de volta para as suas pastagens, para que cresçam e se multipliquem. Vou dar-lhes pastores que cuidem delas, e elas não terão mais medo ou susto, nem se perderão - oráculo de Javé. Vejam que vão chegar dias - oráculo de Javé - em que eu farei brotar para Davi um broto justo. Ele reinará como verdadeiro rei e será sábio, pondo em prática o direito e a justiça no país. Em seus dias, Judá estará a salvo e Israel viverá em paz; e a ele darão o nome de «Javé, nossa justiça». Vejam que vão chegar dias - oráculo de Javé - em que não se dirá mais: «Viva Javé, que tirou os israelitas do Egito». Em lugar disso, dirão: «Viva Javé, que tirou a descendência de Israel do país do Norte e de todos os países para onde os havia expulsado, trazendo-os de novo para a sua terra». Vendedores de ilusões - Sobre os profetas. O meu coração está estraçalhado dentro do peito, os meus ossos todos tremem. Pareço um bêbado embriagado de vinho; mas é por causa de Javé e de suas santas palavras. O país está cheio de adúlteros. Por causa da maldição, todo o país está de luto e os pastos dos campos ficaram secos. O caminho deles é a maldade, e a sua força é a injustiça. Até o profeta, até o sacerdote são ímpios, até em minha casa encontrei a maldade deles - oráculo de Javé. Por isso, o caminho deles se tornará escorregadio, serão empurrados para as trevas e nelas cairão. Pois eu mandarei sobre eles a desgraça, no ano do seu castigo - oráculo de Javé. Entre os profetas da Samaria vi coisas absurdas: eles profetizam por Baal e extraviam meu povo Israel. Entre os profetas de Jerusalém, o que eu vi era horrível: cometem adultério e praticam a mentira, dão a mão aos malfeitores, para que ninguém se converta da sua maldade. Para mim, todos eles são como Sodoma, e os habitantes de Jerusalém são como Gomorra. Por isso, assim diz Javé dos exércitos contra os profetas: Farei vocês comerem absinto e beber água envenenada, porque dos profetas de Jerusalém se espalhou a impiedade para todo o país. Assim diz Javé dos exércitos: Não dêem atenção às palavras dos profetas que profetizam para vocês. Eles enganam vocês, a visão que eles anunciam é fruto da imaginação, e jamais saiu da boca de Javé. Eles dizem aos que desprezam a palavra de Javé: «Vocês terão paz». E aos que seguem seu próprio coração obstinado dizem: «O mal nunca atingirá vocês». Quem assistiu às deliberações de Javé? Quem viu e ouviu a sua palavra? Quem ouviu a sua palavra e obedeceu? Eis a tempestade de Javé, seu furor se desencadeia, um furacão gira sobre a cabeça dos ímpios. A ira de Javé não recuará, enquanto não realizar, enquanto não executar os projetos do seu coração. Nos últimos dias, vocês compreenderão tudo. Eu não enviei nenhum desses profetas, mas eles foram correndo; com eles eu nada falei, e no entanto eles profetizam. Se eles tivessem assistido às minhas deliberações e tivessem levado ao meu povo a minha mensagem, o povo teria recuado do seu mau caminho, teria deixado o mal que praticava. Será que eu sou Deus só de perto? - oráculo de Javé. De longe eu não sou Deus? Pode alguém esconder-se em algum lugar onde eu não possa vê-lo? - oráculo de Javé. Será que eu não ocupo o céu e a terra? - oráculo de Javé. Eu ouvi o que dizem os profetas que em meu nome profetizam mentiras, dizendo: «Eu tive um sonho! Eu tive um sonho!» Até quando os profetas continuarão profetizando mentiras e fantasias de sua imaginação? Eles pretendem fazer o meu povo esquecer o meu nome, usando os sonhos que contam uns aos outros, da mesma forma como os seus antepassados me esqueceram por causa de Baal. O profeta que teve um sonho, que conte o seu sonho; aquele que recebeu uma palavra minha, que transmita essa palavra fielmente. O que é que a palha tem com o grão? - oráculo de Javé. Minha palavra não é como fogo? - oráculo de Javé - ou como um martelo que tritura a pedra? Por isso, estou contra os profetas - oráculo de Javé - que roubam a minha palavra uns dos outros. Estou contra os profetas - oráculo de Javé - que abrem a boca para soltar oráculos. Estou contra os profetas - oráculo de Javé - que sonham de mentira, depois contam para os outros, e com suas mentiras e seus enganos desorientam o meu povo. Eu não enviei nenhum deles, nem lhes dei ordem nenhuma, e eles não têm serventia alguma para esse povo - oráculo de Javé. A carga de Javé são vocês - Se alguém deste povo, seja um profeta ou um sacerdote, lhe perguntar: «Qual é a carga de Javé?», você lhe responderá: «Vocês é que são a carga de Javé, e eu os rejeitarei» - oráculo de Javé. E o profeta, sacerdote ou gente do povo que falar mais uma vez: «Carga de Javé», eu acertarei contas com essa pessoa e sua família. Vocês deverão falar assim uns para os outros, irmão para irmão: «O que foi que Javé respondeu? O que </w:t>
      </w:r>
      <w:r>
        <w:lastRenderedPageBreak/>
        <w:t>foi que Javé falou?» Vocês não deverão mais lembrar esta expressão: «Carga de Javé». A palavra de cada um será a sua própria carga, pois vocês mudaram o sentido da palavra do Deus vivo, de Javé dos exércitos, o nosso Deus. Você perguntará ao profeta: «O que foi que Javé respondeu? O que foi que Javé falou?» Se vocês disserem: «Carga de Javé», então eis o que Javé diz: Visto que vocês repetem «Carga de Javé», quando eu lhes mandei que não falassem mais «Carga de Javé», exatamente por isso eu carregarei vocês como um peso e os lançarei para longe da minha face, vocês e a cidade que dei a vocês e a seus antepassados. Eu os cobrirei com vergonha eterna e confusão permanente, que nunca serão esquecidas.</w:t>
      </w:r>
    </w:p>
    <w:p w14:paraId="2995289D" w14:textId="3F3C3910" w:rsidR="00F1231A" w:rsidRDefault="002D7AFD" w:rsidP="004E2B2F">
      <w:pPr>
        <w:pStyle w:val="Ttulo2"/>
        <w:jc w:val="both"/>
      </w:pPr>
      <w:r>
        <w:t xml:space="preserve">Antigo testamento </w:t>
      </w:r>
      <w:r w:rsidR="004E2B2F">
        <w:t>livros proféticosjeremias</w:t>
      </w:r>
    </w:p>
    <w:p w14:paraId="5A43DE4F" w14:textId="77777777" w:rsidR="00F1231A" w:rsidRDefault="004E2B2F" w:rsidP="004E2B2F">
      <w:pPr>
        <w:jc w:val="both"/>
      </w:pPr>
      <w:r>
        <w:t>23,1-8: O oráculo é, provavelmente, pós-exílico. Apresenta uma avaliação negativa dos reis de Judá, mostrando que a política deles foi a principal responsável pela queda de Jerusalém e pelo exílio. Os vv. 5-6 manifestam a esperança de um futuro rei justo, que governará o povo conforme a justiça e o direito. 9-32: Jeremias se confrontou a vida inteira com os profetas profissionais que, ao invés de anunciar a palavra de Javé para sacudir o povo e levá-lo à conversão, procuravam agradar a todos, em vista de seus próprios interesses. O critério da verdadeira profecia está no v. 22: o anúncio provoca a conversão. A crítica de Jeremias aos falsos profetas é mais severa do que a crítica feita aos políticos, pois os profetas são guias espirituais, e devem orientar a vida do povo segundo o projeto de Deus. 33-40: «Carga de Javé» é uma expressão para indicar algum julgamento de Deus, em geral sobre nações estrangeiras. Os ouvintes caçoam do profeta: «Você não tem uma carga de Javé?» Jeremias responde: «Vocês é que são a carga de Javé, e ele vai atirá-los longe». A proibição de usar a expressão «Carga de Javé» se deve, provavelmente, à gozação que se fazia da própria palavra de Deus.</w:t>
      </w:r>
    </w:p>
    <w:p w14:paraId="78B45D47" w14:textId="77777777" w:rsidR="00F1231A" w:rsidRDefault="004E2B2F" w:rsidP="004E2B2F">
      <w:pPr>
        <w:jc w:val="both"/>
      </w:pPr>
      <w:r>
        <w:br w:type="page"/>
      </w:r>
    </w:p>
    <w:p w14:paraId="3A6B722A" w14:textId="77777777" w:rsidR="00F1231A" w:rsidRDefault="004E2B2F" w:rsidP="004E2B2F">
      <w:pPr>
        <w:pStyle w:val="Ttulo1"/>
        <w:jc w:val="both"/>
      </w:pPr>
      <w:r>
        <w:lastRenderedPageBreak/>
        <w:t>Capítulo 24</w:t>
      </w:r>
    </w:p>
    <w:p w14:paraId="47079B63" w14:textId="77777777" w:rsidR="00F1231A" w:rsidRDefault="004E2B2F" w:rsidP="004E2B2F">
      <w:pPr>
        <w:jc w:val="both"/>
      </w:pPr>
      <w:r>
        <w:t>Deus quer a conversão - Javé me mostrou dois cestos de figos, colocados na frente do Templo. Isso aconteceu depois que Nabucodonosor, rei da Babilônia, exilou Jeconias, filho de Joaquim, rei de Judá, com seus chefes, ferreiros e serralheiros, e os levou para a Babilônia. Um dos dois cestos tinha figos muito bons, como do princípio da colheita; o outro continha figos ruins, tão ruins que não serviam nem mesmo para comer. Javé me disse: «O que é que você está vendo, Jeremias?» Eu respondi: «Figos. Os figos bons são muito bons, os figos ruins são muito ruins, tão ruins que nem servem para comer». Então veio a mim esta palavra de Javé: Assim diz Javé, o Deus de Israel: Eu considero bons, semelhantes a estes figos bons, os exilados de Judá, que eu expulsei deste país para o país dos caldeus. Lançarei o meu olhar sobre eles, para o bem deles; vou trazê-los de volta para este país, vou restabelecê-los para nunca mais destruí-los, vou plantá-los para nunca mais arrancá-los. Darei a eles um coração capaz de me conhecer, pois eu sou Javé. Eles serão o meu povo e eu serei o Deus deles, se eles se converterem para mim de todo o coração. Como se trata a estes figos ruins, tão ruins que nem servem para comer - assim diz Javé - de igual modo tratarei a Sedecias, rei de Judá, a seus chefes, ao resto de Jerusalém, aos que ficaram no país e aos que foram morar no Egito. Eu os tornarei motivo de espanto para todos os reinos do mundo, motivo de vergonha, de provérbio, de caçoada e de maldição em todos os lugares para onde eu os expulsar. Enviarei contra eles a espada, a fome e a peste, até desaparecerem da face da terra que eu tinha dado a eles e a seus antepassados.</w:t>
      </w:r>
    </w:p>
    <w:p w14:paraId="09E0EE8C" w14:textId="56CEF7AF" w:rsidR="00F1231A" w:rsidRDefault="002D7AFD" w:rsidP="004E2B2F">
      <w:pPr>
        <w:pStyle w:val="Ttulo2"/>
        <w:jc w:val="both"/>
      </w:pPr>
      <w:r>
        <w:t xml:space="preserve">Antigo testamento </w:t>
      </w:r>
      <w:r w:rsidR="004E2B2F">
        <w:t>livros proféticosjeremias</w:t>
      </w:r>
    </w:p>
    <w:p w14:paraId="152C3293" w14:textId="77777777" w:rsidR="00F1231A" w:rsidRDefault="004E2B2F" w:rsidP="004E2B2F">
      <w:pPr>
        <w:jc w:val="both"/>
      </w:pPr>
      <w:r>
        <w:t>24,1-10: Este oráculo foi pronunciado depois da primeira deportação para a Babilônia (598 a.C.). Os que foram exilados nessa época são os figos bons, pois já foram castigados e podem se converter, reconhecendo Javé. Em 598 a.C. o rei Sedecias se alia ao Egito e tenta uma rebelião contra a Babilônia. Assim, aqueles que permaneceram em Judá tentam fugir ao castigo, considerando-se justos não necessitados de conversão por não terem sido exilados.</w:t>
      </w:r>
    </w:p>
    <w:p w14:paraId="5B9CF057" w14:textId="77777777" w:rsidR="00F1231A" w:rsidRDefault="004E2B2F" w:rsidP="004E2B2F">
      <w:pPr>
        <w:jc w:val="both"/>
      </w:pPr>
      <w:r>
        <w:br w:type="page"/>
      </w:r>
    </w:p>
    <w:p w14:paraId="2EBD29A0" w14:textId="77777777" w:rsidR="00F1231A" w:rsidRDefault="004E2B2F" w:rsidP="004E2B2F">
      <w:pPr>
        <w:pStyle w:val="Ttulo1"/>
        <w:jc w:val="both"/>
      </w:pPr>
      <w:r>
        <w:lastRenderedPageBreak/>
        <w:t>Capítulo 25</w:t>
      </w:r>
    </w:p>
    <w:p w14:paraId="29F2A7CF" w14:textId="77777777" w:rsidR="00F1231A" w:rsidRDefault="004E2B2F" w:rsidP="004E2B2F">
      <w:pPr>
        <w:jc w:val="both"/>
      </w:pPr>
      <w:r>
        <w:t>4. Babilônia, instrumento de Javé O julgamento de Deus - Palavra dirigida a Jeremias para todo o povo de Judá, no quarto ano de Joaquim, filho de Josias, rei de Judá. Foi no primeiro ano do domínio de Nabucodonosor, rei da Babilônia. Palavra que o profeta Jeremias anunciou a todo o povo de Judá e aos habitantes de Jerusalém, dizendo: Desde o décimo terceiro ano de Josias, filho de Amon, rei de Judá, até hoje, há vinte e três anos, eu estou recebendo a palavra de Javé e transmitindo para vocês sem parar, mas vocês não escutaram. Javé sempre lhes mandou, sem parar, todos os seus servos, os profetas, mas vocês não quiseram escutar, nem quiseram voltar os ouvidos para ouvir, quando se dizia a vocês: «Cada um se converta dos seus maus caminhos e das maldades que costuma praticar, para continuarem morando na terra que Javé deu a vocês e a seus antepassados, desde os tempos antigos e para sempre. Não sigam os deuses estrangeiros, para servi-los e adorá-los, e não me provoquem com as obras das mãos de vocês, e eu não lhes farei mal. Mas vocês não me obedeceram - oráculo de Javé - e vocês me provocaram com as obras de suas mãos para sua própria desgraça. Por isso, assim diz Javé dos exércitos: Já que vocês não ouviram minhas palavras, eu mandarei buscar todas as tribos do Norte - oráculo de Javé - e também o meu servo Nabucodonosor, rei da Babilônia, para virem contra este país, contra os seus habitantes e contra todas as nações vizinhas. Vou condenar todos ao extermínio, vou fazer deles um objeto de horror, de vaia e de vergonha permanente. Eliminarei do meio deles o som da música, os gritos de alegria, a voz do noivo e da noiva, o barulho do moinho e a luz da lâmpada. O país inteiro será entregue à destruição e desolação, e o povo ficará escravo do rei da Babilônia durante setenta anos. Depois de completados os setenta anos, eu castigarei o rei da Babilônia e seu povo - oráculo de Javé - isto é, o país dos caldeus, por causa de seus crimes. Vou transformá-lo em desolação permanente. Farei vir sobre esse país todas as palavras que eu disse contra ele, tudo o que está escrito neste livro, e que Jeremias tinha predito contra todas as nações. Estas nações, por sua vez, servirão a muitas nações e a reis poderosos; eu cobrarei as suas ações, as obras de suas mãos. II.</w:t>
      </w:r>
    </w:p>
    <w:p w14:paraId="5D1C6B04" w14:textId="77777777" w:rsidR="00F1231A" w:rsidRDefault="004E2B2F" w:rsidP="004E2B2F">
      <w:pPr>
        <w:pStyle w:val="Ttulo2"/>
        <w:jc w:val="both"/>
      </w:pPr>
      <w:r>
        <w:t>O julgamento universal de javé</w:t>
      </w:r>
    </w:p>
    <w:p w14:paraId="264268D9" w14:textId="77777777" w:rsidR="00F1231A" w:rsidRDefault="004E2B2F" w:rsidP="004E2B2F">
      <w:pPr>
        <w:jc w:val="both"/>
      </w:pPr>
      <w:r>
        <w:t xml:space="preserve">Assim me disse Javé, o Deus de Israel: «Pegue da minha mão esta taça de vinho da minha ira e faça que bebam dela todas as nações para as quais eu envio você. Elas beberão, ficarão embriagadas e perderão o juízo diante da espada que eu mandarei para o meio delas.» Eu peguei a taça da mão de Javé e fiz que bebessem dela todas as nações para as quais Javé me enviou: Jerusalém e as cidades de Judá com os seus reis e chefes, para entregá-los à destruição, desolação, vergonha e maldição, como acontece ainda hoje; o Faraó, rei do Egito, com seus ministros, seus nobres e todo o seu povo; gente de todas as raças e todos os reis da terra de Hus; todos os reis da região dos filisteus: Ascalon, Gaza, Acaron e os sobreviventes de Azoto; Edom, Moab e o povo de Amon; os reis de Tiro, de Sidônia e da ilha que está no além-mar; Dadã, Tema e Buz, todos os de cabeça raspada, os reis árabes que moram no deserto; todos os reis de Zambri; os reis de Elam e os reis da Média; por fim, todos os reis do Norte, tanto os mais próximos como os mais distantes. Um depois do outro, eu fiz com que todos os reinos que existem sobre a face da terra bebessem. E o rei da Babilônia beberá depois deles. Você dirá a eles: «Assim diz Javé dos exércitos, o Deus de Israel: Bebam até ficar tontos, até vomitar e cair sem poderem mais se levantar, diante da espada que eu envio para o meio de vocês». Se recusarem pegar a taça de sua mão para beber, você dirá a eles: «Assim diz Javé dos exércitos: É claro que vocês beberão! Pois se eu começo a castigar precisamente a cidade sobre a qual é invocado o meu nome, pretendem vocês ficar impunes? Não, vocês não ficarão impunes, pois eu convocarei a espada contra todos os habitantes da terra - oráculo de Javé dos exércitos». Você, porém, anunciará todas essas coisas e dirá a eles: Javé ruge lá do alto, da sua santa morada ele faz ouvir a sua voz; ruge contra a pastagem dele; como aquele que pisa a uva, ele solta gritos de alegria contra todos os habitantes da terra. O barulho chega até aos confins do mundo, porque Javé entra em processo contra as nações, ele faz o julgamento de toda criatura e abandona os ímpios à espada - oráculo de Javé. Assim diz Javé dos exércitos: A desgraça passa de nação para nação. Um grande furacão se levanta das extremidades da terra. Nesse dia, as vítimas de Javé cobrirão a terra de ponta a ponta; ninguém as recolherá, nem as enterrará, nem fará luto por elas: ficarão como esterco sobre o chão. Gemam, pastores, gritem! Rolem na poeira, chefes do rebanho! Pois chegou para vocês o dia da matança, o dia de serem expulsos um para cada lado; vocês cairão como carneiros escolhidos. Não há escapatória para os pastores, nem saída para os chefes </w:t>
      </w:r>
      <w:r>
        <w:lastRenderedPageBreak/>
        <w:t>do rebanho. Ouçam os gritos dos pastores, o urro dos chefes do rebanho! Porque Javé destruiu suas pastagens; os prados tranqüilos foram devastados, por causa da ardente ira de Javé. O leão abandona a toca, pois a terra deles virou um deserto, por causa da espada devastadora, por causa da ardente ira de Javé.</w:t>
      </w:r>
    </w:p>
    <w:p w14:paraId="5CBD11FD" w14:textId="03ADC22A" w:rsidR="00F1231A" w:rsidRDefault="002D7AFD" w:rsidP="004E2B2F">
      <w:pPr>
        <w:pStyle w:val="Ttulo2"/>
        <w:jc w:val="both"/>
      </w:pPr>
      <w:r>
        <w:t xml:space="preserve">Antigo testamento </w:t>
      </w:r>
      <w:r w:rsidR="004E2B2F">
        <w:t>livros proféticosjeremias</w:t>
      </w:r>
    </w:p>
    <w:p w14:paraId="5C6809D9" w14:textId="77777777" w:rsidR="00F1231A" w:rsidRDefault="004E2B2F" w:rsidP="004E2B2F">
      <w:pPr>
        <w:jc w:val="both"/>
      </w:pPr>
      <w:r>
        <w:t>25,1-38: O fim do século VII a.C. é o tempo dos grandes confrontos entre os impérios no Oriente Médio. A Babilônia se projeta, conquistando a Assíria e o Egito. Essa onda de conquistas é vista pelo profeta como o julgamento de Deus que atinge seu povo e todas as nações. Os vv. 30-38 são um canto à grandeza de Deus, e mostram que não existe compromisso entre Deus e o mal.</w:t>
      </w:r>
    </w:p>
    <w:p w14:paraId="1E4EBC1A" w14:textId="77777777" w:rsidR="00F1231A" w:rsidRDefault="004E2B2F" w:rsidP="004E2B2F">
      <w:pPr>
        <w:jc w:val="both"/>
      </w:pPr>
      <w:r>
        <w:br w:type="page"/>
      </w:r>
    </w:p>
    <w:p w14:paraId="4D92E4FF" w14:textId="77777777" w:rsidR="00F1231A" w:rsidRDefault="004E2B2F" w:rsidP="004E2B2F">
      <w:pPr>
        <w:pStyle w:val="Ttulo1"/>
        <w:jc w:val="both"/>
      </w:pPr>
      <w:r>
        <w:lastRenderedPageBreak/>
        <w:t>Capítulo 26</w:t>
      </w:r>
    </w:p>
    <w:p w14:paraId="1767E348" w14:textId="77777777" w:rsidR="00F1231A" w:rsidRDefault="004E2B2F" w:rsidP="004E2B2F">
      <w:pPr>
        <w:pStyle w:val="Ttulo2"/>
        <w:jc w:val="both"/>
      </w:pPr>
      <w:r>
        <w:t>Iii.</w:t>
      </w:r>
    </w:p>
    <w:p w14:paraId="0786F011" w14:textId="77777777" w:rsidR="00F1231A" w:rsidRDefault="004E2B2F" w:rsidP="004E2B2F">
      <w:pPr>
        <w:pStyle w:val="Ttulo2"/>
        <w:jc w:val="both"/>
      </w:pPr>
      <w:r>
        <w:t>Profecias de esperança</w:t>
      </w:r>
    </w:p>
    <w:p w14:paraId="5EB46469" w14:textId="77777777" w:rsidR="00F1231A" w:rsidRDefault="004E2B2F" w:rsidP="004E2B2F">
      <w:pPr>
        <w:jc w:val="both"/>
      </w:pPr>
      <w:r>
        <w:t>1. O verdadeiro profeta No começo do reinado de Joaquim, filho de Josias, rei de Judá, Javé dirigiu esta palavra a Jeremias: Assim diz Javé: Fique no átrio do Templo de Javé e diga a todos os cidadãos de Judá, que entram no Templo para adorar Javé, tudo o que eu estou mandando dizer, sem tirar nada. Quem sabe, eles se convertam, cada um de sua má conduta, e eu me arrependa do castigo que preparo contra eles por causa de suas más ações. Você dirá o seguinte: Assim diz Javé: Se vocês não me obedecerem, seguindo a Lei que promulguei para vocês, e se não escutarem o que dizem os meus servos, os profetas, que eu lhes envio sem cessar, embora vocês não os escutem, então, eu vou fazer deste Templo o que fiz com o santuário de Silo, e desta cidade farei uma coisa maldita para todos os povos da terra. Os sacerdotes, os profetas e todo o povo ouviram Jeremias falando isso no Templo de Javé. Depois que Jeremias terminou de falar tudo o que Javé lhe havia ordenado que dissesse ao povo, os sacerdotes e os profetas o prenderam, dizendo: «Você deve morrer. Por que você profetizou em nome de Javé, dizendo que vai acontecer a este Templo o que aconteceu com o santuário de Silo, e que esta cidade será destruída e ficará sem moradores?» E o povo todo se aglomerou no Templo de Javé contra Jeremias. Ao ouvirem falar disso, os chefes de Judá foram do palácio do rei para o Templo de Javé, e se assentaram no tribunal da Porta Nova do Templo de Javé. Então os sacerdotes e os profetas disseram aos chefes e a todo o povo: «Este homem deve ser condenado à morte, pois profetizou contra esta cidade, conforme vocês mesmos ouviram». Jeremias respondeu aos chefes e a todo o povo: «Foi Javé quem me mandou profetizar, contra este Templo e contra esta cidade, tudo o que vocês ouviram. Agora, corrijam sua conduta e suas ações; obedeçam a Javé, o Deus de vocês, e Javé desistirá das ameaças que proferiu contra vocês. Quanto a mim, eu estou na mão de vocês. Façam de mim o que acharem melhor. Mas fiquem sabendo: se vocês me matarem, estarão jogando a culpa da morte de um inocente sobre vocês mesmos, sobre esta cidade e seus habitantes, pois foi de fato Javé quem me ordenou falar para vocês escutarem tudo isso». Os chefes e todo o povo disseram aos sacerdotes e profetas: «Esse homem não deve ser condenado à morte, pois foi em nome de Javé, o nosso Deus, que ele nos falou». Alguns anciãos do país tomaram, então, a palavra e, dirigindo-se a todo o povo reunido, disseram: «Miquéias de Morasti foi um profeta no tempo de Ezequias, rei de Judá. Ele disse a todo o povo de Judá: ‘Assim diz Javé dos exércitos: Sião será arada como um campo, Jerusalém se tornará um montão de ruínas, e o monte do Templo uma colina cheia de mato’. Por acaso, Ezequias, rei de Judá, ou o próprio povo de Judá mataram Miquéias? Por acaso, não temeram a Javé e o acalmaram? E Javé não desistiu da ameaça que havia lançado contra eles? Nós, porém, estamos para cometer um grande crime contra nós mesmos». Houve também outro profeta que profetizou em nome de Javé: Urias, filho de Semeías, natural de Cariat-Iarim. Ele profetizou contra a cidade e o país, da mesma forma que Jeremias. O rei Joaquim, os seus guardas e chefes o ouviram e o rei procurou matá-lo. Mas, ao ouvir isso, Urias ficou com medo e fugiu para o Egito. O rei Joaquim enviou ao Egito Elnatã, filho de Acobor, com alguns homens. Eles trouxeram Urias do Egito e o levaram até o rei Joaquim. O rei mandou matá-lo a fio de espada e jogar o seu corpo na vala comum. Jeremias, porém, foi protegido por Aicam, filho de Safã, de modo que não foi entregue nas mãos do povo para ser morto.</w:t>
      </w:r>
    </w:p>
    <w:p w14:paraId="497CFEBD" w14:textId="2E4D803E" w:rsidR="00F1231A" w:rsidRDefault="002D7AFD" w:rsidP="004E2B2F">
      <w:pPr>
        <w:pStyle w:val="Ttulo2"/>
        <w:jc w:val="both"/>
      </w:pPr>
      <w:r>
        <w:t xml:space="preserve">Antigo testamento </w:t>
      </w:r>
      <w:r w:rsidR="004E2B2F">
        <w:t>livros proféticosjeremias</w:t>
      </w:r>
    </w:p>
    <w:p w14:paraId="5B457665" w14:textId="77777777" w:rsidR="00F1231A" w:rsidRDefault="004E2B2F" w:rsidP="004E2B2F">
      <w:pPr>
        <w:jc w:val="both"/>
      </w:pPr>
      <w:r>
        <w:t>26,1-24: Falando em nome de Deus, o profeta tem a coragem de criticar as instituições mais sagradas do seu tempo: falar contra o Templo e contra Jerusalém era uma blasfêmia. Jeremias deixa claro que as instituições não passam de máscara quando não se vive conforme o projeto de Deus. O caso de Urias (vv. 20-23) mostra o preço que um profeta paga por obedecer a Deus.</w:t>
      </w:r>
    </w:p>
    <w:p w14:paraId="12DBE373" w14:textId="77777777" w:rsidR="00F1231A" w:rsidRDefault="004E2B2F" w:rsidP="004E2B2F">
      <w:pPr>
        <w:jc w:val="both"/>
      </w:pPr>
      <w:r>
        <w:br w:type="page"/>
      </w:r>
    </w:p>
    <w:p w14:paraId="18B175B1" w14:textId="77777777" w:rsidR="00F1231A" w:rsidRDefault="004E2B2F" w:rsidP="004E2B2F">
      <w:pPr>
        <w:pStyle w:val="Ttulo1"/>
        <w:jc w:val="both"/>
      </w:pPr>
      <w:r>
        <w:lastRenderedPageBreak/>
        <w:t>Capítulo 27</w:t>
      </w:r>
    </w:p>
    <w:p w14:paraId="6AFCC2A4" w14:textId="77777777" w:rsidR="00F1231A" w:rsidRDefault="004E2B2F" w:rsidP="004E2B2F">
      <w:pPr>
        <w:jc w:val="both"/>
      </w:pPr>
      <w:r>
        <w:t>2. Mensagem para os exilados Um realismo crítico - No começo do reinado de Sedecias, filho de Josias, rei de Judá, Javé dirigiu esta palavra a Jeremias: Assim me diz Javé: Faça para você cordas e uma canga, e coloque-a no pescoço. Depois, através dos emissários que vieram a Jerusalém para estar com Sedecias, rei de Judá, mande uma mensagem aos reis de Edom, Moab, Amon, Tiro e Sidônia. Diga-lhes que informem a seus senhores: Assim diz Javé dos exércitos, o Deus de Israel: Digam a seus senhores: Eu criei a terra, os homens e todos os animais sobre a face da terra, com minha grande força e braço estendido, e os dou a quem eu quero. Pois bem! Entrego todos esses territórios nas mãos do meu servo Nabucodonosor, rei da Babilônia. Eu colocarei até as feras a serviço dele. Todas as nações ficarão submetidas a ele, a seu filho e a seu neto, até que chegue para seu país a hora de se tornar escravo de numerosas nações e reis poderosos. Se uma nação e seu rei não se submeterem a Nabucodonosor, rei da Babilônia, e não colocarem o pescoço sob o jugo do rei da Babilônia, eu castigarei essa nação com espada, fome e peste, até entregá-la em suas mãos - oráculo de Javé. Quanto a vocês, não façam caso de seus profetas e adivinhos, intérpretes de sonhos, feiticeiros e magos, que lhes dizem: «Vocês não ficarão submetidos ao rei da Babilônia». Porque eles profetizam mentiras, para tirar vocês da própria terra e para que eu espalhe e destrua vocês. A nação, porém, que dobrar o pescoço e se submeter ao rei da Babilônia, eu a deixarei tranqüila em sua terra, para que a cultive e fique morando nela - oráculo de Javé. Aos sacerdotes e a todo o povo eu disse: Assim diz Javé: Não escutem esses profetas que lhes profetizam, dizendo: «Vejam! Logo, logo, os objetos do Templo de Javé serão trazidos de volta da Babilônia». É mentira o que eles profetizam. Não façam caso deles. Aceitem ser escravos do rei da Babilônia, que vocês ficarão vivos, e esta cidade não se transformará em ruínas. Se eles são profetas e se a palavra de Javé está com eles, então rezem a Javé dos exércitos para que o resto dos objetos que existem no Templo de Javé e no palácio do rei de Judá e em Jerusalém não sejam levados também para a Babilônia. Pois assim diz Javé dos exércitos a respeito das colunas, do mar de bronze e dos pedestais, de todos os outros objetos do Templo que ficaram nesta cidade, que não foram levados por Nabucodonosor, rei da Babilônia, quando ele levou para o exílio Jeconias, filho de Joaquim, rei de Judá, transferindo-o de Jerusalém para a Babilônia, com toda a classe dirigente de Judá e de Jerusalém. Assim diz Javé dos exércitos, o Deus de Israel, a respeito dos objetos que ficaram no Templo de Javé e no palácio do rei de Judá e em Jerusalém: Serão levados para a Babilônia e aí ficarão até o dia em que vou buscá-los de novo - oráculo de Javé. Então, eu os trarei de volta e os colocarei de novo neste lugar.</w:t>
      </w:r>
    </w:p>
    <w:p w14:paraId="7DC40862" w14:textId="4D811956" w:rsidR="00F1231A" w:rsidRDefault="002D7AFD" w:rsidP="004E2B2F">
      <w:pPr>
        <w:pStyle w:val="Ttulo2"/>
        <w:jc w:val="both"/>
      </w:pPr>
      <w:r>
        <w:t xml:space="preserve">Antigo testamento </w:t>
      </w:r>
      <w:r w:rsidR="004E2B2F">
        <w:t>livros proféticosjeremias</w:t>
      </w:r>
    </w:p>
    <w:p w14:paraId="64828CB6" w14:textId="77777777" w:rsidR="00F1231A" w:rsidRDefault="004E2B2F" w:rsidP="004E2B2F">
      <w:pPr>
        <w:jc w:val="both"/>
      </w:pPr>
      <w:r>
        <w:t>27,1-22: O rei Sedecias procura fazer alianças com os estrangeiros para se rebelar contra a Babilônia. Jeremias percebe que essa revolta significa a destruição total do país e, nessa conjuntura, aconselha que todos se submetam ao rei da Babilônia. É a única forma de sobreviver.</w:t>
      </w:r>
    </w:p>
    <w:p w14:paraId="7F5D1EB8" w14:textId="77777777" w:rsidR="00F1231A" w:rsidRDefault="004E2B2F" w:rsidP="004E2B2F">
      <w:pPr>
        <w:jc w:val="both"/>
      </w:pPr>
      <w:r>
        <w:br w:type="page"/>
      </w:r>
    </w:p>
    <w:p w14:paraId="32707BAB" w14:textId="77777777" w:rsidR="00F1231A" w:rsidRDefault="004E2B2F" w:rsidP="004E2B2F">
      <w:pPr>
        <w:pStyle w:val="Ttulo1"/>
        <w:jc w:val="both"/>
      </w:pPr>
      <w:r>
        <w:lastRenderedPageBreak/>
        <w:t>Capítulo 28</w:t>
      </w:r>
    </w:p>
    <w:p w14:paraId="20452EA8" w14:textId="77777777" w:rsidR="00F1231A" w:rsidRDefault="004E2B2F" w:rsidP="004E2B2F">
      <w:pPr>
        <w:jc w:val="both"/>
      </w:pPr>
      <w:r>
        <w:t>O falso profeta - Nesse mesmo ano, ao começar o reinado de Sedecias em Judá, no quarto ano, no quinto mês, Hananias, filho de Azur, que era profeta em Gabaon, falou comigo no Templo de Javé, diante dos sacerdotes e de todo o povo, dizendo: «Assim diz Javé dos exércitos, o Deus de Israel: Quebro o jugo do rei da Babilônia. Dentro de dois anos vou trazer de volta para este lugar todos os objetos do Templo de Javé que Nabucodonosor, rei da Babilônia, pegou e levou para a Babilônia. Também vou trazer de volta Jeconias, filho de Joaquim, rei de Judá, e todos os exilados de Judá levados para a Babilônia - oráculo de Javé - porque vou quebrar o jugo do rei da Babilônia». Na presença dos sacerdotes e de todo o povo que estava no Templo de Javé, o profeta Jeremias respondeu ao profeta Hananias, dizendo: «Amém! Que assim faça Javé. Que Javé confirme o que você profetizou, trazendo da Babilônia para cá os objetos do Templo de Javé e todos os exilados. Entretanto, escute o que eu vou dizer a você e a todo o povo: Os profetas que existiram antes de mim e antes de você, desde os tempos antigos, profetizaram guerra, calamidade e peste para muitos países e reinos poderosos. E quanto ao profeta que prometia felicidade, só quando a sua profecia se realizar é que ele será reconhecido como profeta realmente enviado por Javé». Então Hananias pegou a canga que estava no pescoço de Jeremias e a quebrou. Em seguida, falou diante do povo: «Assim diz Javé: Desta mesma forma, dentro de dois anos, eu quebrarei o jugo de Nabucodonosor, rei da Babilônia, que está no pescoço de todas as nações». E o profeta Jeremias foi embora. Depois que Hananias quebrou a canga que estava no pescoço de Jeremias, este recebeu uma palavra de Javé: «Vá dizer a Hananias o seguinte: Assim diz Javé: Você quebrou uma canga de madeira, e eu vou substituí-la por uma canga de ferro. Porque assim diz Javé dos exércitos, o Deus de Israel: É uma canga de ferro que eu vou colocar no pescoço de todas as nações, para que estejam subjugadas a Nabucodonosor, rei da Babilônia». Em seguida, o profeta Jeremias falou ao profeta Hananias: «Escute-me, Hananias: não foi Javé quem mandou você, e você está fazendo esse povo acreditar numa mentira. Por isso, assim diz Javé: Mandarei você embora da face da terra; ainda este ano você morrerá, por ter anunciado revolta contra Javé». E Hananias morreu nesse mesmo ano, no sétimo mês.</w:t>
      </w:r>
    </w:p>
    <w:p w14:paraId="191BAD37" w14:textId="177FB356" w:rsidR="00F1231A" w:rsidRDefault="002D7AFD" w:rsidP="004E2B2F">
      <w:pPr>
        <w:pStyle w:val="Ttulo2"/>
        <w:jc w:val="both"/>
      </w:pPr>
      <w:r>
        <w:t xml:space="preserve">Antigo testamento </w:t>
      </w:r>
      <w:r w:rsidR="004E2B2F">
        <w:t>livros proféticosjeremias</w:t>
      </w:r>
    </w:p>
    <w:p w14:paraId="55D0C3B6" w14:textId="77777777" w:rsidR="00F1231A" w:rsidRDefault="004E2B2F" w:rsidP="004E2B2F">
      <w:pPr>
        <w:jc w:val="both"/>
      </w:pPr>
      <w:r>
        <w:t>28,1-17: Hananias é um falso profeta que recorre à demagogia, procurando dizer o que os ouvintes gostam de ouvir e não aquilo que o povo precisa ouvir.</w:t>
      </w:r>
    </w:p>
    <w:p w14:paraId="44F107D1" w14:textId="77777777" w:rsidR="00F1231A" w:rsidRDefault="004E2B2F" w:rsidP="004E2B2F">
      <w:pPr>
        <w:jc w:val="both"/>
      </w:pPr>
      <w:r>
        <w:br w:type="page"/>
      </w:r>
    </w:p>
    <w:p w14:paraId="6DC5A993" w14:textId="77777777" w:rsidR="00F1231A" w:rsidRDefault="004E2B2F" w:rsidP="004E2B2F">
      <w:pPr>
        <w:pStyle w:val="Ttulo1"/>
        <w:jc w:val="both"/>
      </w:pPr>
      <w:r>
        <w:lastRenderedPageBreak/>
        <w:t>Capítulo 29</w:t>
      </w:r>
    </w:p>
    <w:p w14:paraId="530765A3" w14:textId="77777777" w:rsidR="00F1231A" w:rsidRDefault="004E2B2F" w:rsidP="004E2B2F">
      <w:pPr>
        <w:jc w:val="both"/>
      </w:pPr>
      <w:r>
        <w:t>Não se deixem iludir - Texto da carta que o profeta Jeremias enviou de Jerusalém para os exilados na Babilônia. Escreveu-a para os anciãos, sacerdotes, profetas e o povo, levados por Nabucodonosor para o exílio. Ele enviou a carta depois que saíram de Jerusalém o rei Jeconias com a rainha-mãe, o pessoal do palácio, os chefes de Judá e de Jerusalém, os ferreiros e os serralheiros. Ele enviou a carta por intermédio de Elasa, filho de Safã, e por intermédio de Gamarias, filho de Helcias, que Sedecias, rei de Judá, tinha enviado à Babilônia em missão junto ao rei Nabucodonosor. A carta dizia o seguinte: Assim diz Javé dos exércitos, o Deus de Israel, a todo o povo que levei de Jerusalém para o exílio na Babilônia: Construam casas para vocês morarem, plantem pomares para comerem de suas frutas, casem-se, gerem filhos e filhas, arranjem esposas para seus filhos e maridos para suas filhas, e que eles também gerem filhos e filhas. Multipliquem-se aí, não diminuam. Lutem pelo progresso da cidade para onde eu os exilei e rezem a Deus por ela, pois o progresso desse lugar será o progresso de vocês. Assim diz Javé dos exércitos, o Deus de Israel: Não se deixem enganar pelos profetas que existem no meio de vocês, não escutem os adivinhos e nem os sonhos que eles dizem que têm, porque eles profetizam mentiras em meu nome. Eu não enviei nenhum deles - oráculo de Javé. Assim diz Javé: Quando se completarem setenta anos na Babilônia, eu olharei para vocês e cumprirei minhas promessas, trazendo-os de volta para este lugar. Conheço meus projetos sobre vocês - oráculo de Javé: são projetos de felicidade e não de sofrimento, para dar-lhes um futuro e uma esperança. Quando vocês me invocarem, rezarão a mim, e eu os ouvirei. Vocês me procurarão, e me encontrarão se me buscarem de todo o coração; eu me deixarei encontrar e mudarei a sorte de vocês - oráculo de Javé. Vou reuni-los de todas as nações e lugares por onde os espalhei, - oráculo de Javé - e tornarei a trazê-los para o lugar de onde os exilei. Vocês dizem: «Javé suscitou profetas para nós na Babilônia». Pois bem! Assim diz Javé a respeito dos seus irmãos que não foram levados juntos com vocês para o exílio, isto é, o rei que está no trono de Davi e o povo todo que ainda está morando nesta cidade: Assim diz Javé dos exércitos: Estou mandando contra eles a espada, a fome e a peste, e estou fazendo com eles o que se faz com figos podres que de tão ruins não servem para comer. Perseguirei essa gente com a espada, a fome e a peste; farei deles uma coisa horripilante para todos os reinos da terra, maldição e espanto, objeto de vaia e de vergonha entre todos os povos para onde os expulsei. Isso tudo porque não me obedeceram - oráculo de Javé. Porque eu lhes enviei constantemente meus servos, os profetas, mas aqueles não fizeram caso - oráculo de Javé. Quanto a vocês, que foram exilados de Jerusalém para a Babilônia, ouçam a palavra de Javé. Assim diz Javé dos exércitos, o Deus de Israel, contra Acab, filho de Colias, e contra Sedecias, filho de Maasias, que profetizam mentiras em meu nome: Vou entregar os dois na mão de Nabucodonosor da Babilônia. Ele vai matar os dois na presença de vocês. Depois surgirá uma nova espécie de maldição entre os exilados de Judá na Babilônia. Aí se dirá: «Que Javé faça com você como fez com Acab e com Sedecias, que o rei da Babilônia assou no fogo!» Pois eles fizeram coisas horríveis em Israel: praticaram adultério com as mulheres de seus amigos e falaram mentiras usando o meu nome, quando eu não mandei ninguém falar. Eu sei e sou testemunha disso - oráculo de Javé. Mensagem que você deverá pronunciar contra Semeías de Naalam: Assim diz Javé dos exércitos, o Deus de Israel: Você mandou cartas por sua conta, especialmente ao sacerdote Sofonias, filho de Maasias, e a todos os sacerdotes, dizendo: «Javé o colocou como sacerdote no lugar de Joiada, para você se responsabilizar pelo Templo de Javé e para mandar que seja amarrado e preso todo indivíduo fanático que queira passar por profeta. Então por que você não repreendeu esse Jeremias de Anatot, que se meteu a profetizar? Ele nos mandou uma carta aqui para a Babilônia, dizendo: ‘A coisa vai demorar. Construam casas para morar e plantem pomares para comer frutas’ «. O sacerdote Sofonias leu essa carta na presença de Jeremias. Então a palavra de Javé foi dirigida a Jeremias: Mande a todos os exilados a seguinte mensagem: Assim diz Javé a respeito de Semeías de Naalam: Já que Semeías está se fazendo de profeta para vocês - e não fui eu quem o enviou - e está fazendo vocês acreditarem na mentira, então assim diz Javé: Castigarei Semeías e seus filhos. Nenhum deles ficará morando no meio desse povo, nem verá a felicidade que estou preparando para o meu povo - oráculo de Javé - porque ele pregou rebeldia contra Javé.</w:t>
      </w:r>
    </w:p>
    <w:p w14:paraId="5DD2F428" w14:textId="096153A7" w:rsidR="00F1231A" w:rsidRDefault="002D7AFD" w:rsidP="004E2B2F">
      <w:pPr>
        <w:pStyle w:val="Ttulo2"/>
        <w:jc w:val="both"/>
      </w:pPr>
      <w:r>
        <w:t xml:space="preserve">Antigo testamento </w:t>
      </w:r>
      <w:r w:rsidR="004E2B2F">
        <w:t>livros proféticosjeremias</w:t>
      </w:r>
    </w:p>
    <w:p w14:paraId="00ED897D" w14:textId="77777777" w:rsidR="00F1231A" w:rsidRDefault="004E2B2F" w:rsidP="004E2B2F">
      <w:pPr>
        <w:jc w:val="both"/>
      </w:pPr>
      <w:r>
        <w:t xml:space="preserve">29,1-32: Os tempos de crise e grandes dificuldades são também tempos de expectativa, em que facilmente se pode cair nas ilusões: de um lado, o povo que procura iludir-se, para suportar o sofrimento; de outro, a multiplicação de </w:t>
      </w:r>
      <w:r>
        <w:lastRenderedPageBreak/>
        <w:t>aproveitadores e vendedores de ilusões. O verdadeiro profeta toma posição: desmascara os demagogos e leva o povo a uma visão crítica e realista, mostrando que as coisas mudarão (v. 32), mas só no momento oportuno.</w:t>
      </w:r>
    </w:p>
    <w:p w14:paraId="33C0238D" w14:textId="77777777" w:rsidR="00F1231A" w:rsidRDefault="004E2B2F" w:rsidP="004E2B2F">
      <w:pPr>
        <w:jc w:val="both"/>
      </w:pPr>
      <w:r>
        <w:br w:type="page"/>
      </w:r>
    </w:p>
    <w:p w14:paraId="6D20B954" w14:textId="77777777" w:rsidR="00F1231A" w:rsidRDefault="004E2B2F" w:rsidP="004E2B2F">
      <w:pPr>
        <w:pStyle w:val="Ttulo1"/>
        <w:jc w:val="both"/>
      </w:pPr>
      <w:r>
        <w:lastRenderedPageBreak/>
        <w:t>Capítulo 30</w:t>
      </w:r>
    </w:p>
    <w:p w14:paraId="1B72C072" w14:textId="77777777" w:rsidR="00F1231A" w:rsidRDefault="004E2B2F" w:rsidP="004E2B2F">
      <w:pPr>
        <w:jc w:val="both"/>
      </w:pPr>
      <w:r>
        <w:t>3. Livro da consolação A volta da esperança - Palavra que Javé dirigiu a Jeremias: Assim diz Javé, o Deus de Israel: Escreva num livro tudo o que eu vou lhe dizer, pois virão dias - oráculo de Javé - em que mudarei a sorte do meu povo, Israel e Judá, diz Javé. Farei com que voltem ao país que eu dei a seus antepassados e que tomem posse dele. São estas as palavras que Javé pronunciou para Israel e Judá: Ouvimos um grito de pavor, de terror, sem paz. Informem-se e observem: é possível um homem dar à luz? Como é, então, que eu estou vendo esses homens todos de mãos nos quadris, como se fossem mulheres em trabalho de parto? Por que ficaram todos com o rosto tão pálido? Ah! Esse dia é muito importante, e outro igual não existe. É uma hora de aflição para Jacó, mas ele se salvará. Nesse dia - oráculo de Javé dos exércitos - eu quebrarei a canga que está no pescoço de vocês e arrebentarei as correntes que os prendem, e vocês não serão mais escravos de estrangeiros. Servirão a Javé, o seu Deus, e também a Davi, o rei que farei surgir para eles. Não tenha medo, meu servo Jacó - oráculo de Javé - não se apavore, Israel, pois aqui estou eu, libertando você do país distante, libertando a sua descendência do país do seu exílio. Jacó voltará e viverá tranqüilo e em paz, sem que o perturbem. Porque eu estou com você para salvá-lo - oráculo de Javé. Eu destruirei todas as nações por onde havia espalhado você, mas não o destruirei: eu o corrigirei com justiça, mas não deixarei você sem castigo. Assim diz Javé: Sua ferida é incurável, sua chaga é muito grave. Não há remédio para sua chaga, nem emplastro para fechar sua ferida. Todos os seus amantes se esqueceram de você e não o procuram mais. Pois eu feri você como se eu fosse inimigo seu, e dei-lhe um castigo terrível, porque eram muitos os seus erros e seus pecados pesavam muito. Por que você grita por causa da sua ferida? A sua chaga é incurável. Foi porque seus erros eram muitos e seus pecados pesavam demais que eu tratei você assim. Mas todos os que devoram você, serão devorados; todos os seus inimigos serão levados para o exílio; os que saqueiam você, serão saqueados; os que despojam você, serão despojados. Eu cicatrizarei a sua ferida e curarei as suas chagas - oráculo de Javé. Porque chamam você de «Rejeitada», «A Sião de quem ninguém pergunta». Mas assim diz Javé: Agora vou mudar a sorte das tendas de Jacó, terei compaixão de suas moradas. A cidade será reconstruída sobre suas ruínas, e o palácio se erguerá de novo no seu lugar. Daí sairão ação de graças e gritos de alegria. Eu vou multiplicá-los, e eles nunca mais diminuirão; vou devolver-lhes a honra, e eles nunca mais serão humilhados. Seus filhos serão como antigamente e a sua assembléia continuará firme diante dos meus olhos; mas castigarei todos os seus opressores. Dela surgirá o seu chefe, e do seu meio sairá o seu governante. Eu farei que ele se aproxime e chegue até junto a mim. Pois quem iria arriscar a vida, chegando perto de mim? - oráculo de Javé. Vocês serão o meu povo e eu serei o Deus de vocês. Eis a tempestade de Javé, seu furor se desencadeia, um furacão gira sobre a cabeça dos ímpios. A ira ardente de Javé não recuará enquanto não realizar, enquanto não executar os projetos do seu coração. Nos últimos dias, vocês compreenderão tudo.</w:t>
      </w:r>
    </w:p>
    <w:p w14:paraId="1C4D8718" w14:textId="38F9B8BF" w:rsidR="00F1231A" w:rsidRDefault="002D7AFD" w:rsidP="004E2B2F">
      <w:pPr>
        <w:pStyle w:val="Ttulo2"/>
        <w:jc w:val="both"/>
      </w:pPr>
      <w:r>
        <w:t xml:space="preserve">Antigo testamento </w:t>
      </w:r>
      <w:r w:rsidR="004E2B2F">
        <w:t>livros proféticosjeremias</w:t>
      </w:r>
    </w:p>
    <w:p w14:paraId="6544679A" w14:textId="77777777" w:rsidR="00F1231A" w:rsidRDefault="004E2B2F" w:rsidP="004E2B2F">
      <w:pPr>
        <w:jc w:val="both"/>
      </w:pPr>
      <w:r>
        <w:t>30,1-31,22: A ação profética de Jeremias é dupla: para o reino do Sul (Judá), ele anuncia o julgamento e o castigo; para o reino do Norte (Israel), que há um século sofre por seus erros, ele anuncia a volta do exílio na Assíria e a restauração do país. Efraim é considerado de maneira particular, talvez porque tenha sido uma das regiões atingidas pela reforma promovida pelo rei Josias em 622 a.C. (cf. 2Rs 22-23). O profeta anuncia a restauração da Aliança: será uma nova criação (31,22) em que a mulher (Israel) cativará o homem (Javé). Não é mais Javé que tentará seduzir o seu povo; o povo é que procurará seduzir Javé.</w:t>
      </w:r>
    </w:p>
    <w:p w14:paraId="0C476E84" w14:textId="77777777" w:rsidR="00F1231A" w:rsidRDefault="004E2B2F" w:rsidP="004E2B2F">
      <w:pPr>
        <w:jc w:val="both"/>
      </w:pPr>
      <w:r>
        <w:br w:type="page"/>
      </w:r>
    </w:p>
    <w:p w14:paraId="2B678330" w14:textId="77777777" w:rsidR="00F1231A" w:rsidRDefault="004E2B2F" w:rsidP="004E2B2F">
      <w:pPr>
        <w:pStyle w:val="Ttulo1"/>
        <w:jc w:val="both"/>
      </w:pPr>
      <w:r>
        <w:lastRenderedPageBreak/>
        <w:t>Capítulo 31</w:t>
      </w:r>
    </w:p>
    <w:p w14:paraId="3D209BFC" w14:textId="77777777" w:rsidR="00F1231A" w:rsidRDefault="004E2B2F" w:rsidP="004E2B2F">
      <w:pPr>
        <w:jc w:val="both"/>
      </w:pPr>
      <w:r>
        <w:t xml:space="preserve">Nesse tempo - oráculo de Javé - eu serei o Deus de todas as tribos de Israel, e elas serão o meu povo. Assim diz Javé: O povo que escapa da espada encontra graça no deserto! Israel caminha para o seu repouso. De longe, Javé lhe apareceu: Eu amei você com amor eterno; por isso, conservei o meu amor por você. Eu vou reconstruí-la, e você ficará construída, ó capital de Israel. Você há de sair novamente enfeitada e com pandeiros entre os grupos que dançam. De novo plantará vinhedos sobre as colinas da Samaria: e os que plantarem, eles mesmos colherão. Chegará o dia em que os guardas gritarão na montanha de Efraim: «De pé! Vamos a Sião visitar Javé, o nosso Deus». Porque assim diz Javé: Dêem vivas por Jacó, aclamem a primeira das nações! Gritem, louvem e digam: «Javé salvou o seu povo, o resto de Israel!» Eu vou trazê-los de volta lá do país do Norte, vou ajuntá-los das extremidades da terra. No meio deles estarão o cego e o aleijado, a mulher grávida junto com aquela que deu à luz, todos juntos: é uma grande assembléia de retorno! Eles partiram chorando, eu os trarei de volta entre consolos. Eu os levarei para os córregos de água, por um caminho plano, onde não tropeçarão. Serei um pai para Israel, e Efraim será o meu primogênito. Nações, escutem a palavra de Javé. Anunciem às ilhas distantes: «Aquele que espalhou Israel, vai ajuntá-lo de novo e vai guardá-lo como um pastor guarda o seu rebanho». Porque Javé resgatou Jacó, e o redimiu das mãos de um outro mais forte. Eles virão festejar na altura de Sião, afluirão para os bens de Javé: trigo, vinho, azeite e crias de ovelhas e de gado. Serão uma horta bem irrigada: não tornarão a desfalecer. Então a jovem dançará com alegria, os velhos junto com os jovens. Mudarei o luto deles em alegria, vou consolá-los e torná-los felizes, sem aflições. Vou alimentar seus sacerdotes com gordura, e o meu povo se fartará com meus bens - oráculo de Javé. Assim diz Javé: Escutem! Ouvem-se gemidos e pranto amargo em Ramá: é Raquel que chora inconsolável por seus filhos que já não existem mais. Pois assim diz Javé: Segure os soluços e enxugue as lágrimas, porque há uma recompensa para a sua dor - oráculo de Javé: eles voltarão do país inimigo; existe esperança de um futuro - oráculo de Javé: seus filhos voltarão para a pátria. Eu escuto Efraim que se lamenta: «Tu me corrigiste e eu fui corrigido, como um garrote ainda não amansado. Faze-me voltar, e eu voltarei, porque tu és Javé, meu Deus. Afastei-me, mas depois me arrependi; e, ao entender, bati no peito. Fracassei, fiquei confuso, pois carrego a vergonha da minha juventude». Será que Efraim não é o meu filho predileto? Será que não é um filho querido? Quanto mais o repreendo, mais me lembro dele. Por isso, minhas entranhas se comovem, e eu cedo à compaixão - oráculo de Javé. Coloque marcos na estrada, finque estacas para sua orientação, preste atenção na estrada, no caminho que você percorreu. Volte, ó virgem de Israel, volte para as cidades que são suas. Até quando você vai ficar indecisa, filha rebelde? Porque Javé está criando uma coisa nova no país: a mulher seduz o homem! Uma Aliança nova - Assim diz Javé dos exércitos, o Deus de Israel: No país de Judá e nas suas cidades, quando eu trouxer de volta os exilados, todos voltarão a dizer: «Javé a abençoe, morada da justiça, monte santo!» Em Judá e em suas cidades habitarão juntos os lavradores e os que pastoreiam rebanhos, pois eu saciarei as gargantas sedentas e satisfarei os famintos. Então, eu acordei, e vi que o meu sonho era agradável. Eis que chegarão dias - oráculo de Javé - em que eu semearei em Israel e Judá semente de homens e semente de animais. Assim como os vigiei para arrancar e arrasar, para demolir, desfazer e maltratar, agora vou vigiar para construir e plantar - oráculo de Javé. Nesses dias, ninguém mais dirá: «Os pais comeram uva verde e a boca dos filhos ficou amarrada». Ao contrário, cada um morrerá por causa do seu próprio pecado; quem comeu uva verde sente a boca amarrar. Eis que chegarão dias - oráculo de Javé - em que eu farei uma aliança nova com Israel e Judá: Não será como a aliança que fiz com seus antepassados, quando os peguei pela mão para tirá-los da terra do Egito; aliança que eles quebraram, embora fosse eu o Senhor deles - oráculo de Javé. A aliança que eu farei com Israel depois desses dias é a seguinte - oráculo de Javé: Colocarei minha lei em seu peito e a escreverei em seu coração; eu serei o Deus deles, e eles serão o meu povo. Ninguém mais precisará ensinar seu próximo ou seu irmão, dizendo: «Procure conhecer a Javé». Porque todos, grandes e pequenos, me conhecerão - oráculo de Javé. Pois eu perdôo suas culpas e esqueço seus erros. Assim diz Javé, aquele que estabelece o sol para iluminar o dia e ordena à lua e às estrelas para iluminarem a noite, aquele que agita o mar e as ondas rugem, aquele cujo nome é Javé dos exércitos: Quando essas leis falharem diante de mim - oráculo de Javé - então o povo de Israel também deixará de ser diante de mim uma nação para sempre. Assim diz Javé: Quando alguém puder medir o tamanho do céu nas alturas ou examinar com cuidado os profundos alicerces da terra, só então eu rejeitarei o povo inteiro de Israel, por causa de tudo o que ele fez - oráculo de Javé. Eis que chegarão dias - </w:t>
      </w:r>
      <w:r>
        <w:lastRenderedPageBreak/>
        <w:t>oráculo de Javé - em que Jerusalém será reconstruída para Javé, desde a torre de Hananeel até a porta do Ângulo. A corda de medir será estendida até a colina do Gareb e, de lá, até Goa. Todo o vale dos Cadáveres e das Cinzas, até o vale do riacho do Cedron, até o ângulo da porta dos Cavalos, no lado do oriente, toda essa área estará consagrada a Javé e nunca será arrasada ou destruída.</w:t>
      </w:r>
    </w:p>
    <w:p w14:paraId="270CDA54" w14:textId="03985DA4" w:rsidR="00F1231A" w:rsidRDefault="002D7AFD" w:rsidP="004E2B2F">
      <w:pPr>
        <w:pStyle w:val="Ttulo2"/>
        <w:jc w:val="both"/>
      </w:pPr>
      <w:r>
        <w:t xml:space="preserve">Antigo testamento </w:t>
      </w:r>
      <w:r w:rsidR="004E2B2F">
        <w:t>livros proféticosjeremias</w:t>
      </w:r>
    </w:p>
    <w:p w14:paraId="3320A2CE" w14:textId="77777777" w:rsidR="00F1231A" w:rsidRDefault="004E2B2F" w:rsidP="004E2B2F">
      <w:pPr>
        <w:jc w:val="both"/>
      </w:pPr>
      <w:r>
        <w:t>31,23-40: Após a queda de Jerusalém em 586 a.C., o que Jeremias anunciava para o reino do Norte torna-se atual também para o reino do Sul. Nesse momento difícil, o profeta descortina um futuro cheio de esperança: Javé realizará uma aliança nova com o povo. A aliança antiga se caracterizava por uma lei externa e por mediações entre Deus e o povo. A aliança nova será uma relação com Deus em que todos terão o senso do amor e da fidelidade, de tal maneira que não serão mais necessárias nem lei externa nem mediações. O que Jeremias vê aqui é a realização plena do projeto de Deus: a humanidade nova, em que as estruturas de poder são superadas pela fraternidade, e as estruturas econômicas pela partilha justa dos bens que Deus concede a todos. Ap 21,1-22,5 repropõe essa utopia democrática de uma humanidade em que todos vivem totalmente reconciliados entre si e com Deus.</w:t>
      </w:r>
    </w:p>
    <w:p w14:paraId="06128DF5" w14:textId="77777777" w:rsidR="00F1231A" w:rsidRDefault="004E2B2F" w:rsidP="004E2B2F">
      <w:pPr>
        <w:jc w:val="both"/>
      </w:pPr>
      <w:r>
        <w:br w:type="page"/>
      </w:r>
    </w:p>
    <w:p w14:paraId="10DCB0AC" w14:textId="77777777" w:rsidR="00F1231A" w:rsidRDefault="004E2B2F" w:rsidP="004E2B2F">
      <w:pPr>
        <w:pStyle w:val="Ttulo1"/>
        <w:jc w:val="both"/>
      </w:pPr>
      <w:r>
        <w:lastRenderedPageBreak/>
        <w:t>Capítulo 32</w:t>
      </w:r>
    </w:p>
    <w:p w14:paraId="7D726097" w14:textId="77777777" w:rsidR="00F1231A" w:rsidRDefault="004E2B2F" w:rsidP="004E2B2F">
      <w:pPr>
        <w:jc w:val="both"/>
      </w:pPr>
      <w:r>
        <w:t xml:space="preserve">A fé na promessa de Deus - Palavra que Javé dirigiu a Jeremias no décimo ano de Sedecias, rei de Judá, que corresponde ao décimo oitavo ano de Nabucodonosor. Nessa ocasião, o exército do rei da Babilônia estava cercando a cidade de Jerusalém e o profeta Jeremias estava preso no pátio da prisão que existia no palácio do rei de Judá. Sedecias, rei de Judá, o tinha lançado na prisão, acusando-o: «Você profetizou: ‘Assim diz Javé: Eu entregarei esta cidade nas mãos do rei da Babilônia e ele vai tomá-la; Sedecias, rei de Judá, não escapará das mãos dos caldeus, mas será entregue ao rei da Babilônia e terá de falar pessoalmente com ele, olhando um nos olhos do outro; Sedecias será levado para Babilônia e aí ficará até que eu olhe para ele - oráculo de Javé. Se vocês lutarem contra os caldeus, não vencerão’. Por que você profetizou isso?» Jeremias respondeu: «Eu recebi de Javé a seguinte palavra: Hanameel, filho do seu tio Selum, está vindo dizer a você: ‘Compre o terreno que eu tenho em Anatot, porque, por direito, você tem a preferência para comprá-lo’. De acordo com a palavra de Javé, Hanameel, filho do meu tio Selum, foi me procurar onde eu estava, no pátio da prisão, e me disse: ‘Vamos! Compre o meu terreno em Anatot, no território de Benjamim, pois o direito é seu por herança; você é que deve ficar com ele. Compre-o, então’. Eu entendi que isso era uma palavra de Javé. Comprei o terreno que meu primo Hanameel tinha em Anatot. Paguei por ele duzentos gramas de prata. Escrevi o contrato, selei, chamei as testemunhas, depois pesei a prata numa balança. Em seguida, peguei o contrato de compra fechado, conforme as normas legais, e também a cópia aberta. Entreguei o contrato a Baruc, filho de Nerias, neto de Maasias, na presença do meu primo Hanameel, das testemunhas que assinaram o documento e de todos os judeus que estavam no pátio da prisão. Diante de todos eles, dei a seguinte ordem a Baruc: ‘Assim diz Javé dos exércitos, o Deus de Israel: Pegue esses dois contratos, o contrato de compra que está fechado e também a cópia aberta, e coloque-os dentro de um vaso de cerâmica, para que se conservem por muito tempo. Pois assim diz Javé dos exércitos, o Deus de Israel: Nesta terra ainda se comprarão casas, campos e vinhedos’. Depois de entregar o contrato a Baruc, filho de Nerias, rezei a Javé: ‘Senhor Javé! Tu fizeste o céu e a terra com teu grande poder e com teu braço estendido. Para ti nada é impossível. Tu praticas o amor para com milhares, mas também castigas a maldade dos pais nas costas dos filhos que vêm depois deles. Deus grande e poderoso, teu nome é Javé dos exércitos. Grande em projetos e poderoso em ações, teus olhos estão abertos sobre a conduta dos homens, para dar a cada um conforme a conduta deles e conforme o que merecem suas ações. Tu fizeste sinais e prodígios no país do Egito, e até hoje ainda os fazes em Israel e entre os homens. Foi assim que ganhaste a fama que tens até hoje. Tu tiraste Israel, o teu povo, do país do Egito com sinais e prodígios, com mão forte e braço estendido, espalhando grande terror. Deste a eles esta terra, que tinhas prometido com juramento aos seus antepassados, terra onde corre leite e mel. Eles chegaram aqui e tomaram posse da terra, mas não te obedeceram, não se comportaram conforme a tua lei, não fizeram nada daquilo que tu lhes tinhas mandado fazer. Por isso, chamaste todas essas desgraças contra eles. As trincheiras dos inimigos já estão chegando até a cidade, para a tomarem. Ela cairá nas mãos dos caldeus, que a atacam com espada, fome e peste. O que disseste, está acontecendo, e tu o vês. Tu me disseste, Senhor Javé, para comprar um terreno a peso de prata e chamar testemunhas, enquanto a cidade cai nas mãos dos caldeus’. A palavra de Javé foi dirigida a Jeremias: Eu sou Javé, Deus de todas as criaturas. Existe algo impossível para mim? Por isso, assim diz Javé: Estou para entregar esta cidade nas mãos dos caldeus, nas mãos de Nabucodonosor, rei da Babilônia, e ele vai tomá-la. Os caldeus que estão guerreando contra ela entrarão nesta cidade, atearão fogo nela e queimarão as casas onde nos terraços se queimava incenso a Baal e onde se derramava vinho aos deuses estrangeiros, para me irritar. Pois, desde a juventude, israelitas e judeus só praticaram o que eu considero errado, só me irritaram com as obras de suas mãos - oráculo de Javé. Esta cidade sempre foi para mim motivo de ira e de cólera, desde que a construíram até o dia de hoje. Terei que afastá-la da minha presença por todo o mal que os israelitas e judeus fazem para me irritar; todos eles: seus reis e autoridades, sacerdotes e profetas, cidadãos de Judá e habitantes de Jerusalém. Eles voltavam para mim as costas, e não o rosto. Eu os ensinava continuamente, e ninguém ouvia para aprender a lição. Eles colocavam abominações na Casa que levava o meu nome, profanando-a; construíram lugares altos a Baal no vale de Ben-Enom, para aí queimar seus filhos e filhas em honra de Moloc: coisa que eu nunca mandei, nem jamais passou pelo meu pensamento. Eles fizeram abominações semelhantes, ensinando Judá a pecar. Agora, assim diz Javé, o Deus de Israel, sobre Jerusalém, cidade que foi entregue, conforme eu disse, nas mãos do rei da Babilônia, </w:t>
      </w:r>
      <w:r>
        <w:lastRenderedPageBreak/>
        <w:t>pela força da espada, da fome e da peste: Vejam! Eu os reunirei de todos os países por onde os espalhei na minha ira, na minha cólera e no meu grande furor. Vou trazê-los de volta para este lugar, e os farei morar tranqüilos. Então eles serão o meu povo e eu serei o Deus deles. Vou dar-lhes um só coração e um só modo de se comportar, para que me temam a vida inteira, para felicidade deles e dos filhos que vierem depois. Farei com eles uma aliança eterna e nunca deixarei de fazer-lhes o bem. Colocarei no coração deles o meu temor, para que não se afastem de mim. O meu prazer será fazer que eles sejam felizes. Vou plantá-los de maneira estável nesta terra, com todo o meu coração e com toda a minha alma. Pois assim diz Javé: Da mesma forma que eu fiz cair sobre este povo essa grande desgraça, eu também lhes enviarei toda a felicidade que estou prometendo. Comprarão campos neste país, que vocês dizem estar deserto, sem gente e sem criações, e entregue nas mãos dos caldeus. Comprarão campos a peso de prata, fazendo contratos, selando e chamando testemunhas. Tudo isso, no território de Benjamim e nos arredores de Jerusalém, nas cidades de Judá e nas cidades da Montanha, nas cidades da Planície e nas cidades do Negueb, porque eu vou mudar a sorte deles - oráculo de Javé».</w:t>
      </w:r>
    </w:p>
    <w:p w14:paraId="27F08435" w14:textId="3222FE1F" w:rsidR="00F1231A" w:rsidRDefault="002D7AFD" w:rsidP="004E2B2F">
      <w:pPr>
        <w:pStyle w:val="Ttulo2"/>
        <w:jc w:val="both"/>
      </w:pPr>
      <w:r>
        <w:t xml:space="preserve">Antigo testamento </w:t>
      </w:r>
      <w:r w:rsidR="004E2B2F">
        <w:t>livros proféticosjeremias</w:t>
      </w:r>
    </w:p>
    <w:p w14:paraId="510CA8C3" w14:textId="77777777" w:rsidR="00F1231A" w:rsidRDefault="004E2B2F" w:rsidP="004E2B2F">
      <w:pPr>
        <w:jc w:val="both"/>
      </w:pPr>
      <w:r>
        <w:t>32,1-44: Enquanto o exército babilônico cerca Jerusalém, pronto para a conquista (587 a.C.), Jeremias compra um terreno que em breve pertencerá ao inimigo. Essa atitude paradoxal é um ato de fé na promessa de Deus e no futuro do povo: Javé prometeu a terra e a deu a seu povo; este, porém, foi infiel e, por isso, a perde para o inimigo. Todavia, a promessa de Javé é permanente: a terra voltará para as mãos do seu povo.</w:t>
      </w:r>
    </w:p>
    <w:p w14:paraId="6DB333ED" w14:textId="77777777" w:rsidR="00F1231A" w:rsidRDefault="004E2B2F" w:rsidP="004E2B2F">
      <w:pPr>
        <w:jc w:val="both"/>
      </w:pPr>
      <w:r>
        <w:br w:type="page"/>
      </w:r>
    </w:p>
    <w:p w14:paraId="0EDC0B4E" w14:textId="77777777" w:rsidR="00F1231A" w:rsidRDefault="004E2B2F" w:rsidP="004E2B2F">
      <w:pPr>
        <w:pStyle w:val="Ttulo1"/>
        <w:jc w:val="both"/>
      </w:pPr>
      <w:r>
        <w:lastRenderedPageBreak/>
        <w:t>Capítulo 33</w:t>
      </w:r>
    </w:p>
    <w:p w14:paraId="2AAA5AB9" w14:textId="77777777" w:rsidR="00F1231A" w:rsidRDefault="004E2B2F" w:rsidP="004E2B2F">
      <w:pPr>
        <w:jc w:val="both"/>
      </w:pPr>
      <w:r>
        <w:t>O amor de Javé é para sempre - Quando ainda estava detido na prisão, Jeremias recebeu novamente a palavra de Javé: Assim diz Javé, que fez a terra e lhe deu forma, fazendo dela uma coisa firme; o seu nome é Javé: Chame por mim que eu lhe responderei, anunciando coisas grandiosas e sublimes, que você não conhece. Pois assim diz Javé, o Deus de Israel, sobre as casas desta cidade e os palácios dos reis de Judá, agora arrasados pelas trincheiras e pela espada: Agora os caldeus vêm para batalhar contra a cidade e para cobri-la de cadáveres, porque eu a feri com ira e cólera, e para esta cidade escondi o meu rosto, por causa de todas as suas maldades. Vejam! Eu mesmo vou trazer para ela restabelecimento e cura, e lhe mostrarei uma abundância de paz e fidelidade. Mudarei a sorte de Judá e Israel, e farei que eles cresçam como antigamente. Eu vou purificá-los de toda injustiça com que pecaram contra mim, e vou perdoar todas as injustiças que cometeram contra mim. Jerusalém será para mim nome de alegria, louvor e honra, por entre todas as nações da terra que ouvirem falar de todo o bem que eu lhe fiz. Elas serão tomadas de temor e respeito diante de todo o bem e de toda a felicidade que eu vou dar a Jerusalém. Assim diz Javé: Vocês dizem que as cidades de Judá e as ruas desertas de Jerusalém são um lugar arrasado, sem gente, sem morador e sem criações. Pois bem, neste mesmo lugar se ouvirão novamente o som da música, os gritos de alegria, a voz do noivo e da noiva, a voz dos que cantam ao entrar com ação de graças no Templo de Javé: «Agradeçam a Javé dos exércitos, porque ele é bom, porque o seu amor é para sempre». Pois eu mudarei a sorte deste país, farei voltar ao que era antes, diz Javé. Assim diz Javé dos exércitos: Neste lugar agora arruinado, sem gente e sem criações, e também em todas as suas cidades haverá pastagens, onde os pastores farão suas ovelhas repousar. Nas cidades da Montanha e nas cidades da Planície, nas cidades do Negueb e no território de Benjamim, nos arredores de Jerusalém e nas cidades de Judá, as ovelhas ainda vão desfilar ao alcance da mão de quem as conta, diz Javé. Não percam a esperança - Eis que chegarão dias - oráculo de Javé - em que eu cumprirei as promessas que fiz à casa de Israel e à casa de Judá. Nesses dias e nesse tempo, farei brotar para Davi um broto justo, que exercerá o direito e a justiça no país. Nesses dias, Judá será salvo e Jerusalém viverá tranqüila e será chamada «Javé, nossa justiça». Porque assim diz Javé: Não faltará um descendente de Davi para se assentar no trono da casa de Israel. Também não faltará um descendente dos sacerdotes e levitas para oferecer em minha presença holocaustos, incensar as ofertas e oferecer sacrifícios todos os dias. Javé dirigiu a palavra a Jeremias: Assim diz Javé: Se vocês puderem romper a minha aliança com o dia e com a noite, de modo que já não haja mais dia e noite no tempo certo, também será rompida a minha aliança com o meu servo Davi, de modo que lhe falte um descendente no trono, e a aliança com os levitas sacerdotes que me servem. Multiplicarei a descendência do meu servo Davi e dos levitas que me servem, como as estrelas do céu que não dá para contar, como a areia da praia que ninguém pode calcular. Javé dirigiu a palavra a Jeremias: Você não ouve o que essa gente diz? Eles dizem: «Javé rejeitou as duas famílias que havia escolhido». Assim desprezam o meu povo e não o consideram como nação. Assim diz Javé: Como é certo que eu criei o dia e a noite e estabeleci as leis do céu e da terra, também é certo que não rejeitarei a descendência de Javé e de meu servo Davi, deixando de escolher entre seus descendentes os chefes da descendência de Abraão, Isaac e Jacó. Porque eu mudarei a sorte deles, e deles terei compaixão.</w:t>
      </w:r>
    </w:p>
    <w:p w14:paraId="64672533" w14:textId="3D03569A" w:rsidR="00F1231A" w:rsidRDefault="002D7AFD" w:rsidP="004E2B2F">
      <w:pPr>
        <w:pStyle w:val="Ttulo2"/>
        <w:jc w:val="both"/>
      </w:pPr>
      <w:r>
        <w:t xml:space="preserve">Antigo testamento </w:t>
      </w:r>
      <w:r w:rsidR="004E2B2F">
        <w:t>livros proféticosjeremias</w:t>
      </w:r>
    </w:p>
    <w:p w14:paraId="640B05FE" w14:textId="77777777" w:rsidR="00F1231A" w:rsidRDefault="004E2B2F" w:rsidP="004E2B2F">
      <w:pPr>
        <w:jc w:val="both"/>
      </w:pPr>
      <w:r>
        <w:t>33,1-13: Jeremias vê chegar a desgraça. Apesar de tudo, continua afirmando que Javé é fiel ao seu amor e ao seu projeto, e refará a vida do seu povo. 14-26: O texto é um acréscimo feito nos primeiros tempos depois do exílio. Os repatriados desanimam diante das dificuldades para reconstruir a vida civil e religiosa. O oráculo abre nova esperança: o povo reencontrará a forma de sociedade desejada, se confiar nas promessas que Deus fez aos antepassados.</w:t>
      </w:r>
    </w:p>
    <w:p w14:paraId="15F1D3C4" w14:textId="77777777" w:rsidR="00F1231A" w:rsidRDefault="004E2B2F" w:rsidP="004E2B2F">
      <w:pPr>
        <w:jc w:val="both"/>
      </w:pPr>
      <w:r>
        <w:br w:type="page"/>
      </w:r>
    </w:p>
    <w:p w14:paraId="7955CEA8" w14:textId="77777777" w:rsidR="00F1231A" w:rsidRDefault="004E2B2F" w:rsidP="004E2B2F">
      <w:pPr>
        <w:pStyle w:val="Ttulo1"/>
        <w:jc w:val="both"/>
      </w:pPr>
      <w:r>
        <w:lastRenderedPageBreak/>
        <w:t>Capítulo 34</w:t>
      </w:r>
    </w:p>
    <w:p w14:paraId="6BE5F5AB" w14:textId="77777777" w:rsidR="00F1231A" w:rsidRDefault="004E2B2F" w:rsidP="004E2B2F">
      <w:pPr>
        <w:jc w:val="both"/>
      </w:pPr>
      <w:r>
        <w:t>4. Textos diversos A única saída - Quando Nabucodonosor, rei da Babilônia, estava guerreando contra Jerusalém e as outras cidades que dela dependem, acompanhado não só com o seu exército, mas também com os reis dos países que ele tinha dominado e com seus exércitos, Javé dirigiu a palavra a Jeremias: Assim diz Javé, o Deus de Israel: Fale com Sedecias, rei de Judá, e diga-lhe: Assim diz Javé: Eu estou para entregar esta cidade nas mãos do rei da Babilônia, para que a incendeie. Você não escapará das mãos dele, mas será preso e entregue nas mãos dele: você terá que olhar nos olhos do rei da Babilônia e falar pessoalmente com ele, e depois será levado para a Babilônia. Sedecias, rei de Judá, ouça a palavra de Javé: Assim diz Javé: Você não morrerá pela espada; morrerá em paz. Da mesma forma como se queimam perfumes por seus antepassados, aqueles reis que o precederam, também se queimarão perfumes por você, e também lamentarão por você cantando: «Ah, Majestade!» Sou eu quem o declaro - oráculo de Javé. O profeta Jeremias falou tudo isso ao rei Sedecias, rei de Judá em Jerusalém. O exército do rei da Babilônia estava atacando Jerusalém e outras cidades de Judá: Laquis e Azeca, as duas últimas fortalezas que ainda resistiam. Libertação ou manipulação - Palavra que Javé dirigiu a Jeremias depois que o rei Sedecias fez um acordo com todo o povo que havia em Jerusalém, para proclamar a liberdade dos escravos: cada um deveria dar liberdade ao seu escravo ou escrava hebreu ou hebréia, para que nenhum judeu fosse escravo do seu irmão. As autoridades todas e também todo o povo respeitaram o acordo que tinham feito de cada um dar liberdade aos seus escravos e escravas, de modo a não mais escravizarem uns aos outros. Obedeceram e os puseram em liberdade. Mas depois disso, eles voltaram atrás e fizeram voltar de novo seus escravos e escravas, que tinham libertado, e os submeteram de novo à escravidão. Então Javé dirigiu a palavra a Jeremias: Assim diz Javé, o Deus de Israel: Eu mesmo fiz uma aliança com os antepassados de vocês, quando os tirei da terra do Egito, da casa da escravidão, dizendo: «Ao fim de cada sete anos, todos darão liberdade ao seu irmão hebreu, que haviam comprado e que já lhes havia servido durante seis anos. Deve dar-lhe então a liberdade». Mas os antepassados de vocês não me escutaram nem me obedeceram. Hoje vocês haviam se convertido para fazer o que eu aprovo: cada um proclamar a liberdade do seu próximo e fazer uma aliança sobre isso na minha presença, no Templo em que o meu nome é invocado. Mas depois vocês recuaram e profanaram o meu nome, ao trazer de volta os escravos e escravas que tinham libertado, submetendo-os de novo à escravidão. Por isso, assim diz Javé: Já que vocês não me obedeceram quando eu mandei que cada um desse liberdade ao seu irmão e ao seu próximo, então agora eu proclamarei a liberdade - oráculo de Javé - para a espada, a fome e a peste. Vou fazer de vocês uma coisa que causa espanto entre os reinos da terra. Aqueles homens não respeitaram a minha aliança: não cumpriram a palavra da aliança que fizeram comigo. Vou fazê-los ter a sorte do novilho que cortaram ao meio e passaram entre as duas metades. Quanto aos chefes de Judá e Jerusalém, aos funcionários, sacerdotes e pessoas do povo que passaram entre as metades do novilho, vou entregá-los nas mãos de seus inimigos, daqueles que querem a morte deles. Seus cadáveres servirão de comida para as aves do céu e para as feras da terra. Quanto a Sedecias, rei de Judá, e a seus chefes, também vou entregá-los nas mãos de seus inimigos, dos que querem a morte deles: o exército do rei da Babilônia, que agora se afastou de vocês. Eu os mandei - oráculo de Javé - e vou trazê-los de volta contra esta cidade, para atacá-la, conquistá-la e incendiá-la. Também transformarei as cidades de Judá num deserto, sem habitante nenhum.</w:t>
      </w:r>
    </w:p>
    <w:p w14:paraId="700E9E06" w14:textId="549F4E66" w:rsidR="00F1231A" w:rsidRDefault="002D7AFD" w:rsidP="004E2B2F">
      <w:pPr>
        <w:pStyle w:val="Ttulo2"/>
        <w:jc w:val="both"/>
      </w:pPr>
      <w:r>
        <w:t xml:space="preserve">Antigo testamento </w:t>
      </w:r>
      <w:r w:rsidR="004E2B2F">
        <w:t>livros proféticosjeremias</w:t>
      </w:r>
    </w:p>
    <w:p w14:paraId="7BD14496" w14:textId="77777777" w:rsidR="00F1231A" w:rsidRDefault="004E2B2F" w:rsidP="004E2B2F">
      <w:pPr>
        <w:jc w:val="both"/>
      </w:pPr>
      <w:r>
        <w:t>34,1-7: Estamos em 587 a.C. e o exército de Nabucodonosor devasta a Palestina; Sedecias, rei de Judá, tenta revoltar-se contra o rei da Babilônia. Jeremias considera isso uma temeridade: a única forma de sobreviver, nesse momento histórico, é submeter-se ao rei da Babilônia. 8-22: Devido ao cerco que o exército babilônico faz em Jerusalém, o rei Sedecias usa uma estratégia para aumentar o exército: liberta os escravos de acordo com a prescrição de Dt 15,12ss. O exército inimigo, porém, se afasta da cidade para combater o exército egípcio. Julgando-se livre do perigo, Sedecias volta atrás, revogando o decreto que libertava os escravos. Para Jeremias, isso é uma falsidade para com Javé e os irmãos: um povo que não é capaz de instaurar a liberdade em suas próprias fronteiras, acabará sendo escravo de outro povo. Sobre a lei da libertação de escravos, cf. nota em Dt 15,12-18.</w:t>
      </w:r>
    </w:p>
    <w:p w14:paraId="26412ACD" w14:textId="77777777" w:rsidR="00F1231A" w:rsidRDefault="004E2B2F" w:rsidP="004E2B2F">
      <w:pPr>
        <w:jc w:val="both"/>
      </w:pPr>
      <w:r>
        <w:br w:type="page"/>
      </w:r>
    </w:p>
    <w:p w14:paraId="2D13BB23" w14:textId="77777777" w:rsidR="00F1231A" w:rsidRDefault="004E2B2F" w:rsidP="004E2B2F">
      <w:pPr>
        <w:pStyle w:val="Ttulo1"/>
        <w:jc w:val="both"/>
      </w:pPr>
      <w:r>
        <w:lastRenderedPageBreak/>
        <w:t>Capítulo 35</w:t>
      </w:r>
    </w:p>
    <w:p w14:paraId="68FEFE30" w14:textId="77777777" w:rsidR="00F1231A" w:rsidRDefault="004E2B2F" w:rsidP="004E2B2F">
      <w:pPr>
        <w:jc w:val="both"/>
      </w:pPr>
      <w:r>
        <w:t>Um exemplo de fidelidade - Palavra que Javé dirigiu a Jeremias na época de Joaquim, filho de Josias, rei de Judá: «Vá aonde moram os recabitas, converse com eles e traga-os até o Templo de Javé, até uma das salas, para fazê-los beber vinho». Tomei, então, Jezonias, filho de Jeremias, neto de Habsanias, junto com seus irmãos e filhos, toda a família dos recabitas. Levei-os ao Templo de Javé, até a sala de Ben-Joanã, filho de Jegdalias, o homem de Deus, ao lado da sala dos chefes, em cima da sala de Maasias, filho de Selum, o porteiro. Coloquei diante dos recabitas jarras cheias de vinho e cálices, dizendo: «Bebam vinho». Eles responderam: «Não bebemos vinho, pois o nosso antepassado Jonadab, filho de Recab, deu-nos esta ordem: ‘Não bebam vinho, nem vocês nem seus filhos, para sempre. Também não construam casas, nem plantem cereais, nem formem vinhedos. Nada disso vocês terão, pois habitarão em tendas todos os dias da vida, para que assim vivam bastante sobre esta terra, onde vocês vivem como forasteiros’. Nós obedecemos sempre ao que nos mandou o nosso antepassado Jonadab, filho de Recab: durante a vida toda jamais bebemos vinho, nem nós, nem nossas esposas, nem nossos filhos ou filhas; não construímos casas para morar e não temos vinhedos ou qualquer terreno plantado; moramos em tendas, obedecemos e fazemos tudo conforme nos mandou nosso antepassado Jonadab. Agora, quando Nabucodonosor, rei da Babilônia, invadiu o país, dissemos: ‘Vamos entrar em Jerusalém, para fugir do exército dos caldeus e dos arameus’. É por isso que viemos morar em Jerusalém». Então Javé dirigiu a palavra a Jeremias: Assim diz Javé dos exércitos, o Deus de Israel: Vá dizer ao cidadão de Judá e ao habitante de Jerusalém: Será que vocês não vão aprender a lição, nem obedecer à minha palavra? - oráculo de Javé. Cumpre-se a ordem de Jonadab, filho de Recab, que proibiu seus filhos de beberem vinho, e eles não bebem vinho até hoje, porque obedecem às ordens do antepassado deles. E ao contrário, falei com vocês, tornei a falar, e vocês não me obedecem. Eu tenho mandado continuamente os meus servos, os profetas, para dizer a vocês: «Cada um se converta de sua má conduta e corrija suas ações; não sigam e nem sirvam os deuses estrangeiros; só assim vocês continuarão morando na terra que eu dei a vocês e a seus antepassados». Mas vocês não quiseram me escutar, nem me obedeceram. Os filhos de Jonadab, filho de Recab, observam as ordens do antepassado deles, mas este povo não faz caso de mim. Por isso, assim diz Javé dos exércitos, o Deus de Israel: Farei cair sobre Judá e sobre os moradores de Jerusalém toda a desgraça com que os ameacei, porque falei com eles e não me obedeceram: chamei-os e não me responderam. Quanto à família dos recabitas, assim disse Jeremias: «Assim diz Javé dos exércitos, o Deus de Israel: Porque vocês obedecem às ordens do Jonadab, antepassado de vocês, e observam tudo o que ele ordenou e fazem tudo de acordo com as ordens dele, assim diz Javé dos exércitos, o Deus de Israel: Para Jonadab, filho de Recab, nunca faltará alguém que esteja sempre na minha presença».</w:t>
      </w:r>
    </w:p>
    <w:p w14:paraId="196A546D" w14:textId="609F408D" w:rsidR="00F1231A" w:rsidRDefault="002D7AFD" w:rsidP="004E2B2F">
      <w:pPr>
        <w:pStyle w:val="Ttulo2"/>
        <w:jc w:val="both"/>
      </w:pPr>
      <w:r>
        <w:t xml:space="preserve">Antigo testamento </w:t>
      </w:r>
      <w:r w:rsidR="004E2B2F">
        <w:t>livros proféticosjeremias</w:t>
      </w:r>
    </w:p>
    <w:p w14:paraId="1F359D09" w14:textId="77777777" w:rsidR="00F1231A" w:rsidRDefault="004E2B2F" w:rsidP="004E2B2F">
      <w:pPr>
        <w:jc w:val="both"/>
      </w:pPr>
      <w:r>
        <w:t>35,1-19: Estamos em 597 a.C. Jeremias se serve de um exemplo vivo para criticar a infidelidade de Judá: os recabitas são capazes de obedecer às tradições de seus antepassados; Judá, porém, não é capaz de ser fiel às ordens de Javé. O exemplo de um clã, que é peregrino permanente, torna-se sinal do exílio que Judá terá que experimentar em breve.</w:t>
      </w:r>
    </w:p>
    <w:p w14:paraId="66D62807" w14:textId="77777777" w:rsidR="00F1231A" w:rsidRDefault="004E2B2F" w:rsidP="004E2B2F">
      <w:pPr>
        <w:jc w:val="both"/>
      </w:pPr>
      <w:r>
        <w:br w:type="page"/>
      </w:r>
    </w:p>
    <w:p w14:paraId="40CA7281" w14:textId="77777777" w:rsidR="00F1231A" w:rsidRDefault="004E2B2F" w:rsidP="004E2B2F">
      <w:pPr>
        <w:pStyle w:val="Ttulo1"/>
        <w:jc w:val="both"/>
      </w:pPr>
      <w:r>
        <w:lastRenderedPageBreak/>
        <w:t>Capítulo 36</w:t>
      </w:r>
    </w:p>
    <w:p w14:paraId="31979029" w14:textId="77777777" w:rsidR="00F1231A" w:rsidRDefault="004E2B2F" w:rsidP="004E2B2F">
      <w:pPr>
        <w:jc w:val="both"/>
      </w:pPr>
      <w:r>
        <w:t>IV.</w:t>
      </w:r>
    </w:p>
    <w:p w14:paraId="1E8251CF" w14:textId="77777777" w:rsidR="00F1231A" w:rsidRDefault="004E2B2F" w:rsidP="004E2B2F">
      <w:pPr>
        <w:pStyle w:val="Ttulo2"/>
        <w:jc w:val="both"/>
      </w:pPr>
      <w:r>
        <w:t>Sofrimentos de jeremias</w:t>
      </w:r>
    </w:p>
    <w:p w14:paraId="08892EAC" w14:textId="77777777" w:rsidR="00F1231A" w:rsidRDefault="004E2B2F" w:rsidP="004E2B2F">
      <w:pPr>
        <w:jc w:val="both"/>
      </w:pPr>
      <w:r>
        <w:t xml:space="preserve">O destino da palavra profética - No quarto ano de Joaquim, filho de Josias, rei de Judá, Javé dirigiu esta palavra a Jeremias: Tome um pergaminho e escreva nele tudo o que eu lhe disse sobre Israel, sobre Judá e todas as nações, desde o dia em que comecei a falar com você, no tempo de Josias, até hoje. Quem sabe a gente de Judá toma conhecimento de toda a desgraça que eu estou planejando fazer contra eles, para ver se cada um se converte de sua má conduta e eu possa perdoar suas faltas e pecados. Então Jeremias chamou Baruc, filho de Nerias, que escreveu num pergaminho tudo o que Javé tinha dito a Jeremias e que este ia ditando. Depois Jeremias disse a Baruc: «Estou preso e não posso ir ao Templo de Javé. Vá você e leia neste pergaminho as palavras de Javé, que eu ditei e você escreveu. Leia para que o povo possa ouvir, quando ele estiver no Templo de Javé no dia do jejum. Leia em voz alta também para todos os de Judá que vêm de suas cidades. Talvez eles se humilhem com súplicas diante de Javé, e cada um se converta de sua má conduta, pois é grande a ira e o furor que Javé demonstra contra esse povo». Baruc, filho de Nerias, fez como o profeta Jeremias lhe ordenara, e leu no Templo as palavras de Javé. No nono mês do quinto ano de Joaquim, filho de Josias, rei de Judá, foi convocado um jejum em honra de Javé para todo o povo de Jerusalém e para todos os que vinham das outras cidades de Judá para Jerusalém. Então Baruc leu, no Templo de Javé, para o povo todo ouvir, as palavras de Jeremias que ele tinha escrito no pergaminho. Baruc estava no compartimento de Gamarias, filho do escrivão Safã, no balcão de cima, à entrada da Porta Nova do Templo de Javé. Miquéias, filho de Gamarias e neto de Safã, ouviu as palavras de Javé lidas no pergaminho. Em seguida, ele desceu até o palácio do rei e foi ao compartimento do escrivão. Aí encontrou todas as autoridades: o escrivão Elisama; Dalaías, filho de Semeías, Elnatã, filho de Acobor; Gamarias, filho de Safã; Sedecias, filho de Hananias; e outras autoridades. Miquéias contou-lhes tudo o que tinha ouvido, quando Baruc leu o pergaminho na presença do povo. Essas autoridades enviaram, então, Judi, filho de Natanias, e Selemias, filho de Cusi, para dizerem a Baruc que pegasse o pergaminho que tinha lido para o povo e fosse aonde eles estavam. Baruc, filho de Nerias, pegou o pergaminho e foi procurá-los. Eles lhe disseram: «Agora sente-se aí e leia para nós». Baruc leu para eles ouvirem. Quando acabaram de ouvir tudo, olharam assustados uns para os outros, e disseram a Baruc: «Temos que contar para o rei tudo o que está escrito aí!» E perguntaram a Baruc: «Conte-nos: como foi que você escreveu tudo isso?» Baruc respondeu: «Jeremias foi ditando para mim e eu fui escrevendo tudo a tinta no pergaminho». Então as autoridades disseram a Baruc: «Vá e esconda-se com Jeremias. E que ninguém fique sabendo onde vocês estão». Depois foram encontrar o rei no pátio do palácio. Deixaram o pergaminho no compartimento do escrivão Elisama, e contaram tudo ao rei. Imediatamente o rei mandou que Judi fosse buscar o pergaminho. Ele pegou o pergaminho na sala do escrivão Elisama e leu para o rei e para as autoridades que estavam junto dele. O rei estava na ala de inverno do palácio, pois era o nono mês; e havia um braseiro aceso diante do rei. Cada vez que Judi acabava de ler três ou quatro colunas do pergaminho, o rei cortava os pedaços com a faca do escrivão e os atirava no fogo do braseiro. Fez assim até que todo o pergaminho foi queimado no braseiro. Ninguém se impressionou, ninguém rasgou as vestes, nem o rei nem os seus ministros, ao ouvirem aquelas palavras. Somente Elnatã, Dalaías e Gamarias pediram ao rei para não queimar o pergaminho, mas ele não lhes deu ouvidos. Por fim, o rei mandou Jeremiel, oficial do palácio, Saraías, filho de Azriel, e Selemias, filho de Abdeel, que fossem prender o escrivão Baruc e o profeta Jeremias. Javé, porém, os escondeu. Depois que o rei queimou o pergaminho que continha as palavras escritas por Baruc e ditadas por Jeremias, Javé dirigiu esta palavra a Jeremias: Pegue de novo outro pergaminho e escreva nele tudo o que estava escrito no primeiro pergaminho que Joaquim, rei de Judá, queimou. Você deverá dizer o seguinte a Joaquim, rei de Judá: Assim diz Javé: Você queimou o pergaminho, dizendo: «Por que você escreveu nele que o rei da Babilônia virá sem dúvida nenhuma destruir este país e dele fará desaparecer os homens e os rebanhos»? Por isso, assim diz Javé sobre Joaquim, rei de Judá: Ele não terá um descendente no trono de Davi. O seu cadáver ficará exposto ao calor do dia e ao frio da noite. Eu castigo nele, na sua família e nos seus ministros, os pecados que cometeram; trarei para eles, para os habitantes de Jerusalém e para os cidadãos de Judá, todas as desgraças de que eu falei e eles não quiseram ouvir. Jeremias pegou então outro pergaminho e o entregou </w:t>
      </w:r>
      <w:r>
        <w:lastRenderedPageBreak/>
        <w:t>ao escrivão Baruc, filho de Nerias, que escreveu tudo o que estava no pergaminho que Joaquim, rei de Judá, havia queimado. Acrescentou ainda muitas outras palavras semelhantes.</w:t>
      </w:r>
    </w:p>
    <w:p w14:paraId="11D02001" w14:textId="351476E5" w:rsidR="00F1231A" w:rsidRDefault="002D7AFD" w:rsidP="004E2B2F">
      <w:pPr>
        <w:pStyle w:val="Ttulo2"/>
        <w:jc w:val="both"/>
      </w:pPr>
      <w:r>
        <w:t xml:space="preserve">Antigo testamento </w:t>
      </w:r>
      <w:r w:rsidR="004E2B2F">
        <w:t>livros proféticosjeremias</w:t>
      </w:r>
    </w:p>
    <w:p w14:paraId="78687D95" w14:textId="77777777" w:rsidR="00F1231A" w:rsidRDefault="004E2B2F" w:rsidP="004E2B2F">
      <w:pPr>
        <w:jc w:val="both"/>
      </w:pPr>
      <w:r>
        <w:t>36,1-32: Em 605 a.C., o rei da Babilônia entra em cena e as palavras de Jeremias adquirem trágica atualidade. Impedido de falar publicamente, o profeta recorre à palavra escrita, através do seu secretário Baruc. O texto mostra que a palavra profética não fica aprisionada: ela vai até às autoridades e questiona profundamente. As autoridades podem rasgar e queimar essa palavra, mas não conseguirão anular a ação de Deus que ela anuncia.</w:t>
      </w:r>
    </w:p>
    <w:p w14:paraId="5BA6B84F" w14:textId="77777777" w:rsidR="00F1231A" w:rsidRDefault="004E2B2F" w:rsidP="004E2B2F">
      <w:pPr>
        <w:jc w:val="both"/>
      </w:pPr>
      <w:r>
        <w:br w:type="page"/>
      </w:r>
    </w:p>
    <w:p w14:paraId="25F9A038" w14:textId="77777777" w:rsidR="00F1231A" w:rsidRDefault="004E2B2F" w:rsidP="004E2B2F">
      <w:pPr>
        <w:pStyle w:val="Ttulo1"/>
        <w:jc w:val="both"/>
      </w:pPr>
      <w:r>
        <w:lastRenderedPageBreak/>
        <w:t>Capítulo 37</w:t>
      </w:r>
    </w:p>
    <w:p w14:paraId="74843EEF" w14:textId="77777777" w:rsidR="00F1231A" w:rsidRDefault="004E2B2F" w:rsidP="004E2B2F">
      <w:pPr>
        <w:jc w:val="both"/>
      </w:pPr>
      <w:r>
        <w:t>Não se iludam - Sedecias, filho de Josias, sucedeu no trono a Jeconias, filho de Joaquim. Sedecias foi nomeado rei de Judá por Nabucodonosor, rei da Babilônia. Mas nem Sedecias, nem seus ministros, nem os proprietários de terra obedeceram ao que Javé tinha dito por meio do profeta Jeremias. O rei Sedecias mandou Jucal, filho de Selemias, e o sacerdote Sofonias, filho de Maasias, levarem a Jeremias o seguinte recado: «Reze por nós a Javé, o nosso Deus». Jeremias podia andar livremente no meio do povo, pois eles ainda não o tinham posto na prisão. O exército do Faraó tinha saído do Egito, e quando os caldeus, que estavam cercando Jerusalém, ouviram a notícia, abandonaram o cerco da cidade. Então Javé dirigiu esta palavra a Jeremias: «Assim diz Javé, o Deus de Israel: Ao rei de Judá, que mandou me procurar, você dirá: Fique sabendo que o exército do Faraó, que se pôs em marcha para vir ajudar vocês, acaba de voltar para o seu país, o Egito. Os caldeus voltarão para atacar esta cidade, ocupá-la e incendiá-la. Assim diz Javé: Não se iludam pensando que os caldeus acabarão o cerco, pois eles não irão embora. E mesmo que vocês arrasassem todo o exército dos caldeus que está em guerra contra vocês, e só deixassem sobrar feridos, cada um deles se levantaria de sua tenda para incendiar esta cidade». Quando o exército dos caldeus se afastou de Jerusalém, por medo do exército do Faraó, Jeremias saiu de Jerusalém para ir ao território de Benjamim, receber uma herança de seus parentes. Quando ele se encontrava na porta de Benjamim, estava aí um chefe da guarda chamado Jerias, filho de Selemias, neto de Hananias, que o prendeu, dizendo: «Você está passando para o lado dos caldeus!» Jeremias respondeu: «É mentira! Claro que não estou passando para o lado dos caldeus!» Jerias, porém, não acreditou e prendeu Jeremias, levando-o em seguida às autoridades. As autoridades ficaram indignadas com Jeremias. Depois de torturá-lo, o prenderam na casa do escrivão Jônatas, que eles tinham transformado em cadeia. Jeremias foi levado para uma cela subterrânea, onde ficou preso por muito tempo. O rei Sedecias mandou buscar Jeremias. No seu palácio, secretamente, o rei lhe perguntou: «Você tem alguma palavra de Javé?» Jeremias respondeu: «Tenho: você vai ser entregue nas mãos do rei da Babilônia». Depois Jeremias disse ao rei Sedecias: «Que mal eu fiz a você ou a seus ministros, ou a este povo, para que vocês me mandassem colocar na prisão? Onde é que estão os profetas de vocês que diziam: ‘O rei da Babilônia não virá contra vocês, nem invadirá o país’? Agora, por favor, que Vossa Majestade me atenda, e que a minha súplica chegue até o rei: não me mande de volta para a casa do escrivão Jônatas, não me deixe morrer aí!» O rei Sedecias mandou deixar Jeremias no pátio da prisão e dar-lhe todo dia um pão vindo da rua dos padeiros, enquanto houvesse pão na cidade. Foi assim que Jeremias ficou no pátio da prisão.</w:t>
      </w:r>
    </w:p>
    <w:p w14:paraId="106F58AE" w14:textId="4AA22D88" w:rsidR="00F1231A" w:rsidRDefault="002D7AFD" w:rsidP="004E2B2F">
      <w:pPr>
        <w:pStyle w:val="Ttulo2"/>
        <w:jc w:val="both"/>
      </w:pPr>
      <w:r>
        <w:t xml:space="preserve">Antigo testamento </w:t>
      </w:r>
      <w:r w:rsidR="004E2B2F">
        <w:t>livros proféticosjeremias</w:t>
      </w:r>
    </w:p>
    <w:p w14:paraId="1AA9B672" w14:textId="77777777" w:rsidR="00F1231A" w:rsidRDefault="004E2B2F" w:rsidP="004E2B2F">
      <w:pPr>
        <w:jc w:val="both"/>
      </w:pPr>
      <w:r>
        <w:t>37,1-21: O texto se refere a acontecimentos de 587 a.C.: o exército babilônico cerca Jerusalém, mas é obrigado a retirar-se diante de uma investida do exército egípcio comandado pelo Faraó Hofra. Jeremias fora preso por um grupo nacionalista; este não aceitava o realismo político do profeta, que via a submissão a Nabucodonosor como única saída. Interrogado pelo rei, Jeremias desafia os falsos profetas, e confirma sua própria convicção: Jerusalém não escapará da dominação babilônica.</w:t>
      </w:r>
    </w:p>
    <w:p w14:paraId="7BC905D5" w14:textId="77777777" w:rsidR="00F1231A" w:rsidRDefault="004E2B2F" w:rsidP="004E2B2F">
      <w:pPr>
        <w:jc w:val="both"/>
      </w:pPr>
      <w:r>
        <w:br w:type="page"/>
      </w:r>
    </w:p>
    <w:p w14:paraId="69F1B516" w14:textId="77777777" w:rsidR="00F1231A" w:rsidRDefault="004E2B2F" w:rsidP="004E2B2F">
      <w:pPr>
        <w:pStyle w:val="Ttulo1"/>
        <w:jc w:val="both"/>
      </w:pPr>
      <w:r>
        <w:lastRenderedPageBreak/>
        <w:t>Capítulo 38</w:t>
      </w:r>
    </w:p>
    <w:p w14:paraId="78BCFECE" w14:textId="77777777" w:rsidR="00F1231A" w:rsidRDefault="004E2B2F" w:rsidP="004E2B2F">
      <w:pPr>
        <w:jc w:val="both"/>
      </w:pPr>
      <w:r>
        <w:t>O profeta não se cala - Safatias, filho de Matã; Gedalias, filho de Fassur; Jucal, filho de Selemias; e Fassur, filho de Melquias, ouviram o que Jeremias disse a todo o povo: «Assim diz Javé: quem ficar nesta cidade morrerá pela espada, pela fome e pela peste; quem passar para os caldeus, será tomado como despojo, mas conservará a vida. Assim diz Javé: Esta cidade será entregue nas mãos do exército do rei da Babilônia, para que a conquiste». Então os altos funcionários disseram ao rei: «Mande matar esse homem, pois ele, falando assim, está desencorajando os soldados que ainda restam nesta cidade e também todo o povo. Este homem não busca o bem do povo e sim a desgraça!» O rei Sedecias respondeu: «Ele está nas mãos de vocês, pois o rei não tem força nenhuma contra vocês». Então eles pegaram Jeremias e, com uma corda, o puseram dentro do poço do príncipe real Melquias, no pátio da prisão. Como no poço não havia água, mas só barro, Jeremias ficou atolado no barro. O etíope Ebed-Melec, que era eunuco e servia no palácio do rei, ouviu falar que eles tinham colocado Jeremias no poço. Enquanto o rei estava sentado junto à porta de Benjamim, Ebed-Melec saiu do palácio e disse ao rei: «Majestade, esses homens agiram mal contra o profeta Jeremias, jogando-o no poço: ali ele vai morrer de fome, pois não existe mais pão na cidade». Então o rei ordenou a Ebed-Melec, o etíope: «Leve com você três homens e tirem o profeta Jeremias do poço, antes que ele morra». Ebed-Melec levou os homens, entraram no palácio, foram até o porão, onde pegaram uns trapos e uns panos velhos. Depois, jogaram esses trapos na ponta de uma corda para Jeremias. Ebed-Melec, o etíope, disse a Jeremias: «Coloque esses panos velhos debaixo do braço, onde vai passar a corda». Assim fez Jeremias. Então puxaram Jeremias pela corda, tirando-o do poço. E Jeremias ficou no pátio da prisão. Conciliação impossível - O rei Sedecias mandou buscar o profeta Jeremias na terceira entrada do Templo de Javé. O rei disse a Jeremias: «Vou perguntar-lhe uma coisa: não me esconda nada». Jeremias respondeu: «Se eu lhe falar, você certamente me matará, e se eu lhe der um conselho, você não ouvirá». O rei Sedecias jurou em segredo a Jeremias: «Pela vida de Javé, que nos deu a vida: não o matarei nem o entregarei nas mãos desses homens que estão querendo matá-lo». Então Jeremias disse ao rei Sedecias: «Assim diz Javé dos exércitos, o Deus de Israel: Se você sair da cidade para se entregar aos generais do rei da Babilônia, você conservará a vida, e esta cidade não será incendiada; você e sua família conservarão a vida. Se você não se entregar aos generais do rei da Babilônia, esta cidade cairá nas mãos dos caldeus, que a incendiarão, e você não escapará». O rei Sedecias disse: «Tenho medo dos judeus que passaram para o lado dos caldeus; temo ser entregue nas mãos deles e que me maltratem». Jeremias disse: «Não vão entregá-lo. Preste atenção nesta palavra de Javé, que eu lhe transmiti: Tenha confiança, e você salvará a sua vida. Se você não estiver disposto a se entregar, este é o oráculo que Javé me comunicou: Todas as mulheres que sobrarem na corte do rei de Judá serão levadas para os generais do rei da Babilônia, e cantarão assim: ‘Os seus bons amigos o enganaram e o venceram; afundaram os pés de você na lama e foram embora!’ As mulheres e os filhos de vocês vão ser levados para os caldeus e nem você escapará das mãos deles; ao contrário, você vai ficar prisioneiro do rei da Babilônia e esta cidade será incendiada». Sedecias disse a Jeremias: «Que ninguém fique sabendo dessa mensagem, senão você morre. Se os chefes souberem que eu estive conversando com você, e vierem lhe perguntar: ‘Conte-nos o que foi que você disse ao rei e o que ele disse a você; não esconda nada, que nós não vamos matá-lo’, você então responderá: ‘Eu estava pedindo ao rei que não me mandasse de volta para a casa de Jônatas, para não morrer aí’ «. Todos os chefes foram procurar Jeremias para fazer-lhe perguntas, mas ele respondeu tudo de acordo com o que o rei lhe tinha mandado falar. Eles, então, ficaram quietos, pois a conversa não fora ouvida. Jeremias ficou no pátio da prisão até a tomada de Jerusalém.</w:t>
      </w:r>
    </w:p>
    <w:p w14:paraId="058821AC" w14:textId="4B9E9063" w:rsidR="00F1231A" w:rsidRDefault="002D7AFD" w:rsidP="004E2B2F">
      <w:pPr>
        <w:pStyle w:val="Ttulo2"/>
        <w:jc w:val="both"/>
      </w:pPr>
      <w:r>
        <w:t xml:space="preserve">Antigo testamento </w:t>
      </w:r>
      <w:r w:rsidR="004E2B2F">
        <w:t>livros proféticosjeremias</w:t>
      </w:r>
    </w:p>
    <w:p w14:paraId="52806846" w14:textId="77777777" w:rsidR="00F1231A" w:rsidRDefault="004E2B2F" w:rsidP="004E2B2F">
      <w:pPr>
        <w:jc w:val="both"/>
      </w:pPr>
      <w:r>
        <w:t>38,1-13: O profeta não se cala, apesar de todas as tentativas de isolá-lo. Preso entre os soldados, ele começa a desencorajá-los da luta e continua anunciando a certeza de que Jerusalém cairá em poder da Babilônia. 14-28: O rei Sedecias está dividido entre o respeito ao profeta e a pressão dos grupos nacionalistas que querem a todo custo resistir ao ataque babilônico. O rei procura uma solução conciliatória, mas Jeremias o desilude.</w:t>
      </w:r>
    </w:p>
    <w:p w14:paraId="232D2664" w14:textId="77777777" w:rsidR="00F1231A" w:rsidRDefault="004E2B2F" w:rsidP="004E2B2F">
      <w:pPr>
        <w:jc w:val="both"/>
      </w:pPr>
      <w:r>
        <w:br w:type="page"/>
      </w:r>
    </w:p>
    <w:p w14:paraId="16267F75" w14:textId="77777777" w:rsidR="00F1231A" w:rsidRDefault="004E2B2F" w:rsidP="004E2B2F">
      <w:pPr>
        <w:pStyle w:val="Ttulo1"/>
        <w:jc w:val="both"/>
      </w:pPr>
      <w:r>
        <w:lastRenderedPageBreak/>
        <w:t>Capítulo 39</w:t>
      </w:r>
    </w:p>
    <w:p w14:paraId="5DF456A9" w14:textId="77777777" w:rsidR="00F1231A" w:rsidRDefault="004E2B2F" w:rsidP="004E2B2F">
      <w:pPr>
        <w:jc w:val="both"/>
      </w:pPr>
      <w:r>
        <w:t>Queda de Jerusalém - No décimo mês do nono ano de Sedecias, rei de Judá, chegou a Jerusalém Nabucodonosor, rei da Babilônia, com todo o seu exército, e cercou a cidade. Foi no nono dia do quarto mês do décimo primeiro ano de Sedecias que ele conseguiu abrir uma brecha para entrar na cidade. Por aí entraram os oficiais do rei da Babilônia, que se colocaram na porta do Meio. Eram eles: Nergalsareser, Samgar-Nabu, Sar-Saquim, chefe dos eunucos, Nergalsareser, grande mago, e todos os outros oficiais do rei da Babilônia. Sedecias, rei de Judá, e seus soldados, quando viram tudo isso, tentaram fugir. Saíram da cidade à noite pelo jardim do rei, que vai dar na porta entre as duas muralhas, e se dirigiram para o deserto. Mas o exército dos caldeus os perseguiu, e alcançou Sedecias nas planícies de Jericó. Prenderam o rei Sedecias e o levaram a Nabucodonosor, rei da Babilônia, que estava em Rebla, na região de Emat, e que aí mesmo decretou a sentença de Sedecias. O rei da Babilônia mandou matar os filhos de Sedecias aí mesmo em Rebla, diante dos olhos de Sedecias; e mandou matar também os nobres de Judá. Em seguida, furou os olhos de Sedecias e o algemou, a fim de levá-lo para a Babilônia. Quanto ao palácio do rei e às casas particulares, os caldeus incendiaram tudo e derrubaram as muralhas de Jerusalém. Nabuzardã, chefe da guarda, mandou para a Babilônia o resto da população que ainda tinha ficado na cidade, os desertores que se entregaram a ele e os artistas profissionais que ainda havia. Os mais pobres do povo, os que não possuíam nada, Nabuzardã os deixou na terra de Judá e deu-lhes vinhas e terra para cultivar. Quanto a Jeremias, Nabucodonosor, o rei da Babilônia, deu a seguinte ordem a Nabuzardã, chefe da guarda: «Você mesmo vai buscá-lo e cuidar dele. Não lhe faça mal nenhum; ao contrário, faça tudo conforme ele pedir». Nabuzardã, chefe da guarda; o comandante Nabusezbã, oficial superior; Nergalsareser, grande mago; e os outros oficiais do rei da Babilônia mandaram tirar Jeremias do pátio da prisão e o entregaram a Godolias, filho de Aicam, neto de Safã, para que o levasse para casa. E Jeremias ficou livre, no meio do povo. Enquanto Jeremias estava preso no pátio da prisão, Javé lhe dirigiu a seguinte palavra: «Vá dizer ao etíope Ebed-Melec: Assim diz Javé dos exércitos, o Deus de Israel: Eis que vou cumprir contra esta cidade as minhas palavras, para desgraça e não para salvação. Nesses dias, tudo vai se realizar diante de você. No entanto, nesse dia eu livrarei você - oráculo de Javé. E você não cairá nas mãos desses homens, dos quais você tem medo. Farei com que você escape e não caia sob a espada. Você terá a sua vida como despojo, porque confiou em mim - oráculo de Javé».</w:t>
      </w:r>
    </w:p>
    <w:p w14:paraId="01AD8337" w14:textId="70E3896B" w:rsidR="00F1231A" w:rsidRDefault="002D7AFD" w:rsidP="004E2B2F">
      <w:pPr>
        <w:pStyle w:val="Ttulo2"/>
        <w:jc w:val="both"/>
      </w:pPr>
      <w:r>
        <w:t xml:space="preserve">Antigo testamento </w:t>
      </w:r>
      <w:r w:rsidR="004E2B2F">
        <w:t>livros proféticosjeremias</w:t>
      </w:r>
    </w:p>
    <w:p w14:paraId="788F8515" w14:textId="77777777" w:rsidR="00F1231A" w:rsidRDefault="004E2B2F" w:rsidP="004E2B2F">
      <w:pPr>
        <w:jc w:val="both"/>
      </w:pPr>
      <w:r>
        <w:t>39,1-18: Jerusalém foi cercada em 587 a.C., e caiu nas mãos do exército babilônico em 586 a.C. A palavra de Jeremias se cumpriu: a cidade foi incendiada, as fortalezas destruídas e a elite da população foi exilada.</w:t>
      </w:r>
    </w:p>
    <w:p w14:paraId="34F16800" w14:textId="77777777" w:rsidR="00F1231A" w:rsidRDefault="004E2B2F" w:rsidP="004E2B2F">
      <w:pPr>
        <w:jc w:val="both"/>
      </w:pPr>
      <w:r>
        <w:br w:type="page"/>
      </w:r>
    </w:p>
    <w:p w14:paraId="2C2F8BA9" w14:textId="77777777" w:rsidR="00F1231A" w:rsidRDefault="004E2B2F" w:rsidP="004E2B2F">
      <w:pPr>
        <w:pStyle w:val="Ttulo1"/>
        <w:jc w:val="both"/>
      </w:pPr>
      <w:r>
        <w:lastRenderedPageBreak/>
        <w:t>Capítulo 40</w:t>
      </w:r>
    </w:p>
    <w:p w14:paraId="370DAD0F" w14:textId="77777777" w:rsidR="00F1231A" w:rsidRDefault="004E2B2F" w:rsidP="004E2B2F">
      <w:pPr>
        <w:jc w:val="both"/>
      </w:pPr>
      <w:r>
        <w:t>O profeta não é oportunista - Palavra que Javé dirigiu a Jeremias, depois que Nabuzardã, chefe da guarda, o enviou de volta de Ramá, onde ele estava amarrado na corrente junto com os presos de Judá e Jerusalém, que estavam sendo levados para o exílio na Babilônia. Ao tirá-lo do meio dos prisioneiros, o chefe da guarda lhe disse: «Javé, o seu Deus, predisse esta desgraça para este lugar, e a realizou. Javé fez conforme havia falado, pois vocês pecaram contra ele e não lhe obedeceram. Foi por esse motivo que aconteceu tudo isso a vocês. Eu soltei as algemas do seu pulso. Se você acha bom ir para a Babilônia comigo, vamos, que eu olharei por você. Mas se você não acha bom ir comigo para a Babilônia, pode ficar: o país inteiro está aí à sua frente, pode ir para onde você achar melhor e mais correto». Antes de Jeremias tomar um rumo, o chefe da guarda continuou: «Você pode ir para a casa de Godolias, filho de Aicam, neto de Safã, que o rei da Babilônia colocou como governador das cidades de Judá. Pode ficar com ele, no meio do povo. Ou então, pode ir para onde achar preferível». O chefe da guarda deu-lhe provisões e presentes, e o deixou livre. Jeremias foi para a casa de Godolias, filho de Aicam, em Masfa, e ficou com ele, vivendo no meio do povo que ficara no país. Esperança de renovação - Os comandantes das guarnições que estavam fora da cidade, juntamente com todos os seus homens, ficaram sabendo que o rei da Babilônia tinha colocado Godolias, filho de Aicam, como governador, e que tinha confiado a ele os homens, mulheres e crianças, e os pobres do país que não tinham sido levados para o exílio na Babilônia. Ismael, filho de Natanias; Joanã e Jônatas, filhos de Carea; Saraías, filho de Taneumet; os filhos de Ofi de Netofa; e Jezonias, filho de Maacati, foram procurar Godolias em Masfa. Foram eles e seus comandados. Godolias, filho de Aicam, neto de Safã, jurou para eles e seus comandados: «Não tenham medo de servir aos caldeus. Permaneçam na terra e sirvam ao rei da Babilônia, e tudo irá bem para vocês. Quanto a mim, fiquei aqui em Masfa como responsável diante dos caldeus que vêm até nós. E vocês, vão fazer a colheita do vinho, das frutas e do azeite; encham suas vasilhas e fiquem nas cidades que vocês estão ocupando». Também os judeus que estavam em Moab, entre os amonitas, em Edom e outras regiões, ouviram falar que o rei da Babilônia tinha deixado um resto em Judá e que havia colocado Godolias, filho de Aicam, neto de Safã, como governador deles. Então começaram a voltar judeus de todos os lugares por onde haviam se espalhado; entraram em Judá, junto a Godolias, em Masfa, e fizeram uma colheita muito abundante de vinho e frutas. Fanatismo irresponsável - Joanã, filho de Carea, e os comandantes do exército que estavam no interior, foram procurar Godolias em Masfa. Disseram-lhe: «Você sabe que Baalis, rei dos amonitas, mandou Ismael, filho de Natanias, matar você?» Mas Godolias, filho de Aicam, não acreditou neles. Mesmo assim, Joanã, filho de Carea, falou em particular a Godolias, em Masfa: «Eu vou matar Ismael, filho de Natanias, e ninguém ficará sabendo. Por que ele haveria de matar você? Por que todos esses judeus que se reuniram em torno de você teriam de se espalhar? Por que seria destruído o resto de Judá?» Mas Godolias, filho de Aicam, respondeu a Joanã, filho de Carea: «Não faça isso, pois o que você está falando de Ismael é falso».</w:t>
      </w:r>
    </w:p>
    <w:p w14:paraId="22B4EA0C" w14:textId="177E9A84" w:rsidR="00F1231A" w:rsidRDefault="002D7AFD" w:rsidP="004E2B2F">
      <w:pPr>
        <w:pStyle w:val="Ttulo2"/>
        <w:jc w:val="both"/>
      </w:pPr>
      <w:r>
        <w:t xml:space="preserve">Antigo testamento </w:t>
      </w:r>
      <w:r w:rsidR="004E2B2F">
        <w:t>livros proféticosjeremias</w:t>
      </w:r>
    </w:p>
    <w:p w14:paraId="1183A0C9" w14:textId="77777777" w:rsidR="00F1231A" w:rsidRDefault="004E2B2F" w:rsidP="004E2B2F">
      <w:pPr>
        <w:jc w:val="both"/>
      </w:pPr>
      <w:r>
        <w:t>40,1-6: O antinacionalismo de Jeremias valeu-lhe a simpatia do conquistador. O profeta, porém, não é oportunista e escolhe permanecer no meio do seu povo. 7-12: Nomeado governador pelos babilônios, o judeu Godolias procura reorganizar a vida dos pobres que permaneceram em Judá. 40,13-41,18: O sucesso de Godolias atrai a rivalidade de um grupo nacionalista remanescente, que age com fanatismo, matando o governador. Era contra esse nacionalismo inconseqüente que Jeremias sempre se opôs.</w:t>
      </w:r>
    </w:p>
    <w:p w14:paraId="01BBEB02" w14:textId="77777777" w:rsidR="00F1231A" w:rsidRDefault="004E2B2F" w:rsidP="004E2B2F">
      <w:pPr>
        <w:jc w:val="both"/>
      </w:pPr>
      <w:r>
        <w:br w:type="page"/>
      </w:r>
    </w:p>
    <w:p w14:paraId="213350BE" w14:textId="77777777" w:rsidR="00F1231A" w:rsidRDefault="004E2B2F" w:rsidP="004E2B2F">
      <w:pPr>
        <w:pStyle w:val="Ttulo1"/>
        <w:jc w:val="both"/>
      </w:pPr>
      <w:r>
        <w:lastRenderedPageBreak/>
        <w:t>Capítulo 41</w:t>
      </w:r>
    </w:p>
    <w:p w14:paraId="48AD5886" w14:textId="77777777" w:rsidR="00F1231A" w:rsidRDefault="004E2B2F" w:rsidP="004E2B2F">
      <w:pPr>
        <w:jc w:val="both"/>
      </w:pPr>
      <w:r>
        <w:t>No sétimo mês, Ismael, filho de Natanias, neto de Elisama, de estirpe real, foi com dez homens à procura de Godolias, filho de Aicam, em Masfa. E enquanto comiam juntos em Masfa, Ismael, filho de Natanias, e os dez homens que estavam com ele atacaram de espada a Godolias, filho de Aicam, neto de Safã. Foi assim que mataram aquele que o rei da Babilônia tinha colocado como governador no país. Ismael matou também todos os judeus que estavam com Godolias em Masfa, bem como os soldados caldeus que aí se encontravam. No dia seguinte ao assassinato de Godolias, ninguém ainda sabia. Foram, então, uns oitenta homens de Siquém, de Silo e de Samaria, com a barba raspada, roupas rasgadas e ferimentos no corpo; levavam ofertas e incenso para o Templo de Javé. Ismael, filho de Natanias, saiu de Masfa ao encontro deles, fora da cidade, andando e chorando. Ao encontrá-los, disse: «Venham até onde está Godolias, filho de Aicam». Logo, porém, que eles chegaram ao centro da cidade, Ismael, filho de Natanias, junto com seus homens, estrangulou-os e mandou jogar os corpos dentro de uma cisterna. Houve, porém, dez desses homens que disseram a Ismael: «Não nos mate! Nós temos trigo, cevada, azeite e mel escondidos no mato». Então Ismael parou e não matou esses dez junto com seus irmãos. A cisterna onde Ismael jogou os corpos dos homens que ele matou é aquela grande que o rei Asa fizera por medo de Baasa, rei de Israel. Foi essa cisterna que Ismael, filho de Natanias, encheu com os cadáveres dos homens que matou. Depois Ismael aprisionou todo o resto do povo que estava em Masfa: desde as filhas do rei até o povo que ficou em Masfa e que Nabuzardã, chefe da guarda, tinha confiado a Godolias, filho de Aicam. Ismael, filho de Natanias, levou-os como prisioneiros e partiu para o país dos amonitas. Joanã, filho de Carea, e os outros comandantes das guarnições, seus companheiros, ouviram falar de todos os crimes que Ismael, filho de Natanias, havia praticado. Convocaram, então, todos os seus soldados e partiram para atacar Ismael, filho de Natanias. E o alcançaram perto da represa grande de Gabaon. Todo o pessoal que estava com Ismael, quando viu Joanã, filho de Carea, e todos os comandantes das guarnições que estavam com ele, ficou muito contente. Então todo esse pessoal que Ismael levava cativo desde Masfa, deu meia volta e passou para o lado de Joanã, filho de Carea. Ismael, filho de Natanias, ainda conseguiu escapar de Joanã, junto com oito homens, e foi para o país dos amonitas. Então Joanã, filho de Carea, e todos os comandantes de guarnições que estavam com ele, reuniram todo o resto do povo que Ismael, filho de Natanias, tinha levado como prisioneiro desde Masfa, depois de ter assassinado Godolias, filho de Aicam. Eram homens guerreiros, mulheres, crianças e eunucos, que foram libertados em Gabaon. Partiram e fizeram uma parada no refúgio de Camaã, perto de Belém, para depois seguirem a caminho do Egito, pois estavam com medo dos caldeus, porque Ismael, filho de Natanias, tinha matado Godolias, filho de Aicam, que o rei da Babilônia colocara como governador do país.</w:t>
      </w:r>
    </w:p>
    <w:p w14:paraId="3D29F2CF" w14:textId="1C07DB50" w:rsidR="00F1231A" w:rsidRDefault="002D7AFD" w:rsidP="004E2B2F">
      <w:pPr>
        <w:pStyle w:val="Ttulo2"/>
        <w:jc w:val="both"/>
      </w:pPr>
      <w:r>
        <w:t xml:space="preserve">Antigo testamento </w:t>
      </w:r>
      <w:r w:rsidR="004E2B2F">
        <w:t>livros proféticosjeremias</w:t>
      </w:r>
    </w:p>
    <w:p w14:paraId="0D54B8C8" w14:textId="77777777" w:rsidR="00F1231A" w:rsidRDefault="004E2B2F" w:rsidP="004E2B2F">
      <w:pPr>
        <w:jc w:val="both"/>
      </w:pPr>
      <w:r>
        <w:br w:type="page"/>
      </w:r>
    </w:p>
    <w:p w14:paraId="0641925F" w14:textId="77777777" w:rsidR="00F1231A" w:rsidRDefault="004E2B2F" w:rsidP="004E2B2F">
      <w:pPr>
        <w:pStyle w:val="Ttulo1"/>
        <w:jc w:val="both"/>
      </w:pPr>
      <w:r>
        <w:lastRenderedPageBreak/>
        <w:t>Capítulo 42</w:t>
      </w:r>
    </w:p>
    <w:p w14:paraId="1C990574" w14:textId="77777777" w:rsidR="00F1231A" w:rsidRDefault="004E2B2F" w:rsidP="004E2B2F">
      <w:pPr>
        <w:jc w:val="both"/>
      </w:pPr>
      <w:r>
        <w:t>O antiêxodo - Os comandantes, junto com Joanã, filho de Carea, e Azarias, filho de Osaías, com todo o povo, grandes e pequenos, foram procurar Jeremias e lhe disseram: «Nós lhe suplicamos, por favor: interceda junto a Javé, o seu Deus, por nós e por este resto, pois de muitos sobramos poucos, como você mesmo pode ver. Que Javé, o seu Deus, nos mostre o caminho que devemos seguir e o que devemos fazer». O profeta Jeremias respondeu: «De acordo. Vou interceder junto a Javé, Deus de vocês, conforme vocês estão pedindo. Então tudo o que Javé mandar responder a vocês, eu falarei, sem esconder coisa alguma». Eles disseram a Jeremias: «Que o próprio Javé seja testemunha verdadeira e correta contra nós, se não agirmos conforme a palavra que Javé, o seu Deus, mandar você nos dizer. Seja coisa boa, seja coisa ruim, obedeceremos a Javé, o nosso Deus, a quem enviamos você, para que tudo nos corra bem, se obedecermos a Javé, o nosso Deus». Depois de dez dias, a palavra de Javé foi dirigida a Jeremias. Então ele chamou Joaná, filho de Carea, os comandantes de guarnições que o acompanhavam e também todo o povo, pequenos e grandes, e disse-lhes: Assim disse Javé, o Deus de Israel, a quem vocês me mandaram implorar em seu favor: Se vocês permanecerem neste país, eu os construirei e não os destruirei, eu os plantarei e não os arrancarei, pois estou arrependido do mal que fiz a vocês. Não tenham medo do rei da Babilônia, diante de quem agora vocês têm medo. Não tenham medo - oráculo de Javé - pois eu estou com vocês para salvá-los e livrá-los das mãos deles. Eu os tratarei com piedade e ele terá compaixão de vocês e os fará voltar à terra que lhes pertence. Mas se vocês desobedecerem à palavra de Javé, o Deus de vocês, dizendo: «Não vamos ficar neste país; ao contrário, vamos para o Egito, onde não se vê guerra nem se vive escutando o som da trombeta e ninguém passa fome; é lá que nós queremos ficar»; nesse caso, resto de Judá, ouça a palavra de Javé: Assim disse Javé dos exércitos, o Deus de Israel: Se vocês decidirem ir para o Egito e se entrarem para lá ficar, a espada que amedronta vocês aqui, irá alcançá-los na terra do Egito; a fome que os assusta aqui, seguirá seus passos no Egito: lá vocês morrerão. Todos os homens que decidirem partir para o Egito e lá permanecer, morrerão pela espada, pela fome e pela peste, sem que seja possível escapar ou fugir da desgraça que eu atrairei sobre eles. Javé dos exércitos, o Deus de Israel, disse ainda: Da mesma forma como derramei a minha ira e o meu furor sobre os habitantes de Jerusalém, assim também derramarei o meu furor sobre vocês, quando entrarem no Egito. Vocês serão objeto de maldição e espanto, desprezo e zombaria, e não voltarão a ver este lugar. É assim que Javé falou para vocês, resto de Judá. Não vão para o Egito; saibam bem que hoje eu os adverti solenemente. Vocês se enganaram quando mandaram que eu procurasse Javé, Deus de vocês, dizendo: «Interceda junto a Javé, nosso Deus, por nós, e tudo o que Javé, nosso Deus, lhe disser, anuncie a nós para que possamos fazê-lo». Pois eu acabo de lhes anunciar hoje, mas vocês não obedecerão a Javé, Deus de vocês, em nada do que ele ordenou a vocês através de mim. E agora saibam bem: vocês morrerão pela espada, pela fome e pela peste no lugar onde quiseram entrar e se estabelecer.</w:t>
      </w:r>
    </w:p>
    <w:p w14:paraId="3572FCCC" w14:textId="5119228C" w:rsidR="00F1231A" w:rsidRDefault="002D7AFD" w:rsidP="004E2B2F">
      <w:pPr>
        <w:pStyle w:val="Ttulo2"/>
        <w:jc w:val="both"/>
      </w:pPr>
      <w:r>
        <w:t xml:space="preserve">Antigo testamento </w:t>
      </w:r>
      <w:r w:rsidR="004E2B2F">
        <w:t>livros proféticosjeremias</w:t>
      </w:r>
    </w:p>
    <w:p w14:paraId="1758E6CB" w14:textId="77777777" w:rsidR="00F1231A" w:rsidRDefault="004E2B2F" w:rsidP="004E2B2F">
      <w:pPr>
        <w:jc w:val="both"/>
      </w:pPr>
      <w:r>
        <w:t>42,1-43,13: Devido aos acontecimentos em Judá (cf. nota anterior), os líderes temem uma represália dos babilônios e planejam fugir para o Egito. Antes disso, consultam Jeremias para ver qual é a vontade de Javé. Jeremias é claro: o povo deve permanecer na terra, servindo o rei da Babilônia. Apesar do seu realismo político, mais uma vez o profeta não é ouvido.</w:t>
      </w:r>
    </w:p>
    <w:p w14:paraId="489AB491" w14:textId="77777777" w:rsidR="00F1231A" w:rsidRDefault="004E2B2F" w:rsidP="004E2B2F">
      <w:pPr>
        <w:jc w:val="both"/>
      </w:pPr>
      <w:r>
        <w:br w:type="page"/>
      </w:r>
    </w:p>
    <w:p w14:paraId="720DE8B4" w14:textId="77777777" w:rsidR="00F1231A" w:rsidRDefault="004E2B2F" w:rsidP="004E2B2F">
      <w:pPr>
        <w:pStyle w:val="Ttulo1"/>
        <w:jc w:val="both"/>
      </w:pPr>
      <w:r>
        <w:lastRenderedPageBreak/>
        <w:t>Capítulo 43</w:t>
      </w:r>
    </w:p>
    <w:p w14:paraId="1AA52CEA" w14:textId="77777777" w:rsidR="00F1231A" w:rsidRDefault="004E2B2F" w:rsidP="004E2B2F">
      <w:pPr>
        <w:jc w:val="both"/>
      </w:pPr>
      <w:r>
        <w:t>Quando Jeremias terminou de comunicar a todo o povo as palavras que Javé, o seu Deus, lhe mandara falar, então Azarias, filho de Osaías, Joanã, filho de Carea, e todos aqueles homens, cheios de petulância, disseram a Jeremias: «É mentira o que você está falando! Javé, o nosso Deus, não enviou você para nos dizer: ‘Não vão para o Egito, para morar lá’. Foi Baruc, filho de Nerias, quem jogou você contra nós, para nos entregar nas mãos dos caldeus, para eles nos matarem ou nos exilarem na Babilônia». Foi assim que Joanã, filho de Carea, os comandantes e todo o povo não quiseram obedecer a Javé, que lhes mandara ficar na terra de Judá. Joanã, filho de Carea, e os comandantes de guarnições juntaram o resto de Judá e os que tinham voltado das outras nações para onde tinham sido expulsos, a fim de morarem por uns tempos em Judá. Eram homens, mulheres, crianças, as filhas do rei, enfim todos os viventes que o chefe da guarda, Nabuzardã, tinha deixado com vida juntamente com Godolias, filho de Aicam, neto de Safã. Levaram também o profeta Jeremias com Baruc, filho de Nerias. E desobedecendo a Javé, foram para o Egito, chegando até Táfnis. Em Táfnis, a palavra de Javé foi dirigida a Jeremias: Pegue umas pedras grandes e, na presença dos judeus, enterre essas pedras com massa na praça que fica à entrada do palácio do Faraó, em Táfnis. Em seguida, você dirá a eles: Assim diz Javé dos exércitos, o Deus de Israel: Mandarei buscar o meu servo Nabucodonosor, rei da Babilônia, e colocarei o seu trono sobre essas pedras que enterrei. Sobre elas, ele estenderá o seu dossel. Ele virá para atacar o Egito: quem está destinado para a morte, morrerá; quem está destinado para o exílio, será exilado; quem está destinado para a espada, morrerá pela espada. Ele porá fogo nos templos dos deuses do Egito, os queimará e levará os deuses para o exílio. Ele vai limpar tudo como o pastor tira os piolhos do seu manto, e sairá daí em paz. Quebrará os obeliscos do templo do Sol e incendiará os templos de todos os deuses do Egito.</w:t>
      </w:r>
    </w:p>
    <w:p w14:paraId="4DB8D9A9" w14:textId="1371E9B4" w:rsidR="00F1231A" w:rsidRDefault="002D7AFD" w:rsidP="004E2B2F">
      <w:pPr>
        <w:pStyle w:val="Ttulo2"/>
        <w:jc w:val="both"/>
      </w:pPr>
      <w:r>
        <w:t xml:space="preserve">Antigo testamento </w:t>
      </w:r>
      <w:r w:rsidR="004E2B2F">
        <w:t>livros proféticosjeremias</w:t>
      </w:r>
    </w:p>
    <w:p w14:paraId="4782FB44" w14:textId="77777777" w:rsidR="00F1231A" w:rsidRDefault="004E2B2F" w:rsidP="004E2B2F">
      <w:pPr>
        <w:jc w:val="both"/>
      </w:pPr>
      <w:r>
        <w:br w:type="page"/>
      </w:r>
    </w:p>
    <w:p w14:paraId="06EE3580" w14:textId="77777777" w:rsidR="00F1231A" w:rsidRDefault="004E2B2F" w:rsidP="004E2B2F">
      <w:pPr>
        <w:pStyle w:val="Ttulo1"/>
        <w:jc w:val="both"/>
      </w:pPr>
      <w:r>
        <w:lastRenderedPageBreak/>
        <w:t>Capítulo 44</w:t>
      </w:r>
    </w:p>
    <w:p w14:paraId="7B872226" w14:textId="77777777" w:rsidR="00F1231A" w:rsidRDefault="004E2B2F" w:rsidP="004E2B2F">
      <w:pPr>
        <w:jc w:val="both"/>
      </w:pPr>
      <w:r>
        <w:t xml:space="preserve">Não há como escapar - Palavra que Javé dirigiu a Jeremias a respeito dos judeus que estavam morando no Egito, em Magdol, em Táfnis, em Mênfis e na região de Patros: Assim diz Javé dos exércitos, o Deus de Israel: Vocês mesmos viram toda a desgraça que eu trouxe sobre Jerusalém e sobre as outras cidades de Judá. Hoje elas estão mortas, sem nenhum habitante. Isso aconteceu por causa de todo o mal que eles fizeram, irritando-me, queimando incenso e prestando culto a deuses estrangeiros, que nem eles, nem vocês, nem os seus antepassados jamais conheceram. Apesar disso, eu enviei continuamente meus servos, os profetas, e eles sempre diziam: «Não façam essas abominações, que eu odeio». Mas eles não escutaram e nem quiseram prestar atenção, para não terem que voltar atrás da sua maldade e para não deixarem de queimar incenso aos deuses estrangeiros. Então minha ira e meu furor se alastraram como fogo pelas cidades de Judá e pelas ruas de Jerusalém, e elas se transformaram num deserto e numa desolação até o dia de hoje. Agora, assim diz Javé dos exércitos, o Deus de Israel: por que vocês fazem esse mal tão grande a vocês mesmos? Vocês estão acabando com homens, mulheres, crianças e bebês em Judá. Desse modo não vai ficar nenhum sobrevivente entre vocês, porque vocês me provocam com a obra de suas mãos, queimando incenso a deuses estrangeiros neste país do Egito, onde vocês estão morando. Assim, estão trabalhando para o próprio extermínio e se transformando em maldição e vergonha para todas as nações do mundo. Vocês já se esqueceram dos pecados de seus antepassados, dos reis de Judá, das suas autoridades, dos pecados de vocês e das suas mulheres? Vocês cometeram esses pecados pelo país de Judá afora e pelas ruas de Jerusalém. Já se esqueceram? E, até hoje, ninguém baixou a cabeça, ninguém teve medo, ninguém começou a andar de acordo com a instrução e os estatutos que eu dei a vocês e a seus antepassados. Por isso, assim diz Javé dos exércitos, o Deus de Israel: Volto a minha face contra vocês para a desgraça, para exterminar Judá totalmente. Pegarei o resto de Judá que se empenhou em ir para o Egito e aí morar, e todos eles, pequenos e grandes, morrerão aí no Egito, derrubados pela espada e consumidos pela fome. Morrerão pela espada e pela fome e se tornarão uma coisa maldita, espantosa, desprezível e vergonhosa. Castigarei os que moram no Egito, como castiguei Jerusalém: com a espada, a fome e a peste. Desse resto de Judá que foi para o Egito, ninguém conseguirá sobreviver, ninguém escapará, ninguém conseguirá voltar para Judá, aonde anseiam voltar para aí viver. Ninguém voltará, a não ser alguns fugitivos. Os homens que sabiam que suas mulheres queimavam incenso a deuses estrangeiros e todas as mulheres que estavam presentes, uma grande multidão, e todo o povo que morava no país do Egito e em Patros, disseram a Jeremias: «Nenhum de nós vai obedecer a isso que você acabou de nos falar em nome de Javé. Nós faremos aquilo que prometemos: queimaremos incenso para a rainha do céu e derramaremos vinho em honra dela. Faremos da mesma forma como fizemos, assim como nossos antepassados, nossos reis e nossos chefes fizeram nas cidades de Judá ou nas ruas de Jerusalém, quando nos fartávamos de pão, éramos felizes e não conhecíamos a desgraça. Pois quando paramos de queimar incenso para a rainha do céu e de derramar vinho em sua honra, começou a faltar tudo, e nós morremos pela espada e pela fome». As mulheres disseram: «Quando nós estamos queimando incenso à rainha do céu e derramando vinho em sua honra, é por acaso sem o consentimento de nossos maridos que nós fazemos bolos com a figura dela e derramamos vinho em sua honra?» A todo o povo que lhe tinha respondido dessa forma, homens ou mulheres, assim disse Jeremias: «Será que Javé não se lembra e não tem mais em mente todo o incenso que vocês queimavam nas cidades de Judá e nas ruas de Jerusalém, exatamente como faziam seus antepassados, reis, chefes e proprietários de terra? Javé não foi capaz de agüentar mais a maldade que vocês faziam, as abominações que vocês praticavam. Por isso, o país se converteu em ruína, espanto e maldição, sem nenhum habitante, até o dia de hoje. Vocês queimaram incenso e pecaram contra Javé, desobedecendo a Javé, não procedendo conforme sua lei, seus estatutos e ordens; por isso aconteceu a vocês essa desgraça, que dura até o dia de hoje». Jeremias falou também a todo o pessoal, especialmente às mulheres: «Ouça a palavra de Javé, Judá inteiro que está no Egito: Assim diz Javé dos exércitos, o Deus de Israel: Vocês e suas mulheres não só falaram, mas também cumpriram com suas próprias mãos o que disseram: ‘Nós cumpriremos os votos que fizemos de queimar incenso à rainha do céu e de derramar vinho em sua honra’. Mantenham, pois, a promessa e cumpram o voto. Contudo, ouçam a palavra de Javé, judeus todos que moram no Egito: Eu juro por meu nome grandioso, diz Javé, que nenhum judeu, em todo o país do Egito, invocará mais o meu nome, dizendo: ‘Pela vida do Senhor Javé’. Eu os vigiarei para o mal e não para o bem deles; e todo judeu que estiver morando no Egito vai morrer pela espada e </w:t>
      </w:r>
      <w:r>
        <w:lastRenderedPageBreak/>
        <w:t>pela fome, até acabarem todos. Um pequeno número que escapar da espada voltará do Egito para o país de Judá. Então o resto de Judá que foi para o Egito saberá qual é a palavra que vai valer, se a deles ou a minha. Para vocês ficarem sabendo que minhas palavras de ameaça contra vocês prevalecerão e que eu castigarei vocês neste país - oráculo de Javé - haverá este sinal: Assim diz Javé: Eu entregarei o Faraó Hofra, rei do Egito, nas mãos de seus inimigos, daqueles que o querem matar, assim como entreguei Sedecias, rei de Judá, nas mãos de Nabucodonosor, rei da Babilônia, que era inimigo dele e que o queria matar».</w:t>
      </w:r>
    </w:p>
    <w:p w14:paraId="0A3603EB" w14:textId="1329A594" w:rsidR="00F1231A" w:rsidRDefault="002D7AFD" w:rsidP="004E2B2F">
      <w:pPr>
        <w:pStyle w:val="Ttulo2"/>
        <w:jc w:val="both"/>
      </w:pPr>
      <w:r>
        <w:t xml:space="preserve">Antigo testamento </w:t>
      </w:r>
      <w:r w:rsidR="004E2B2F">
        <w:t>livros proféticosjeremias</w:t>
      </w:r>
    </w:p>
    <w:p w14:paraId="55410871" w14:textId="77777777" w:rsidR="00F1231A" w:rsidRDefault="004E2B2F" w:rsidP="004E2B2F">
      <w:pPr>
        <w:jc w:val="both"/>
      </w:pPr>
      <w:r>
        <w:t>44,1-30: Um grupo de judeus se refugia no Egito, buscando segurança contra a Babilônia. Jeremias, porém, deixa claro que essa segurança não existe: o rei da Babilônia virá e arrasará também o Egito.</w:t>
      </w:r>
    </w:p>
    <w:p w14:paraId="3AEDA820" w14:textId="77777777" w:rsidR="00F1231A" w:rsidRDefault="004E2B2F" w:rsidP="004E2B2F">
      <w:pPr>
        <w:jc w:val="both"/>
      </w:pPr>
      <w:r>
        <w:br w:type="page"/>
      </w:r>
    </w:p>
    <w:p w14:paraId="4A579BA1" w14:textId="77777777" w:rsidR="00F1231A" w:rsidRDefault="004E2B2F" w:rsidP="004E2B2F">
      <w:pPr>
        <w:pStyle w:val="Ttulo1"/>
        <w:jc w:val="both"/>
      </w:pPr>
      <w:r>
        <w:lastRenderedPageBreak/>
        <w:t>Capítulo 45</w:t>
      </w:r>
    </w:p>
    <w:p w14:paraId="1DFA5EAF" w14:textId="77777777" w:rsidR="00F1231A" w:rsidRDefault="004E2B2F" w:rsidP="004E2B2F">
      <w:pPr>
        <w:jc w:val="both"/>
      </w:pPr>
      <w:r>
        <w:t>O dom da vida - Palavra que o profeta Jeremias disse a Baruc, filho de Nerias, quando este copiava num pergaminho as palavras ditadas por Jeremias, no quarto ano de Joaquim, filho de Josias, rei de Judá: Assim diz Javé, o Deus de Israel, para você, Baruc: Você disse: «Pobre de mim! Javé soma tristeza à minha dor! Estou cansado de gemer e não tenho descanso!» Assim você dirá a Baruc: Assim diz Javé: Estou derrubando o que eu mesmo construí, estou arrancando o que eu mesmo plantei, e isso em todo o país. E você está preocupado com grandezas? Não as procure. Pois eu já estou fazendo chegar uma desgraça para todo mundo - oráculo de Javé. Quanto a você, porém, eu lhe darei a vida como despojo, em qualquer lugar para onde você for.</w:t>
      </w:r>
    </w:p>
    <w:p w14:paraId="290F2855" w14:textId="0B495393" w:rsidR="00F1231A" w:rsidRDefault="002D7AFD" w:rsidP="004E2B2F">
      <w:pPr>
        <w:pStyle w:val="Ttulo2"/>
        <w:jc w:val="both"/>
      </w:pPr>
      <w:r>
        <w:t xml:space="preserve">Antigo testamento </w:t>
      </w:r>
      <w:r w:rsidR="004E2B2F">
        <w:t>livros proféticosjeremias</w:t>
      </w:r>
    </w:p>
    <w:p w14:paraId="458B06AA" w14:textId="77777777" w:rsidR="00F1231A" w:rsidRDefault="004E2B2F" w:rsidP="004E2B2F">
      <w:pPr>
        <w:jc w:val="both"/>
      </w:pPr>
      <w:r>
        <w:t>45,1-5: O texto é uma verdadeira síntese de todo o anúncio de Jeremias: num tempo de caos nacional, em que as dificuldades se multiplicam de todos os lados, o grande dom de Deus a seu povo é mantê-lo vivo. Na verdade, esse é o anúncio que Jeremias faz diante de toda a situação histórica do seu tempo. Nesse momento, não adianta resistir, não adianta fugir, não adianta sonhar: o único laço entre Deus e seu povo é o dom da vida.</w:t>
      </w:r>
    </w:p>
    <w:p w14:paraId="018B9409" w14:textId="77777777" w:rsidR="00F1231A" w:rsidRDefault="004E2B2F" w:rsidP="004E2B2F">
      <w:pPr>
        <w:jc w:val="both"/>
      </w:pPr>
      <w:r>
        <w:br w:type="page"/>
      </w:r>
    </w:p>
    <w:p w14:paraId="62BABC70" w14:textId="77777777" w:rsidR="00F1231A" w:rsidRDefault="004E2B2F" w:rsidP="004E2B2F">
      <w:pPr>
        <w:pStyle w:val="Ttulo1"/>
        <w:jc w:val="both"/>
      </w:pPr>
      <w:r>
        <w:lastRenderedPageBreak/>
        <w:t>Capítulo 46</w:t>
      </w:r>
    </w:p>
    <w:p w14:paraId="30DC041C" w14:textId="77777777" w:rsidR="00F1231A" w:rsidRDefault="004E2B2F" w:rsidP="004E2B2F">
      <w:pPr>
        <w:jc w:val="both"/>
      </w:pPr>
      <w:r>
        <w:t>V.</w:t>
      </w:r>
    </w:p>
    <w:p w14:paraId="039668F0" w14:textId="77777777" w:rsidR="00F1231A" w:rsidRDefault="004E2B2F" w:rsidP="004E2B2F">
      <w:pPr>
        <w:pStyle w:val="Ttulo2"/>
        <w:jc w:val="both"/>
      </w:pPr>
      <w:r>
        <w:t>Javé julga as nações</w:t>
      </w:r>
    </w:p>
    <w:p w14:paraId="3C446C98" w14:textId="77777777" w:rsidR="00F1231A" w:rsidRDefault="004E2B2F" w:rsidP="004E2B2F">
      <w:pPr>
        <w:jc w:val="both"/>
      </w:pPr>
      <w:r>
        <w:t>Não há cura para o Egito - Palavra de Javé dirigida ao profeta Jeremias sobre as nações. Contra o Egito. Contra o exército do Faraó Necao, rei do Egito, que esteve em Carquemis, à margem do rio Eufrates, onde foi derrotado por Nabucodonosor, rei da Babilônia, no quarto ano de Joaquim, filho de Josias, rei de Judá: Preparem o escudo pequeno e o grande, e avancem para a guerra. Cavaleiros, selem os cavalos e montem. Apresentem-se com os capacetes, afiem as lanças, vistam a armadura. Por que eu vi todos apavorados e correndo para trás? Seus valentes foram derrotados e estão fugindo sem olhar para trás. O terror está em toda parte - oráculo de Javé. Que o ligeiro não escape, nem fuja o valente. Foi lá no Norte, à beira do rio Eufrates, que eles tropeçaram e caíram. Quem é esse que sobe como o rio Nilo e como um rio de águas agitadas? É o Egito que sobe como o Nilo e como um rio de águas agitadas. Ele diz: «Eu vou subir e cobrir a terra; vou arrasar cidades com todos os seus habitantes». Vamos, cavalos; depressa com os carros; que partam os guerreiros; etíopes e líbios armados de escudo, e ludianos que retesam o arco. É hoje o dia do Senhor Javé dos exércitos: dia de vingança, para vingar-se de seus inimigos. A espada devora, fica saciada e se embriaga de sangue, porque isso é um sacrifício para o Senhor Javé dos exércitos, no país do Norte, à beira do rio Eufrates. Vá até Galaad buscar bálsamo, jovem filho do Egito; não adianta multiplicar remédios, não há cura para você. As nações souberam da sua desonra, seus gritos de dor encheram o mundo. Soldado tropeçou em soldado e caíram juntos os dois. O Egito castigado - Palavra que Javé dirigiu ao profeta Jeremias quando Nabucodonosor, rei da Babilônia, chegou para derrotar o país do Egito. Anunciem no Egito, levem a notícia a Magdol, contem tudo em Mênfis e Táfnis. Digam: «Levante-se e prepare-se, porque a espada está devorando tudo ao redor». Por que Ápis fugiu e seu touro sagrado não resiste? Foi porque Javé o derrubou. Ele multiplicou os que tropeçam, um cai por cima do outro. E gritam: «De pé! Voltemos para o nosso povo, para a nossa terra natal, longe da espada mortífera». Será dado ao Faraó, rei do Egito, o nome de Trovão-fora-de-hora. Eu juro por mim mesmo - oráculo do Rei, que se chama Javé dos exércitos: Alguém chegará, tão certo como o Tabor está entre as montanhas e o monte Carmelo à beira mar. Prepare a bagagem para o exílio, habitante do Egito, porque Mênfis será transformada em deserto, será devastada e ficará sem moradores. O Egito parecia uma novilha bonita, mas a mutuca veio do Norte e pousou sobre ela. Seus soldados contratados pareciam novilhos de estábulo, mas também eles viraram para trás e fugiram todos juntos, não resistiram, porque chegou para eles o dia da desgraça, a hora do seu castigo. Sua voz é como da serpente que silva, porque avançam em bloco; e avançam contra ela como lenhadores com machados. Cortam a sua floresta onde ninguém penetrava - oráculo de Javé. São mais numerosos que gafanhotos, são inumeráveis. Foi derrotada a capital do Egito e entregue ao povo do Norte. Javé dos exércitos, o Deus de Israel, é quem diz: Eu castigarei o deus Amon de Tebas, o Egito com seus deuses e reis, o Faraó e todos os que nele confiam. Vou entregá-los nas mãos daqueles que os querem matar, Nabucodonosor, rei da Babilônia, e seus ministros. Depois disso, porém, o Egito será habitado de novo, como nos tempos antigos - oráculo de Javé. Não tenha medo, Jacó - Não tenha medo, meu servo Jacó; não se apavore, Israel! Eu o trarei são e salvo do país longínquo, e sua descendência voltará do exílio. Jacó voltará e viverá tranqüilo, em paz, sem que o perturbem. Não tenha medo, meu servo Jacó - oráculo de Javé - porque eu estou com você: vou arrasar todas as nações por onde espalhei você. Não vou arrasar você. Vou castigar você com justiça, mas não o deixarei sem castigo. 46,1-12: Jeremias descreve a derrota do exército egípcio pelo exército babilônico em Carquemis (605 a.C.). O profeta, no entanto, vê essa derrota como ação de Javé, Senhor da história, que castiga o Faraó por ter matado Josias, rei de Judá (cf. 2Rs 23,28-30).</w:t>
      </w:r>
    </w:p>
    <w:p w14:paraId="2806DFE8" w14:textId="0D3DE403" w:rsidR="00F1231A" w:rsidRDefault="002D7AFD" w:rsidP="004E2B2F">
      <w:pPr>
        <w:pStyle w:val="Ttulo2"/>
        <w:jc w:val="both"/>
      </w:pPr>
      <w:r>
        <w:t xml:space="preserve">Antigo testamento </w:t>
      </w:r>
      <w:r w:rsidR="004E2B2F">
        <w:t>livros proféticosjeremias</w:t>
      </w:r>
    </w:p>
    <w:p w14:paraId="2AC89535" w14:textId="77777777" w:rsidR="00F1231A" w:rsidRDefault="004E2B2F" w:rsidP="004E2B2F">
      <w:pPr>
        <w:jc w:val="both"/>
      </w:pPr>
      <w:r>
        <w:t xml:space="preserve">46,1-51,64: Na visão profética, Javé não é apenas um Deus nacional; pelo contrário, ele é o Rei e o Juiz de toda a história. Com sua presença e ação, ele dirige os acontecimentos para realizar o seu projeto: uma nova humanidade, onde reinem a justiça e a fraternidade. Em vista desse projeto, Javé move as nações, servindo-se delas como instrumentos. Se estas, porém, se voltam contra o projeto de Javé, ele põe em ação o seu julgamento, manifestando </w:t>
      </w:r>
      <w:r>
        <w:lastRenderedPageBreak/>
        <w:t>os erros e convidando à conversão. Se as nações persistem no orgulho e auto-suficiência, o julgamento é de condenação: elas deixam de ter sentido e desaparecem do processo histórico. 46,1-12: Jeremias descreve a derrota do exército egípcio pelo exército babilônico em Carquemis (605 a.C.). O profeta, no entanto, vê essa derrota como ação de Javé, Senhor da história, que castiga o Faraó por ter matado Josias, rei de Judá (cf. 2Rs 23,28-30). 13-26: O texto se refere à expedição de Nabucodonosor contra o Egito em 568 a.C.: isso não representou uma conquista, mas provocou alarme no país. Para Jeremias, tal acontecimento mostra a supremacia de Javé sobre as divindades egípcias (vv. 15.25). 27-28: Outro redator, mais tarde, repete Jr 30,10-11, para mostrar que os judeus sofrerão com a catástrofe do Egito, mas não será para eles uma destruição, e sim um bem.</w:t>
      </w:r>
    </w:p>
    <w:p w14:paraId="6C10E87E" w14:textId="77777777" w:rsidR="00F1231A" w:rsidRDefault="004E2B2F" w:rsidP="004E2B2F">
      <w:pPr>
        <w:jc w:val="both"/>
      </w:pPr>
      <w:r>
        <w:br w:type="page"/>
      </w:r>
    </w:p>
    <w:p w14:paraId="5FB42C99" w14:textId="77777777" w:rsidR="00F1231A" w:rsidRDefault="004E2B2F" w:rsidP="004E2B2F">
      <w:pPr>
        <w:pStyle w:val="Ttulo1"/>
        <w:jc w:val="both"/>
      </w:pPr>
      <w:r>
        <w:lastRenderedPageBreak/>
        <w:t>Capítulo 47</w:t>
      </w:r>
    </w:p>
    <w:p w14:paraId="1E1FC91E" w14:textId="77777777" w:rsidR="00F1231A" w:rsidRDefault="004E2B2F" w:rsidP="004E2B2F">
      <w:pPr>
        <w:jc w:val="both"/>
      </w:pPr>
      <w:r>
        <w:t>Contra os filisteus - Palavra de Javé ao profeta Jeremias contra os filisteus, antes que o Faraó atacasse a cidade de Gaza. Assim diz Javé: Olhe para as águas que se avolumam no Norte: elas se tornam uma torrente que transborda, alagando o país e tudo o que nele existe, as cidades e seus habitantes. Todos gritam e a população do país geme, ouvindo o tropel dos cavalos dos guerreiros mais valentes do inimigo, ouvindo o rumor dos seus carros, o barulho de suas rodas. Os pais, com as mãos fracas, já não olham por seus filhos, por causa do dia que chegou para destruir todos os filisteus, para cortar de Tiro e Sidônia todo o resto que os possa socorrer: Javé destrói os filisteus, o resto da ilha de Creta. Em Gaza raspam a cabeça e Ascalon emudece. E você, resto dos enacim, até quando vai ferir o próprio corpo? Espada de Javé, até quando estará sem descanso? Recolha-se na bainha, pare e se acalme! Como ela pode descansar, se Javé lhe deu uma ordem contra Ascalon e o litoral?</w:t>
      </w:r>
    </w:p>
    <w:p w14:paraId="44734E14" w14:textId="17DAC2EF" w:rsidR="00F1231A" w:rsidRDefault="002D7AFD" w:rsidP="004E2B2F">
      <w:pPr>
        <w:pStyle w:val="Ttulo2"/>
        <w:jc w:val="both"/>
      </w:pPr>
      <w:r>
        <w:t xml:space="preserve">Antigo testamento </w:t>
      </w:r>
      <w:r w:rsidR="004E2B2F">
        <w:t>livros proféticosjeremias</w:t>
      </w:r>
    </w:p>
    <w:p w14:paraId="1687285D" w14:textId="77777777" w:rsidR="00F1231A" w:rsidRDefault="004E2B2F" w:rsidP="004E2B2F">
      <w:pPr>
        <w:jc w:val="both"/>
      </w:pPr>
      <w:r>
        <w:t>47,1-7: O oráculo é posterior ao ano 605 a.C. No passado, os filisteus eram os inimigos tradicionais de Israel.</w:t>
      </w:r>
    </w:p>
    <w:p w14:paraId="5A243C1E" w14:textId="77777777" w:rsidR="00F1231A" w:rsidRDefault="004E2B2F" w:rsidP="004E2B2F">
      <w:pPr>
        <w:jc w:val="both"/>
      </w:pPr>
      <w:r>
        <w:br w:type="page"/>
      </w:r>
    </w:p>
    <w:p w14:paraId="3B233DEA" w14:textId="77777777" w:rsidR="00F1231A" w:rsidRDefault="004E2B2F" w:rsidP="004E2B2F">
      <w:pPr>
        <w:pStyle w:val="Ttulo1"/>
        <w:jc w:val="both"/>
      </w:pPr>
      <w:r>
        <w:lastRenderedPageBreak/>
        <w:t>Capítulo 48</w:t>
      </w:r>
    </w:p>
    <w:p w14:paraId="520B0CE1" w14:textId="77777777" w:rsidR="00F1231A" w:rsidRDefault="004E2B2F" w:rsidP="004E2B2F">
      <w:pPr>
        <w:jc w:val="both"/>
      </w:pPr>
      <w:r>
        <w:t xml:space="preserve">Contra Moab - Contra Moab. Assim diz Javé dos exércitos, o Deus de Israel: Pobre do monte Nebo, que foi arrasado; Cariataim foi vergonhosamente destruída; a fortaleza vergonhosamente abatida! Acabou a fama de Moab! Em Hesebon tramaram a desgraça contra ela: «Vamos eliminar esta cidade do meio das nações». Também você, Madmena, será reduzida ao silêncio: a espada persegue você. De Oronaim se ouve um grito: «Devastação! Um desastre imenso!» Moab foi esmagada: seus pequenos fazem ouvir um grito. Chorando, sobe-se a ladeira de Luit, e na descida de Oronaim se ouvem gritos de derrota. Fujam, salvem a vida, como o burro selvagem no deserto. Porque você pôs a confiança nas suas obras e tesouros, você também irá presa, e Camos irá para o exílio junto com seus sacerdotes e chefes. Virá um devastador contra toda cidade, e nenhuma escapará. O vale será destruído e o planalto será arrasado, conforme diz Javé. Dêem asas a Moab, para que ele possa voar. As suas cidades se tornarão um deserto, porque não haverá nenhum habitante. Maldito aquele que cumpre com negligência a missão que Javé lhe deu; maldito aquele que poupa a sua espada de derramar sangue. Desde a juventude, Moab viveu tranqüilo, descansava como o vinho com sua borra, sem nunca ser mudado de uma vasilha para outra. Moab nunca foi levado para o exílio; por isso, conservava seu sabor, e seu perfume não mudava. Chegarão dias - oráculo de Javé - quando eu mandarei gente para mudar Moab de vasilha. Esvaziarão as antigas vasilhas e as quebrarão. Então Moab ficará decepcionado com o seu deus Camos, como a casa de Israel se decepcionou com Betel, na qual confiava. Como vocês podem dizer: «Nós somos valentes, prontos para a guerra»? Moab será destruído, suas cidades foram invadidas e a nata da sua juventude desceu ao matadouro - oráculo do Rei, que se chama Javé dos exércitos. Está próxima a ruína de Moab, sua desgraça vem depressa. Chorem por ele todos os seus vizinhos, todos aqueles que o conhecem pelo nome. E digam: «Como pôde quebrar um galho tão forte, um ramo tão bonito?» Desça da sua glória e sente no chão árido, povo que mora em Dibon, pois até aí chegou aquele que devastou Moab, e ele destruiu suas fortalezas. Coloque-se no caminho e observe, habitante de Aroer: a quem fugiu ou escapou, pergunte o que foi que aconteceu. Moab está envergonhado, porque foi destruído. Gritem e clamem, anunciem sobre o rio Arnon que Moab foi destruído. O julgamento veio contra a Planície, contra Helon, Jasa, Mefaat, Dibon, Nebo, Bet-Deblataim, Cariataim, Bet-Gamul, Maon, Cariot, Bosra, contra todas as cidades do país de Moab, tanto as mais vizinhas como as mais distantes. Cortaram a força de Moab, quebraram-lhe os braços - oráculo de Javé. Embriaguem Moab, porque se levantou contra Javé. Moab cairá sobre o seu próprio vômito, tornando-se motivo de caçoada. Será que Israel também não foi motivo de caçoada para você? Ou será que Israel foi encontrado no meio de ladrões, para que você abane a cabeça sempre que fala dele? Habitantes de Moab, abandonem as cidades, vão morar nos rochedos! Sejam como pomba que constrói seu ninho à beira do abismo. Ouvimos falar da soberba de Moab, do seu orgulho sem medida, de sua soberba, vaidade e arrogância, e da altivez do seu coração. Conheço a sua arrogância - oráculo de Javé - a inconsistência de suas tagarelices e o vazio de suas obras. Por isso, eu lamento por Moab, grito de dor por Moab inteiro, gemo pelos habitantes de Quir-Hares. Choro por você mais do que chorei por Jazer, ó vinhedo de Sábama. Os seus ramos atingiam o mar e chegavam até Jazer. O invasor caiu sobre sua colheita e sobre as uvas que você apanhou. A alegria e a animação sumiram dos pomares e do país de Moab. Acabei com o vinho dos tonéis, não há mais ninguém amassando uvas, já que não se ouve mais o canto de alegria. Os gritos de Hesebon e Eleale chegam até Jasa. O grito vai de Segor até Oronaim e Eglat-Salisia, pois até as águas de Nemrim se tornaram um deserto. Farei desaparecer em Moab - oráculo de Javé - quem sacrifica nos lugares altos e aquele que queima incenso a seus deuses. Por isso o meu coração chora por Moab como flauta, chora como flauta pelos habitantes de Quir-Hares, pois foi destruído tudo o que ela acumulou. Sim, toda cabeça foi raspada e toda barba foi cortada, todos feriram as próprias mãos, todos se vestiram de luto. Em todos os terraços de Moab e em todas as praças estão todos de luto, pois eu quebrei Moab como se fosse uma vasilha inútil - oráculo de Javé. Como está arrasado! Chorem! Como Moab voltou vergonhosamente as costas! Como Moab se tornou motivo de caçoada e espanto para seus vizinhos! Assim diz Javé: Olhem! O inimigo voa como águia, estendendo suas asas sobre Moab: tomou suas cidades, capturou suas fortalezas. Nesse dia, o ânimo dos guerreiros de Moab será como o ânimo da mulher em dores de parto. Moab foi arrasado para não ser mais um povo, pois ele quis ser grande diante de Javé. Terror, armadilha e laço é tudo o que espera por você, morador de Moab - oráculo de Javé. Quem fugir do terror, cairá na armadilha; se conseguir sair da armadilha, será pego pelo laço, pois eu faço chegar para Moab o ano do seu castigo - </w:t>
      </w:r>
      <w:r>
        <w:lastRenderedPageBreak/>
        <w:t>oráculo de Javé. Os fugitivos pararam perto de Hesebon, já sem forças, pois um fogo subia de Hesebon, labaredas saíam do palácio de Seon. Queimavam as têmporas de Moab e o crânio dos homens turbulentos. Ai de você, Moab! Você está perdido, povo do deus Camos, pois seus filhos foram levados para o cativeiro, e suas filhas para a escravidão. Mas nos últimos dias eu mudarei a sorte de Moab - oráculo de Javé. Aqui termina o julgamento de Moab.</w:t>
      </w:r>
    </w:p>
    <w:p w14:paraId="0CF9E989" w14:textId="2A88D36C" w:rsidR="00F1231A" w:rsidRDefault="002D7AFD" w:rsidP="004E2B2F">
      <w:pPr>
        <w:pStyle w:val="Ttulo2"/>
        <w:jc w:val="both"/>
      </w:pPr>
      <w:r>
        <w:t xml:space="preserve">Antigo testamento </w:t>
      </w:r>
      <w:r w:rsidR="004E2B2F">
        <w:t>livros proféticosjeremias</w:t>
      </w:r>
    </w:p>
    <w:p w14:paraId="6A80DF6B" w14:textId="77777777" w:rsidR="00F1231A" w:rsidRDefault="004E2B2F" w:rsidP="004E2B2F">
      <w:pPr>
        <w:jc w:val="both"/>
      </w:pPr>
      <w:r>
        <w:t>48,1-47: Este longo julgamento contra Moab mostra que Israel guardou na lembrança o ataque que os moabitas, por ordem dos babilônios, fizeram contra Judá em 597 a.C. (cf. 2Rs 24,2).</w:t>
      </w:r>
    </w:p>
    <w:p w14:paraId="6D0803FB" w14:textId="77777777" w:rsidR="00F1231A" w:rsidRDefault="004E2B2F" w:rsidP="004E2B2F">
      <w:pPr>
        <w:jc w:val="both"/>
      </w:pPr>
      <w:r>
        <w:br w:type="page"/>
      </w:r>
    </w:p>
    <w:p w14:paraId="678D948A" w14:textId="77777777" w:rsidR="00F1231A" w:rsidRDefault="004E2B2F" w:rsidP="004E2B2F">
      <w:pPr>
        <w:pStyle w:val="Ttulo1"/>
        <w:jc w:val="both"/>
      </w:pPr>
      <w:r>
        <w:lastRenderedPageBreak/>
        <w:t>Capítulo 49</w:t>
      </w:r>
    </w:p>
    <w:p w14:paraId="3D8862C0" w14:textId="77777777" w:rsidR="00F1231A" w:rsidRDefault="004E2B2F" w:rsidP="004E2B2F">
      <w:pPr>
        <w:jc w:val="both"/>
      </w:pPr>
      <w:r>
        <w:t xml:space="preserve">Contra Amon - Contra os amonitas. Assim diz Javé: Será que Israel não tem filhos, será que não tem herdeiros? Por que o deus Melcom se apossou das terras de Gad e o povo dele passou a morar em suas cidades? Chegarão dias - oráculo de Javé - quando eu farei ouvir gritos de guerra em Rabá, capital de Amon; a cidade se tornará um montão de ruínas e os outros povoados serão destruídos pelo fogo. Então Israel despojará os que o despojaram, diz Javé. Gema, Hesebon, pois o devastador está chegando. Gritem de dor, povoados de Rabá, vistam-se de luto, batam no peito, marquem o próprio corpo, pois o deus Melcom irá para o exílio junto com seus sacerdotes e chefes. Como você se orgulhava do seu vale, cidade rebelde, confiando em seus tesouros! Você pensava: «Quem virá contra mim?» Veja! Eu vou mandar contra você o terror - oráculo do Senhor Javé dos exércitos - o terror que virá de todos os lados: cada um fugirá numa direção e ninguém reagrupará os fugitivos. Depois disso, porém, eu mudarei a sorte dos amonitas - oráculo de Javé. Contra Edom - Contra Edom. Assim diz Javé dos exércitos: Será que não existe mais sabedoria em Temã, será que desapareceu o conselho dos homens prudentes e jogaram fora a sabedoria? Fujam, partam, escondam-se bem, moradores de Dadã, porque eu trarei para Esaú a desgraça que lhe cabe, a hora do seu castigo. Se os vindimadores vierem até você, não deixarão sobrar nada; se ladrões vierem à noite, saquearão à vontade. Porque eu pretendo tirar a roupa de Esaú e descobrir seus esconderijos; e ele não poderá se esconder. A sua raça acabou, seus parentes e vizinhos já não existem mais. Deixe seus órfãos, e eu os farei viver; as suas viúvas podem confiar em mim. Porque assim diz Javé: Se aqueles que não mereciam beber este cálice acabaram bebendo, será que você vai ficar sem esse castigo? Não! Você não ficará impune, mas deverá bebê-lo. Juro por mim mesmo - oráculo de Javé - que a sua capital Bosra será objeto de espanto e zombaria; será ruína e maldição, e suas cidades todas se transformarão em ruína eterna. Eu ouvi uma mensagem de Javé, um mensageiro foi enviado às nações: «Reúnam-se, e marchem contra Edom! Levantem-se para a guerra». Veja! Eu o tornarei pequeno em meio às nações e desprezado entre os homens. O terror que você provoca e a arrogância do seu coração o enganaram: você mora nos cumes da rocha e se agarra nos picos da montanha! Mesmo que você faça o seu ninho no alto como águia, eu o jogarei de lá de cima - oráculo de Javé. Edom se tornará objeto de espanto: todos os que por aí passarem assobiarão, espantados, ao ver suas feridas. Será como na destruição de Sodoma e Gomorra e cidades vizinhas, diz Javé: «Aí ninguém mais vai morar, aí ninguém mais vai se hospedar». Como leão que sobe do deserto do Jordão para os pastos verdes, assim, de repente, eu os expulsarei daí e, no seu lugar, colocarei quem for escolhido. Quem é como eu? Quem poderá me desafiar? Qual é o pastor que pode resistir a mim? Por isso, escutem a decisão de Javé, decisão que ele tomou sobre Edom; escutem o plano que ele traçou contra os habitantes de Temã: As menores ovelhas serão arrastadas para longe e as pastagens desaparecerão diante delas! Com o barulho de sua queda, a terra vai tremer, e seu grito de dor será ouvido no mar Vermelho. O inimigo voa como águia, estendendo suas asas sobre Bosra. Nesse dia, o ânimo dos guerreiros de Edom será como o ânimo da mulher em dores de parto. Contra Damasco - Contra Damasco. Emat e Arfad estão confusas, porque ouviram uma notícia terrível. Elas se agitam de aflição como o mar, e não podem acalmar-se. Damasco desfalece e prepara a fuga; o medo se apodera dela: está possuída de angústia e dores, como a mulher que está dando à luz. Está abandonada a cidade famosa, a capital da alegria! Nesse dia, seus jovens cairão pelas praças e a morte calará seus guerreiros - oráculo de Javé dos exércitos. Porei fogo nas muralhas de Damasco, para incendiar os palácios de Ben-Adad. Contra Cedar - Contra Cedar e os reinos de Hasor, que Nabucodonosor, rei da Babilônia, derrotou. Assim diz Javé: Vamos! Para a luta contra Cedar! Vamos destruir os orientais. Peguem suas tendas e seus rebanhos, suas lonas e objetos, carreguem seus camelos e gritem contra eles: «Terror de todos os lados!» Fujam, corram depressa, escondam-se bem, moradores de Hasor - oráculo de Javé - pois Nabucodonosor, rei da Babilônia, tomou uma decisão, traçou um plano contra vocês: «Vamos! Para a guerra contra essa nação tranqüila, que vive tão segura. Eles não têm portas nem trancas e vivem isolados. Seus camelos serão uma presa e seus numerosos rebanhos um despojo». Espalharei por todos os ventos essas têmporas raspadas, e de todos os lados vou levar a ruína para eles - oráculo de Javé. Hasor se tornará abrigo de chacais e deserto para sempre. Aí ninguém mais vai habitar, nenhum homem vai morar nela. Contra Elam - Palavra de Javé contra Elam, dirigida ao profeta Jeremias no início do reinado de Sedecias, rei de Judá: Assim diz Javé dos exércitos: Olhe! Eu vou quebrar o arco de Elam e os melhores de seus soldados. Vou trazer sobre Elam quatro ventos, dos quatro cantos do céu. Espalharei o seu povo na direção desses ventos, e não haverá nação no </w:t>
      </w:r>
      <w:r>
        <w:lastRenderedPageBreak/>
        <w:t>mundo onde não se encontre alguém expulso de Elam. Farei que os elamitas tremam diante de seus inimigos, diante daqueles que querem matá-los. Vou trazer a desgraça sobre eles, o furor da minha ira - oráculo de Javé. Mandarei a espada persegui-los até que acabe com eles. Colocarei o meu trono em Elam e exterminarei aí reis e chefes - oráculo de Javé. Mas, nos últimos dias, mudarei a sorte de Elam - oráculo de Javé.</w:t>
      </w:r>
    </w:p>
    <w:p w14:paraId="344139D1" w14:textId="1563D169" w:rsidR="00F1231A" w:rsidRDefault="002D7AFD" w:rsidP="004E2B2F">
      <w:pPr>
        <w:pStyle w:val="Ttulo2"/>
        <w:jc w:val="both"/>
      </w:pPr>
      <w:r>
        <w:t xml:space="preserve">Antigo testamento </w:t>
      </w:r>
      <w:r w:rsidR="004E2B2F">
        <w:t>livros proféticosjeremias</w:t>
      </w:r>
    </w:p>
    <w:p w14:paraId="4553C724" w14:textId="77777777" w:rsidR="00F1231A" w:rsidRDefault="004E2B2F" w:rsidP="004E2B2F">
      <w:pPr>
        <w:jc w:val="both"/>
      </w:pPr>
      <w:r>
        <w:t>49,1-6: Amon é irmão e adversário de Israel (cf. Gn 19,38; 2Rs 24,2). Seu grande erro foi ocupar o território da tribo de Gad (cf. Js 13,24-28). 7-22: Edom era formado pelos distritos de Temã e Dadã, situados nas montanhas e, por isso, considerados invencíveis. Rival de Israel desde o início, Edom tornou-se particularmente odioso quando atacou Judá por ocasião da destruição de Jerusalém (cf. Introdução e notas de Abdias). 23-27: Este oráculo talvez esteja relacionado com o pânico de Damasco pela tomada de Carquemis pelos babilônios em 605 a.C., quando os egípcios foram derrotados. Na época, Damasco era possessão egípcia. 28-33: Hasor é um nome dado aos árabes semi-sedentários, instalados com seus rebanhos em povoados de tendas à beira do deserto. O nome Cedar significa «escuro» e se refere provavelmente à cor das tendas. 34-39: Elam é uma nação famosa por causa de seus arqueiros. Não é propriamente nação inimiga de Israel; os judeus exilados talvez tenham sofrido por causa da hostilidade que havia entre Elam e a Babilônia.</w:t>
      </w:r>
    </w:p>
    <w:p w14:paraId="3A0B7D1B" w14:textId="77777777" w:rsidR="00F1231A" w:rsidRDefault="004E2B2F" w:rsidP="004E2B2F">
      <w:pPr>
        <w:jc w:val="both"/>
      </w:pPr>
      <w:r>
        <w:br w:type="page"/>
      </w:r>
    </w:p>
    <w:p w14:paraId="65CB4428" w14:textId="77777777" w:rsidR="00F1231A" w:rsidRDefault="004E2B2F" w:rsidP="004E2B2F">
      <w:pPr>
        <w:pStyle w:val="Ttulo1"/>
        <w:jc w:val="both"/>
      </w:pPr>
      <w:r>
        <w:lastRenderedPageBreak/>
        <w:t>Capítulo 50</w:t>
      </w:r>
    </w:p>
    <w:p w14:paraId="42029A15" w14:textId="77777777" w:rsidR="00F1231A" w:rsidRDefault="004E2B2F" w:rsidP="004E2B2F">
      <w:pPr>
        <w:jc w:val="both"/>
      </w:pPr>
      <w:r>
        <w:t xml:space="preserve">Contra a Babilônia - Palavra de Javé contra a Babilônia, terra dos caldeus, por meio do profeta Jeremias: Anunciem entre as nações, façam ouvir, levantem a bandeira, façam ouvir, não se calem; digam: «Babilônia foi tomada, o deus Bel fracassou, Merodac foi arrasado, seus ídolos foram derrotados e suas imagens destruídas». Porque uma nação do Norte atacou a Babilônia e transformará o país num lugar arrasado, onde não mora ninguém. Homens e animais fugiram todos, foram-se embora. Nesses dias e nesse tempo - oráculo de Javé - os filhos de Israel virão chorando juntamente com os filhos de Judá, à procura de Javé, o Deus deles. Perguntarão por Sião, e a face deles estará voltada para ela: «Venham! Vamos fazer com Javé uma aliança eterna, que jamais será esquecida!» O meu povo era um rebanho perdido, que seus pastores deixavam extraviar-se pelos montes; andavam dos montes para as colinas, e esqueceram o seu curral. E quem encontrava as minhas ovelhas, as agarrava para comer, dizendo: «Nós não somos culpados, foram eles que pecaram contra Javé, morada da Justiça, a esperança de seus antepassados!» Fujam da Babilônia, do país dos caldeus. Saiam como cabritos, na frente do rebanho. Pois eu farei levantar-se e vir contra a Babilônia um grupo de nações poderosas, vindas do Norte, organizadas contra ela; e elas tomarão o país pelo Norte. Suas flechas são como de guerreiro bem treinado, que não volta de mãos vazias. Os caldeus se tornarão objeto de saque, e seus saqueadores se fartarão - oráculo de Javé. Juntem-se, triunfem, devastadores da minha herança! Pulem como novilhas no pasto, relinchem como potros. A mãe de vocês ficará envergonhada, aquela que os gerou está coberta de vergonha. Vejam! É a última das nações, é um lugar descampado, seco e deserto. Por causa do furor de Javé, ela nunca mais será habitada: o país inteiro será uma ruína só. E quem passar pela Babilônia, assobiará, assustado com tanta desgraça. Arqueiros todos, estejam a postos para atacar a Babilônia por todos os lados. Atirem contra ela, sem poupar suas flechas, pois ela pecou contra Javé. Gritem contra ela por todos os lados. Ela já ergueu as mãos: seus pilares caíram, suas muralhas foram derrubadas, porque esta é a vingança de Javé: vinguem-se dela. Façam com ela o mesmo que ela fez. Eliminem da Babilônia o lavrador que planta e o que puxa a foice na hora da colheita. Diante da espada devastadora, cada um volte para o seu povo, cada qual fuja para a sua terra. Israel era uma ovelha desgarrada, que os leões afugentaram. Quem primeiro a devorou foi o rei da Assíria; depois, Nabucodonosor, rei da Babilônia, quebrou-lhe os ossos. Por isso, assim diz Javé dos exércitos, o Deus de Israel: Olhem! Eu vou castigar o rei da Babilônia e o seu país, como castiguei o rei da Assíria. Farei Israel voltar para sua pastagem, a fim de pastar no Carmelo e em Basã; ele ficará saciado na montanha de Efraim e em Galaad. Nesses dias e nesse tempo - oráculo de Javé - procurarão a culpa de Israel, mas ela não existirá mais; procurarão os pecados de Judá, mas não serão encontrados; porque eu perdoarei tudo o que eu mesmo tiver deixado como resto. Avancem contra o país de Merataim, subam contra ele e contra os habitantes de Facud. Massacre-os, extermine-os até o último - oráculo de Javé. Faça tudo conforme eu lhe ordenei. Barulho de guerra no país. É uma grande derrota! Como foi quebrado e destruído o martelo de toda a terra? Como Babilônia se tornou espanto entre as nações? Preparei uma armadilha para você, Babilônia, e você ficou presa sem o perceber. Você foi surpreendida e dominada, porque se rebelou contra Javé. Javé abriu o seu arsenal e tirou as armas da sua ira, pois há um serviço para o Senhor Javé dos exércitos na terra dos caldeus. Venham a ela de todas as partes, abram os celeiros, amontoem seus feixes e destruam tudo, sem deixar nada. Matem todos os seus touros: que venham ao matadouro. Ai deles! Chegou o dia e a hora do seu castigo. Ouçam os fugitivos que escaparam da Babilônia! Eles levam a Sião a notícia da vingança de Javé, o nosso Deus, a vingança do seu Templo. Convoquem para a Babilônia os arqueiros, aqueles que sabem manejar o arco. Fechem o cerco: que ninguém escape. Cobrem dela os seus atos; façam com ela tudo o que fez, porque foi arrogante contra Javé, contra o Deus santo de Israel. Por isso, nesse dia, os seus jovens ficarão caídos pelas praças, e a morte vai calar seus guerreiros - oráculo de Javé. Aqui estou eu contra você, ó Arrogante, - oráculo de Javé dos exércitos - pois chegou o dia, a hora do seu castigo. A Arrogante tropeçará, cairá, e ninguém a levantará. Porei fogo nas suas cidades para queimar tudo ao redor. Assim diz Javé dos exércitos: Os filhos de Israel e de Judá sofrem juntos a opressão, e aqueles que os exilaram os retêm e se negam a soltá-los. Mas o redentor deles é forte: Javé dos exércitos é o seu nome. Ele cuidará da causa deles, tornará o país tranqüilo, abalando os habitantes da Babilônia. Espada contra os caldeus - oráculo de Javé - contra os habitantes da Babilônia; contra seus chefes e contra seus sábios. Espada contra seus adivinhos, para que enlouqueçam. Espada contra seus valentes, para que se amedrontem. Espada contra seus cavalos e carros, e contra toda a multidão que aí existe, para </w:t>
      </w:r>
      <w:r>
        <w:lastRenderedPageBreak/>
        <w:t>que fiquem como as mulheres. Espada contra seus tesouros, para que sejam saqueados. Espada contra seus canais, para que fiquem secos, porque é um país de ídolos, que se gloria de seus espantalhos. Por isso, aí habitarão chacais, hienas e avestruzes; não será mais habitada nem povoada de geração em geração. Como quando Javé destruiu Sodoma e Gomorra e cidades vizinhas - oráculo de Javé - ninguém mais habitará aí, nem homem algum nela residirá. Vejam! Um povo está chegando do Norte, uma grande nação e reis numerosos surgem das extremidades da terra: armados de arcos e dardos, são violentos e sem compaixão. Seus gritos ressoam como o mar, avançam a cavalo, formados em ordem de batalha, como se fossem um só homem, contra você, Babilônia. Ao ouvir a fama deles, o rei da Babilônia se acovarda; cada vez em maior aperto, sofre como se estivesse dando à luz. Como leão que sobe da planície do Jordão para pastos verdes, assim, de repente, eu os expulsarei daí da Babilônia; e, no seu lugar, colocarei quem for escolhido. Quem é como eu? Quem poderá me desafiar? Qual é o pastor que pode resistir a mim? Por isso, escutem a decisão de Javé, decisão que ele tomou sobre a Babilônia; escutem o plano que ele traçou contra a terra dos caldeus: As menores ovelhas serão arrastadas para longe, e as pastagens desaparecerão diante delas! Com o barulho de sua queda, a terra vai tremer, e o seu grito de dor será ouvido pelas nações.</w:t>
      </w:r>
    </w:p>
    <w:p w14:paraId="78DDF284" w14:textId="1BB2AE00" w:rsidR="00F1231A" w:rsidRDefault="002D7AFD" w:rsidP="004E2B2F">
      <w:pPr>
        <w:pStyle w:val="Ttulo2"/>
        <w:jc w:val="both"/>
      </w:pPr>
      <w:r>
        <w:t xml:space="preserve">Antigo testamento </w:t>
      </w:r>
      <w:r w:rsidR="004E2B2F">
        <w:t>livros proféticosjeremias</w:t>
      </w:r>
    </w:p>
    <w:p w14:paraId="75AD9874" w14:textId="77777777" w:rsidR="00F1231A" w:rsidRDefault="004E2B2F" w:rsidP="004E2B2F">
      <w:pPr>
        <w:jc w:val="both"/>
      </w:pPr>
      <w:r>
        <w:t>50,1-51,64: Jeremias sempre considerou a Babilônia como instrumento de Deus e sabia que, cedo ou tarde, ela perderia seu domínio. Munidos dessa visão, os discípulos de Jeremias proclamam o julgamento de Javé contra a Babilônia. O texto é, provavelmente, do século VI a.C., quando já se pode perceber os sinais de declínio da grande potência. Como Babilônia, todas as nações opressoras têm seus dias contados na história, pois o projeto de Deus liberta todos os explorados e oprimidos.</w:t>
      </w:r>
    </w:p>
    <w:p w14:paraId="1FBE8690" w14:textId="77777777" w:rsidR="00F1231A" w:rsidRDefault="004E2B2F" w:rsidP="004E2B2F">
      <w:pPr>
        <w:jc w:val="both"/>
      </w:pPr>
      <w:r>
        <w:br w:type="page"/>
      </w:r>
    </w:p>
    <w:p w14:paraId="6B3D15DB" w14:textId="77777777" w:rsidR="00F1231A" w:rsidRDefault="004E2B2F" w:rsidP="004E2B2F">
      <w:pPr>
        <w:pStyle w:val="Ttulo1"/>
        <w:jc w:val="both"/>
      </w:pPr>
      <w:r>
        <w:lastRenderedPageBreak/>
        <w:t>Capítulo 51</w:t>
      </w:r>
    </w:p>
    <w:p w14:paraId="217C60B5" w14:textId="77777777" w:rsidR="00F1231A" w:rsidRDefault="004E2B2F" w:rsidP="004E2B2F">
      <w:pPr>
        <w:jc w:val="both"/>
      </w:pPr>
      <w:r>
        <w:t xml:space="preserve">Assim diz Javé: Mobilizarei contra a Babilônia e os caldeus um vento destruidor. Mandarei contra a Babilônia abanadores que a abanarão e esvaziarão o seu território, porque de todos os lados virão contra ela, no dia da desgraça. Que o arqueiro não deponha o arco, nem tire a couraça. Não tenham compaixão dos mais jovens; exterminem o exército dela. Feridos estarão tombados pelo país dos caldeus afora, espalhados pelas ruas da cidade, porque Israel e Judá não são viúvas do seu Deus Javé dos exércitos, enquanto o país dos caldeus é devedor ao Santo de Israel. Fujam da Babilônia; salve-se quem puder! Não morram pelo crime dela, porque é a hora da vingança de Javé, é o pagamento que a Babilônia merece. Nas mãos de Javé, a Babilônia era uma taça de ouro, que embriagava o mundo inteiro. As nações beberam do seu vinho e, por isso, enlouqueceram. De repente, a Babilônia caiu e se quebrou. Gemam por ela, ponham bálsamo na sua ferida, para ver se ela sara. Nós tratamos Babilônia, mas ela não sara. Vamos deixá-la! Vamos cada um para a nossa terra, pois a sentença contra Babilônia chegou até o céu e sobe até às nuvens. Javé fez brilhar nossos direitos; vamos contar em Sião tudo o que fez Javé, o nosso Deus. Afiem as flechas e encham com elas as aljavas. Javé instigou os reis dos medos, porque ele quer destruir a Babilônia: é a vingança de Javé, a vingança do seu Templo. Levantem a bandeira contra as muralhas da Babilônia, reforcem a guarda, ponham sentinelas, preparem armadilhas, porque assim como planejou, Javé executará tudo o que disse contra os moradores da Babilônia. Moradora da beira dos grandes canais, rica em tesouros, chegou o seu fim, o limite da sua existência. Javé dos exércitos jura por sua própria vida: «Eu vou enchê-la de homens como gafanhotos, e eles cantarão vitória sobre você». Com seu poder, Javé fez a terra; com sua sabedoria, firmou o mundo; e, com sua inteligência, estendeu o céu. Ao barulho do seu trovão, as águas se agitam no céu, no horizonte ele faz subir as nuvens; produz raios para derramar a chuva e faz o vento sair dos seus reservatórios. Todo homem se torna ignorante e não entende nada; o ourives fica desiludido com o seu ídolo: sua estátua é de mentira, nela não existe vida. Os ídolos são vazios e ilusórios; na hora do acerto de contas serão destruídos. Não é assim a Herança de Jacó, pois ele formou todas as coisas, e Israel é a tribo da sua herança. E o nome dele é Javé dos exércitos. Você, Babilônia, foi o martelo, a minha arma de guerra: contigo martelei nações, contigo destruí reinos, contigo martelei cavalo e cavaleiro, contigo martelei carro e cocheiro, contigo martelei homens e mulheres, contigo martelei velhos e jovens, contigo martelei moços e moças, contigo martelei pastores e rebanhos, contigo martelei lavradores e juntas de bois, contigo martelei governadores e prefeitos. Mas eu devolverei à Babilônia e a todos os caldeus, bem diante dos olhos de vocês, todo o mal que eles fizeram a Sião - oráculo de Javé. Aqui estou eu contra você, montanha devastadora, que exterminou a terra inteira - oráculo de Javé. Levantarei minha mão contra você, e a farei rolar da altura das rochas, e a transformarei em montanha queimada. Nunca mais tirarão de você uma pedra angular, nem pedra de alicerce, porque você será transformada em ruína eterna - oráculo de Javé. Ergam a bandeira no mundo, toquem a trombeta entre as nações, convocando para a guerra santa. Convoquem contra ela os reinos de Ararat, Meni e Asquenez; nomeiem contra ela um general, que os cavalos avancem como gafanhotos espinhosos. Convoquem as nações para a guerra santa: os reis da Média com os seus governadores, todos os seus prefeitos com os territórios que eles governam. A terra tremerá e se retorcerá quando se cumprir o plano de Javé contra a Babilônia, quando transformar Babilônia num deserto despovoado. Os guerreiros da Babilônia desistem de lutar: estão sentados dentro de seus quartéis; acabou a valentia, tornaram-se mulheres. As casas da Babilônia foram incendiadas, suas trancas foram arrebentadas. Um correio vai correndo, alcança o outro, e um mensageiro alcança o outro, para levar ao rei da Babilônia a notícia de que a sua cidade foi tomada de todos os lados: fecharam as passagens, puseram fogo nos quartéis e os soldados ficaram tomados de pânico. Assim diz Javé dos exércitos, o Deus de Israel: A capital da Babilônia é como o terreiro no tempo em que é pisado: logo chegará para ela o tempo da colheita. Nabucodonosor, rei da Babilônia, me devorou, rapou tudo, deixou-me como prato limpo; como dragão ele me engoliu, ficou de barriga cheia e me vomitou. «Recaia sobre a Babilônia o meu sofrimento e a minha carne ferida», diz o morador de Sião. «Recaia o meu sangue sobre os caldeus», diz Jerusalém. Por isso, assim diz Javé: Aqui estou eu para defender sua causa e executar sua vingança. Secarei o mar da Babilônia e esgotarei suas fontes, e então Babilônia se tornará um montão de ruínas, um esconderijo de chacais, motivo de espanto e caçoada, e sem habitantes. Como leões, rugirão em coro, rugirão como filhotes de leão. Quando estiverem bem quentes, farei com que bebam até se embriagarem e caírem no sono, um sono eterno, para nunca mais acordarem - oráculo de Javé. </w:t>
      </w:r>
      <w:r>
        <w:lastRenderedPageBreak/>
        <w:t>Farei com que desçam para o matadouro como cordeiros, como carneiros e bodes. Como foi conquistada Babilônia, capturado esse orgulho do mundo! Como a Babilônia se transformou num espanto para as nações! Parece que o mar subiu até Babilônia, e ela foi coberta pelas ondas impetuosas. Suas cidades ficaram desoladas como terra seca e deserta, terra que ninguém habita, que nenhum mortal atravessa. Acertarei contas com o deus Bel na Babilônia; tirarei da sua boca tudo o que ele engoliu. Nunca mais as nações irão para ele. Até as muralhas da Babilônia cairão. Saia daí, povo meu! Salve-se da ardente ira de Javé. Não fiquem desanimados, nem tenham medo por causa dos boatos que se escutam no país. Cada ano é um boato: violência no país, um tirano depois do outro. Porque chegarão dias em que acertarei contas com os ídolos da Babilônia: o país ficará confuso, e cadáveres ficarão caídos no meio dele. O céu e a terra e o que neles existe clamarão contra a Babilônia, quando do Norte vier sobre ela o destruidor - oráculo de Javé. Babilônia cairá pelas vítimas de Israel, como por Babilônia caíram vítimas do mundo inteiro. Vocês que escaparam da espada, vão embora, não fiquem aí parados. Mesmo de longe, invoquem a Javé, lembrando-se de Jerusalém: «Nós estamos envergonhados, pois ouvimos falar do desaforo, e a desonra nos faz cobrir o rosto, pois estrangeiros chegaram a entrar no lugar mais santo do santuário de Javé». Por isso, dias chegarão - oráculo de Javé - em que eu acertarei contas com os seus ídolos: então na Babilônia inteira haverá feridos gemendo. Mesmo que a Babilônia suba até o céu, mesmo que ponha a sua fortaleza fora do alcance, lá nas alturas, eu lhe mandarei destruidores - oráculo de Javé. Da Babilônia saem gritos de socorro, uma grande derrota na terra dos caldeus, porque Javé destrói a Babilônia e põe fim a seus gritos, por mais que as suas ondas estrondem como oceano e ressoe o barulho de suas vozes. Sim, chegou a destruição para a Babilônia: seus guerreiros serão presos e seus arcos se romperão, porque Javé é um Deus que recompensa e lhes dará seu pagamento. Embriagarei seus ministros e conselheiros, governadores, prefeitos e militares; eles dormirão um sono eterno, e nunca mais acordarão - oráculo do Rei, cujo nome é Javé dos exércitos. Assim diz Javé dos exércitos: Os muros da imensa Babilônia serão arrancados pela base e suas altas portas serão devoradas pelo fogo. Os povos trabalharam por nada, e as nações se cansaram para o fogo. Ordem dada pelo profeta Jeremias a Saraías, filho de Nerias, neto de Maasias, quando Saraías viajou para a Babilônia com Sedecias, rei de Judá, no quarto ano do seu reinado. Saraías era o chefe dos camareiros. Jeremias escreveu num livro todas as desgraças que iriam acontecer à Babilônia, tudo o que foi escrito sobre a Babilônia. Depois disse a Saraías: «Logo que você chegar à Babilônia, leia em voz alta tudo o que aí está. Em seguida, você dirá: ‘Javé, tu ameaçaste destruir este lugar até deixá-lo desabitado, sem pessoas nem animais, transformando-o em desolação perpétua’. Quando terminar de ler o livro, você o amarrará a uma pedra e o jogará no rio Eufrates, dizendo: ‘Assim se afundará a Babilônia, por causa das desgraças que eu envio contra ela’. « Aqui terminam as palavras de Jeremias.</w:t>
      </w:r>
    </w:p>
    <w:p w14:paraId="3B96B3D4" w14:textId="503F1A43" w:rsidR="00F1231A" w:rsidRDefault="002D7AFD" w:rsidP="004E2B2F">
      <w:pPr>
        <w:pStyle w:val="Ttulo2"/>
        <w:jc w:val="both"/>
      </w:pPr>
      <w:r>
        <w:t xml:space="preserve">Antigo testamento </w:t>
      </w:r>
      <w:r w:rsidR="004E2B2F">
        <w:t>livros proféticosjeremias</w:t>
      </w:r>
    </w:p>
    <w:p w14:paraId="1F7DAF13" w14:textId="77777777" w:rsidR="00F1231A" w:rsidRDefault="004E2B2F" w:rsidP="004E2B2F">
      <w:pPr>
        <w:jc w:val="both"/>
      </w:pPr>
      <w:r>
        <w:br w:type="page"/>
      </w:r>
    </w:p>
    <w:p w14:paraId="33B22453" w14:textId="77777777" w:rsidR="00F1231A" w:rsidRDefault="004E2B2F" w:rsidP="004E2B2F">
      <w:pPr>
        <w:pStyle w:val="Ttulo1"/>
        <w:jc w:val="both"/>
      </w:pPr>
      <w:r>
        <w:lastRenderedPageBreak/>
        <w:t>Capítulo 52</w:t>
      </w:r>
    </w:p>
    <w:p w14:paraId="54285560" w14:textId="77777777" w:rsidR="00F1231A" w:rsidRDefault="004E2B2F" w:rsidP="004E2B2F">
      <w:pPr>
        <w:jc w:val="both"/>
      </w:pPr>
      <w:r>
        <w:t>VI.</w:t>
      </w:r>
    </w:p>
    <w:p w14:paraId="2A6019D2" w14:textId="77777777" w:rsidR="00F1231A" w:rsidRDefault="004E2B2F" w:rsidP="004E2B2F">
      <w:pPr>
        <w:pStyle w:val="Ttulo2"/>
        <w:jc w:val="both"/>
      </w:pPr>
      <w:r>
        <w:t>Apêndice histórico</w:t>
      </w:r>
    </w:p>
    <w:p w14:paraId="43CB4DE1" w14:textId="77777777" w:rsidR="00F1231A" w:rsidRDefault="004E2B2F" w:rsidP="004E2B2F">
      <w:pPr>
        <w:jc w:val="both"/>
      </w:pPr>
      <w:r>
        <w:t>Sedecias tinha vinte e um anos de idade quando começou a reinar. Foi rei em Jerusalém por onze anos. Sua mãe chamava-se Hamital e era filha de Jeremias de Lebna. Ele praticou o que é mau aos olhos de Javé, da mesma forma que o rei Joaquim. Isso aconteceu em Jerusalém e Judá por causa da ira de Javé, a ponto de Javé expulsá-los de sua presença. Sedecias revoltou-se contra o rei da Babilônia. No décimo dia do décimo mês do nono ano do reinado de Sedecias, Nabucodonosor, rei da Babilônia, chegou com todo o seu exército até Jerusalém, acampou perto da cidade e construiu torres de assalto em torno dela. A cidade ficou sitiada até o décimo primeiro ano do reinado de Sedecias. No nono dia do quarto mês, a fome dominava a cidade e já não havia comida para o cidadão comum. Então abriu-se uma brecha na cidade. Todos os soldados fugiram de noite, pela porta que fica entre as duas muralhas junto ao jardim do rei. Havia caldeus vigiando a cidade por todos os lados. E os soldados tomaram o caminho do deserto. Mas o exército dos caldeus saiu em perseguição ao rei e alcançou Sedecias nos campos de Jericó, enquanto suas tropas se espalharam, abandonando-o. Prenderam o rei e o levaram até o rei da Babilônia, que estava em Rebla, no território de Emat, para que este decretasse a sentença contra ele. O rei da Babilônia matou os filhos de Sedecias diante dos seus olhos. Matou também em Rebla todas as autoridades de Judá. Depois furou os olhos de Sedecias, prendeu-o com algemas e mandou-o para a Babilônia, onde o colocou na prisão até a morte. No décimo dia do quinto mês - que corresponde ao décimo nono ano do reinado de Nabucodonosor, rei da Babilônia - chegou a Jerusalém Nabuzardã, funcionário da corte do rei da Babilônia, chefe da guarda. Ele pôs fogo no Templo de Javé, no palácio do rei e nas casas de Jerusalém, e incendiou todos os palácios. A guarnição do exército dos caldeus, que acompanhava o chefe da guarda, derrubou as muralhas que rodeavam Jerusalém. Nabuzardã, chefe da guarda, mandou para o exílio o resto que sobrou do povo na cidade, os que tinham passado para o lado do rei da Babilônia e o resto da multidão. Só deixou ficar uma parte dos pobres da terra como trabalhadores das vinhas e pequenos lavradores. Os caldeus quebraram as colunas de bronze, a bacia, os suportes, tudo o que havia de bronze no Templo de Javé, e levaram o bronze para a Babilônia. Levaram também as panelas, pás, facas, aspersórios e bandejas, enfim, todos os outros objetos de bronze utilizados no culto. O próprio chefe da guarda levou os copos, braseiros, aspersórios, panelas, castiçais, bandejas e cálices, que eram de ouro ou de prata. Nem dá para calcular o peso do bronze que tinham esses objetos, que o rei Salomão mandara fazer para o Templo de Javé: as duas colunas de bronze, o mar de bronze com os doze bois que o sustentavam e que também eram de bronze. Cada coluna tinha cerca de oito metros de altura, mais de dois metros e meio de circunferência e oito centímetros de espessura, e era oca. Sobre ela havia um capitel de bronze de dois metros e meio de altura, enfeitado com trançados e romãs ao redor. A outra coluna era igual. Havia noventa e seis romãs nos quatro lados, perfazendo o total de cem romãs em volta do trançado. O chefe da guarda prendeu também o chefe dos sacerdotes, chamado Saraías, o segundo sacerdote, Sofonias, e três porteiros. Da cidade ele prendeu um funcionário do palácio que comandava alguns soldados, sete homens do serviço pessoal do rei, que ainda se achavam na cidade, o escrivão-chefe que alistava os cidadãos no exército e ainda sessenta proprietários de terra que foram encontrados dentro da cidade. Nabuzardã, chefe da guarda, os levou ao rei da Babilônia que estava em Rebla. E o rei mandou matá-los aí em Rebla, na região de Emat. Assim, Judá foi exilado do seu país. Foi o seguinte o número de pessoas que Nabucodonosor levou embora do país: no sétimo ano do seu reinado, três mil e vinte e três judeus; no décimo oitavo ano, oitocentos e trinta e duas pessoas; no vigésimo terceiro ano, o chefe da guarda Nabuzardã levou setecentos e quarenta e cinco judeus. Total: quatro mil e seiscentas pessoas. No trigésimo sétimo ano do exílio de Joaquin, rei de Judá, no vigésimo quinto dia do décimo segundo mês, Evil-Merodac, rei da Babilônia, no ano em que começava a reinar, anistiou o rei Joaquin e o tirou da prisão. Tratou-o com simpatia e colocou o seu assento acima de todos os outros reis que moravam com ele na Babilônia. Joaquin deixou sua roupa de prisioneiro e passou a tomar refeições na presença do rei, permanentemente, até o fim da vida. O rei da Babilônia lhe garantiu o sustento, sem falhar, até o fim da vida.</w:t>
      </w:r>
    </w:p>
    <w:p w14:paraId="69777A3E" w14:textId="58BD1491" w:rsidR="00F1231A" w:rsidRDefault="002D7AFD" w:rsidP="004E2B2F">
      <w:pPr>
        <w:pStyle w:val="Ttulo2"/>
        <w:jc w:val="both"/>
      </w:pPr>
      <w:r>
        <w:lastRenderedPageBreak/>
        <w:t xml:space="preserve">Antigo testamento </w:t>
      </w:r>
      <w:r w:rsidR="004E2B2F">
        <w:t>livros proféticosjeremias</w:t>
      </w:r>
    </w:p>
    <w:p w14:paraId="27997DA2" w14:textId="77777777" w:rsidR="00F1231A" w:rsidRDefault="004E2B2F" w:rsidP="004E2B2F">
      <w:pPr>
        <w:jc w:val="both"/>
      </w:pPr>
      <w:r>
        <w:t>52,1-34: Este apêndice (calcado em 2Rs 24,11-20; 25,1-21.27-30; Jr 39,1-7) foi acrescentado ao livro para mostrar que o profeta Jeremias estava certo quando anunciava a total submissão de Judá aos babilônios. Para os judeus, a regalia dada ao rei Joaquin no exílio talvez pudesse significar uma esperança de libertação para o povo todo.</w:t>
      </w:r>
    </w:p>
    <w:p w14:paraId="467572EA" w14:textId="77777777" w:rsidR="00F1231A" w:rsidRDefault="004E2B2F" w:rsidP="004E2B2F">
      <w:pPr>
        <w:pStyle w:val="Ttulo2"/>
        <w:jc w:val="both"/>
      </w:pPr>
      <w:r>
        <w:t>Lamentações</w:t>
      </w:r>
    </w:p>
    <w:p w14:paraId="22C6444A" w14:textId="77777777" w:rsidR="00F1231A" w:rsidRDefault="004E2B2F" w:rsidP="004E2B2F">
      <w:pPr>
        <w:pStyle w:val="Ttulo2"/>
        <w:jc w:val="both"/>
      </w:pPr>
      <w:r>
        <w:t>Um povo humilhado</w:t>
      </w:r>
    </w:p>
    <w:p w14:paraId="2B369716" w14:textId="77777777" w:rsidR="00F1231A" w:rsidRDefault="004E2B2F" w:rsidP="004E2B2F">
      <w:pPr>
        <w:jc w:val="both"/>
      </w:pPr>
      <w:r>
        <w:t>Introdução As Lamentações provavelmente foram escritas na Palestina depois da queda de Jerusalém em 586 a.C. Uma tradição as atribui ao profeta Jeremias, mas tudo indica que essa atribuição é artificial. São cantos fúnebres que descrevem, de modo doloroso e poético, a destruição de Jerusalém pelos babilônios e os acontecimentos que se sucederam a essa catástrofe nacional: fome, sede, matanças, incêndios, saques e exílio forçado (cf. 2Rs 24-25). Esses poemas retratam a angústia de um povo humilhado, que faz exame de consciência, grita de arrependimento e suplica perdão. Mostram o povo em situação desesperada, que perdeu tudo, menos a fé. Uma lembrança continua presente: Deus é o Senhor de tudo e de todos. E, o que é melhor: ele não abandona o seu povo para sempre, e está pronto para agir com misericórdia. Então o desespero cede lugar à oração, a uma confiança invencível, mesmo quando já não existe motivo para nenhuma esperança. As Lamentações são usadas na liturgia por ocasião da Semana Santa, para celebrar a paixão de Cristo, fonte de esperança para o mundo. A tradição popular conservou, durante a procissão de Sexta-feira santa, no canto da Verônica, um trecho das Lamentações, posto na boca de Jesus: «Vocês todos que passam pelo caminho, olhem e prestem atenção: haverá dor semelhante à minha dor?» (1,12).</w:t>
      </w:r>
    </w:p>
    <w:p w14:paraId="684EF66A" w14:textId="4C1CEC61" w:rsidR="00F1231A" w:rsidRDefault="002D7AFD" w:rsidP="004E2B2F">
      <w:pPr>
        <w:pStyle w:val="Ttulo2"/>
        <w:jc w:val="both"/>
      </w:pPr>
      <w:r>
        <w:t xml:space="preserve">Antigo testamento </w:t>
      </w:r>
      <w:r w:rsidR="004E2B2F">
        <w:t>livros proféticoslamentações</w:t>
      </w:r>
    </w:p>
    <w:p w14:paraId="38502F07" w14:textId="77777777" w:rsidR="00F1231A" w:rsidRDefault="004E2B2F" w:rsidP="004E2B2F">
      <w:pPr>
        <w:jc w:val="both"/>
      </w:pPr>
      <w:r>
        <w:br w:type="page"/>
      </w:r>
    </w:p>
    <w:p w14:paraId="7728F64F" w14:textId="77777777" w:rsidR="00F1231A" w:rsidRDefault="004E2B2F" w:rsidP="004E2B2F">
      <w:pPr>
        <w:pStyle w:val="Ttulo1"/>
        <w:jc w:val="both"/>
      </w:pPr>
      <w:r>
        <w:lastRenderedPageBreak/>
        <w:t>Capítulo 1</w:t>
      </w:r>
    </w:p>
    <w:p w14:paraId="797E1B93" w14:textId="77777777" w:rsidR="00F1231A" w:rsidRDefault="004E2B2F" w:rsidP="004E2B2F">
      <w:pPr>
        <w:jc w:val="both"/>
      </w:pPr>
      <w:r>
        <w:t>Primeira Lamentação: haverá dor semelhante à minha dor? Ai! Como está solitária a capital do povo! A primeira entre as nações está como viúva. Quem era líder entre os povos, agora paga tributo. Banhada em lágrimas a face, passa a noite chorando. De todos os seus amantes, não há nenhum que a console. Todos os seus aliados a traíram, tornando-se para ela inimigos. Judá foi para o exílio, humilhada e em dura escravidão; foi morar entre as nações, onde não encontra mais repouso. Seus perseguidores a alcançaram em lugares sem saída. Estão de luto os caminhos de Sião: ninguém vem para as festas. Todas as suas portas estão desertas e seus sacerdotes choram; as suas virgens estão aflitas e ela na amargura. Seus opressores a venceram, seus inimigos estão felizes, porque Javé a castigou, por suas numerosas revoltas. Até suas crianças são levadas como escravas à frente do opressor. A cidade de Sião perdeu toda a sua beleza! Seus chefes parecem animais que não acham pastagem; caminhavam sem forças, empurrados pelas costas. Jerusalém recorda os dias de miséria e aflição, quando seu povo caía em mãos do inimigo e ninguém o socorria. Ao vê-la, seus inimigos riam de sua queda. Jerusalém pecou gravemente e tornou-se impura. Os que antes a honravam, a desprezam vendo-lhe a nudez. Até ela, gemendo, vira-se de costas. Leva suas impurezas na veste, sem pensar no futuro. Caiu de modo espantoso e não há quem a console. «Javé, olha o meu sofrimento e o triunfo do meu inimigo!» O inimigo estendeu as mãos para agarrar todos os seus tesouros. Jerusalém viu pagãos invadindo o Templo sagrado, apesar de lhes teres proibido entrar na tua assembléia. Gemendo, o povo labuta em busca de pão; trocam suas jóias por comida que os possa reanimar. «Olha, Javé, e presta atenção: como estou rebaixada! Vocês todos que passam pelo caminho, olhem e prestem atenção: haverá dor semelhante à minha dor? Como me maltrataram! Javé me castigou no dia do furor de sua ira. Do céu ele jogou um fogo que entrou até os meus ossos. Armou um laço para agarrar-me pelo pé e puxou-me para trás. De mim ele fez uma cidade desolada, deprimida para sempre. Javé fez um fardo com minhas culpas e com sua mão o amarrou; colocou-o nos meus ombros, abatendo a minha força. Javé entregou-me nas mãos deles, e eu não consigo me levantar. Javé dispersou todos os meus valentes que estavam comigo. Convocou contra mim grande multidão, para matar meus soldados. Como num tanque, Javé esmagou a donzela, a capital de Judá. Por isso, choro e meus olhos se derretem, pois não tenho perto alguém que me console, alguém que me reanime. Os meus filhos estão desolados, porque o inimigo venceu!» Sião estende as mãos, e ninguém a consola. Javé ordenou que os vizinhos atacassem Jacó; Jerusalém ficou no meio deles como coisa imunda. «No entanto, Javé é justo, porque me revoltei contra a sua palavra. Prestem atenção, povos todos, vejam a minha dor: minhas jovens e meus jovens foram levados como escravos. Chamei meus amantes, e eles me traíram. Meus sacerdotes e anciãos morreram na cidade, enquanto procuravam comida para reanimar as forças. Vê, Javé, como estou angustiada: minhas entranhas fervem; meu coração se transtorna dentro de mim, porque me revoltei. Lá fora, a espada tira-me os filhos, e aqui dentro, a morte. Escutem como estou gemendo, e não há quem me console. Os inimigos comemoram minha derrota, que tu mesmo causaste! Traz, então, aquele dia que prometeste, em que eles passarão o que eu passei. Chegue à tua presença a maldade deles: trata-os como trataste, a mim por causa das minhas revoltas, pois meus gemidos se multiplicam e meu coração desfalece».</w:t>
      </w:r>
    </w:p>
    <w:p w14:paraId="75F4BF60" w14:textId="35F0D093" w:rsidR="00F1231A" w:rsidRDefault="002D7AFD" w:rsidP="004E2B2F">
      <w:pPr>
        <w:pStyle w:val="Ttulo2"/>
        <w:jc w:val="both"/>
      </w:pPr>
      <w:r>
        <w:t xml:space="preserve">Antigo testamento </w:t>
      </w:r>
      <w:r w:rsidR="004E2B2F">
        <w:t>livros proféticoslamentações</w:t>
      </w:r>
    </w:p>
    <w:p w14:paraId="495EB225" w14:textId="77777777" w:rsidR="00F1231A" w:rsidRDefault="004E2B2F" w:rsidP="004E2B2F">
      <w:pPr>
        <w:jc w:val="both"/>
      </w:pPr>
      <w:r>
        <w:t>1,1-22: Esmagada e caçoada pelo inimigo, abandonada por todos, Jerusalém grita a sua dor. A destruição é fruto do julgamento de Deus contra a cidade, que agora toma consciência de suas culpas. Seus aliados «amantes» de outrora, hoje são seus inimigos. E o pior castigo é a ausência de Javé. A confissão dos pecados e o arrependimento se misturam nesta súplica em busca de piedade.</w:t>
      </w:r>
    </w:p>
    <w:p w14:paraId="50E5216A" w14:textId="77777777" w:rsidR="00F1231A" w:rsidRDefault="004E2B2F" w:rsidP="004E2B2F">
      <w:pPr>
        <w:jc w:val="both"/>
      </w:pPr>
      <w:r>
        <w:br w:type="page"/>
      </w:r>
    </w:p>
    <w:p w14:paraId="013FAF89" w14:textId="77777777" w:rsidR="00F1231A" w:rsidRDefault="004E2B2F" w:rsidP="004E2B2F">
      <w:pPr>
        <w:pStyle w:val="Ttulo1"/>
        <w:jc w:val="both"/>
      </w:pPr>
      <w:r>
        <w:lastRenderedPageBreak/>
        <w:t>Capítulo 2</w:t>
      </w:r>
    </w:p>
    <w:p w14:paraId="033DCDF3" w14:textId="77777777" w:rsidR="00F1231A" w:rsidRDefault="004E2B2F" w:rsidP="004E2B2F">
      <w:pPr>
        <w:jc w:val="both"/>
      </w:pPr>
      <w:r>
        <w:t>Segunda Lamentação: Javé arrasou sem piedade Em sua ira, Javé escureceu a cidade de Sião. Do céu atirou no chão o esplendor de Israel! No dia da sua ira, esqueceu-se do apoio de seus pés. O Senhor arrasou sem piedade todas as moradas de Jacó; em seu furor, destruiu as fortalezas da capital de Judá; lançou por terra, desonrados, o reino e os chefes. No ardor da sua ira, cortou o poder de Israel; cruzou os braços, quando o inimigo atacava; acendeu Jacó como tocha, tudo queimando em volta. Como inimigo, disparou suas flechas, puxando com a direita; como invasor, destruiu a flor da juventude; nas tendas de Sião, atiçou o fogo da sua ira. O Senhor era como inimigo, ao destruir Israel. Demoliu todos os seus palácios e derrubou suas fortalezas; na capital de Judá multiplicou o choro e o gemido. Como ladrão, invadiu-lhe a morada, arrasou o lugar da assembléia; Javé fez cair no esquecimento sábados e festas em Sião; indignado e furioso, rejeitou rei e sacerdote. O Senhor rejeitou seu próprio altar, desprezou seu santuário; pôs na mão do inimigo as muralhas dos seus palácios; no Templo de Javé, eles soltaram a voz, como em dia de festa. Javé decidiu arrasar as muralhas de Sião: esticou o fio de prumo e não retirou sua mão destruidora. A muralha e a torre estão de luto: juntas, desmoronaram. Derrubou por terra as portas, quebrou as fechaduras; seu rei e chefes estavam entre os pagãos: não havia Lei, e os profetas já não recebiam visão de Javé. Os anciãos da cidade de Sião se sentam no chão em silêncio, jogam poeira na cabeça, vestidos de luto; as jovens de Jerusalém baixam a cabeça até o chão. Em lágrimas meus olhos se derretem, minhas entranhas fervem; minha bílis se derrama pelo chão, por causa da ruína da capital do meu povo, enquanto crianças e bebês desfalecem pelas ruas da cidade. Perguntavam a suas mães: «Onde tem pão e vinho?» E desmaiavam, como feridos, pelas ruas da cidade, ou davam o último suspiro, no colo de suas mães. Quem pode se igualar ou comparar a você, cidade de Jerusalém? A quem compararei você para a consolar, jovem capital de Sião? A sua derrota é tão grande quanto o mar: quem vai curá-la? Seus profetas lhe falaram de visões falsas, mentirosas; para lhe mudar o destino, eles nunca mostraram os pecados que você cometeu. Só lhe revelaram visões falsas, sedutoras. Passando pelo caminho, qualquer um a insulta, batendo palmas, assobiam e balançam a cabeça, vaiando Jerusalém: «É essa a tal cidade formosa, alegria de toda a terra?» Todos os seus inimigos caçoam de você às gargalhadas; assobiam, rangem os dentes, e vão dizendo: «Acabamos com ela! Esse é o dia que a gente esperava; conseguimos e já vimos». Javé realizou o seu projeto, cumpriu a sua palavra, que dissera há muito tempo: destruiu sem compaixão, exaltou o adversário, dando ao inimigo o gozo da vitória. Grite de coração ao Senhor, ó muralha da capital de Sião; derrame rios de lágrimas, dia e noite; você não deve parar de chorar, nem descansar seus olhos. Levante-se e grite na noite, quando começam as trocas da guarda, derrame como água o seu coração diante do Senhor; pela vida de seus filhos, levante para ele as mãos. Eles estão desmaiando de fome pelas esquinas da cidade. «Vê, Javé, e considera: a quem já trataste assim? Quando as mulheres comeram seus próprios filhos, os bebês que levam ao colo? Quando assassinaram sacerdotes e profetas no Templo do Senhor? Velhos e jovens estão prostrados no chão das ruas; meus jovens e minhas jovens caíram ao fio da espada. No dia da tua ira, tu mataste, assassinaste sem dó! Convocaste, como para uma festa, terrores que me cercam. Não houve quem fugisse ou escapasse, no dia da ira de Javé. Todos aqueles que eu pajeei e criei, o inimigo matou!»</w:t>
      </w:r>
    </w:p>
    <w:p w14:paraId="75129913" w14:textId="78EA9C42" w:rsidR="00F1231A" w:rsidRDefault="002D7AFD" w:rsidP="004E2B2F">
      <w:pPr>
        <w:pStyle w:val="Ttulo2"/>
        <w:jc w:val="both"/>
      </w:pPr>
      <w:r>
        <w:t xml:space="preserve">Antigo testamento </w:t>
      </w:r>
      <w:r w:rsidR="004E2B2F">
        <w:t>livros proféticoslamentações</w:t>
      </w:r>
    </w:p>
    <w:p w14:paraId="65876346" w14:textId="77777777" w:rsidR="00F1231A" w:rsidRDefault="004E2B2F" w:rsidP="004E2B2F">
      <w:pPr>
        <w:jc w:val="both"/>
      </w:pPr>
      <w:r>
        <w:t>2,1-22: Descreve com detalhes terríveis a destruição de Jerusalém e a ruína do Templo. É provável que o autor seja uma testemunha dos fatos. Ele pede que a cidade arruinada grite para que Javé tenha compaixão.</w:t>
      </w:r>
    </w:p>
    <w:p w14:paraId="15F85F35" w14:textId="77777777" w:rsidR="00F1231A" w:rsidRDefault="004E2B2F" w:rsidP="004E2B2F">
      <w:pPr>
        <w:jc w:val="both"/>
      </w:pPr>
      <w:r>
        <w:br w:type="page"/>
      </w:r>
    </w:p>
    <w:p w14:paraId="74692182" w14:textId="77777777" w:rsidR="00F1231A" w:rsidRDefault="004E2B2F" w:rsidP="004E2B2F">
      <w:pPr>
        <w:pStyle w:val="Ttulo1"/>
        <w:jc w:val="both"/>
      </w:pPr>
      <w:r>
        <w:lastRenderedPageBreak/>
        <w:t>Capítulo 3</w:t>
      </w:r>
    </w:p>
    <w:p w14:paraId="00376D58" w14:textId="77777777" w:rsidR="00F1231A" w:rsidRDefault="004E2B2F" w:rsidP="004E2B2F">
      <w:pPr>
        <w:jc w:val="both"/>
      </w:pPr>
      <w:r>
        <w:t>Terceira Lamentação: Javé é minha herança Eu sou alguém que provou a miséria, sob a vara da sua ira. Ele me conduziu e me fez andar nas trevas e não na luz. Ele volve e revolve contra mim a sua mão, o dia todo. Consumiu minha carne e minha pele, e quebrou os meus ossos. À minha volta, armou um cerco de veneno e amargura, me fez morar nas trevas como os que morreram há muito tempo. Cercou-me qual muro sem saída, e acorrentado, me prendeu. Clamar ou gritar de nada vale, ele está surdo à minha súplica. Com pedra cercou a minha estrada, distorceu o meu caminho. Ele foi para mim como urso de tocaia, um leão de emboscada. Desviou-me do caminho, me despedaçou e deixou inerte. Disparou seu arco, fez de mim o alvo de suas flechas. Em meus rins ele cravou suas flechas, tiradas de sua aljava. Eu me tornei uma piada para todos os povos, a gozação de todo o dia. Encheu meu estômago de amargura, embriagou-me de fel. Fez-me dar com os dentes numa pedra, estendeu-me na poeira. Fugiu a paz do meu espírito, a felicidade acabou. Eu digo: «Acabaram minhas forças e minha esperança em Javé». Lembra-te de minha miséria e sofrimento, o fel que me envenena. Guardo triste essa lembrança e me sinto abatido. Mas existe alguma coisa que eu lembro e me dá esperança: o amor de Javé não acaba jamais e sua compaixão não tem fim. Pelo contrário, renovam-se a cada manhã: «Como é grande a tua fidelidade!» Digo a mim mesmo: «Javé é minha herança», por isso nele espero. Javé é bom para os que nele esperam e o procuram. É bom esperar em silêncio a salvação de Javé. É bom para o homem suportar o jugo desde a juventude. Que esteja sozinho e calado, quando cai sobre ele a desgraça; que ponha sua boca no pó: talvez haja esperança; que entregue a face a quem o fere até fartar-se de insultos, porque o Senhor não rejeita para sempre. Embora ele castigue, se compadecerá com grande amor, porque é contra o seu desejo humilhar e castigar os homens, esmagar sob os pés os prisioneiros todos da terra, negar o direito do homem diante do Altíssimo, lesar um homem no processo: o Senhor não aprova essas coisas. Quem mandou que acontecesse, se não foi o Senhor que ordenou? Não é da boca do Altíssimo que vêm o mal e o bem? Por que se queixa um ser vivo, um homem, pelo castigo do seu pecado? Observemos e olhemos nosso caminho e voltemos para Javé. Levantemos, com nossas mãos, o coração para o Deus do céu. Nós pecamos, fomos rebeldes, e tu não nos perdoaste. Envolto em ira, tu nos perseguiste e mataste sem piedade. Tu te cercaste de uma nuvem para que nossas súplicas não te alcancem. Fizeste de nós o desprezo e o lixo das nações. Todos os nossos inimigos riem de nós. Assaltam-nos terrores e espantos, desgraças e fracassos. Derramo rios de lágrimas pela destruição da capital do meu povo. Meus olhos se diluem sem trégua nem descanso, até que Javé apareça e me veja lá do céu. Meus olhos estão doendo por causa das jovens da minha cidade. Caçaram-me como pássaro os que me odeiam sem motivo. Jogaram-me vivo na fossa e puseram uma pedra em cima. Subiu água até meu pescoço, e eu pensei: «Estou perdido!» Do fundo da fossa invoquei teu nome, ó Javé. Ouve a minha voz, não feches o ouvido ao meu apelo. Tu vieste na hora em que eu chamei, e respondeste: «Não tenha medo». Tu te encarregaste de defender a minha causa e resgatar a minha vida. Tu viste, Javé, que sofro injustiça: julga a minha causa. Viste a vingança que tramam contra mim; ouviste, Javé, os insultos, o que tramam contra mim, o que dizem e tramam contra mim continuamente. Vigia todos os movimentos deles: eu sou objeto de suas piadas. Tu lhes pagarás, Javé, como suas obras merecem. Dá-lhes um coração endurecido e sobre eles caia a tua maldição. Persegue-os com ira e arrasa-os debaixo do céu.</w:t>
      </w:r>
    </w:p>
    <w:p w14:paraId="696A78D9" w14:textId="630CF5E7" w:rsidR="00F1231A" w:rsidRDefault="002D7AFD" w:rsidP="004E2B2F">
      <w:pPr>
        <w:pStyle w:val="Ttulo2"/>
        <w:jc w:val="both"/>
      </w:pPr>
      <w:r>
        <w:t xml:space="preserve">Antigo testamento </w:t>
      </w:r>
      <w:r w:rsidR="004E2B2F">
        <w:t>livros proféticoslamentações</w:t>
      </w:r>
    </w:p>
    <w:p w14:paraId="34AAF94C" w14:textId="77777777" w:rsidR="00F1231A" w:rsidRDefault="004E2B2F" w:rsidP="004E2B2F">
      <w:pPr>
        <w:jc w:val="both"/>
      </w:pPr>
      <w:r>
        <w:t>3,1-66: O autor participa da experiência de um povo arruinado pela invasão inimiga. A experiência o levou até o fundo da miséria e desespero; mas aí ele encontrou motivos de esperança para transmitir ao seu povo: Deus castiga, mas a sua justiça e misericórdia são bem maiores que o castigo.</w:t>
      </w:r>
    </w:p>
    <w:p w14:paraId="1E2AA005" w14:textId="77777777" w:rsidR="00F1231A" w:rsidRDefault="004E2B2F" w:rsidP="004E2B2F">
      <w:pPr>
        <w:jc w:val="both"/>
      </w:pPr>
      <w:r>
        <w:br w:type="page"/>
      </w:r>
    </w:p>
    <w:p w14:paraId="64499743" w14:textId="77777777" w:rsidR="00F1231A" w:rsidRDefault="004E2B2F" w:rsidP="004E2B2F">
      <w:pPr>
        <w:pStyle w:val="Ttulo1"/>
        <w:jc w:val="both"/>
      </w:pPr>
      <w:r>
        <w:lastRenderedPageBreak/>
        <w:t>Capítulo 4</w:t>
      </w:r>
    </w:p>
    <w:p w14:paraId="763CCF10" w14:textId="77777777" w:rsidR="00F1231A" w:rsidRDefault="004E2B2F" w:rsidP="004E2B2F">
      <w:pPr>
        <w:jc w:val="both"/>
      </w:pPr>
      <w:r>
        <w:t>Quarta Lamentação: está cumprida a pena Ai! Como o ouro puro perdeu o brilho! Esparramaram-se as pedras sagradas pelas esquinas das ruas. Os nobres filhos de Sião, que valiam seu peso em ouro, São agora tratados como potes de barro, trabalho de oleiro. Até os lobos dão o peito para amamentar os filhotes; só esta cidade é mãe desalmada, como avestruz do deserto. De sede, a língua dos bebês gruda no céu da boca; as crianças pedem pão, e ninguém lhes dá. Os que comiam coisas finas estão caindo de fome pelas ruas; quem cresceu vestido de púrpura está encolhido no lixo. O pecado desta cidade foi de certo maior que o de Sodoma, pois Sodoma foi destruída de uma vez, sem ninguém agredi-la. Seus jovens eram mais limpos que a neve, mais brancos que o leite; eram mais rosados que o coral, com veias de azul-safira. Hoje estão mais negros que o carvão, e na rua ninguém os reconhece; a pele enrugada sobre os ossos, seca como lenha. Mais felizes os que morreram pela espada do que os mortos pela fome; Aqueles foram apunhalados e perderam o sangue; estes caíram por falta de alimento. As mãos de mulheres delicadas cozinham seus próprios filhos; são eles o alimento delas na ruína da capital do meu povo. Javé libertou o seu ódio, derramou a sua ira, em Sião acendeu uma fogueira que devora até os alicerces. Mas nunca os reis da terra ou qualquer cidadão acreditariam que um inimigo ou invasor pudesse entrar pelas portas de Jerusalém. Foi pelos erros dos profetas e pelos crimes dos sacerdotes que derramaram sangue inocente dentro da cidade. Vagavam como cegos pelas ruas, cobertos de sangue: ninguém podia tocar em suas roupas. «Para trás!» _ gritavam _ «estou impuro! Para trás! Não me toquem». Iam errantes como fugitivos que não recebem asilo. Javé os espalhou e já não cuida deles. Não há mais respeito para o sacerdote, nem compaixão com os velhos. Nossos olhos se consomem, em vão esperando por socorro: esperamos, vigilantes, um povo incapaz de salvar. Sem parar sondavam os nossos passos, já nem andávamos pelas praças. Chegava o nosso fim, o termo de nossos dias. Nossos perseguidores eram mais velozes que as águias do céu; sobre os montes corriam atrás de nós e punham armadilhas no deserto. O ungido de Javé, nosso alento, caiu preso na armadilha; dele dizíamos: «À sua sombra viveremos entre os povos». Vibre de alegria e faça festa, capital de Edom, que habita em Hus, pois você também terá o seu cálice: se embriagará e ficará nua. Está cumprida a sua pena, capital de Sião; você não continuará no exílio; ele castigará sua falta, capital de Edom, e seu pecado aparecerá.</w:t>
      </w:r>
    </w:p>
    <w:p w14:paraId="15E07DF8" w14:textId="2A898058" w:rsidR="00F1231A" w:rsidRDefault="002D7AFD" w:rsidP="004E2B2F">
      <w:pPr>
        <w:pStyle w:val="Ttulo2"/>
        <w:jc w:val="both"/>
      </w:pPr>
      <w:r>
        <w:t xml:space="preserve">Antigo testamento </w:t>
      </w:r>
      <w:r w:rsidR="004E2B2F">
        <w:t>livros proféticoslamentações</w:t>
      </w:r>
    </w:p>
    <w:p w14:paraId="604D4EF6" w14:textId="77777777" w:rsidR="00F1231A" w:rsidRDefault="004E2B2F" w:rsidP="004E2B2F">
      <w:pPr>
        <w:jc w:val="both"/>
      </w:pPr>
      <w:r>
        <w:t>4,1-22: Ainda sob o impacto da catástrofe, o autor mostra um novo quadro da ruína dramática de Jerusalém. Contudo, a esperança começa a despontar: Javé realizou o dia da sua ira, e agora se aproxima o tempo da graça.</w:t>
      </w:r>
    </w:p>
    <w:p w14:paraId="10DB123B" w14:textId="77777777" w:rsidR="00F1231A" w:rsidRDefault="004E2B2F" w:rsidP="004E2B2F">
      <w:pPr>
        <w:jc w:val="both"/>
      </w:pPr>
      <w:r>
        <w:br w:type="page"/>
      </w:r>
    </w:p>
    <w:p w14:paraId="3F571343" w14:textId="77777777" w:rsidR="00F1231A" w:rsidRDefault="004E2B2F" w:rsidP="004E2B2F">
      <w:pPr>
        <w:pStyle w:val="Ttulo1"/>
        <w:jc w:val="both"/>
      </w:pPr>
      <w:r>
        <w:lastRenderedPageBreak/>
        <w:t>Capítulo 5</w:t>
      </w:r>
    </w:p>
    <w:p w14:paraId="0A8AC32A" w14:textId="77777777" w:rsidR="00F1231A" w:rsidRDefault="004E2B2F" w:rsidP="004E2B2F">
      <w:pPr>
        <w:jc w:val="both"/>
      </w:pPr>
      <w:r>
        <w:t>Quinta Lamentação: Ai de nós, porque pecamos! Lembra-te, Javé, do que aconteceu; olha bem, para ver a vergonha que passamos! Nossa herança passou para estrangeiros, nossas casas são agora de gente estranha. Agora somos todos órfãos, pois perdemos nosso pai; nossas mães ficaram viúvas. Temos que comprar a água que bebemos e pagar a lenha que usamos. Com a canga no pescoço somos empurrados; estamos cansados, pois eles não dão folga. Ao Egito já estendemos nossas mãos pedindo ajuda, já suplicamos à Assíria que nos desse de comer. Nossos pais pecaram e já morreram, e nós pagamos por suas culpas. Quem manda em nós é gente que era escrava; não há quem possa libertar-nos de sua mão. Arriscamos a própria vida pelo pão, enfrentando em campo aberto a espada inimiga. Nossa pele queima como forno, torturada pela fome. Violentaram as mulheres em Sião e as jovens nas cidades de Judá. Com suas mãos esganaram os chefes e não respeitaram os anciãos. Forçaram os jovens a girar o moinho, os rapazes sucumbiram sob o peso da lenha. Os anciãos já não participam do Conselho e os jovens deixaram seus instrumentos de corda. Acabou a alegria que nos enchia o coração, nossa dança se mudou em luto. Caiu a coroa da nossa cabeça: Ai de nós, porque pecamos! Por isso, o nosso coração está doente e os nossos olhos embaçados. Porque o monte Sião está desolado E por ele passeiam as raposas. Mas tu, Javé, permaneces para sempre, o teu trono permanece de geração em geração. Então, por que haverias de esquecer-nos para sempre, e deixar-nos abandonados por tanto tempo? Faze que voltemos para ti, Javé, e voltaremos; renova os tempos passados. Ou será que nos rejeitaste de uma vez; será que tua cólera não tem limites?</w:t>
      </w:r>
    </w:p>
    <w:p w14:paraId="086DE339" w14:textId="39CE99FD" w:rsidR="00F1231A" w:rsidRDefault="002D7AFD" w:rsidP="004E2B2F">
      <w:pPr>
        <w:pStyle w:val="Ttulo2"/>
        <w:jc w:val="both"/>
      </w:pPr>
      <w:r>
        <w:t xml:space="preserve">Antigo testamento </w:t>
      </w:r>
      <w:r w:rsidR="004E2B2F">
        <w:t>livros proféticoslamentações</w:t>
      </w:r>
    </w:p>
    <w:p w14:paraId="7AB2C7B0" w14:textId="77777777" w:rsidR="00F1231A" w:rsidRDefault="004E2B2F" w:rsidP="004E2B2F">
      <w:pPr>
        <w:jc w:val="both"/>
      </w:pPr>
      <w:r>
        <w:t>5,1-22: Os judeus sobreviventes dirigem a Deus esta súplica coletiva. Com o retrato realista da miséria, encontramos também a sinceridade do arrependimento e a firme esperança do perdão.</w:t>
      </w:r>
    </w:p>
    <w:p w14:paraId="37A39DCE" w14:textId="77777777" w:rsidR="00F1231A" w:rsidRDefault="004E2B2F" w:rsidP="004E2B2F">
      <w:pPr>
        <w:pStyle w:val="Ttulo2"/>
        <w:jc w:val="both"/>
      </w:pPr>
      <w:r>
        <w:t>Baruc</w:t>
      </w:r>
    </w:p>
    <w:p w14:paraId="1AE9ACD9" w14:textId="77777777" w:rsidR="00F1231A" w:rsidRDefault="004E2B2F" w:rsidP="004E2B2F">
      <w:pPr>
        <w:pStyle w:val="Ttulo2"/>
        <w:jc w:val="both"/>
      </w:pPr>
      <w:r>
        <w:t>Arrependimento</w:t>
      </w:r>
    </w:p>
    <w:p w14:paraId="1198BF7A" w14:textId="77777777" w:rsidR="00F1231A" w:rsidRDefault="004E2B2F" w:rsidP="004E2B2F">
      <w:pPr>
        <w:pStyle w:val="Ttulo2"/>
        <w:jc w:val="both"/>
      </w:pPr>
      <w:r>
        <w:t>E conversão</w:t>
      </w:r>
    </w:p>
    <w:p w14:paraId="2BF6591A" w14:textId="77777777" w:rsidR="00F1231A" w:rsidRDefault="004E2B2F" w:rsidP="004E2B2F">
      <w:pPr>
        <w:jc w:val="both"/>
      </w:pPr>
      <w:r>
        <w:t>Introdução Como se apresenta hoje em nossas Bíblias, o livro de Baruc é composto de textos com gêneros literários diferentes. Depois de uma introdução histórica (1,1-14), a primeira parte, em prosa, contém uma confissão de pecados e uma súplica (1,15-3,8). A segunda parte, em poesia, contém uma exortação no estilo dos livros sapienciais (3,9-4,4) e um oráculo sobre a restauração de Jerusalém e do povo (4,5-5,9). Por fim, uma carta, atribuída ao profeta Jeremias (Br 6). O certo é que esses textos não são de Baruc, o secretário de Jeremias, mas foram escritos provavelmente no século II a.C. O livro tem o mérito de conservar o sentimento religioso dos israelitas dispersos pelo mundo todo após a ruína de Jerusalém e a perda de quase todas as suas instituições. Mostra como eles conservaram viva a consciência de ser um povo adorador do verdadeiro Deus. Ao mesmo tempo, mostra a consciência que tinham do desastre nacional: não atribuem tudo isso à infidelidade de Javé; ao contrário, reconhecem que os males se originaram por culpa deles próprios: estão assim porque desprezaram a palavra dos profetas, rejeitaram a justiça e a verdadeira sabedoria. Mas, ao lado dessa consciência de seus pecados, conservam uma viva esperança, pois acreditam que Deus não abandona o seu povo e continua fiel às promessas. Se houver arrependimento e conversão, poderão confiar no perdão divino: serão reunidos de novo em Jerusalém, que é para sempre a cidade de Deus. A carta do capítulo sexto é uma carta que nos leva aos templos pagãos, cujos ídolos estão empoeirados e carcomidos de cupim. Esses ídolos, apresentados de forma atraente e grandiosa, não têm vida, nem são capazes de produzir vida: «Não podem salvar ninguém da morte e nem podem livrar o fraco da mão do poderoso. Não são capazes de devolver a vista ao cego nem de livrar um homem do perigo; não têm compaixão pela viúva nem prestam qualquer ajuda ao órfão. Esses deuses de madeira prateada ou dourada parecem pedras tiradas do morro: quem se ocupa deles só vai passar vergonha. Como, então, pensar ou dizer que são deuses?» (Br 6,35-39). O livro de Baruc é deuterocanônico (cf. Introdução ao AT).</w:t>
      </w:r>
    </w:p>
    <w:p w14:paraId="24C5139D" w14:textId="14C925AB" w:rsidR="00F1231A" w:rsidRDefault="002D7AFD" w:rsidP="004E2B2F">
      <w:pPr>
        <w:pStyle w:val="Ttulo2"/>
        <w:jc w:val="both"/>
      </w:pPr>
      <w:r>
        <w:lastRenderedPageBreak/>
        <w:t xml:space="preserve">Antigo testamento </w:t>
      </w:r>
      <w:r w:rsidR="004E2B2F">
        <w:t>livros proféticosbaruc</w:t>
      </w:r>
    </w:p>
    <w:p w14:paraId="378E275B" w14:textId="77777777" w:rsidR="00F1231A" w:rsidRDefault="004E2B2F" w:rsidP="004E2B2F">
      <w:pPr>
        <w:jc w:val="both"/>
      </w:pPr>
      <w:r>
        <w:br w:type="page"/>
      </w:r>
    </w:p>
    <w:p w14:paraId="6388A62C" w14:textId="77777777" w:rsidR="00F1231A" w:rsidRDefault="004E2B2F" w:rsidP="004E2B2F">
      <w:pPr>
        <w:pStyle w:val="Ttulo1"/>
        <w:jc w:val="both"/>
      </w:pPr>
      <w:r>
        <w:lastRenderedPageBreak/>
        <w:t>Capítulo 1</w:t>
      </w:r>
    </w:p>
    <w:p w14:paraId="0C5BD734" w14:textId="77777777" w:rsidR="00F1231A" w:rsidRDefault="004E2B2F" w:rsidP="004E2B2F">
      <w:pPr>
        <w:jc w:val="both"/>
      </w:pPr>
      <w:r>
        <w:t>Manter a unidade - Livro escrito por Baruc, filho de Nerias, filho de Maasias, filho de Sedecias, filho de Asadias, filho de Helcias, quando estava na Babilônia, no sétimo dia do mês, no quinto ano da época em que os caldeus tomaram Jerusalém e a incendiaram. Baruc leu este texto na presença de Jeconias, filho de Joaquim, rei de Judá, e também na presença de todo o povo que veio ouvir a leitura: autoridades, pessoal do rei, conselheiros, o povo todo, pequenos e grandes, que estavam residindo na Babilônia, às margens do rio Sud. Então todos começaram a chorar, a jejuar e a fazer preces ao Senhor. Fizeram também uma coleta em dinheiro, dando cada um o que podia, e mandaram a soma para Jerusalém, ao sacerdote Joaquim, filho de Helcias, filho de Salom, e para os outros sacerdotes e o povo que com ele tinha ficado em Jerusalém. Isso foi quando Baruc, no décimo dia do mês de Sivã, recuperou os objetos da casa do Senhor, tirados do Templo, e os mandou de volta para a terra de Judá. Eram os objetos de prata que Sedecias, filho de Josias, rei de Judá, tinha mandado fazer, depois que Nabucodonosor, rei da Babilônia, tinha levado para o exílio na Babilônia o rei Jeconias, as autoridades, os artistas, os poderosos e os cidadãos de Jerusalém. A carta dizia: «Nós estamos remetendo algum dinheiro. É para vocês comprarem com ele vítimas para o holocausto e vítimas expiatórias, para o incenso e para as ofertas. Ofereçam tudo isso sobre o altar do Senhor nosso Deus, rezando pela saúde de Nabucodonosor, rei da Babilônia, e pela saúde do seu filho Baltazar, a fim de que seus dias sejam tão longos como a idade do céu. O Senhor nos conceda forças e nos ilumine, para podermos viver protegidos por Nabucodonosor, rei da Babilônia, e pelo seu filho Baltazar, trabalhando para eles por muito tempo e gozando o seu favor. Rezem também por nós ao Senhor nosso Deus, pois pecamos contra o Senhor nosso Deus, e até hoje a ira e o furor do Senhor não se afastaram de nós. Proclamem este documento que estamos mandando para ser lido em público no Templo do Senhor, tanto em dia de festa, como em outras ocasiões». A</w:t>
      </w:r>
    </w:p>
    <w:p w14:paraId="3A5BAAFA" w14:textId="77777777" w:rsidR="00F1231A" w:rsidRDefault="004E2B2F" w:rsidP="004E2B2F">
      <w:pPr>
        <w:pStyle w:val="Ttulo2"/>
        <w:jc w:val="both"/>
      </w:pPr>
      <w:r>
        <w:t>Culpa e a esperança do perdão</w:t>
      </w:r>
    </w:p>
    <w:p w14:paraId="69BAFE6D" w14:textId="77777777" w:rsidR="00F1231A" w:rsidRDefault="004E2B2F" w:rsidP="004E2B2F">
      <w:pPr>
        <w:jc w:val="both"/>
      </w:pPr>
      <w:r>
        <w:t>Confessar os pecados - Eis o texto: «Confessamos que o Senhor nosso Deus é justo e a nós cabe hoje a vergonha, a nós, cidadãos de Judá e habitantes de Jerusalém, reis e autoridades nossas, sacerdotes, profetas e antepassados nossos, porque pecamos contra o Senhor, desobedecemos, não ouvimos a voz do Senhor nosso Deus, deixamos de seguir as orientações que ele nos colocou diante dos olhos. Desde o dia em que o Senhor tirou nossos antepassados do Egito até hoje, nós só desobedecemos ao Senhor nosso Deus e não fizemos caso de ouvir a sua voz. Assim nos acompanham até os dias de hoje desgraças e maldições com que o Senhor ameaçou o seu servo Moisés, quando tirou nossos antepassados do Egito para nos dar uma terra onde corre leite e mel. Nós, porém, nunca demos atenção à voz do Senhor nosso Deus, que nos falava pela palavra dos profetas que ele nos enviava. Pelo contrário, cada um de nós seguia suas más inclinações, prestando culto aos deuses estrangeiros e praticando o que é mau aos olhos do Senhor nosso Deus.</w:t>
      </w:r>
    </w:p>
    <w:p w14:paraId="45BF91FC" w14:textId="184D147A" w:rsidR="00F1231A" w:rsidRDefault="002D7AFD" w:rsidP="004E2B2F">
      <w:pPr>
        <w:pStyle w:val="Ttulo2"/>
        <w:jc w:val="both"/>
      </w:pPr>
      <w:r>
        <w:t xml:space="preserve">Antigo testamento </w:t>
      </w:r>
      <w:r w:rsidR="004E2B2F">
        <w:t>livros proféticosbaruc</w:t>
      </w:r>
    </w:p>
    <w:p w14:paraId="61504A16" w14:textId="77777777" w:rsidR="00F1231A" w:rsidRDefault="004E2B2F" w:rsidP="004E2B2F">
      <w:pPr>
        <w:jc w:val="both"/>
      </w:pPr>
      <w:r>
        <w:t>1,1-14: O texto mostra como as comunidades judaicas, que viviam em ambiente pagão, continuaram profundamente ligadas a Jerusalém, a fim de manter sua identidade étnico-religiosa. 1,15-2,10: Os fiéis dispersos relembram os horrores da queda de Jerusalém e falam de sua própria dor, para confessar seus pecados, cujo castigo o Deuteronômio já anunciara (cf. Dt 28,15-68). Meditando sobre sua história, a geração presente reconhece o pecado das gerações passadas e se solidariza com elas. É importante que o povo de Deus reconheça seus próprios erros e pecados, a fim de proclamar a inocência e justiça de Deus.</w:t>
      </w:r>
    </w:p>
    <w:p w14:paraId="60370A27" w14:textId="77777777" w:rsidR="00F1231A" w:rsidRDefault="004E2B2F" w:rsidP="004E2B2F">
      <w:pPr>
        <w:jc w:val="both"/>
      </w:pPr>
      <w:r>
        <w:br w:type="page"/>
      </w:r>
    </w:p>
    <w:p w14:paraId="3A8D640B" w14:textId="77777777" w:rsidR="00F1231A" w:rsidRDefault="004E2B2F" w:rsidP="004E2B2F">
      <w:pPr>
        <w:pStyle w:val="Ttulo1"/>
        <w:jc w:val="both"/>
      </w:pPr>
      <w:r>
        <w:lastRenderedPageBreak/>
        <w:t>Capítulo 2</w:t>
      </w:r>
    </w:p>
    <w:p w14:paraId="5D43C6B9" w14:textId="77777777" w:rsidR="00F1231A" w:rsidRDefault="004E2B2F" w:rsidP="004E2B2F">
      <w:pPr>
        <w:jc w:val="both"/>
      </w:pPr>
      <w:r>
        <w:t>Por isso, o Senhor cumpriu as ameaças feitas contra nós e nossos juízes que governavam Israel, nossos reis, nossas autoridades e todos os cidadãos de Israel e Judá. Debaixo do céu, jamais aconteceu coisa igual a tudo o que aconteceu em Jerusalém, conforme está escrito na lei de Moisés: que indivíduos iriam comer a carne de seus próprios filhos e filhas. O Senhor entregou os israelitas em mãos de todos os reinos ao redor e deixou o seu território desolado, tornando-os objeto de caçoada e desprezo dos povos, entre os quais o Senhor os espalhou. Foi assim que se tornaram vassalos e não senhores, pois pecamos contra o Senhor nosso Deus, quando deixamos de dar atenção à sua voz. O Senhor nosso Deus é justo; hoje a vergonha pesa sobre nós e nossos antepassados. Todas as ameaças que o Senhor havia pronunciado caíram sobre nós; contudo, não aplacamos ao Senhor, convertendo-nos de nossa atitude perversa. Por isso, o Senhor prestou atenção e nos enviou as desgraças com que nos havia ameaçado. O Senhor foi justo em tudo o que fez contra nós, porque não lhe obedecemos, colocando em prática o que nos havia mandado. Súplica - Senhor, Deus de Israel, que tiraste o teu povo do Egito com mão poderosa, com sinais e prodígios, com grande força e braço firme, criando para ti uma fama que dura até hoje: Nós pecamos, não guardamos respeito, praticamos a injustiça, ó Senhor, nosso Deus, contra todos os teus mandamentos; afasta de nós a tua ira, pois nos tornamos um pequeno resto entre as nações por onde nos espalhaste. Ouve, Senhor, a nossa prece e a nossa súplica, libertando-nos por causa da tua honra. Faz com que ganhemos o favor daqueles que nos exilaram, a fim de que a terra fique sabendo que tu és o Senhor nosso Deus, pois o teu nome foi invocado sobre Israel e seus descendentes. Senhor, do alto de tua santa morada, olha para nós. Inclina, Senhor, o teu ouvido e escuta. Abre, Senhor, os teus olhos e observa: os mortos no túmulo com seus corpos já sem vida não podem cantar tua glória e tua justiça. Aquele que geme sob o peso, andando encurvado e esgotado, olhos baixos, passando fome, é ele quem reconhece tua glória e tua justiça, Senhor. Não é apoiados no que os nossos antepassados ou nossos reis praticaram de bom, que nós vimos implorar a tua misericórdia, Senhor nosso Deus. O furor e a ira que derramaste sobre nós estão de acordo com o que falaste por meio dos profetas, teus servos. Eles disseram: ‘Assim fala o Senhor: Dobrem os ombros e submetam-se ao rei da Babilônia, para ficarem na terra que dei aos antepassados de vocês. E se vocês desobedecerem ao Senhor e não se submeterem ao rei da Babilônia, deixarei desertos os povoados de Judá e tirarei de Jerusalém os gritos de alegria, o barulho da festa, a voz do noivo e da noiva, e o país se transformará num lugar deserto e sem habitante’. Nós, porém, não obedecemos à tua ordem de nos submetermos ao rei da Babilônia, e tu cumpriste a tua palavra anunciada pelos profetas, teus servos: tiraram da sepultura os ossos de nossos reis e antepassados e os deixaram expostos ao calor do dia e ao frio da noite. Muitos morreram em situações terríveis: de fome, ao fio da espada ou de peste. Por causa da maldade da casa de Israel e da casa de Judá, reduziste ao estado em que se encontra hoje o Templo sobre o qual teu nome foi invocado. No entanto, agiste conosco, Senhor nosso Deus, em conformidade com tua imensa piedade e compaixão, conforme falaste por meio do teu servo Moisés, quando o mandaste escrever a tua lei na presença de Israel: ‘Se vocês deixarem de ouvir a minha palavra, esta grande multidão ficará reduzida a uns poucos no meio das nações para onde a espalharei. Eu sei que eles não vão me obedecer, porque são todos um povo que não abaixa a cabeça. Contudo, no exílio eles se converterão e reconhecerão que eu sou o Senhor Deus deles. Então lhes darei inteligência e ouvidos dóceis e, na terra do seu exílio, me louvarão e se lembrarão do meu nome. Eles se arrependerão de sua rebeldia e do mau comportamento, pois se lembrarão do caminho de seus antepassados, que pecaram contra o Senhor. Então, eu os levarei de volta para a terra que jurei dar aos seus antepassados Abraão, Isaac e Jacó. Eles a possuirão, eu os farei crescer, e eles nunca mais diminuirão. Farei com eles uma aliança eterna: eu serei o Deus deles e eles serão o meu povo. Nunca mais vou expulsar meu povo Israel da terra que lhe dei’.</w:t>
      </w:r>
    </w:p>
    <w:p w14:paraId="0C2B810D" w14:textId="79642AD8" w:rsidR="00F1231A" w:rsidRDefault="002D7AFD" w:rsidP="004E2B2F">
      <w:pPr>
        <w:pStyle w:val="Ttulo2"/>
        <w:jc w:val="both"/>
      </w:pPr>
      <w:r>
        <w:t xml:space="preserve">Antigo testamento </w:t>
      </w:r>
      <w:r w:rsidR="004E2B2F">
        <w:t>livros proféticosbaruc</w:t>
      </w:r>
    </w:p>
    <w:p w14:paraId="7C027B07" w14:textId="77777777" w:rsidR="00F1231A" w:rsidRDefault="004E2B2F" w:rsidP="004E2B2F">
      <w:pPr>
        <w:jc w:val="both"/>
      </w:pPr>
      <w:r>
        <w:t>2,11-3,8: Após confessar seus pecados, os judeus suplicam, lembrando a promessa que Deus fizera a Moisés (cf. Lv 26,39-45; Dt 30,1-10). De fato, eles parecem recordar especialmente a promessa da nova Aliança (cf. Jr 31,31-34). Após a confissão dos pecados, espera-se uma ruptura com o passado e uma abertura para a vida nova que Deus concederá.</w:t>
      </w:r>
    </w:p>
    <w:p w14:paraId="0636BB4D" w14:textId="77777777" w:rsidR="00F1231A" w:rsidRDefault="004E2B2F" w:rsidP="004E2B2F">
      <w:pPr>
        <w:jc w:val="both"/>
      </w:pPr>
      <w:r>
        <w:lastRenderedPageBreak/>
        <w:br w:type="page"/>
      </w:r>
    </w:p>
    <w:p w14:paraId="7CBC20E8" w14:textId="77777777" w:rsidR="00F1231A" w:rsidRDefault="004E2B2F" w:rsidP="004E2B2F">
      <w:pPr>
        <w:pStyle w:val="Ttulo1"/>
        <w:jc w:val="both"/>
      </w:pPr>
      <w:r>
        <w:lastRenderedPageBreak/>
        <w:t>Capítulo 3</w:t>
      </w:r>
    </w:p>
    <w:p w14:paraId="58475D5D" w14:textId="77777777" w:rsidR="00F1231A" w:rsidRDefault="004E2B2F" w:rsidP="004E2B2F">
      <w:pPr>
        <w:jc w:val="both"/>
      </w:pPr>
      <w:r>
        <w:t>Senhor todo-poderoso, Deus de Israel: é uma alma angustiada e um espírito aflito que clama por ti. Ouve, Senhor, tem piedade, pois pecamos contra ti. Tu reinas para sempre, e nós morremos para sempre. Senhor todo-poderoso, Deus de Israel, ouve as preces daqueles que já estão mortos em Israel e as súplicas dos filhos daqueles que pecaram contra ti: eles desobedeceram ao Senhor seu Deus, e nós somos perseguidos pelas desgraças. Não te lembres das injustiças de nossos antepassados; lembra-te, nesta hora, do teu poder e do teu nome. Sim, porque tu és o nosso Deus, e nós te louvamos, ó Senhor. Pois foi para isso que puseste o teu temor em nossos corações, para que invocássemos o teu nome. Nós te louvamos agora no exílio, pois afastamos do nosso coração toda a injustiça de nossos antepassados, que pecaram contra ti. Hoje estamos no exílio, para onde nos expulsaste, a fim de sofrermos vergonha, maldição e insultos, para pagarmos por todas as injustiças de nossos antepassados, que se revoltaram contra o Senhor nosso Deus». A</w:t>
      </w:r>
    </w:p>
    <w:p w14:paraId="44D5A701" w14:textId="77777777" w:rsidR="00F1231A" w:rsidRDefault="004E2B2F" w:rsidP="004E2B2F">
      <w:pPr>
        <w:pStyle w:val="Ttulo2"/>
        <w:jc w:val="both"/>
      </w:pPr>
      <w:r>
        <w:t>Sabedoria</w:t>
      </w:r>
    </w:p>
    <w:p w14:paraId="5374B29F" w14:textId="77777777" w:rsidR="00F1231A" w:rsidRDefault="004E2B2F" w:rsidP="004E2B2F">
      <w:pPr>
        <w:pStyle w:val="Ttulo2"/>
        <w:jc w:val="both"/>
      </w:pPr>
      <w:r>
        <w:t>Entre os homens</w:t>
      </w:r>
    </w:p>
    <w:p w14:paraId="3EF54EC2" w14:textId="77777777" w:rsidR="00F1231A" w:rsidRDefault="004E2B2F" w:rsidP="004E2B2F">
      <w:pPr>
        <w:jc w:val="both"/>
      </w:pPr>
      <w:r>
        <w:t>Israel abandonou a fonte da sabedoria Ouça, Israel, os mandamentos da vida, preste atenção para aprender a prudência. Diga, Israel: por que você está numa terra inimiga, envelhecendo numa terra estrangeira? Por que você se contamina com os cadáveres e é contado entre os que vão para a mansão dos mortos? É porque você abandonou a fonte da sabedoria! Se você tivesse andado nos caminhos de Deus, teria sempre vivido em paz. Aprenda agora onde está a prudência, a força e a inteligência, para compreender onde está a vida longa, onde está a luz dos olhos e a paz. Ninguém é capaz de alcançar a sabedoria Mas quem descobriu a morada da sabedoria, quem penetrou em seus depósitos? Onde estão os governantes das nações, os que dominam as feras da terra? Onde estão os que se divertem com as aves do céu, os que ajuntam prata e ouro, riquezas em que os homens confiam e em cuja posse não põem limites? Onde estão os que lavram a prata e a cinzelam, sem revelar o segredo de seus trabalhos? Desapareceram, desceram à mansão dos mortos, e outros surgiram e tomaram o seu lugar. Novas gerações viram a luz e vieram habitar a terra, mas não conheceram o caminho da ciência, nem aprenderam suas veredas; nem mesmo seus filhos a puderam alcançar; pelo contrário, afastaram-se do caminho dela. Em Canaã jamais se ouviu falar da sabedoria, e em Temã ela nunca foi vista. Nem mesmo os filhos de Agar, que procuram a sabedoria em toda a terra, ou os comerciantes de Merrã e de Temã, que contam histórias e buscam o saber, nem eles conheceram os caminhos da sabedoria, nem se lembraram de suas veredas. Como é grande, ó Israel, o Templo de Deus! Como é espaçoso o lugar do seu domínio; grande e sem fim, alto e sem medidas! Aí surgiram os famosos gigantes dos tempos antigos de enorme estatura e treinados para a guerra. Não foi, porém, a eles que Deus escolheu nem lhes ensinou o caminho da ciência: morreram porque não tinham prudência, pereceram por falta de reflexão. Quem subiu até o céu para tomar a sabedoria e fazê-la descer das nuvens? Quem atravessou o mar para encontrá-la, e comprá-la a preço de ouro puro? Ninguém conhece o caminho dela, nem percebe as suas veredas. A sabedoria é dom de Deus Aquele que tudo sabe conhece a sabedoria e penetrou-a com sua inteligência. Aquele que criou a terra para sempre e a encheu de animais; ele envia a luz, e ela vai; chama-a de volta, e ela obedece com tremor. As estrelas brilham alegres, cada uma em seu lugar; ele as chama, e elas respondem: «Presente!» E brilham de alegria para aquele que as criou. Ele é o nosso Deus, e nenhum outro a ele se compara. Foi ele que encontrou  o caminho da ciência e o deu a seu filho Jacó e a seu amado Israel. Por isso, ela apareceu sobre a terra e viveu entre os homens. 3,9-14: Exilado, o povo perdeu o sentido da vida e já parece partilhar o destino dos mortos. A sabedoria é o aprendizado que vem da própria experiência. O povo deve meditar em seus fracassos e aprender que estes são fruto do abandono de Deus, fonte de sabedoria que leva à vida. A prudência é a arte de discernir o momento para a ação oportuna.</w:t>
      </w:r>
    </w:p>
    <w:p w14:paraId="63DB4FE0" w14:textId="4E008675" w:rsidR="00F1231A" w:rsidRDefault="002D7AFD" w:rsidP="004E2B2F">
      <w:pPr>
        <w:pStyle w:val="Ttulo2"/>
        <w:jc w:val="both"/>
      </w:pPr>
      <w:r>
        <w:lastRenderedPageBreak/>
        <w:t xml:space="preserve">Antigo testamento </w:t>
      </w:r>
      <w:r w:rsidR="004E2B2F">
        <w:t>livros proféticosbaruc</w:t>
      </w:r>
    </w:p>
    <w:p w14:paraId="6F9437B0" w14:textId="77777777" w:rsidR="00F1231A" w:rsidRDefault="004E2B2F" w:rsidP="004E2B2F">
      <w:pPr>
        <w:pStyle w:val="Ttulo2"/>
        <w:jc w:val="both"/>
      </w:pPr>
      <w:r>
        <w:t>3,9-4,4: o</w:t>
      </w:r>
    </w:p>
    <w:p w14:paraId="242949AF" w14:textId="77777777" w:rsidR="00F1231A" w:rsidRDefault="004E2B2F" w:rsidP="004E2B2F">
      <w:pPr>
        <w:jc w:val="both"/>
      </w:pPr>
      <w:r>
        <w:t>texto é um poema que identifica a sabedoria com a Lei. Israel deve considerar-se privilegiado por conhecer a sabedoria que leva para a vida e para a felicidade. 3,9-14: Exilado, o povo perdeu o sentido da vida e já parece partilhar o destino dos mortos. A sabedoria é o aprendizado que vem da própria experiência. O povo deve meditar em seus fracassos e aprender que estes são fruto do abandono de Deus, fonte de sabedoria que leva à vida. A prudência é a arte de discernir o momento para a ação oportuna. 15-31: Quem pode alcançar a sabedoria que leva para a vida e a felicidade? Nem os reis nem os ricos, nem os artistas nem os grandes centros de ciência, nem os gigantes primordiais (cf. Gn 6,4) conseguiram encontrá-la e tomar posse dela. Ninguém descobriu a sua morada nem conhece o caminho até lá. Os vv. 24-capítulo 25 interrompem o tema e ficariam melhor entre os vv. 35 e 36. 3,32-4,4: Somente Deus, fonte e fim da vida, conhece a sabedoria que conduz o homem à liberdade e à vida; nenhum homem pode alcançá-la. Ela é dom de Deus que exige do homem abertura e acolhimento. Como em Eclo 24, a sabedoria é identificada com a Lei; mas a Lei aqui não se refere apenas aos mandamentos, e sim a todo o Pentateuco; este, para Israel, contém a suprema orientação da vida.</w:t>
      </w:r>
    </w:p>
    <w:p w14:paraId="5EFC8408" w14:textId="77777777" w:rsidR="00F1231A" w:rsidRDefault="004E2B2F" w:rsidP="004E2B2F">
      <w:pPr>
        <w:jc w:val="both"/>
      </w:pPr>
      <w:r>
        <w:br w:type="page"/>
      </w:r>
    </w:p>
    <w:p w14:paraId="18620F5C" w14:textId="77777777" w:rsidR="00F1231A" w:rsidRDefault="004E2B2F" w:rsidP="004E2B2F">
      <w:pPr>
        <w:pStyle w:val="Ttulo1"/>
        <w:jc w:val="both"/>
      </w:pPr>
      <w:r>
        <w:lastRenderedPageBreak/>
        <w:t>Capítulo 4</w:t>
      </w:r>
    </w:p>
    <w:p w14:paraId="04F3F7D8" w14:textId="77777777" w:rsidR="00F1231A" w:rsidRDefault="004E2B2F" w:rsidP="004E2B2F">
      <w:pPr>
        <w:jc w:val="both"/>
      </w:pPr>
      <w:r>
        <w:t>Ela é o livro dos mandamentos de Deus, a lei decretada para sempre: os que a guardam viverão, os que a abandonam morrerão. Volte atrás, Jacó, e a receba; caminhe na claridade do seu esplendor; não entregue a outros a glória que pertence a você, nem sua dignidade a um povo estrangeiro. Felizes somos nós, Israel, pois conhecemos o que agrada a Deus.</w:t>
      </w:r>
    </w:p>
    <w:p w14:paraId="1E77CE85" w14:textId="77777777" w:rsidR="00F1231A" w:rsidRDefault="004E2B2F" w:rsidP="004E2B2F">
      <w:pPr>
        <w:pStyle w:val="Ttulo2"/>
        <w:jc w:val="both"/>
      </w:pPr>
      <w:r>
        <w:t>Coragem,</w:t>
      </w:r>
    </w:p>
    <w:p w14:paraId="753A8EDE" w14:textId="77777777" w:rsidR="00F1231A" w:rsidRDefault="004E2B2F" w:rsidP="004E2B2F">
      <w:pPr>
        <w:pStyle w:val="Ttulo2"/>
        <w:jc w:val="both"/>
      </w:pPr>
      <w:r>
        <w:t>Meu povo!</w:t>
      </w:r>
    </w:p>
    <w:p w14:paraId="6287D095" w14:textId="77777777" w:rsidR="00F1231A" w:rsidRDefault="004E2B2F" w:rsidP="004E2B2F">
      <w:pPr>
        <w:jc w:val="both"/>
      </w:pPr>
      <w:r>
        <w:t>Conseqüências da idolatria - Coragem, meu povo, você que leva o nome de Israel! Vocês foram vendidos às nações, não para serem destruídos; mas, porque vocês provocaram a ira de Deus, então foram entregues aos inimigos. Vocês irritaram o seu criador, sacrificando aos demônios, e não a Deus; vocês esqueceram o Deus eterno que os alimentou e provocaram a tristeza de Jerusalém que sustentou vocês. A viúva abandonada - Jerusalém viu cair sobre vocês a ira de Deus. Então ela disse: «Escutem, cidades vizinhas de Sião! Deus me trouxe um grande sofrimento: Eu vi a prisão de meus filhos e filhas, trazida pelo Eterno. Com alegria eu os tinha criado, deles me despedi, chorando e gemendo. Ninguém se alegre mais comigo, pois agora estou viúva e abandonada. Se agora fiquei só e vazia, foi por causa dos pecados de meus filhos, que se desviaram da lei de Deus. Eles não entenderam os mandamentos dele, não andaram pelos caminhos da lei de Deus e não entraram pelos trilhos da disciplina e da justiça. Venham, cidades vizinhas de Sião: lembrem-se da prisão de meus filhos e filhas, trazida pelo Eterno. Pois ele reuniu em torno de meus filhos um povo distante, um povo cruel e de linguagem estranha, que não respeitou os velhos nem teve dó das crianças. Levaram embora os filhos queridos da viúva e a deixaram sozinha e sem filhas». Perseverem com empenho redobrado - E eu, que posso fazer por vocês? Somente Aquele que lhes enviou a desgraça poderá libertá-los do inimigo. Vão embora, filhos meus, vão embora, enquanto eu fico sozinha. Tirei o manto da paz e vesti a roupa de suplicante. Ficarei a vida inteira clamando ao Deus eterno. Coragem, meus filhos! Clamem a Deus, e ele os livrará da opressão e das mãos dos inimigos. De minha parte, espero da mão do Eterno a salvação de vocês; já chegou para mim a alegria que vem do Deus santo, porque o Eterno, seu salvador, logo terá misericórdia de vocês. Entre lágrimas e gemidos eu me despedi de vocês; Deus, porém, fará vocês voltarem para mim, com festa e alegria que nunca irão terminar. Da mesma forma que as cidades vizinhas de Sião viram há pouco vocês serem presos, assim, dentro em breve, elas verão a salvação que Deus lhes concederá, pois é com grande glória e brilho do Eterno que ela virá a vocês. Filhos meus, suportem, animados, a ira de Deus que se voltou contra vocês. O inimigo os perseguiu; mas logo vocês verão a derrota deles e lhes pisarão no pescoço. Meus filhos mimados passaram por caminho pedregoso tocados pelo inimigo como gado roubado. Coragem, meus filhos, clamem a Deus! Ele mesmo que os provou se lembrará de vocês. Da mesma forma como lhes veio, um dia, a idéia de abandonar a Deus, agora voltem a procurá-lo com redobrado empenho. Aquele que lhes enviou tanta desgraça, lhes mandará também a alegria eterna da salvação. Coragem, Jerusalém! - Jerusalém, tenha coragem! Aquele que lhe deu um nome a consolará. Malditos os que fizeram mal a você ou ficaram contentes com a sua derrota! Malditas as cidades que escravizaram os filhos de você! E maldita também aquela que os recebeu. Pois, da mesma forma que se alegrou com a derrota de você e fez festa pela sua queda, assim também ela chorará por causa da sua própria destruição! Tirarei dela a alegria de ser muito povoada, e o seu atrevimento se mudará em luto. Sobre ela virá, para durar muito tempo, um fogo mandado pelo Eterno, e os demônios nela habitarão por longos anos. Olhe para o nascente, Jerusalém, e veja a alegria que Deus manda para você. Olhe! Estão voltando os filhos que você viu partir: reunidos pela palavra do Deus santo, desde o nascente até o poente, eles vêm festejando a glória de Deus. 4,5-8: A idolatria, que é absolutização e culto a coisas e pessoas, provoca divisão e dispersão do povo. O resto de sobreviventes perpetua a identidade do povo de Deus.</w:t>
      </w:r>
    </w:p>
    <w:p w14:paraId="0F59E0BD" w14:textId="12F2B28D" w:rsidR="00F1231A" w:rsidRDefault="002D7AFD" w:rsidP="004E2B2F">
      <w:pPr>
        <w:pStyle w:val="Ttulo2"/>
        <w:jc w:val="both"/>
      </w:pPr>
      <w:r>
        <w:t xml:space="preserve">Antigo testamento </w:t>
      </w:r>
      <w:r w:rsidR="004E2B2F">
        <w:t>livros proféticosbaruc</w:t>
      </w:r>
    </w:p>
    <w:p w14:paraId="060F68C3" w14:textId="77777777" w:rsidR="00F1231A" w:rsidRDefault="004E2B2F" w:rsidP="004E2B2F">
      <w:pPr>
        <w:jc w:val="both"/>
      </w:pPr>
      <w:r>
        <w:t xml:space="preserve">4,5-5,9: O autor recorda circunstâncias do passado, para que os judeus dispersos fora da Palestina permaneçam sempre ligados a Jerusalém, centro da vida e da religião de Israel. 4,5-8: A idolatria, que é absolutização e culto a </w:t>
      </w:r>
      <w:r>
        <w:lastRenderedPageBreak/>
        <w:t>coisas e pessoas, provoca divisão e dispersão do povo. O resto de sobreviventes perpetua a identidade do povo de Deus. 9-16: Na solidão do abandono, Jerusalém toma consciência do pecado de seu povo, que agora é castigado com o exílio. 17-29: Jerusalém dirige-se, agora, aos exilados, pedindo que conservem a esperança: a salvação virá, mas é preciso esperá-la com perseverança e súplica. 4,30-5,9: Agora, Jerusalém é a mãe vingada e consolada com a volta dos seus filhos.</w:t>
      </w:r>
    </w:p>
    <w:p w14:paraId="1832B9DD" w14:textId="77777777" w:rsidR="00F1231A" w:rsidRDefault="004E2B2F" w:rsidP="004E2B2F">
      <w:pPr>
        <w:jc w:val="both"/>
      </w:pPr>
      <w:r>
        <w:br w:type="page"/>
      </w:r>
    </w:p>
    <w:p w14:paraId="6D110F86" w14:textId="77777777" w:rsidR="00F1231A" w:rsidRDefault="004E2B2F" w:rsidP="004E2B2F">
      <w:pPr>
        <w:pStyle w:val="Ttulo1"/>
        <w:jc w:val="both"/>
      </w:pPr>
      <w:r>
        <w:lastRenderedPageBreak/>
        <w:t>Capítulo 5</w:t>
      </w:r>
    </w:p>
    <w:p w14:paraId="428D8961" w14:textId="77777777" w:rsidR="00F1231A" w:rsidRDefault="004E2B2F" w:rsidP="004E2B2F">
      <w:pPr>
        <w:jc w:val="both"/>
      </w:pPr>
      <w:r>
        <w:t>Jerusalém, tire a roupa de luto e de aflição e vista para sempre o esplendor da glória que vem de Deus. Vista o manto da justiça de Deus e ponha na cabeça a coroa gloriosa do Eterno, pois Deus mostrará o esplendor de você a todos os que vivem debaixo do céu. Deus dará para você um nome para sempre: Paz-da-Justiça e Glória-da-Piedade. Levante-se, Jerusalém, tome posição em lugar alto, olhe para o nascente e contemple os seus filhos, reunidos do nascente e do poente pela voz do Santo, que invocam alegremente a Deus. Eles partiram a pé, levados pelo inimigo, mas Deus os traz de volta, em triunfo, como sobre uma carruagem real. Deus mandou cortar toda colina alta ou monte antigo e aterrar os lugares mais fundos, para aplainar o chão, a fim de que Israel possa passar com segurança, guiado pela glória de Deus. Por ordem de Deus, todas as árvores e plantas aromáticas darão sombra a Israel, porque Deus, com sua justiça e sua misericórdia, conduzirá festivamente Israel à luz da sua glória.</w:t>
      </w:r>
    </w:p>
    <w:p w14:paraId="4ADC3843" w14:textId="77777777" w:rsidR="00F1231A" w:rsidRDefault="004E2B2F" w:rsidP="004E2B2F">
      <w:pPr>
        <w:pStyle w:val="Ttulo2"/>
        <w:jc w:val="both"/>
      </w:pPr>
      <w:r>
        <w:t>Carta</w:t>
      </w:r>
    </w:p>
    <w:p w14:paraId="7D673D00" w14:textId="77777777" w:rsidR="00F1231A" w:rsidRDefault="004E2B2F" w:rsidP="004E2B2F">
      <w:pPr>
        <w:pStyle w:val="Ttulo2"/>
        <w:jc w:val="both"/>
      </w:pPr>
      <w:r>
        <w:t>De jeremias</w:t>
      </w:r>
    </w:p>
    <w:p w14:paraId="7C9C20F5" w14:textId="77777777" w:rsidR="00F1231A" w:rsidRDefault="004E2B2F" w:rsidP="004E2B2F">
      <w:pPr>
        <w:jc w:val="both"/>
      </w:pPr>
      <w:r>
        <w:t>Cópia da carta que Jeremias mandou aos prisioneiros que estavam para ser levados para a Babilônia pelo rei da Babilônia, a fim de transmitir-lhes a mensagem da qual Deus o havia encarregado.</w:t>
      </w:r>
    </w:p>
    <w:p w14:paraId="0CA94FDE" w14:textId="56631BE6" w:rsidR="00F1231A" w:rsidRDefault="002D7AFD" w:rsidP="004E2B2F">
      <w:pPr>
        <w:pStyle w:val="Ttulo2"/>
        <w:jc w:val="both"/>
      </w:pPr>
      <w:r>
        <w:t xml:space="preserve">Antigo testamento </w:t>
      </w:r>
      <w:r w:rsidR="004E2B2F">
        <w:t>livros proféticosbaruc</w:t>
      </w:r>
    </w:p>
    <w:p w14:paraId="5669AAAC" w14:textId="77777777" w:rsidR="00F1231A" w:rsidRDefault="004E2B2F" w:rsidP="004E2B2F">
      <w:pPr>
        <w:jc w:val="both"/>
      </w:pPr>
      <w:r>
        <w:br w:type="page"/>
      </w:r>
    </w:p>
    <w:p w14:paraId="2EC57D13" w14:textId="77777777" w:rsidR="00F1231A" w:rsidRDefault="004E2B2F" w:rsidP="004E2B2F">
      <w:pPr>
        <w:pStyle w:val="Ttulo1"/>
        <w:jc w:val="both"/>
      </w:pPr>
      <w:r>
        <w:lastRenderedPageBreak/>
        <w:t>Capítulo 6</w:t>
      </w:r>
    </w:p>
    <w:p w14:paraId="695C0DA7" w14:textId="77777777" w:rsidR="00F1231A" w:rsidRDefault="004E2B2F" w:rsidP="004E2B2F">
      <w:pPr>
        <w:jc w:val="both"/>
      </w:pPr>
      <w:r>
        <w:t xml:space="preserve">Lutar contra a alienação - Por causa dos pecados que vocês cometeram contra Deus é que estão sendo levados prisioneiros para a Babilônia, sob as ordens do rei deles, Nabucodonosor. Vocês chegarão à Babilônia, aí ficarão por muitos dias, um longo tempo, ou seja, durante sete gerações; depois disso, vou tirá-los daí em paz. Durante esse tempo, vocês verão na Babilônia deuses de prata, de ouro e de madeira, que costumam ser carregados nos ombros e provocam temor entre os pagãos. Cuidado para não ficarem vocês também parecendo com esses estrangeiros, nem se deixarem influenciar pelo temor desses deuses. Quando vocês virem as multidões ajoelhadas na frente e atrás deles, pensem dentro de si mesmos: «É só a ti, Senhor, que devemos adorar». Pois o meu anjo estará sempre com vocês, e ele pediria conta da vida de vocês. A língua desses deuses foi feita por um artista; ela está coberta de prata ou de ouro, mas é de mentira e não pode falar. Como se faz com a moça que gosta de enfeites, pegam ouro e fazem uma coroa para colocar na cabeça de seus deuses. De vez em quando, os sacerdotes, tendo tirado ouro e prata dos seus deuses para o seu próprio proveito, o dão até a prostitutas de bordéis. Eles enfeitam com roupas, como se fossem gente, a esses deuses de prata, de ouro ou de madeira. Mas eles não podem livrar-se da ferrugem nem do caruncho. Depois de tê-los vestido com roupas caras, são obrigados a limpar-lhes a cara, por causa da poeira que do templo lhes caiu em cima. Um deus fica com o cetro na mão, como se fosse na região uma autoridade, mas não é capaz de destruir quem o ofende. Outro tem uma faca ou machadinha na mão, e não é capaz de se defender de inimigos ou ladrões. Por aí se vê que eles não são deuses, e vocês não devem temê-los. Como a vasilha que se quebra e perde a serventia, assim também são esses deuses, instalados nos templos deles. Os olhos desses deuses vivem cheios de poeira levantada pelos pés daqueles que entram no templo. Da mesma forma como se fecham com segurança todas as portas por trás de alguém que ofendeu o rei e fica preso e condenado à morte, assim também os sacerdotes fecham os templos com portas, trancas e ferrolhos, para que seus deuses não sejam roubados por ladrões. Acendem mais lâmpadas para eles que para si mesmos, embora esses deuses não sejam capazes de ver nenhuma delas. Como o madeiramento do templo, cujo cerne dizem estar carunchado por cupins saídos do chão, assim também esses deuses nada sentem quando suas roupas ou eles próprios são corroídos. O rosto deles fica escuro por causa da fumaça do templo. Em volta deles, por cima de suas cabeças, voam morcegos, andorinhas e outros passarinhos, e até gatos saltam. Por aí se vê que eles não são deuses, e vocês não devem temê-los. Quanto ao ouro de que são cobertos para ficarem bonitos, se ninguém lhes dá lustro, não brilha. Eles mesmos, nem quando foram fundidos, sentiram coisa alguma. Embora não tenham vida, eles foram comprados por um preço muito caro. Sem pés, são carregados nos ombros, mostrando aos homens a sua falta de valor. Até quem cuida deles passa vergonha, pois se um desses deuses cai no chão, ele é que tem de levantá-lo. E quando alguém os coloca erguidos e de pé, eles não são capazes de andar por si mesmos; se tombam, não podem se endireitar. Os dons são oferecidos a eles como a mortos. Para proveito próprio, os sacerdotes vendem o que foi sacrificado a esses deuses; a outra parte, as mulheres salgam, sem dar nada aos pobres e necessitados. Até a mulher menstruada ou que acaba de dar à luz toca nesses sacrifícios. Portanto, sabendo que não são deuses, não tenham medo deles. Como poderiam ser deuses? São mulheres que oferecem sacrifícios a esses deuses de prata, de ouro e de madeira. Nos templos deles, os sacerdotes circulam com a roupa rasgada, a barba e o cabelo cortado e a cabeça descoberta, em sinal de luto. Urram e gritam diante de seus deuses, como alguns fazem nas cerimônias fúnebres. Os sacerdotes tiram a roupa dos deuses para vestir suas mulheres e crianças. E esses deuses, favorecidos ou prejudicados por alguém, não são capazes de retribuir. Não podem nomear nem destronar reis. Eles também não são capazes de dar a ninguém riqueza alguma, nem sequer uma única moeda. Se alguém lhes faz uma promessa e depois não cumpre, eles não podem reclamar. Não podem salvar ninguém da morte, nem podem livrar o fraco das mãos do poderoso. Não são capazes de devolver a vista ao cego, nem de livrar do perigo homem nenhum; não têm compaixão pela viúva, nem prestam ajuda nenhuma ao órfão. Esses deuses de madeira prateada ou dourada parecem pedras tiradas do morro: quem se ocupa deles só vai passar vergonha. Como, então, pensar ou dizer que são deuses? Até mesmo os caldeus os desrespeitam. Quando vêem alguém mudo, incapaz de falar, eles o apresentam ao deus Bel, pedindo que o faça falar, como se ele fosse capaz de ouvir. Mas, porque não têm bom senso, eles são incapazes de refletir nisso e de abandonar esses deuses. Mulheres põem uma corda na cintura e sentam-se à beira do caminho, queimando farelo como incenso. Quando uma delas é levada por algum homem que passa, a fim de dormir com ele, </w:t>
      </w:r>
      <w:r>
        <w:lastRenderedPageBreak/>
        <w:t>começa a desprezar a companheira, que não teve a mesma honra nem arrebentou a corda. Tudo o que fazem com eles é falso. Então, como é que se vai pensar ou dizer que são deuses? Esses deuses foram fabricados por escultores e ourives, e não podem ser nada mais daquilo que os seus autores queriam que fossem. Aqueles que os fizeram não vivem muitos anos; então, como pode ser deus aquilo que eles fizeram? Deixaram apenas mentira e vergonha para seus descendentes. Quando surge uma guerra ou desgraça muito grande, os sacerdotes discutem a maneira de se esconderem juntamente com esses deuses. Assim, dá para entender que não são deuses, pois não são capazes de se livrarem a si mesmos durante uma guerra ou catástrofe. Não sendo mais que objetos de madeira, dourados ou prateados, por aí fiquem todos sabendo que são de mentira. Que eles não são deuses fique claro para todos os povos e reis; são apenas criação do trabalho humano, e nenhuma ação divina existe neles. Então, quem não vê que eles não são deuses? Esses deuses nunca farão surgir um rei para uma região, nem mandarão chuva para os homens. Jamais defenderão a própria causa, nem libertarão injustiçado algum, pois são impotentes, são como gralhas que voam entre o céu e a terra. Se aparecer um fogo no templo desses deuses de madeira, dourados ou prateados, seus sacerdotes poderão fugir para se salvar, mas eles serão queimados junto com o madeiramento. Eles não são capazes de resistir a um rei ou aos inimigos. Então, como é que se vai aceitar ou imaginar que são deuses? Esses deuses de madeira, deuses dourados ou prateados, não podem escapar nem dos ladrões ou assaltantes. Mais fortes, os ladrões arrancam-lhes o ouro ou a prata e vão-se embora carregando as roupas que esses deuses vestiam, sem que eles possam acudir a si mesmos. Mais vale um rei que mostra bravura ou mesmo um objeto de utilidade em casa, do qual o dono pode se servir, do que esses deuses falsos. Mais vale uma porta que, numa casa, protege tudo o que está dentro, do que esses falsos deuses. Mais vale uma coluna de madeira no palácio, do que esses falsos deuses. O sol, a lua e as estrelas, brilhando, cumprem espontaneamente a missão de ser úteis. O relâmpago, quando aparece, é bem visível. O próprio vento sopra em qualquer região. As nuvens obedecem, quando Deus as manda percorrer o mundo inteiro. O raio, mandado lá de cima para devastar montes e matas, cumpre o que lhe é determinado. Esses deuses, porém, não podem ser comparados com essas coisas, nem na aparência nem na força. Portanto, como é possível pensar que sejam deuses ou chamá-los assim? São incapazes de promover a justiça ou de fazer qualquer coisa boa para os homens. Portanto, sabendo que não são deuses, não tenham medo deles. Esses deuses não podem amaldiçoar nem abençoar os reis; não podem servir aos pagãos como sinais no céu, pois nem brilham como o sol, nem são claros como a lua. Até as feras valem mais do que eles, pois as feras podem fazer alguma coisa por si mesmas, ao menos fugindo para um esconderijo. Então, em nada eles se mostram ser deuses. Por isso, não tenham medo deles. Como espantalho em plantação de pepinos, que nada vigia, assim são esses deuses de madeira, dourados ou prateados. Esses deuses de madeira, dourados ou prateados, se parecem com espinheiro no jardim, onde os passarinhos vêm pousar, ou, então, com cadáver jogado em cova escura. Pelas roupas de púrpura ou linho que vão apodrecendo em cima deles, vocês já podem saber que não são deuses. Ao contrário, eles também serão comidos e se tornarão vergonha para o país. Então, é melhor ser homem honrado que não tem ídolos, pois assim não terá do que se envergonhar.</w:t>
      </w:r>
    </w:p>
    <w:p w14:paraId="0B84B203" w14:textId="26A6E221" w:rsidR="00F1231A" w:rsidRDefault="002D7AFD" w:rsidP="004E2B2F">
      <w:pPr>
        <w:pStyle w:val="Ttulo2"/>
        <w:jc w:val="both"/>
      </w:pPr>
      <w:r>
        <w:t xml:space="preserve">Antigo testamento </w:t>
      </w:r>
      <w:r w:rsidR="004E2B2F">
        <w:t>livros proféticosbaruc</w:t>
      </w:r>
    </w:p>
    <w:p w14:paraId="7CADD79B" w14:textId="77777777" w:rsidR="00F1231A" w:rsidRDefault="004E2B2F" w:rsidP="004E2B2F">
      <w:pPr>
        <w:jc w:val="both"/>
      </w:pPr>
      <w:r>
        <w:t>6,1-72: O texto é atribuído a Jeremias; contudo, pertence provavelmente à época grega. Dominado por nações pagãs, o povo judaico arrisca perder a identidade nacional e religiosa, devido à influência das nações dominadoras e de seus cultos idolátricos. O texto é uma sátira contra os ídolos: procura, com argumentos, mostrar que não são deuses e que o povo não deve adorá-los, mas manter-se fiel a Javé. Em todos os tempos, o povo de Deus deve lutar para se manter consciente, criticando os falsos absolutos da «civilização» que aliena o homem.</w:t>
      </w:r>
    </w:p>
    <w:p w14:paraId="34355031" w14:textId="77777777" w:rsidR="00F1231A" w:rsidRDefault="004E2B2F" w:rsidP="004E2B2F">
      <w:pPr>
        <w:pStyle w:val="Ttulo2"/>
        <w:jc w:val="both"/>
      </w:pPr>
      <w:r>
        <w:t>Ezequiel</w:t>
      </w:r>
    </w:p>
    <w:p w14:paraId="7C523D71" w14:textId="77777777" w:rsidR="00F1231A" w:rsidRDefault="004E2B2F" w:rsidP="004E2B2F">
      <w:pPr>
        <w:pStyle w:val="Ttulo2"/>
        <w:jc w:val="both"/>
      </w:pPr>
      <w:r>
        <w:t>Um coração novo</w:t>
      </w:r>
    </w:p>
    <w:p w14:paraId="7A0C097D" w14:textId="77777777" w:rsidR="00F1231A" w:rsidRDefault="004E2B2F" w:rsidP="004E2B2F">
      <w:pPr>
        <w:jc w:val="both"/>
      </w:pPr>
      <w:r>
        <w:t xml:space="preserve">Introdução O profeta Ezequiel exerce sua atividade entre os anos 593 a 571 a.C. Sacerdote exilado em Babilônia com uma parte do seu povo, ele anuncia aí as sentenças de Deus. A comunidade, em meio à qual ele vive, acredita que em breve tudo voltará a ser como antes. Assim para ela o projeto de Deus era mero sistema que lhe dava </w:t>
      </w:r>
      <w:r>
        <w:lastRenderedPageBreak/>
        <w:t>segurança. Ezequiel, no entanto, sabe que o sistema passado está agonizando de maneira irrecuperável: Jerusalém será destruída! Segundo ele, a sociedade que ainda resiste sofre de doença crônica e sem cura: abandonando o projeto de Javé, submeteu-se diante daqueles que lhe ofereciam vida luxuosa e fascinante. Por isso, Ezequiel vê o próprio Deus deixando o Templo (11,22-24) e largando os rebeldes ao bel-prazer dos «amantes». Isso é causa de sofrimento para o profeta, mas não de desânimo e desespero. Para ele, o futuro é de ressurreição (Ez 36-37) e novidade radical. Com sua linguagem simbólica, Ezequiel indica os passos para a construção do mundo novo: - Assumir a responsabilidade pelo fracasso histórico de um sistema que se corrompeu completamente, provocando a ruína de toda a nação. - Compreender que a simples reforma de um sistema corrompido não gera nenhuma sociedade nova; apenas reanima o velho sistema que, cedo ou tarde, acabará sempre nos mesmos vícios. - Converter-se a Javé, assumindo o seu projeto; e, a partir daí, construir uma sociedade justa e fraterna, voltada para a liberdade e a vida. Com esse «programa profético», vislumbramos um futuro novo: Deus volta para o meio de seu povo (Ez 43,1-7), provocando o surgimento de uma sociedade radicalmente nova. Aí todos poderão participar igualmente dos bens e decisões que constroem a relação social a partir da justiça. Desse modo, todos poderão reconhecer que «a partir desse dia, o nome da cidade será: Javé está aí» (48,35).</w:t>
      </w:r>
    </w:p>
    <w:p w14:paraId="3AD500EA" w14:textId="3FBDF22A" w:rsidR="00F1231A" w:rsidRDefault="002D7AFD" w:rsidP="004E2B2F">
      <w:pPr>
        <w:pStyle w:val="Ttulo2"/>
        <w:jc w:val="both"/>
      </w:pPr>
      <w:r>
        <w:t xml:space="preserve">Antigo testamento </w:t>
      </w:r>
      <w:r w:rsidR="004E2B2F">
        <w:t>livros proféticosezequiel</w:t>
      </w:r>
    </w:p>
    <w:p w14:paraId="1890D844" w14:textId="77777777" w:rsidR="00F1231A" w:rsidRDefault="004E2B2F" w:rsidP="004E2B2F">
      <w:pPr>
        <w:jc w:val="both"/>
      </w:pPr>
      <w:r>
        <w:br w:type="page"/>
      </w:r>
    </w:p>
    <w:p w14:paraId="07C57895" w14:textId="77777777" w:rsidR="00F1231A" w:rsidRDefault="004E2B2F" w:rsidP="004E2B2F">
      <w:pPr>
        <w:pStyle w:val="Ttulo1"/>
        <w:jc w:val="both"/>
      </w:pPr>
      <w:r>
        <w:lastRenderedPageBreak/>
        <w:t>Capítulo 1</w:t>
      </w:r>
    </w:p>
    <w:p w14:paraId="3DAF915E" w14:textId="77777777" w:rsidR="00F1231A" w:rsidRDefault="004E2B2F" w:rsidP="004E2B2F">
      <w:pPr>
        <w:jc w:val="both"/>
      </w:pPr>
      <w:r>
        <w:t>I.</w:t>
      </w:r>
    </w:p>
    <w:p w14:paraId="1368A78E" w14:textId="77777777" w:rsidR="00F1231A" w:rsidRDefault="004E2B2F" w:rsidP="004E2B2F">
      <w:pPr>
        <w:pStyle w:val="Ttulo2"/>
        <w:jc w:val="both"/>
      </w:pPr>
      <w:r>
        <w:t>A vocação profética</w:t>
      </w:r>
    </w:p>
    <w:p w14:paraId="30F0B559" w14:textId="77777777" w:rsidR="00F1231A" w:rsidRDefault="004E2B2F" w:rsidP="004E2B2F">
      <w:pPr>
        <w:jc w:val="both"/>
      </w:pPr>
      <w:r>
        <w:t>Javé presente no exílio - No dia cinco do quarto mês do ano trinta, estando eu junto com os exilados à beira do rio Cobar, de repente se abriram os céus e eu tive visões divinas. No dia cinco do mês, no ano cinco do exílio do rei Jeconias, a palavra de Javé foi dirigida ao sacerdote Ezequiel, filho de Buzi, no país dos caldeus, às margens do rio Cobar. Aí Javé colocou a mão sobre ele. A experiência do Deus vivo - Eu vi o seguinte: Do lado norte soprava um forte vento. Foi então que eu vi uma grande nuvem e um turbilhão de fogo. Havia claridade em torno da nuvem e, no centro, um brilho faiscante, bem no meio do fogo. Do meio da nuvem surgiu algo parecido com quatro animais, e cada um lembrava também uma forma humana. Cada um tinha quatro rostos e quatro asas. Suas pernas eram retas e seus cascos pareciam cascos de boi, só que eram brilhantes como bronze polido. Debaixo das asas saíam mãos humanas pelos quatro lados. Seus rostos e asas também estavam voltados para as quatro direções. A asa de cada um encostava na asa do outro. Ao se movimentarem, eles não se viravam, mas cada um ia para a frente. O rosto deles era parecido com o rosto de um homem. Do lado direito tinham aparência de leão, e do lado esquerdo tinham aparência de touro. Os quatro tinham também aparência de águia. As asas abriam-se para cima. Duas chegavam a encostar na asa do outro, e duas cobriam o corpo. Todos se moviam para a frente, seguindo a direção para a qual o vento os conduzia. Enquanto se moviam, nunca se voltavam para os lados. No meio dos animais havia uma coisa parecida com brasas acesas, queimando como tocha. Esse fogo se movia entre os quatro animais, era brilhante, e dele saíam relâmpagos. Os animais, no seu vaivém, pareciam coriscos. Observando, vi uma roda no chão, ao lado de cada um dos quatro animais. No aspecto e estrutura, as rodas tinham o brilho do topázio. O formato de uma era o formato das quatro; o aspecto e estrutura delas eram como se uma roda estivesse no meio da outra. Rodavam para os quatro lados sem precisar virar. O aro delas era muito grande e estava cheio de olhos por toda a volta. E isso, nas quatro rodas. Quando os animais se moviam, as rodas se moviam junto com eles; quando os animais se levantavam, as rodas também se levantavam. Na direção para onde ia o vento, iam as rodas. Elas subiam junto com os animais, porque o espírito dos animais estava nas rodas. Quando os animais andavam, as rodas andavam também; quando os animais paravam, as rodas também paravam; quando eles se levantavam do chão, as rodas também se levantavam, porque o espírito dos animais estava nas rodas. Por cima da cabeça dos animais havia uma coisa parecida com uma cúpula de cristal brilhante, estendida por cima da cabeça dos animais. Sob a cúpula, suas asas ficavam voltadas uma para a outra, e cada animal tinha suas asas cobrindo-lhe o corpo. O barulho de suas asas, que eu escutei, parecia o estrondo de águas torrenciais, como a voz do Todo-poderoso. Quando se moviam, ouvia-se um barulho como que de tempestade, como de acampamento. E quando paravam, abaixavam as asas. Ouviu-se um barulho. Por cima da cúpula que ficava sobre as cabeças dos animais havia algo parecido com uma pedra de safira, em forma de trono; e nele, bem no alto, algo parecido com um ser humano. Vi em volta dele uma coisa como brilho faiscante, parecendo fogo, bem junto dele. Daquilo que parecia ser a cintura para cima, e também para baixo, havia algo brilhante como fogo, em toda a volta. Esse brilho em torno dele parecia o arco-íris, que aparece nas nuvens em dia de chuva. Era a aparência visível da glória de Javé. Quando vi, caí imediatamente com o rosto no chão, e ouvi a voz de alguém que falava comigo. Não podemos ficar impressionados com o modo pelo qual um profeta descreve sua experiência de Deus. Todos somos chamados a exercer o profetismo, mas ninguém fique esperando aparições grandiosas para se sentir impelido. A ação de Deus se manifesta através de acontecimentos e situações: é no discernimento da realidade e no compromisso com o projeto de Deus que descobrimos sua presença, palavra e ação.</w:t>
      </w:r>
    </w:p>
    <w:p w14:paraId="1D69EB1B" w14:textId="1C89D831" w:rsidR="00F1231A" w:rsidRDefault="002D7AFD" w:rsidP="004E2B2F">
      <w:pPr>
        <w:pStyle w:val="Ttulo2"/>
        <w:jc w:val="both"/>
      </w:pPr>
      <w:r>
        <w:t xml:space="preserve">Antigo testamento </w:t>
      </w:r>
      <w:r w:rsidR="004E2B2F">
        <w:t>livros proféticosezequiel</w:t>
      </w:r>
    </w:p>
    <w:p w14:paraId="036D2123" w14:textId="77777777" w:rsidR="00F1231A" w:rsidRDefault="004E2B2F" w:rsidP="004E2B2F">
      <w:pPr>
        <w:pStyle w:val="Ttulo2"/>
        <w:jc w:val="both"/>
      </w:pPr>
      <w:r>
        <w:t>1,1-3: a</w:t>
      </w:r>
    </w:p>
    <w:p w14:paraId="0C9CE348" w14:textId="77777777" w:rsidR="00F1231A" w:rsidRDefault="004E2B2F" w:rsidP="004E2B2F">
      <w:pPr>
        <w:jc w:val="both"/>
      </w:pPr>
      <w:r>
        <w:t xml:space="preserve">atividade de Ezequiel como profeta inicia, provavelmente, no ano 593 a.C., em pleno exílio da Babilônia, depois da primeira deportação (597 a.C.). O rio Cobar é um dos afluentes do Eufrates. Nessa região, grupos de israelitas se </w:t>
      </w:r>
      <w:r>
        <w:lastRenderedPageBreak/>
        <w:t>fixaram como colonos. Note-se que a profecia não se prende a uma região determinada: ela se manifesta onde haja pessoas voltadas para o projeto de Deus. 4-28: A vocação profética sempre inicia com alguma experiência de Deus, profunda e inexprimível. Para exprimir a experiência que o levou à missão, Ezequiel usa o gênero literário da teofania (descrição da manifestação de Deus através de furacão, nuvens, tempestade, relâmpagos). É difícil, até mesmo impossível, reconstruir, ou sequer imaginar, o que ele descreve. O importante é perceber que Ezequiel, no exílio, tem a experiência do Deus vivo presente e pronto para agir. Todo o aparato da teofania é um modo de sugerir o mistério da presença e ação divina. O trono mostra que Deus é rei e juiz: ele é o Senhor que governa a história e realiza o julgamento de todos os povos. A reação humana é de total impotência (v. 28). Não podemos ficar impressionados com o modo pelo qual um profeta descreve sua experiência de Deus. Todos somos chamados a exercer o profetismo, mas ninguém fique esperando aparições grandiosas para se sentir impelido. A ação de Deus se manifesta através de acontecimentos e situações: é no discernimento da realidade e no compromisso com o projeto de Deus que descobrimos sua presença, palavra e ação.</w:t>
      </w:r>
    </w:p>
    <w:p w14:paraId="79C7F108" w14:textId="77777777" w:rsidR="00F1231A" w:rsidRDefault="004E2B2F" w:rsidP="004E2B2F">
      <w:pPr>
        <w:jc w:val="both"/>
      </w:pPr>
      <w:r>
        <w:br w:type="page"/>
      </w:r>
    </w:p>
    <w:p w14:paraId="0676C2BC" w14:textId="77777777" w:rsidR="00F1231A" w:rsidRDefault="004E2B2F" w:rsidP="004E2B2F">
      <w:pPr>
        <w:pStyle w:val="Ttulo1"/>
        <w:jc w:val="both"/>
      </w:pPr>
      <w:r>
        <w:lastRenderedPageBreak/>
        <w:t>Capítulo 2</w:t>
      </w:r>
    </w:p>
    <w:p w14:paraId="15195F78" w14:textId="77777777" w:rsidR="00F1231A" w:rsidRDefault="004E2B2F" w:rsidP="004E2B2F">
      <w:pPr>
        <w:jc w:val="both"/>
      </w:pPr>
      <w:r>
        <w:t>A missão profética - Ele me disse: «Criatura humana, fique de pé, que eu vou falar com você». Foi só ele falar assim, e entrou em mim um espírito que me fez ficar de pé. Então eu pude ouvir aquele que falava comigo. Ele me disse: «Criatura humana, vou mandar você a Israel, a esse povo rebelde, que se rebelou contra mim. Eles e seus antepassados se revoltaram contra mim até o dia de hoje. Os filhos são arrogantes e têm coração de pedra. Eu envio você a eles, e você lhes falará da seguinte forma: Assim diz o Senhor Javé. Eles podem escutar ou não, porque eles são uma casa de rebeldes. De qualquer modo, ficarão sabendo que existe um profeta aqui no meio deles. Criatura humana, não tenha medo deles, nem de suas palavras. Mesmo quando você ficar rodeado de espinhos e se sentar em cima de escorpiões, não fique com medo de suas palavras, nem se assuste com a cara deles, porque são uma casa de rebeldes. Escutem eles ou não, você continuará transmitindo-lhes a minha palavra, porque eles são uma casa de rebeldes. Mas você, criatura humana, obedeça ao que vou lhe dizer. Não seja rebelde como essa casa de rebeldes. Abra a boca e coma o que vou lhe dar». Então notei que certa mão se estendia para mim com um rolo de pergaminho. A mão desenrolou o pergaminho diante de mim: estava escrito por dentro e por fora, e o que nele estava escrito eram lamentações, gemidos e gritos de dor. A missão profética exige coragem, pois a palavra de Deus, que o profeta anuncia através de palavras humanas, poderá encontrar resistência, sofrer críticas e ser desacreditada. Não importa. Uma vez anunciada, cedo ou tarde a palavra será ocasião para a pessoa compreender a realidade e, talvez, mudar de vida.</w:t>
      </w:r>
    </w:p>
    <w:p w14:paraId="097048C7" w14:textId="3F7A8F0D" w:rsidR="00F1231A" w:rsidRDefault="002D7AFD" w:rsidP="004E2B2F">
      <w:pPr>
        <w:pStyle w:val="Ttulo2"/>
        <w:jc w:val="both"/>
      </w:pPr>
      <w:r>
        <w:t xml:space="preserve">Antigo testamento </w:t>
      </w:r>
      <w:r w:rsidR="004E2B2F">
        <w:t>livros proféticosezequiel</w:t>
      </w:r>
    </w:p>
    <w:p w14:paraId="33A4A707" w14:textId="77777777" w:rsidR="00F1231A" w:rsidRDefault="004E2B2F" w:rsidP="004E2B2F">
      <w:pPr>
        <w:jc w:val="both"/>
      </w:pPr>
      <w:r>
        <w:t>2,1-3,15: A expressão criatura humana mostra que o homem é um quase nada diante de Deus, é incapaz de lhe ver a transcendência e ouvir a sua voz. É preciso que o espírito ou força de Deus o coloque de pé, pronto para realizar a missão. Esta consiste em anunciar claramente a palavra que Deus transmite de modo misterioso. A missão profética exige coragem, pois a palavra de Deus, que o profeta anuncia através de palavras humanas, poderá encontrar resistência, sofrer críticas e ser desacreditada. Não importa. Uma vez anunciada, cedo ou tarde a palavra será ocasião para a pessoa compreender a realidade e, talvez, mudar de vida.</w:t>
      </w:r>
    </w:p>
    <w:p w14:paraId="4EA87BE1" w14:textId="77777777" w:rsidR="00F1231A" w:rsidRDefault="004E2B2F" w:rsidP="004E2B2F">
      <w:pPr>
        <w:jc w:val="both"/>
      </w:pPr>
      <w:r>
        <w:br w:type="page"/>
      </w:r>
    </w:p>
    <w:p w14:paraId="30A53364" w14:textId="77777777" w:rsidR="00F1231A" w:rsidRDefault="004E2B2F" w:rsidP="004E2B2F">
      <w:pPr>
        <w:pStyle w:val="Ttulo1"/>
        <w:jc w:val="both"/>
      </w:pPr>
      <w:r>
        <w:lastRenderedPageBreak/>
        <w:t>Capítulo 3</w:t>
      </w:r>
    </w:p>
    <w:p w14:paraId="4CB15633" w14:textId="77777777" w:rsidR="00F1231A" w:rsidRDefault="004E2B2F" w:rsidP="004E2B2F">
      <w:pPr>
        <w:jc w:val="both"/>
      </w:pPr>
      <w:r>
        <w:t>Ele me disse: «Criatura humana, coma isso; coma esse rolo, e depois vá levar a mensagem para a casa de Israel». Então eu abri a boca e ele me deu o rolo para comer. E continuou: «Criatura humana, que seu estômago e sua barriga se saciem com este rolo escrito que estou lhe dando». Eu comi e pareceu doce como mel para o meu paladar. Depois ele tornou a falar: «Criatura humana, vá procurar a casa de Israel para levar-lhe a minha mensagem. Não é para um povo de idioma estranho ou de língua difícil que você está sendo mandado, mas para a casa de Israel. Não é também para povos numerosos de idioma estranho e língua difícil, cujas palavras você não entenderia. Se fosse para eles que eu mandasse você, certamente o escutariam, mas a casa de Israel não escutará você, porque não quer escutar a mim. Eles têm a cabeça dura e o coração de pedra. Em compensação, eu farei com que o seu rosto fique duro como o deles, e a sua cabeça dura como a deles. Eu farei que sua cabeça seja dura como diamante, que é mais duro do que pedra, para você não ter medo deles, nem se assustar com a cara deles, mesmo que eles sejam uma casa de rebeldes». Ele me disse ainda: «Criatura humana, escute atentamente todas as palavras que eu vou lhe dizer, e guarde na memória. Depois procure os exilados, a gente do seu povo, e diga-lhes: Assim diz o Senhor Javé, quer vocês escutem, quer não». Depois o espírito me ergueu, e ouvi atrás de mim o barulho de um estrondo muito grande, enquanto a glória de Javé ia deixando o lugar e subindo para o alto. O barulho desse grande estrondo era provocado pelas asas dos animais, que tocavam uma na outra, e também pelas rodas que estavam junto deles. Era como estrondo de um grande terremoto. O espírito me ergueu e me arrebatou. Eu fui amargurado e irritado, pois a mão de Javé pesava sobre mim. Cheguei aonde estavam os exilados de Tel Abib, que moravam às margens do rio Cobar. Fiquei aí sentado sete dias, atordoado no meio deles. Responsabilidade do profeta - Passados sete dias, recebi esta mensagem de Javé: «Criatura humana, estou colocando você como sentinela para a casa de Israel. É da minha boca que você ouvirá a mensagem. E o que aprender de mim, você vai lhes ensinar. Se digo ao injusto que ele deve morrer, e você não o avisar e não lhe falar, ensinando-lhe a deixar o seu mau caminho para que possa continuar vivo, ele morrerá, mas eu cobrarei de você a morte dele. Se você, porém, avisar o injusto, mas ele não voltar atrás do seu mau caminho, ele morrerá por causa de sua própria injustiça, mas você ficará com a vida a salvo. E se o justo se afastar da sua justiça e praticar a injustiça, eu colocarei um tropeço diante dele, e ele morrerá. Porque você não o avisou, ele morrerá; porque se desviou, eu não me lembrarei do bem que praticou. Mas vou cobrar de você a morte dele. Se você, porém, chamou a atenção do justo para que ele não pecasse, e ele não pecou, então ele conservará a própria vida, porque foi orientado; e você também terá a sua própria vida a salvo». Agir no momento certo - A mão de Javé pousou sobre mim, e ele me disse: «Siga para o vale, e aí eu vou lhe transmitir uma mensagem». Fui para o vale, e aí estava a glória de Javé, da maneira como eu a tinha visto junto às margens do rio Cobar. Então caí com o rosto por terra, mas o espírito entrou em mim e me colocou de pé e começou a conversar comigo. Ele me disse: «Vá para casa e fique trancado aí, porque vão amarrar você com cordas, criatura humana, a fim de que você não possa ir para o meio deles. Farei que sua língua se cole no céu da boca. Então você ficará mudo e não poderá repreendê-los, porque eles são uma casa de rebeldes. Quando eu falar com você e lhe abrir a boca, então você lhes dirá: Assim diz o Senhor Javé. Quem quiser ouvir, ouça; quem não quiser ouvir, não ouça, pois eles são uma casa de rebeldes».</w:t>
      </w:r>
    </w:p>
    <w:p w14:paraId="4A44B852" w14:textId="2666BFAD" w:rsidR="00F1231A" w:rsidRDefault="002D7AFD" w:rsidP="004E2B2F">
      <w:pPr>
        <w:pStyle w:val="Ttulo2"/>
        <w:jc w:val="both"/>
      </w:pPr>
      <w:r>
        <w:t xml:space="preserve">Antigo testamento </w:t>
      </w:r>
      <w:r w:rsidR="004E2B2F">
        <w:t>livros proféticosezequiel</w:t>
      </w:r>
    </w:p>
    <w:p w14:paraId="495FFACE" w14:textId="77777777" w:rsidR="00F1231A" w:rsidRDefault="004E2B2F" w:rsidP="004E2B2F">
      <w:pPr>
        <w:jc w:val="both"/>
      </w:pPr>
      <w:r>
        <w:t>3,16-21: O profeta é porta-voz da justiça de Deus. Isso o torna, por obrigação, um conscientizador do povo. A justiça de Deus quer que todos tenham chance de perceber o erro e se converter para a vida. Calando, o profeta se torna conivente com a injustiça e sofre dela as mesmas conseqüências. 22-27: Devido às oposições, a missão se torna difícil e, muitas vezes, o profeta fica impedido de agir. O importante é estar disponível e atento para discernir o momento certo de entrar em ação.</w:t>
      </w:r>
    </w:p>
    <w:p w14:paraId="02258296" w14:textId="77777777" w:rsidR="00F1231A" w:rsidRDefault="004E2B2F" w:rsidP="004E2B2F">
      <w:pPr>
        <w:jc w:val="both"/>
      </w:pPr>
      <w:r>
        <w:br w:type="page"/>
      </w:r>
    </w:p>
    <w:p w14:paraId="740F6E7C" w14:textId="77777777" w:rsidR="00F1231A" w:rsidRDefault="004E2B2F" w:rsidP="004E2B2F">
      <w:pPr>
        <w:pStyle w:val="Ttulo1"/>
        <w:jc w:val="both"/>
      </w:pPr>
      <w:r>
        <w:lastRenderedPageBreak/>
        <w:t>Capítulo 4</w:t>
      </w:r>
    </w:p>
    <w:p w14:paraId="0F0E7B85" w14:textId="77777777" w:rsidR="00F1231A" w:rsidRDefault="004E2B2F" w:rsidP="004E2B2F">
      <w:pPr>
        <w:jc w:val="both"/>
      </w:pPr>
      <w:r>
        <w:t>II.</w:t>
      </w:r>
    </w:p>
    <w:p w14:paraId="39A55A15" w14:textId="77777777" w:rsidR="00F1231A" w:rsidRDefault="004E2B2F" w:rsidP="004E2B2F">
      <w:pPr>
        <w:pStyle w:val="Ttulo2"/>
        <w:jc w:val="both"/>
      </w:pPr>
      <w:r>
        <w:t>Deus abandona a sociedade corrupta</w:t>
      </w:r>
    </w:p>
    <w:p w14:paraId="177DBD62" w14:textId="77777777" w:rsidR="00F1231A" w:rsidRDefault="004E2B2F" w:rsidP="004E2B2F">
      <w:pPr>
        <w:jc w:val="both"/>
      </w:pPr>
      <w:r>
        <w:t>Não olhem o passado - «Criatura humana, pegue um tijolo, coloque-o na sua frente, e desenhe nele uma cidade. Depois faça ao redor um cerco contra ela: construa barricadas, cave trincheiras, coloque um acampamento e aríetes ao redor dela. Em seguida, pegue uma panela de ferro e a coloque como muro de ferro entre você e a cidade. Firme o seu olhar nela, e a cidade ficará cercada. De fato, você a terá cercado. Isso será um sinal para a casa de Israel». O exílio vai terminar - «Deite-se sobre o lado esquerdo, e eu colocarei sobre você a culpa da casa de Israel. Você carregará a culpa de Israel durante todos os dias em que ficar assim deitado. Marcarei para você o número de dias, conforme o número de anos da culpa deles. Por trezentos e noventa dias você pagará a culpa da casa de Israel. Depois disso, você se deitará do lado direito e carregará a culpa da casa de Judá durante quarenta dias, um dia por ano, conforme eu marquei. Firme seu olhar e estenda o braço nu para o cerco de Jerusalém e profetize contra ela. Eu mesmo vou amarrá-lo com cordas, para que você não fique virando de um lado para outro, até terminarem os dias em que você deve ficar amarrado». Construir uma nova identidade - «Pegue trigo, cevada, favas, lentilhas, milho miúdo e espelta. Coloque tudo numa vasilha e prepare alimentos para você, de acordo com o número de dias em que deverá ficar deitado de um lado, isto é, para trezentos e noventa dias. Por dia, e em várias vezes, você comerá cerca de duzentos e cinqüenta gramas. Beberá água medida: somando as várias vezes que tomar água, você deverá beber cerca de um litro. As broas de cevada que você comer, serão assadas sobre fezes humanas, à vista de todos». E Javé completou: «É dessa forma que a casa de Israel comerá alimento impuro no meio das nações por onde eu a espalhei». Então eu disse: «Ah! Senhor Javé, eu nunca me contaminei! Desde pequeno, jamais comi carne de animal morto de morte natural ou estraçalhado por alguma fera. Até agora, carne estragada nunca entrou em minha boca!» Javé me respondeu: «Está bem. Para assar seu pão deixo que você use estrume de vaca no lugar de fezes humanas». Depois ele me disse: «Criatura humana, em breve acabarei com os mantimentos em Jerusalém; então eles comerão com medo pão racionado, e assustados beberão água sob medida. Com a falta de pão e de água, vão desmaiar uns por cima dos outros e irão se acabando por causa da culpa deles».</w:t>
      </w:r>
    </w:p>
    <w:p w14:paraId="4DD725B4" w14:textId="38060803" w:rsidR="00F1231A" w:rsidRDefault="002D7AFD" w:rsidP="004E2B2F">
      <w:pPr>
        <w:pStyle w:val="Ttulo2"/>
        <w:jc w:val="both"/>
      </w:pPr>
      <w:r>
        <w:t xml:space="preserve">Antigo testamento </w:t>
      </w:r>
      <w:r w:rsidR="004E2B2F">
        <w:t>livros proféticosezequiel</w:t>
      </w:r>
    </w:p>
    <w:p w14:paraId="51CE40B5" w14:textId="77777777" w:rsidR="00F1231A" w:rsidRDefault="004E2B2F" w:rsidP="004E2B2F">
      <w:pPr>
        <w:jc w:val="both"/>
      </w:pPr>
      <w:r>
        <w:t>4,1-3: Ação simbólica para indicar o cerco e a destruição de Jerusalém, no ano 586 a.C. Os exilados da primeira deportação (597 a.C.) não devem alimentar esperanças de voltar para a estrutura de sociedade que, no momento, ainda existe em Judá. Desse modo, Ezequiel mostra que a atenção não deve mais voltar-se para o passado, mas para a construção de algo radicalmente novo. 4-8: Outra ação simbólica, aliás dolorosa para o profeta, pois representa o povo no exílio (Israel na Assíria, e Judá na Babilônia). A perspectiva, porém, é positiva: um dia o exílio vai terminar. 9-17: Uma das mais graves conseqüências do cerco é a fome e a sede, com o racionamento que daí resulta. E o pior virá: com o exílio, cairá por terra a distinção entre puro e impuro, entre sagrado e profano, e isso abalará a identidade do povo, que se serve dessas referências para se considerar povo de Javé. Com este ato simbólico, Ezequiel mostra que o povo terá de criar novas formas para afirmar a própria identidade.</w:t>
      </w:r>
    </w:p>
    <w:p w14:paraId="7095432E" w14:textId="77777777" w:rsidR="00F1231A" w:rsidRDefault="004E2B2F" w:rsidP="004E2B2F">
      <w:pPr>
        <w:jc w:val="both"/>
      </w:pPr>
      <w:r>
        <w:br w:type="page"/>
      </w:r>
    </w:p>
    <w:p w14:paraId="293F3D57" w14:textId="77777777" w:rsidR="00F1231A" w:rsidRDefault="004E2B2F" w:rsidP="004E2B2F">
      <w:pPr>
        <w:pStyle w:val="Ttulo1"/>
        <w:jc w:val="both"/>
      </w:pPr>
      <w:r>
        <w:lastRenderedPageBreak/>
        <w:t>Capítulo 5</w:t>
      </w:r>
    </w:p>
    <w:p w14:paraId="7A20EF5E" w14:textId="77777777" w:rsidR="00F1231A" w:rsidRDefault="004E2B2F" w:rsidP="004E2B2F">
      <w:pPr>
        <w:jc w:val="both"/>
      </w:pPr>
      <w:r>
        <w:t>A injustiça causa a destruição - «Criatura humana, pegue uma espada afiada, como navalha de barbeiro, e raspe o cabelo e a barba. Depois pegue uma balança para pesar o cabelo e a barba. Queime a terça parte deles bem no meio da cidade, quando terminar o cerco da cidade. Corte a outra terça parte com a espada, em redor da cidade. Espalhe ao vento a última terça parte deles, e eu os perseguirei de espada em punho. Recolha um punhado e guarde na barra de sua roupa. Desse punhado, pegue um pouco e jogue no fogo para queimar. Depois diga à casa de Israel: Assim diz o Senhor Javé: Isso aí é Jerusalém, que eu coloquei entre as nações, com muitos países ao redor. Mas ela se rebelou contra minhas normas, de maneira ainda mais criminosa que as outras nações. Ela desobedeceu aos meus estatutos, pior que os outros países que estão à sua volta, pois desprezou as minhas normas e não andou de acordo com os meus estatutos. Por isso, assim diz o Senhor Javé: Dado que vocês se mostraram mais rebeldes comigo do que as nações que estão ao seu redor, não andando conforme os meus estatutos e deixando de pôr em prática as minhas normas, nem cumprindo as normas das nações que estão ao seu redor, assim diz o Senhor Javé: Eu também me coloco contra você. Vou executar os meus julgamentos no seu meio, diante das nações. Farei com você o que nunca fiz e nunca mais farei, tudo por causa de suas abominações. Por isso os pais, em seu meio, vão devorar os próprios filhos, e os filhos devorarão os próprios pais. É assim que vou executar os meus julgamentos contra você. E tudo o que sobrar de você, vou espalhar aos quatro ventos. Por isso, juro por mim mesmo, oráculo do Senhor Javé: Por terem profanado o meu Templo santo com seus ídolos e abominações, eu também rejeitarei vocês: não terei compaixão, nem perdoarei. Desse modo, uma terça parte de você, Jerusalém, morrerá de peste ou vai se acabar de fome dentro da cidade; outra terça parte será morta pela espada ao seu redor; a última terça parte, eu a espalharei aos quatro ventos, perseguindo-os de espada em punho. Só assim derramarei a minha ira, vou satisfazer a minha indignação contra eles e me darei por satisfeito. E quando eu tiver derramado a minha ira contra eles, então ficarão sabendo que eu, Javé, eu falei, porque sou ciumento. Transformarei você em ruínas e motivo de caçoada para as nações vizinhas, diante de todos os que passam. Você será motivo de zombaria e insulto, advertência e espanto para as nações vizinhas, quando eu executar a minha sentença, com ira e indignação, na hora dos castigos implacáveis. Fui eu, Javé, quem falou. Quando eu atirar as setas malignas da fome contra vocês - e é para destruir que eu atiro, para acabar com vocês - então redobrarei o peso da fome sobre vocês, cortando-lhes os mantimentos. Enviarei fome e animais selvagens que acabarão com os filhos de vocês; a peste e a mortandade passarão por aí, e eu trarei a guerra contra você. Fui eu, Javé, quem falou».</w:t>
      </w:r>
    </w:p>
    <w:p w14:paraId="5C8BF543" w14:textId="5113DE95" w:rsidR="00F1231A" w:rsidRDefault="002D7AFD" w:rsidP="004E2B2F">
      <w:pPr>
        <w:pStyle w:val="Ttulo2"/>
        <w:jc w:val="both"/>
      </w:pPr>
      <w:r>
        <w:t xml:space="preserve">Antigo testamento </w:t>
      </w:r>
      <w:r w:rsidR="004E2B2F">
        <w:t>livros proféticosezequiel</w:t>
      </w:r>
    </w:p>
    <w:p w14:paraId="004CFEF5" w14:textId="77777777" w:rsidR="00F1231A" w:rsidRDefault="004E2B2F" w:rsidP="004E2B2F">
      <w:pPr>
        <w:jc w:val="both"/>
      </w:pPr>
      <w:r>
        <w:t>5,1-17: Esta nova ação simbólica apresenta o destino de Jerusalém e de seus habitantes: destruída pelo fogo, cercada pelo inimigo, e seus habitantes espalhados em outros países. A nação chegará ao fim, através do fogo e da fome, da guerra e da peste. Por quê? Ora, porque o povo de Deus conhecia a justiça, e não a praticou; foi escolhido para a aliança, e não a viveu. Qualquer sociedade que não tenha como alicerce a prática da justiça, centro do projeto de Deus, é uma sociedade que se autodestrói e, ao mesmo tempo, atrai outros a multiplicarem a injustiça e opressão.</w:t>
      </w:r>
    </w:p>
    <w:p w14:paraId="24DDBAE6" w14:textId="77777777" w:rsidR="00F1231A" w:rsidRDefault="004E2B2F" w:rsidP="004E2B2F">
      <w:pPr>
        <w:jc w:val="both"/>
      </w:pPr>
      <w:r>
        <w:br w:type="page"/>
      </w:r>
    </w:p>
    <w:p w14:paraId="6957BE61" w14:textId="77777777" w:rsidR="00F1231A" w:rsidRDefault="004E2B2F" w:rsidP="004E2B2F">
      <w:pPr>
        <w:pStyle w:val="Ttulo1"/>
        <w:jc w:val="both"/>
      </w:pPr>
      <w:r>
        <w:lastRenderedPageBreak/>
        <w:t>Capítulo 6</w:t>
      </w:r>
    </w:p>
    <w:p w14:paraId="662F79A2" w14:textId="77777777" w:rsidR="00F1231A" w:rsidRDefault="004E2B2F" w:rsidP="004E2B2F">
      <w:pPr>
        <w:jc w:val="both"/>
      </w:pPr>
      <w:r>
        <w:t>A idolatria produz e esconde a injustiça - Recebi uma mensagem de Javé, que dizia: «Criatura humana, olhe para os montes de Israel e profetize contra eles. Diga-lhes: Montes de Israel, escutem a palavra do Senhor Javé. O que o Senhor Javé diz às montanhas e serras, aos vales e baixadas, é o seguinte: Eu estou trazendo a espada contra vocês, para destruir seus lugares altos. Seus altares ficarão arrasados, seus altares de incenso serão quebrados. Eu farei que seus guerreiros, feridos pela espada, caiam diante de seus próprios ídolos imundos. Jogarei os cadáveres dos israelitas bem diante desses ídolos, esparramando os ossos de vocês em volta de seus altares. Em todos os lugares onde vocês moram, as cidades serão destruídas e os lugares altos serão arrasados, de maneira que os altares de vocês serão derrubados e demolidos, seus ídolos imundos serão quebrados e destruídos, seus altares de incenso serão arrasados, tudo o que vocês fizeram será eliminado. Quando no meio de vocês começar a cair gente morta pela espada, vocês ficarão sabendo que eu sou Javé. Deixarei que alguns escapem da espada, para viver em outras nações, espalhados em diversos países. Quando eu lhe arrancar o coração de prostituta, que faz com que eles me atraiçoem, e também o seu olhar de prostituta que está sempre voltado para esses ídolos imundos, então os sobreviventes se lembrarão de mim, no meio das nações para onde foram levados como cativos. Aí terão nojo de si mesmos, por causa do mal que praticaram, com todas essas abominações. Então eles ficarão sabendo que eu sou Javé, e que não foi por brincadeira que ameacei trazer-lhes essa desgraça. Assim diz o Senhor Javé: Bata palmas e sapateie, lamente todas as abominações da casa de Israel, pois tudo cairá pela espada, pela fome e pela peste. Aquele que está longe, morrerá pela peste; aquele que está perto, morrerá pela espada; aquele que sobreviver, morrerá de fome. Assim eu derramarei a minha ira contra eles. Então eles ficarão sabendo que eu sou Javé, quando começarem a aparecer as vítimas da guerra no meio de seus ídolos imundos, em volta dos altares de tais ídolos, sobre toda colina elevada, no cume de todos os montes, debaixo das árvores copadas e carvalhos viçosos, e nos lugares onde costumam oferecer incenso para apaziguar seus ídolos imundos. Estenderei a mão contra eles e transformarei o país, de ponta a ponta, em deserto vazio, desde o deserto até Rebla, lugar onde eles moram. E eles ficarão sabendo que eu sou Javé».</w:t>
      </w:r>
    </w:p>
    <w:p w14:paraId="465A395B" w14:textId="236BF6AF" w:rsidR="00F1231A" w:rsidRDefault="002D7AFD" w:rsidP="004E2B2F">
      <w:pPr>
        <w:pStyle w:val="Ttulo2"/>
        <w:jc w:val="both"/>
      </w:pPr>
      <w:r>
        <w:t xml:space="preserve">Antigo testamento </w:t>
      </w:r>
      <w:r w:rsidR="004E2B2F">
        <w:t>livros proféticosezequiel</w:t>
      </w:r>
    </w:p>
    <w:p w14:paraId="0E573B6B" w14:textId="77777777" w:rsidR="00F1231A" w:rsidRDefault="004E2B2F" w:rsidP="004E2B2F">
      <w:pPr>
        <w:jc w:val="both"/>
      </w:pPr>
      <w:r>
        <w:t>6,1-14: Por causa da idolatria, toda a terra prometida será destruída, pois é pela idolatria que se torna manifesta a oposição ao projeto de Javé. O profeta critica tanto o culto aos deuses falsos que promovem a injustiça, como também o culto idolátrico a Javé, culto este que serve de máscara para ocultar um ateísmo prático.</w:t>
      </w:r>
    </w:p>
    <w:p w14:paraId="438F25CD" w14:textId="77777777" w:rsidR="00F1231A" w:rsidRDefault="004E2B2F" w:rsidP="004E2B2F">
      <w:pPr>
        <w:jc w:val="both"/>
      </w:pPr>
      <w:r>
        <w:br w:type="page"/>
      </w:r>
    </w:p>
    <w:p w14:paraId="65AA1092" w14:textId="77777777" w:rsidR="00F1231A" w:rsidRDefault="004E2B2F" w:rsidP="004E2B2F">
      <w:pPr>
        <w:pStyle w:val="Ttulo1"/>
        <w:jc w:val="both"/>
      </w:pPr>
      <w:r>
        <w:lastRenderedPageBreak/>
        <w:t>Capítulo 7</w:t>
      </w:r>
    </w:p>
    <w:p w14:paraId="484AAED8" w14:textId="77777777" w:rsidR="00F1231A" w:rsidRDefault="004E2B2F" w:rsidP="004E2B2F">
      <w:pPr>
        <w:jc w:val="both"/>
      </w:pPr>
      <w:r>
        <w:t>Julgar é desmascarar a idolatria e a injustiça - Recebi uma mensagem de Javé, que dizia: «Criatura humana, diga: Assim diz o Senhor Javé para a terra de Israel: Chegou o fim! O fim para os quatro cantos do país. É agora o seu fim! Vou derramar a minha ira contra você, vou julgá-la de acordo com o seu comportamento e pedir contas de todas as suas abominações. Não terei compaixão, nem a perdoarei. Ao contrário, farei cair o seu próprio comportamento sobre você e suas abominações estarão bem no seu meio. Então vocês ficarão sabendo que eu sou Javé. Assim diz o Senhor Javé: Vem chegando uma desgraça depois da outra. O fim chegou! Chegou o fim! Ele desperta contra você, já está chegando. A sua sorte foi lançada, habitante do país. Chegou a hora, o dia está próximo! Nos montes haverá ruínas, e não alegria. Num instante, vou derramar a minha ira e desafogar a minha cólera contra você. Vou julgá-la de acordo com seu comportamento, e pedir contas de todas as suas abominações. Não terei compaixão, nem a perdoarei. Ao contrário, farei cair o seu próprio comportamento sobre você, e suas abominações estarão bem no seu meio. Então vocês ficarão sabendo que eu sou Javé, aquele que fere. O dia está próximo, já está chegando! Chegou a sua vez! A injustiça floresce, amadurece a insolência e triunfa a violência, que é cetro do injusto! Sem demora e sem atraso, chega a hora, o dia se aproxima. Que o comprador não se alegre e o vendedor não fique triste, pois o furor atingirá a todos. O vendedor não vai recuperar o que vendeu e o comprador não reterá o que comprou, porque o furor atingirá a todos; cada um pagará por seu próprio crime, e ninguém mais terá chance. Tocam as trombetas, preparam as armas, mas ninguém vai para o combate. As armas estão nas ruas. Dentro de casa, a fome e a peste. Quem está no campo, morre pelas armas. Quem está na cidade, é devorado pela fome ou pela peste. Alguns sobreviventes escapam para os montes, como as pombas do vale, mas eu os farei perecer, cada um pela sua falta. Todos estão de braços caídos e joelhos enfraquecidos. Estão todos vestidos de luto, cobertos de medo; estão com o rosto envergonhado e as cabeças rapadas. Jogarão fora a prata, e o seu ouro vai para o lixo. Prata e ouro não serão capazes de livrá-los, no dia da ira de Javé; com eles não podem matar a fome, nem encher o estômago, porque prata e ouro foram a causa de seus pecados. A beleza de suas jóias foi motivo de orgulho para eles. Foi com elas que fizeram seus ídolos abomináveis. Por isso eu transformarei tudo em lixo. Farei que a sua riqueza seja tomada por estrangeiros e saqueada pelos piores indivíduos do país. Desviarei desses o meu olhar, para que possam violar o meu tesouro, para que os assaltantes possam entrar aí e profanar o que quiserem. Prepare correntes, porque o país está cheio de crimes, a cidade está cheia de violência. Vou trazer os pagãos mais violentos para se apossarem das casas. Acabarei com o orgulho dos valentes, e seus santuários serão profanados. Quando chegar o desespero, eles procurarão a paz, mas não haverá paz. Virá uma desgraça em cima da outra, um alarme atrás do outro. Pedirão ao profeta uma visão. O sacerdote não será capaz de dar instruções, e os anciãos de dar conselhos. O rei ficará de luto, o príncipe vestirá a decepção, e o povo da terra estará com as mãos tremendo. Agirei com eles de acordo com o seu comportamento. Conforme eles costumam julgar, assim eu vou julgá-los. Então ficarão sabendo que eu sou Javé». Quando uma sociedade rejeita Deus e seu projeto, ela substitui ambos pelo ídolo da riqueza (ouro, prata). Esta, para ser acumulada, se serve infalivelmente do projeto de injustiça, que multiplica violências e crimes, explorando e oprimindo o povo. Tudo isso vem acobertado por belas palavras e sistemas complicados. Mas o julgamento colocará toda a verdade às claras, e o ídolo da riqueza se tornará testemunha de acusação e motivo de condenação. O julgamento, porém, não se realiza apenas no fim do mundo. Já está presente na história em cada momento, quando Deus e seu projeto desmascaram e destroem os ídolos com seus projetos injustos.</w:t>
      </w:r>
    </w:p>
    <w:p w14:paraId="74226D55" w14:textId="50D0F738" w:rsidR="00F1231A" w:rsidRDefault="002D7AFD" w:rsidP="004E2B2F">
      <w:pPr>
        <w:pStyle w:val="Ttulo2"/>
        <w:jc w:val="both"/>
      </w:pPr>
      <w:r>
        <w:t xml:space="preserve">Antigo testamento </w:t>
      </w:r>
      <w:r w:rsidR="004E2B2F">
        <w:t>livros proféticosezequiel</w:t>
      </w:r>
    </w:p>
    <w:p w14:paraId="67C9400D" w14:textId="77777777" w:rsidR="00F1231A" w:rsidRDefault="004E2B2F" w:rsidP="004E2B2F">
      <w:pPr>
        <w:jc w:val="both"/>
      </w:pPr>
      <w:r>
        <w:t>7,1-27: O profeta anuncia o julgamento, que não será ato arbitrário de Deus. Será apenas manifestação da verdade que as pessoas vivem e praticam. A salvação ou condenação serão conseqüências da vida que cada um tiver vivido. Quando uma sociedade rejeita Deus e seu projeto, ela substitui ambos pelo ídolo da riqueza (ouro, prata). Esta, para ser acumulada, se serve infalivelmente do projeto de injustiça, que multiplica violências e crimes, explorando e oprimindo o povo. Tudo isso vem acobertado por belas palavras e sistemas complicados. Mas o julgamento colocará toda a verdade às claras, e o ídolo da riqueza se tornará testemunha de acusação e motivo de condenação. O julgamento, porém, não se realiza apenas no fim do mundo. Já está presente na história em cada momento, quando Deus e seu projeto desmascaram e destroem os ídolos com seus projetos injustos.</w:t>
      </w:r>
    </w:p>
    <w:p w14:paraId="2EAB1B66" w14:textId="77777777" w:rsidR="00F1231A" w:rsidRDefault="004E2B2F" w:rsidP="004E2B2F">
      <w:pPr>
        <w:jc w:val="both"/>
      </w:pPr>
      <w:r>
        <w:lastRenderedPageBreak/>
        <w:br w:type="page"/>
      </w:r>
    </w:p>
    <w:p w14:paraId="7546E860" w14:textId="77777777" w:rsidR="00F1231A" w:rsidRDefault="004E2B2F" w:rsidP="004E2B2F">
      <w:pPr>
        <w:pStyle w:val="Ttulo1"/>
        <w:jc w:val="both"/>
      </w:pPr>
      <w:r>
        <w:lastRenderedPageBreak/>
        <w:t>Capítulo 8</w:t>
      </w:r>
    </w:p>
    <w:p w14:paraId="3C4DA04A" w14:textId="77777777" w:rsidR="00F1231A" w:rsidRDefault="004E2B2F" w:rsidP="004E2B2F">
      <w:pPr>
        <w:jc w:val="both"/>
      </w:pPr>
      <w:r>
        <w:t>Alianças que pervertem - No dia cinco do sexto mês do ano seis, eu estava sentado em casa, com os anciãos de Judá sentados em minha presença, quando sobre mim pousou a mão do Senhor Javé. Tive nesse momento uma visão: era uma figura com aparência de homem. Daquilo que seria a sua cintura para baixo, parecia fogo; e da cintura para cima, algo que parecia um brilho faiscante. Ele estendeu uma espécie de mão e me pegou pelos cabelos. O espírito me carregou entre o céu e a terra e, em visões divinas, levou-me a Jerusalém, até o lado de dentro da porta que dá para o norte, lá onde estava a imagem que tanto provocava o ciúme. Aí estava a glória do Deus de Israel, tal como eu tinha visto no vale. Ele me disse: «Criatura humana, olhe para o lado norte». Olhei na direção do norte, e aí estava, ao norte da porta, bem na entrada, o altar do ídolo que provoca ciúme. Então Javé me disse: «Criatura humana, você está vendo o que eles fazem? As abominações que cometem aqui para me afastar do meu santuário? E você ainda verá abominações bem mais monstruosas». Então ele me levou até à porta de entrada, e eu vi que havia um furo na parede. Ele me disse: «Criatura humana, abra um buraco na parede». Abri um buraco na parede e vi uma porta. Ele me disse: «Entre para ver as abominações que eles praticam aí». Entrei e vi imagens com formato de toda espécie de répteis e animais nojentos, todos os ídolos imundos da casa de Israel gravados nas quatro paredes. Havia também setenta homens, anciãos da casa de Israel. Jezonias, filho de Safã, era um deles. Estavam todos de pé, de frente para aquelas coisas, cada um com o turíbulo na mão queimando incenso. Subia uma nuvem perfumada. Ele me disse: «Você está vendo bem, criatura humana, o que os anciãos da casa de Israel fazem às escondidas? Cada um tem um oratório cheio de imagens, pois eles dizem: ‘Javé não nos vê; ele já abandonou o país’ «. Então ele falou mais uma vez comigo: «Você vai vê-los fazendo abominações ainda piores». Depois ele me levou até à entrada da porta do Templo de Javé, que dá para o norte, e aí estavam mulheres sentadas, chorando pelo deus Tamuz. Ele me disse: «Você viu, criatura humana? Pois você verá abominações piores que essas!» Então ele me levou para o lado de dentro do Templo de Javé, e aí, junto à entrada do Templo de Javé, entre a entrada do santuário e o altar, estavam vinte e cinco homens, de costas para o Templo de Javé, virados para o nascente e adorando o sol. Ele me disse: «Você está vendo, criatura humana? E a casa de Judá acha pouco praticar todas essas abominações que fazem aqui! Ele ainda enchem o país de violência, provocando a minha ira. E aí estão eles levando o raminho ao nariz. Por isso eu também vou agir com ira. Não terei compaixão nem pouparei ninguém. Então eles invocarão aos gritos, mas eu não lhes darei ouvidos».</w:t>
      </w:r>
    </w:p>
    <w:p w14:paraId="090B02A4" w14:textId="1F7FEE50" w:rsidR="00F1231A" w:rsidRDefault="002D7AFD" w:rsidP="004E2B2F">
      <w:pPr>
        <w:pStyle w:val="Ttulo2"/>
        <w:jc w:val="both"/>
      </w:pPr>
      <w:r>
        <w:t xml:space="preserve">Antigo testamento </w:t>
      </w:r>
      <w:r w:rsidR="004E2B2F">
        <w:t>livros proféticosezequiel</w:t>
      </w:r>
    </w:p>
    <w:p w14:paraId="0670F332" w14:textId="77777777" w:rsidR="00F1231A" w:rsidRDefault="004E2B2F" w:rsidP="004E2B2F">
      <w:pPr>
        <w:jc w:val="both"/>
      </w:pPr>
      <w:r>
        <w:t>8,1-18: O Templo de Jerusalém era um sacramento da presença de Javé, o Deus que se aliou com o povo para realizar com ele o projeto de vida. As autoridades, para fazerem alianças e acordos com outras nações, profanaram o Templo de Javé, tornando-o lugar de culto a deuses estrangeiros, que tinham projetos diferentes e até contrários ao projeto de Javé. A função das autoridades é ajudar o povo a descobrir e concretizar na história o projeto de Deus. Quando elas fazem acordos e alianças com os poderosos, a fim de preservar estruturas e instituições caducas, e assim conservar seu próprio poder e prestígio, acabam transviando o povo e pervertendo completamente a própria função.</w:t>
      </w:r>
    </w:p>
    <w:p w14:paraId="362E7FAF" w14:textId="77777777" w:rsidR="00F1231A" w:rsidRDefault="004E2B2F" w:rsidP="004E2B2F">
      <w:pPr>
        <w:jc w:val="both"/>
      </w:pPr>
      <w:r>
        <w:br w:type="page"/>
      </w:r>
    </w:p>
    <w:p w14:paraId="30E53118" w14:textId="77777777" w:rsidR="00F1231A" w:rsidRDefault="004E2B2F" w:rsidP="004E2B2F">
      <w:pPr>
        <w:pStyle w:val="Ttulo1"/>
        <w:jc w:val="both"/>
      </w:pPr>
      <w:r>
        <w:lastRenderedPageBreak/>
        <w:t>Capítulo 9</w:t>
      </w:r>
    </w:p>
    <w:p w14:paraId="63993B5C" w14:textId="77777777" w:rsidR="00F1231A" w:rsidRDefault="004E2B2F" w:rsidP="004E2B2F">
      <w:pPr>
        <w:jc w:val="both"/>
      </w:pPr>
      <w:r>
        <w:t>A idolatria provoca a ruína - Então Javé gritou aos meus ouvidos com toda a força: «Aproximem-se os carrascos da cidade, cada um com sua arma mortal». Então foram chegando seis homens pelo lado da porta de cima, que dá para o norte, cada qual com sua arma na mão. Um deles estava vestido de linho, com o estojo de escrivão na cintura. Chegaram e ficaram de pé ao lado do altar de bronze. A glória do Deus de Israel saiu de cima do querubim, onde se encontrava, para o limiar da porta do Templo. Chamou o homem que estava vestido de linho e com o estojo de escrivão na cintura. Javé falou com ele: «Percorra a cidade de Jerusalém e marque com uma cruz a testa dos indivíduos que estiverem se lamentando e gemendo por causa das abominações que se fazem no meio dela». Ouvi quando ele dizia para os outros: «Percorram a cidade atrás dele, para matar sem dó nem piedade velhos, moços, moças, crianças e mulheres. Matem, acabem com eles. Só não matem os indivíduos marcados com a cruz. Comecem pelo meu Templo». E eles começaram pelos anciãos que estavam diante do Templo. Ele ainda falou: «Profanem o Templo, encham de cadáveres o seu interior, e saiam pela cidade para matar». Enquanto eles estavam matando, fiquei sozinho. Então caí com o rosto por terra, clamando: «Ah! Senhor Javé, vais destruir o resto de Israel, derramando teu furor sobre Jerusalém?» Ele me respondeu: «É grande demais a injustiça da casa de Israel e de Judá! O país está cheio de violência e a cidade cheia de injustiça. E eles pensam: ‘Javé abandonou o país e não está vendo nada!’ Por isso, não terei dó nem piedade, mas sobre eles farei cair as conseqüências do seu próprio comportamento». Nessa hora, o homem vestido de linho e com o estojo de escrivão na cintura tomou a palavra e disse: «Acabei de fazer o que mandaste».</w:t>
      </w:r>
    </w:p>
    <w:p w14:paraId="088729DE" w14:textId="6091A913" w:rsidR="00F1231A" w:rsidRDefault="002D7AFD" w:rsidP="004E2B2F">
      <w:pPr>
        <w:pStyle w:val="Ttulo2"/>
        <w:jc w:val="both"/>
      </w:pPr>
      <w:r>
        <w:t xml:space="preserve">Antigo testamento </w:t>
      </w:r>
      <w:r w:rsidR="004E2B2F">
        <w:t>livros proféticosezequiel</w:t>
      </w:r>
    </w:p>
    <w:p w14:paraId="445DDD46" w14:textId="77777777" w:rsidR="00F1231A" w:rsidRDefault="004E2B2F" w:rsidP="004E2B2F">
      <w:pPr>
        <w:jc w:val="both"/>
      </w:pPr>
      <w:r>
        <w:t>9,1-11: A idolatria e a injustiça provocam a destruição irremediável. Mas, se o castigo é grande, não será total: somente os idólatras e injustos é que serão atingidos. O povo justo é preservado (a marca na testa é a letra T do alfabeto hebraico). Mais uma vez, o profeta mostra o que é a justiça de Deus: salvação ou condenação é conseqüência direta do que cada um é e faz. Todo sistema injusto, cedo ou tarde, acaba provocando a sua própria ruína e a de todos os que são coniventes com ele.</w:t>
      </w:r>
    </w:p>
    <w:p w14:paraId="5FFEA609" w14:textId="77777777" w:rsidR="00F1231A" w:rsidRDefault="004E2B2F" w:rsidP="004E2B2F">
      <w:pPr>
        <w:jc w:val="both"/>
      </w:pPr>
      <w:r>
        <w:br w:type="page"/>
      </w:r>
    </w:p>
    <w:p w14:paraId="47349EC8" w14:textId="77777777" w:rsidR="00F1231A" w:rsidRDefault="004E2B2F" w:rsidP="004E2B2F">
      <w:pPr>
        <w:pStyle w:val="Ttulo1"/>
        <w:jc w:val="both"/>
      </w:pPr>
      <w:r>
        <w:lastRenderedPageBreak/>
        <w:t>Capítulo 10</w:t>
      </w:r>
    </w:p>
    <w:p w14:paraId="48BC2DA1" w14:textId="77777777" w:rsidR="00F1231A" w:rsidRDefault="004E2B2F" w:rsidP="004E2B2F">
      <w:pPr>
        <w:jc w:val="both"/>
      </w:pPr>
      <w:r>
        <w:t>Deus abandona a sociedade corrupta - Na cúpula que estava sobre as cabeças dos querubins, vi uma espécie de safira com aparência de trono. Javé disse ao homem vestido de linho: «Chegue ali entre as rodas debaixo dos querubins e, do meio dos querubins, encha as mãos com brasas, que você espalhará por cima da cidade». Eu vi que ele foi até lá. Os querubins estavam de pé, do lado direito do Templo. Quando o homem entrou, uma nuvem enchia o interior do Templo. A glória de Javé saiu de cima dos querubins e foi até o limiar da porta do Templo, que estava tomado pela nuvem, e o brilho da glória de Javé ocupava todo o recinto. O barulho das asas dos querubins chegava até o pátio exterior. Era como a voz do Todo-poderoso quando fala. Logo que Javé lhe mandou pegar o fogo entre as rodas no meio dos querubins, o homem vestido de linho se colocou perto das rodas. O querubim levou a mão ao fogo que havia no meio deles, pegou as brasas e encheu as mãos do homem vestido de linho. Este pegou e saiu. Então, debaixo das asas dos querubins, apareceu algo parecido com mão humana. Olhando bem, notei quatro rodas junto dos querubins, cada uma junto de um deles. E as rodas pareciam ter o brilho do topázio. As quatro rodas tinham a mesma aparência. Sua estrutura era como se uma roda estivesse encaixada dentro da outra, para que pudessem rodar nas quatro direções, sem ter que girar, pois já estavam orientadas na direção em que rodavam; enquanto avançavam, não se viravam. Todo o corpo dos querubins, costas, mãos, asas e também as rodas, tudo estava cheio de olhos por todo lado. Conforme escutei, as rodas foram chamadas de turbilhão. Os quatro querubins tinham quatro faces cada um: a primeira era de querubim; a segunda de homem; a terceira de leão; a quarta de águia. Os querubins podiam se elevar do chão. Eram os mesmos animais que eu tinha visto às margens do rio Cobar. Quando os querubins se movimentavam, as rodas iam junto. Quando batiam asas para se elevarem do chão, as rodas não saíam de junto deles. Quando paravam, as rodas também paravam; quando subiam, elas subiam junto, porque o espírito do animal estava também nelas. Em seguida, a glória de Javé deixou o limiar da porta do Templo e foi pousar em cima dos querubins. Então os querubins abriram as asas e se elevaram do chão, à minha vista. Quando saíram, as rodas foram junto. Pararam junto à porta oriental do Templo de Javé. E sobre eles pousou a glória do Deus de Israel. Esses eram os animais que eu tinha visto debaixo do Deus de Israel, às margens do rio Cobar. E reconheci que eram querubins. Cada um tinha quatro faces e quatro asas. E debaixo das asas havia algo parecido com mãos humanas. A forma de suas faces era a mesma que eu tinha visto às margens do rio Cobar. E cada um só ia para a frente, na direção para onde estava voltado.</w:t>
      </w:r>
    </w:p>
    <w:p w14:paraId="762F648F" w14:textId="3A2EC5E2" w:rsidR="00F1231A" w:rsidRDefault="002D7AFD" w:rsidP="004E2B2F">
      <w:pPr>
        <w:pStyle w:val="Ttulo2"/>
        <w:jc w:val="both"/>
      </w:pPr>
      <w:r>
        <w:t xml:space="preserve">Antigo testamento </w:t>
      </w:r>
      <w:r w:rsidR="004E2B2F">
        <w:t>livros proféticosezequiel</w:t>
      </w:r>
    </w:p>
    <w:p w14:paraId="1331B172" w14:textId="77777777" w:rsidR="00F1231A" w:rsidRDefault="004E2B2F" w:rsidP="004E2B2F">
      <w:pPr>
        <w:jc w:val="both"/>
      </w:pPr>
      <w:r>
        <w:t>10,1-22: O texto recorda o capítulo primeiro e é difícil de ser entendido nos pormenores. No entanto, o profeta mostra claramente duas coisas: a ira de Javé (brasas) vai destruir Jerusalém, e o próprio Javé abandonará o Templo. Em outras palavras, Deus não é cúmplice de estruturas sociais injustas. Ele as abandona e a ruína da sociedade é causada pelos próprios vícios dela. De lugar escolhido para manifestar a presença de Deus, Jerusalém se torna lugar da sua ausência. Daí o desespero (falta de esperança), experimentado sempre que a sociedade não reconhece o Deus verdadeiro, recusando-se a concretizar historicamente o projeto dele. Para quem não é conivente com tal sociedade, só resta um caminho: projetar uma sociedade radicalmente nova, sem o esforço inútil de reformar o que já está comprometido.</w:t>
      </w:r>
    </w:p>
    <w:p w14:paraId="747120AD" w14:textId="77777777" w:rsidR="00F1231A" w:rsidRDefault="004E2B2F" w:rsidP="004E2B2F">
      <w:pPr>
        <w:jc w:val="both"/>
      </w:pPr>
      <w:r>
        <w:br w:type="page"/>
      </w:r>
    </w:p>
    <w:p w14:paraId="32FF8AE1" w14:textId="77777777" w:rsidR="00F1231A" w:rsidRDefault="004E2B2F" w:rsidP="004E2B2F">
      <w:pPr>
        <w:pStyle w:val="Ttulo1"/>
        <w:jc w:val="both"/>
      </w:pPr>
      <w:r>
        <w:lastRenderedPageBreak/>
        <w:t>Capítulo 11</w:t>
      </w:r>
    </w:p>
    <w:p w14:paraId="107FA14C" w14:textId="77777777" w:rsidR="00F1231A" w:rsidRDefault="004E2B2F" w:rsidP="004E2B2F">
      <w:pPr>
        <w:jc w:val="both"/>
      </w:pPr>
      <w:r>
        <w:t>Não se iludam! - O espírito me pegou e me levou para a porta oriental do Templo de Javé, isto é, a porta que dá para o oriente. E aí estavam, à entrada da porta, vinte e cinco indivíduos. Entre eles vi Jezonias, filho de Azur, e Feltias, filho de Banaías, chefes do povo. Então Javé me disse: «Criatura humana, são esses os homens que tramam o crime e planejam a desgraça nesta cidade. Eles dizem: ‘Agora não é hora de construir casas. Isto aqui é uma panela, e nós somos a carne’. Por isso, profetize contra eles. Profetize, criatura humana». Então sobre mim pousou o espírito de Javé e me disse: «Diga: Assim diz Javé: É isso que vocês dizem, casa de Israel! Eu conheço as suas tramas. Vocês fizeram um número muito grande de mortos na cidade, e encheram as ruas de cadáveres. Por isso, assim diz o Senhor Javé: Esses mortos que vocês puseram no meio dela é que são a carne, enquanto a cidade é a panela, mas eu vou tirar vocês. Estão com medo da espada? Pois eu vou trazer a espada contra vocês - oráculo do Senhor Javé. Tirarei vocês dessa panela e os entregarei nas mãos de estrangeiros. É assim que vou executar a minha sentença. Vocês cairão atingidos pela espada dentro do território de Israel. Eu julgarei vocês! E vocês ficarão sabendo que eu sou Javé. Jerusalém não será para vocês uma panela, nem vocês vão ser carne guardada dentro dela. É no território de Israel que eu julgarei vocês. Então vocês ficarão sabendo que eu sou Javé, cujos estatutos vocês não seguiram e cujas normas não cumpriram. Ao contrário, vocês imitaram os costumes das nações vizinhas». Mal acabei de profetizar, e morreu Feltias, filho de Banaías. Então caí com o rosto por terra e gritei bem alto: «Ah! Senhor Javé, tu estás acabando com o resto de Israel!» Javé prefere os exilados - Recebi então de Javé uma mensagem, que me dizia: «Criatura humana, os moradores de Jerusalém dizem aos seus irmãos, aos seus parentes e a toda a casa de Israel: ‘Vocês estão longe de Javé. Foi para nós que Javé deu a terra como propriedade’. Por isso, diga-lhes: Assim diz o Senhor Javé: Dado que eu os levei para longe, para o meio das nações pagãs, e por algum tempo os espalhei entre as nações, eu mesmo serei para eles um santuário em qualquer país para onde tenham ido. Diga, portanto: Assim diz o Senhor Javé: Eu vou recolher vocês do meio dos povos, vou ajuntá-los de todos os países para os quais foram levados, e lhes darei depois a terra de Israel. Logo que aí chegarem, eles removerão dela todos os seus ídolos e abominações. Darei a eles um coração íntegro, e colocarei no íntimo deles um espírito novo. Tirarei do peito deles o coração de pedra e lhes darei um coração de carne. Tudo isso para que sigam os meus estatutos e ponham em prática as minhas normas. Então eles serão o meu povo, e eu serei o seu Deus. Mas, se o coração deles for atrás de seus ídolos e abominações, eu farei que sofram as conseqüências de suas ações - oráculo do Senhor Javé». Javé sai ao encontro dos exilados - Então os querubins levantaram as asas junto com as rodas. E a glória do Deus de Israel estava sobre eles. A glória de Javé saiu de cima da cidade e foi pousar no monte que fica ao oriente da cidade. O espírito me ergueu e me levou de volta para a Caldéia, para junto dos exilados, numa visão inspirada pelo espírito de Deus. E a visão desapareceu. Depois contei aos exilados tudo o que Javé me havia revelado.</w:t>
      </w:r>
    </w:p>
    <w:p w14:paraId="0B5BA5FF" w14:textId="18F93432" w:rsidR="00F1231A" w:rsidRDefault="002D7AFD" w:rsidP="004E2B2F">
      <w:pPr>
        <w:pStyle w:val="Ttulo2"/>
        <w:jc w:val="both"/>
      </w:pPr>
      <w:r>
        <w:t xml:space="preserve">Antigo testamento </w:t>
      </w:r>
      <w:r w:rsidR="004E2B2F">
        <w:t>livros proféticosezequiel</w:t>
      </w:r>
    </w:p>
    <w:p w14:paraId="55FBE2C1" w14:textId="77777777" w:rsidR="00F1231A" w:rsidRDefault="004E2B2F" w:rsidP="004E2B2F">
      <w:pPr>
        <w:jc w:val="both"/>
      </w:pPr>
      <w:r>
        <w:t>11,1-13: Os vv. 1-3 se referem aos que escaparam da primeira deportação (597 a.C.). Eles se consideram privilegiados por Deus e continuam a praticar a idolatria e a injustiça. O profeta os adverte: escapar de uma desgraça não é sinal de salvação, pois, a qualquer momento, eles poderão sofrer as conseqüências de sua prática injusta. Gozar de situação privilegiada não é sinal da aprovação de Deus para a vida que levamos; ao contrário, poderá transformar-se em desgraça maior, se não houver mudança de vida e uma prática de acordo com o projeto de Deus. 14-21: Aos presunçosos moradores de Jerusalém que escaparam da primeira deportação (v. 15), o profeta responde: Javé prefere os exilados, porque no exílio eles passam por um processo de conversão. Javé realizará um novo êxodo e uma nova aliança, agora concretizada, numa profunda mudança interior (coração de carne), que é inspirada pelo próprio Deus (espírito novo). A condição é que os exilados tenham o coração íntegro, isto é, deixem a idolatria e sirvam somente a Javé, colocando em prática o projeto dele (estatutos e normas, apresentados no livro do Deuteronômio). 22-25: Cf. nota em 10,1-22.</w:t>
      </w:r>
    </w:p>
    <w:p w14:paraId="3B36EC04" w14:textId="77777777" w:rsidR="00F1231A" w:rsidRDefault="004E2B2F" w:rsidP="004E2B2F">
      <w:pPr>
        <w:jc w:val="both"/>
      </w:pPr>
      <w:r>
        <w:br w:type="page"/>
      </w:r>
    </w:p>
    <w:p w14:paraId="4509307E" w14:textId="77777777" w:rsidR="00F1231A" w:rsidRDefault="004E2B2F" w:rsidP="004E2B2F">
      <w:pPr>
        <w:pStyle w:val="Ttulo1"/>
        <w:jc w:val="both"/>
      </w:pPr>
      <w:r>
        <w:lastRenderedPageBreak/>
        <w:t>Capítulo 12</w:t>
      </w:r>
    </w:p>
    <w:p w14:paraId="0C961FDA" w14:textId="77777777" w:rsidR="00F1231A" w:rsidRDefault="004E2B2F" w:rsidP="004E2B2F">
      <w:pPr>
        <w:jc w:val="both"/>
      </w:pPr>
      <w:r>
        <w:t>O exílio é inevitável - Recebi a seguinte mensagem de Javé: «Criatura humana, você está morando numa casa de rebeldes. Eles têm olhos para ver, mas não vêem; têm ouvidos para ouvir, mas não ouvem; são de fato uma casa de rebeldes. Pois bem, criatura humana, arrume sua bagagem de exilado e vá para o exílio, em pleno dia, à vista deles. Caminhe de um lugar para outro, à vista deles. Quem sabe eles percebam que são uma casa de rebeldes. Arrume sua bagagem como se fosse bagagem de exilado, em pleno dia, à vista deles. À tarde, à vista deles, saia como quem está indo para o exílio. E à vista deles, faça um buraco no muro e saia por aí. Ainda à vista deles, coloque nas costas a bagagem: você vai partir à noite, e cobrirá os olhos para não ver o país. Farei de você um sinal para a casa de Israel». Então eu fiz tudo o que me fora mandado. Durante o dia, tirei a minha bagagem como se fosse bagagem de exilado. E à tarde, fiz um buraco no muro, sem ferramenta, e parti ao escurecer, levando a bagagem nas costas, bem à vista deles. Na manhã seguinte, recebi de Javé esta mensagem: «Criatura humana, a casa de Israel, essa casa de rebeldes, não perguntou: ‘O que é que você está fazendo aí?’ Pois então diga a eles: Assim diz o Senhor Javé: Este oráculo se refere a Jerusalém e a toda a casa de Israel que vive nela. Diga também: Eu sou um sinal para vocês. Conforme eu fiz, assim acontecerá com eles. Irão cativos para o exílio. Até o chefe que há no meio deles carregará suas coisas nas costas e sairá de noite pelo buraco, que será feito no muro para ele poder sair. Ele cobrirá o rosto para não ver o país. Vou jogar em cima dele a minha rede, vou pegá-lo na minha armadilha e conduzi-lo para a Babilônia, a terra dos caldeus. Mas ele não chegará a esse país, pois morrerá antes. Espalharei aos quatro ventos todo o seu cortejo, sua guarda e suas tropas, e os perseguirei de espada em punho. Quando eu os dispersar entre as nações e espalhar por muitos países, eles ficarão sabendo que eu sou Javé. Pouparei certo número dos que escaparem da espada, da fome e da peste, para que contem suas abominações entre as nações, pelas quais se espalharem, e assim elas ficarão sabendo que eu sou Javé». Recebi a seguinte mensagem de Javé: «Criatura humana, tome o seu alimento com medo, beba sua água com preocupação e angústia. Depois diga ao povo da terra: Assim diz o Senhor Javé para os habitantes de Jerusalém que estão na terra de Israel: Eles comerão o seu alimento angustiados e beberão a sua água apavorados, porque outros devastarão e despovoarão sua terra, por causa da violência dos seus habitantes. As cidades habitadas serão arrasadas e o país se transformará num deserto. Então vocês saberão que eu sou Javé». O discernimento profético - Recebi esta mensagem de Javé: «Criatura humana, que ditado é esse que corre pelo país de Israel? ‘Os dias vão passando e a visão não se realiza’! Pois bem! Diga-lhes: Assim diz o Senhor Javé: Acabarei com esse ditado, e ninguém mais vai repeti-lo em Israel. Diga para eles este outro ditado: ‘O dia está chegando e a visão vai se realizar’. Não haverá mais visão inútil ou previsão enganosa na casa de Israel. Pois eu mesmo, Javé, eu falarei. E o que eu disser, ficará dito e se realizará sem demora. Será agora, no tempo de vocês, casa de rebeldes, que eu direi uma palavra e a cumprirei - oráculo do Senhor Javé». Recebi esta mensagem de Javé: «Criatura humana, veja o que a casa de Israel está dizendo: ‘A visão que ele tem é para daqui a muitos anos. Ele profetiza para um tempo distante’. Pois bem! Diga-lhes: Assim diz o Senhor Javé: Minhas palavras não tardarão mais para se realizar. E o que eu disser, ficará dito e acontecerá - oráculo do Senhor Javé». Os vv. 12-14 se referem a Sedecias (cf. 2Rs 25,3-7).</w:t>
      </w:r>
    </w:p>
    <w:p w14:paraId="7650AC02" w14:textId="5419C2E3" w:rsidR="00F1231A" w:rsidRDefault="002D7AFD" w:rsidP="004E2B2F">
      <w:pPr>
        <w:pStyle w:val="Ttulo2"/>
        <w:jc w:val="both"/>
      </w:pPr>
      <w:r>
        <w:t xml:space="preserve">Antigo testamento </w:t>
      </w:r>
      <w:r w:rsidR="004E2B2F">
        <w:t>livros proféticosezequiel</w:t>
      </w:r>
    </w:p>
    <w:p w14:paraId="0FE3C350" w14:textId="77777777" w:rsidR="00F1231A" w:rsidRDefault="004E2B2F" w:rsidP="004E2B2F">
      <w:pPr>
        <w:jc w:val="both"/>
      </w:pPr>
      <w:r>
        <w:t>12,1-20: Outra ação simbólica de advertência para o povo: o exílio é inevitável, mas não significa uma derrota de Javé; antes, é um ato que o revela a Israel e às nações para provocar conversão. Os vv. 12-14 se referem a Sedecias (cf. 2Rs 25,3-7). 21-28: Profeta é alguém que sabe analisar situações e discernir conseqüências desastrosas que determinados caminhos da sociedade podem acarretar. A palavra dele é aviso, é advertência, para que a sociedade possa reagir, evitando a catástrofe. Entretanto, as reações em geral são negativas: o povo se acomoda, os poderosos e autoridades menosprezam e desacreditam a palavra do profeta, ou enganam o povo, dizendo que os problemas já estão sendo resolvidos. E dado que as pessoas, em geral, só tomam consciência no extremo limite, essas autoridades e poderosos procuram evitar, a todo custo, que o povo perceba a gravidade da situação.</w:t>
      </w:r>
    </w:p>
    <w:p w14:paraId="2FC88DD5" w14:textId="77777777" w:rsidR="00F1231A" w:rsidRDefault="004E2B2F" w:rsidP="004E2B2F">
      <w:pPr>
        <w:jc w:val="both"/>
      </w:pPr>
      <w:r>
        <w:br w:type="page"/>
      </w:r>
    </w:p>
    <w:p w14:paraId="3BF5FFF1" w14:textId="77777777" w:rsidR="00F1231A" w:rsidRDefault="004E2B2F" w:rsidP="004E2B2F">
      <w:pPr>
        <w:pStyle w:val="Ttulo1"/>
        <w:jc w:val="both"/>
      </w:pPr>
      <w:r>
        <w:lastRenderedPageBreak/>
        <w:t>Capítulo 13</w:t>
      </w:r>
    </w:p>
    <w:p w14:paraId="6768990A" w14:textId="77777777" w:rsidR="00F1231A" w:rsidRDefault="004E2B2F" w:rsidP="004E2B2F">
      <w:pPr>
        <w:jc w:val="both"/>
      </w:pPr>
      <w:r>
        <w:t>Enganadores do povo - Recebi esta mensagem de Javé: «Criatura humana, profetize contra os profetas de Israel. Profetize, e diga aos que profetizam conforme seus próprios interesses. Diga-lhes: Escutem a palavra de Javé! Assim diz o Senhor Javé: Ai desses profetas estúpidos, que inventam profecias, coisas que nunca viram, seguindo sua própria inspiração! Os seus profetas, Israel, parecem raposas no meio de ruínas. Vocês não taparam as brechas da muralha, nem construíram muralha para que a casa de Israel pudesse resistir na guerra, no dia de Javé. Têm visões inúteis e previsões enganosas, esses que andam dizendo: ‘Oráculo de Javé’, quando não foi Javé quem os mandou. E ainda ficam esperando que se cumpra a palavra deles! E não é que vocês continuam tendo visões inúteis e fazendo previsões erradas? E ainda dizem que é oráculo de Javé, quando para vocês eu não falei coisa alguma. Por isso, assim diz o Senhor Javé: Dado que vocês vivem falando coisas à toa e tendo visões falsas, então eu me colocarei contra vocês - oráculo do Senhor Javé. A minha mão pesará em cima desses profetas que têm visões mentirosas e fazem previsões erradas: eles nunca tomarão parte no conselho do meu povo, nem estarão registrados no livro da casa de Israel, nem voltarão para a terra de Israel. Assim, vocês ficarão sabendo que eu sou o Senhor Javé. Tudo isso porque eles desviaram o meu povo, falando de paz, quando não havia paz. Basta o povo levantar um muro, e lá estão eles rebocando com massa. Diga a esses que vivem rebocando com massa: ‘Vai desabar uma tempestade, vai cair uma chuva de pedra e soprar uma forte ventania’. Quando o muro cair, irão perguntar: ‘Onde é que está o reboco, aquele com que vocês rebocaram?’ Por isso, assim diz o Senhor Javé: Em minha ira, mandarei um furacão, com meu furor mandarei uma tempestade e, no auge da minha fúria, uma chuva de pedra. Assim derrubarei o muro que vocês rebocaram com massa; vou fazê-lo cair no chão. Porei à mostra seus alicerces. Ele cairá, e vocês morrerão debaixo. Então vocês saberão que eu sou Javé. Derramarei a minha ira sobre o muro e sobre aqueles que o rebocaram com massa. Depois direi a vocês: Já não existe muro, não há mais rebocadores. São esses os profetas de Israel, que profetizam para Jerusalém, anunciando visões de paz, quando não existe paz - oráculo do Senhor Javé». Exploradores do povo - «Criatura humana, enfrente as mulheres do seu povo, que profetizam conforme seus próprios interesses. Profetize contra elas, dizendo: Assim diz o Senhor Javé: Ai daquelas que costuram nos punhos fitas mágicas e preparam véus para a cabeça de pessoas de todo tamanho, para seduzir os outros! Vocês pretendem caçar as pessoas do meu povo e salvar a si mesmas? Vocês me profanam diante do meu povo por um punhado de cevada ou pedaço de pão, destinando à morte quem não devia morrer, e destinando à vida quem não devia viver. Desse modo, vocês enganam o meu povo que dá ouvidos à mentira. Por isso, assim diz o Senhor Javé: Aqui estou eu contra as fitas com que vocês caçam gente como pássaros. Eu vou arrancá-las de seus braços e soltar as pessoas que vocês aprisionaram como se fossem pássaros. Arrancarei também os véus que vocês prepararam e livrarei o meu povo das mãos de vocês. Ele não ficará mais nas mãos de vocês como se fosse caça. Então vocês ficarão sabendo que eu sou Javé. Vocês, com suas mentiras, perturbaram a consciência do justo, quando eu não queria perturbá-lo. Vocês deram todo o apoio ao injusto, para ele não deixar seus maus caminhos e poder viver. Por isso, vocês nunca mais terão visões falsas, nem farão predições. Eu livrarei o meu povo da mão de vocês. Então vocês saberão que eu sou Javé». Levado pela insegurança, o povo vive em busca de alguém que lhe possa dar orientação, conselho, discernimento, em situações difíceis. É quando os charlatães entram em cena: com muita esperteza, eles sabem tirar proveito disso, explorando sem escrúpulos a boa-fé e religiosidade do povo.</w:t>
      </w:r>
    </w:p>
    <w:p w14:paraId="32C40254" w14:textId="3BA5ED13" w:rsidR="00F1231A" w:rsidRDefault="002D7AFD" w:rsidP="004E2B2F">
      <w:pPr>
        <w:pStyle w:val="Ttulo2"/>
        <w:jc w:val="both"/>
      </w:pPr>
      <w:r>
        <w:t xml:space="preserve">Antigo testamento </w:t>
      </w:r>
      <w:r w:rsidR="004E2B2F">
        <w:t>livros proféticosezequiel</w:t>
      </w:r>
    </w:p>
    <w:p w14:paraId="249A275C" w14:textId="77777777" w:rsidR="00F1231A" w:rsidRDefault="004E2B2F" w:rsidP="004E2B2F">
      <w:pPr>
        <w:jc w:val="both"/>
      </w:pPr>
      <w:r>
        <w:t>13,1-16: Os falsos profetas são aqueles que agem tendo em vista seus próprios interesses e não a defesa e o bem do povo. Para conseguir o que querem, eles não vacilam: além de não fazerem nada em favor do povo, ainda por cima, quando este toma alguma iniciativa para se defender, lá estão eles, em nome da «paz e ordem», para desvirtuar, esvaziar, cooptar, e até roubar os méritos das iniciativas populares. 17-23: A palavra de Deus não exclui as mulheres. De fato, em Israel encontramos diversas profetisas e videntes: Maria, Débora, Hulda. Levado pela insegurança, o povo vive em busca de alguém que lhe possa dar orientação, conselho, discernimento, em situações difíceis. É quando os charlatães entram em cena: com muita esperteza, eles sabem tirar proveito disso, explorando sem escrúpulos a boa-fé e religiosidade do povo.</w:t>
      </w:r>
    </w:p>
    <w:p w14:paraId="48E4BBE7" w14:textId="77777777" w:rsidR="00F1231A" w:rsidRDefault="004E2B2F" w:rsidP="004E2B2F">
      <w:pPr>
        <w:jc w:val="both"/>
      </w:pPr>
      <w:r>
        <w:lastRenderedPageBreak/>
        <w:br w:type="page"/>
      </w:r>
    </w:p>
    <w:p w14:paraId="0A0971B3" w14:textId="77777777" w:rsidR="00F1231A" w:rsidRDefault="004E2B2F" w:rsidP="004E2B2F">
      <w:pPr>
        <w:pStyle w:val="Ttulo1"/>
        <w:jc w:val="both"/>
      </w:pPr>
      <w:r>
        <w:lastRenderedPageBreak/>
        <w:t>Capítulo 14</w:t>
      </w:r>
    </w:p>
    <w:p w14:paraId="275B9F45" w14:textId="77777777" w:rsidR="00F1231A" w:rsidRDefault="004E2B2F" w:rsidP="004E2B2F">
      <w:pPr>
        <w:jc w:val="both"/>
      </w:pPr>
      <w:r>
        <w:t>A idolatria perverte a consciência - Alguns anciãos de Israel foram me procurar e sentaram-se à minha volta. Então eu recebi a seguinte mensagem de Javé: «Criatura humana, esses homens puseram ídolos em seus corações. Eles colocam diante de si o obstáculo que os fará pecar. E você acha que eu vou permitir que eles me consultem? Pelo contrário, diga a eles: Assim diz o Senhor Javé: Qualquer israelita que põe seus ídolos no próprio coração, que coloca diante de si o obstáculo que o fará pecar e, em seguida, vai ao profeta, eu mesmo, Javé, eu lhe darei a resposta. Quando ele vier, eu lhe responderei de acordo com a multidão de seus ídolos. Desse modo, agarrarei por dentro os israelitas que se distanciaram de mim por causa de todos os seus ídolos. Diga, portanto, à casa de Israel: Assim diz o Senhor Javé: Convertam-se, abandonem seus ídolos, voltem as costas para todas as suas abominações. Eu mesmo, Javé, eu responderei a qualquer israelita ou imigrante que vive em Israel, que se distancia de mim, que põe seus ídolos no próprio coração e coloca diante de si o obstáculo que o fará pecar e, em seguida, vai consultar o profeta. Vou enfrentar tal homem e fazer dele um exemplo proverbial. Vou cortá-lo do meio do meu povo. E vocês ficarão sabendo que eu sou Javé. Se o profeta se deixa enganar e diz qualquer coisa, eu, Javé, o deixarei no seu engano; estenderei a mão contra ele e o eliminarei de Israel, o meu povo. São todos culpados. O castigo do profeta será o mesmo castigo de quem o consulta. Assim, a casa de Israel não vai se desviar de mim, nem se manchará com seus crimes. Então eles serão o meu povo e eu serei o Deus deles - oráculo do Senhor Javé». Javé não castiga à toa - Recebi de Javé a seguinte mensagem: «Criatura humana, se um país peca contra mim, cometendo algum delito, eu estenderei a minha mão contra ele: vou tirar-lhe os mantimentos e mandar a fome; vou acabar com homens e animais. Se aí estiverem estes três homens, Noé, Danel e Jó, por serem justos, conseguirão salvar a própria vida - oráculo do Senhor Javé. Se eu soltasse animais ferozes pelo país, a fim de deixá-lo sem filhos, e o lugar ficasse deserto, sem ninguém a passar por ele, com medo dos animais ferozes, e esses três homens estivessem no país, juro por minha vida - oráculo do Senhor Javé - que eles não conseguiriam salvar seus filhos e suas filhas; o país inteiro se transformaria num lugar arrasado, e só eles se salvariam. Se eu trouxesse espada para esse país e dissesse: ‘Espada, atravesse o país eliminando as pessoas e animais que houver por aí’; e esses três homens aí estivessem, juro por minha vida - oráculo do Senhor Javé - juro que eles não conseguiriam salvar seus filhos e suas filhas; só eles se salvariam. Ou ainda, se eu mandasse uma peste para esse país e derramasse sobre ele a minha cólera com sangue, eliminando desse país pessoas e animais, se Noé, Danel e Jó aí estivessem, juro por minha vida - oráculo do Senhor Javé - que eles não conseguiriam salvar seus filhos e filhas; só eles conseguiriam salvar-se por serem justos. Portanto, assim diz o Senhor Javé: Mesmo que eu mande os meus quatro piores castigos: a espada, a fome, os animais ferozes e a peste, para acabar com as pessoas e animais que existem em Jerusalém, sobrará nela um resto de filhos e filhas, trazido para fora, que conseguirá escapar. Eles vão sair à procura de vocês. E vocês poderão ver o comportamento deles e o mal que praticam. Então vocês se sentirão aliviados por toda a desgraça que fiz cair sobre Jerusalém, por tudo o que mandei para ela. Eles aliviarão vocês, pois quando virem o comportamento deles e o mal que praticam, vocês compreenderão que não foi à toa que eu fiz tudo o que fiz para Jerusalém - oráculo do Senhor Javé».</w:t>
      </w:r>
    </w:p>
    <w:p w14:paraId="00F9D93C" w14:textId="6DF8F924" w:rsidR="00F1231A" w:rsidRDefault="002D7AFD" w:rsidP="004E2B2F">
      <w:pPr>
        <w:pStyle w:val="Ttulo2"/>
        <w:jc w:val="both"/>
      </w:pPr>
      <w:r>
        <w:t xml:space="preserve">Antigo testamento </w:t>
      </w:r>
      <w:r w:rsidR="004E2B2F">
        <w:t>livros proféticosezequiel</w:t>
      </w:r>
    </w:p>
    <w:p w14:paraId="0C0F8AFF" w14:textId="77777777" w:rsidR="00F1231A" w:rsidRDefault="004E2B2F" w:rsidP="004E2B2F">
      <w:pPr>
        <w:jc w:val="both"/>
      </w:pPr>
      <w:r>
        <w:t>14,1-11: A idolatria consiste em substituir o Deus vivo por ídolos ou falsos deuses. É absolutizar uma coisa relativa (dinheiro, poder, prestígio). O Deus vivo projeta a justiça que produz liberdade e vida para todos. Ao contrário, os ídolos são fruto de uma realidade distorcida, de um projeto de injustiça que produz vida e liberdade para poucos, enquanto a maioria fica reduzida à escravidão e à morte. O auge da idolatria é a perversão total da consciência (coração), tornada incapaz de perceber as conseqüências que a adoração dos ídolos provoca. Quando as coisas chegam a tal ponto, já não há mais remédio (consultar o profeta, por exemplo). Para quem perverteu totalmente a consciência, o único meio possível de recuperá-la é sofrer as conseqüências desastrosas da idolatria. 14,12-23: Noé, Danel e Jó eram modelos de homens justos. O profeta Ezequiel mostra que nem mesmo esses justos conseguiriam salvar uma sociedade que abandonou o Deus vivo e se corrompeu com a injustiça provocada pelos ídolos. O realismo do profeta é terrível: se restarem alguns sobreviventes, isso não será devido a uma justiça que eles não têm. Tais sobreviventes serão uma explicação viva de tudo aquilo que causou a ruína da sociedade.</w:t>
      </w:r>
    </w:p>
    <w:p w14:paraId="4B5414F4" w14:textId="77777777" w:rsidR="00F1231A" w:rsidRDefault="004E2B2F" w:rsidP="004E2B2F">
      <w:pPr>
        <w:jc w:val="both"/>
      </w:pPr>
      <w:r>
        <w:lastRenderedPageBreak/>
        <w:br w:type="page"/>
      </w:r>
    </w:p>
    <w:p w14:paraId="73B4C272" w14:textId="77777777" w:rsidR="00F1231A" w:rsidRDefault="004E2B2F" w:rsidP="004E2B2F">
      <w:pPr>
        <w:pStyle w:val="Ttulo1"/>
        <w:jc w:val="both"/>
      </w:pPr>
      <w:r>
        <w:lastRenderedPageBreak/>
        <w:t>Capítulo 15</w:t>
      </w:r>
    </w:p>
    <w:p w14:paraId="789483D9" w14:textId="77777777" w:rsidR="00F1231A" w:rsidRDefault="004E2B2F" w:rsidP="004E2B2F">
      <w:pPr>
        <w:jc w:val="both"/>
      </w:pPr>
      <w:r>
        <w:t>A justiça é a identidade do povo de Deus - Recebi de Javé a seguinte mensagem: «Criatura humana, o que existe de especial na parreira, que a faz diferente das plantas do bosque? Será que tiram dela madeira para fazer algum objeto? Ou alguém tira dela uma trave, onde possa pendurar alguma coisa? Veja! Ela é jogada no fogo para queimar, e o fogo devora as duas pontas, e também o meio fica queimado. Será que vai servir para alguma coisa? Se quando ela estava inteira não servia para nada, quanto mais agora que o fogo a consumiu e ela ficou queimada! Por isso, assim diz o Senhor Javé: Como aconteceu com a parreira silvestre que joguei no fogo para ser queimada, assim tratarei os moradores de Jerusalém. Vou enfrentá-los. Escaparam do fogo? Pois o fogo vai devorá-los. Então vocês ficarão sabendo que eu sou Javé, quando eu enfrentar vocês. Vou fazer do país deles um lugar deserto, porque só praticaram a maldade - oráculo do Senhor Javé».</w:t>
      </w:r>
    </w:p>
    <w:p w14:paraId="74932685" w14:textId="16B3C058" w:rsidR="00F1231A" w:rsidRDefault="002D7AFD" w:rsidP="004E2B2F">
      <w:pPr>
        <w:pStyle w:val="Ttulo2"/>
        <w:jc w:val="both"/>
      </w:pPr>
      <w:r>
        <w:t xml:space="preserve">Antigo testamento </w:t>
      </w:r>
      <w:r w:rsidR="004E2B2F">
        <w:t>livros proféticosezequiel</w:t>
      </w:r>
    </w:p>
    <w:p w14:paraId="4C39C4E9" w14:textId="77777777" w:rsidR="00F1231A" w:rsidRDefault="004E2B2F" w:rsidP="004E2B2F">
      <w:pPr>
        <w:jc w:val="both"/>
      </w:pPr>
      <w:r>
        <w:t>15,1-8: O valor da videira está unicamente na uva que ela produz. Essa planta é símbolo do povo de Deus (cf. Is 5,1-7), chamado a dar frutos de justiça. Se ele não pratica a justiça, não serve para mais nada, pois a justiça é a carteira de identidade do povo de Deus.</w:t>
      </w:r>
    </w:p>
    <w:p w14:paraId="5F43FD94" w14:textId="77777777" w:rsidR="00F1231A" w:rsidRDefault="004E2B2F" w:rsidP="004E2B2F">
      <w:pPr>
        <w:jc w:val="both"/>
      </w:pPr>
      <w:r>
        <w:br w:type="page"/>
      </w:r>
    </w:p>
    <w:p w14:paraId="4E63F5ED" w14:textId="77777777" w:rsidR="00F1231A" w:rsidRDefault="004E2B2F" w:rsidP="004E2B2F">
      <w:pPr>
        <w:pStyle w:val="Ttulo1"/>
        <w:jc w:val="both"/>
      </w:pPr>
      <w:r>
        <w:lastRenderedPageBreak/>
        <w:t>Capítulo 16</w:t>
      </w:r>
    </w:p>
    <w:p w14:paraId="6BDE52CC" w14:textId="77777777" w:rsidR="00F1231A" w:rsidRDefault="004E2B2F" w:rsidP="004E2B2F">
      <w:pPr>
        <w:jc w:val="both"/>
      </w:pPr>
      <w:r>
        <w:t xml:space="preserve">De menina abandonada a esposa rainha - Recebi de Javé a seguinte mensagem: «Criatura humana, faça Jerusalém tomar consciência de suas abominações. Diga-lhe: Assim diz o Senhor Javé a Jerusalém: Por sua origem e nascimento, você é da terra de Canaã. Seu pai era amorreu e sua mãe era hetéia. Quando você nasceu, quando veio a este mundo, não lhe cortaram o cordão umbilical, nem a lavaram, nem esfregaram o seu corpo com sal, nem a enfaixaram. Ninguém teve compaixão de você ou pensou em fazer alguma coisa, com pena de você. Já no dia do nascimento, você foi jogada fora, ao desabrigo, tal era a repugnância que sentiam por você. Depois eu passei por aí, e vi você se debatendo no seu próprio sangue. Vendo-a ensangüentada, eu lhe disse: ‘Continue vivendo’. Então eu fiz você se tornar como broto do campo. Você cresceu, ficou grande e chegou à flor da juventude, os seios firmes e os pêlos nascendo. Mas você estava nua e desprotegida. Passei por aí, e vi você. Notei que estava na idade do amor. Então joguei a minha capa em seus ombros, para cobrir a sua nudez. Fiz um juramento e me comprometi com você em aliança - oráculo do Senhor Javé - de modo que você passou a ser minha. Em seguida, dei-lhe um banho, lavei o sangue que estava em seu corpo e a ungi com óleo. Depois eu a vesti com roupas bordadas, calcei-a com sapatos de couro fino, coloquei em você um laço de linho e a cobri com um véu de seda. Enfeitei-a toda: coloquei pulseiras em seus pulsos e colares em seu pescoço; coloquei argola no seu nariz, brincos nas orelhas e uma coroa belíssima na cabeça. Suas jóias eram de ouro e prata; você se vestia de linho, seda e bordados; sua alimentação era farinha de primeira, mel e azeite. Você se tornava cada dia mais bonita e ia tomando jeito de rainha. A sua fama corria o mundo, pois a sua beleza era perfeita, com o esplendor daquilo que a recobria - oráculo do Senhor Javé». De esposa rainha a prostituta - «Você, porém, confiou demais em sua beleza. A sua fama a tornou prostituta, e você passou a se entregar ao prazer com qualquer transeunte. Você pegou suas roupas e com elas enfeitou com várias cores os lugares altos, onde você se prostituía. Pegou também as jóias de ouro e prata que lhe dei, e com elas fez imagens de homens, com as quais você se prostituiu. Depois você pegou seus vestidos bordados para cobrir essas estátuas, e a elas ofereceu o meu incenso e o meu azeite. Também o alimento que lhe dei, a farinha de primeira, o azeite e o mel, que lhe dei para comer, você o ofereceu para essas estátuas, como perfume para aplacá-las - oráculo do Senhor Javé. Você pegou até seus próprios filhos e filhas, que você havia gerado para mim, e os sacrificou, para que essas estátuas os devorassem. Como se as suas prostituições não fossem o bastante, você ainda matou meus filhos, e os entregou para serem queimados em honra dessas estátuas. No meio de todas essas abominações e de todas as suas prostituições, você não se lembrou do seu tempo de criança, quando estava nua e desprotegida e se debatia no seu próprio sangue. Mas, para cúmulo de todas as suas maldades, ai de você! - oráculo do Senhor Javé - por todo canto você fez um nicho e um lugar alto; construiu um lugar de pecado nas encruzilhadas, desonrando sua beleza, abrindo as pernas para qualquer transeunte e multiplicando assim seus atos de prostituição. Você se entregou também aos egípcios, seus vizinhos corpulentos, só para aumentar suas prostituições e para me insultar. Então eu estendi a minha mão contra você, reduzi seus alimentos e a entreguei nas mãos de suas inimigas, as cidades dos filisteus. Até elas se envergonharam do seu comportamento indecente. Depois você se tornou prostituta dos assírios, porque ainda não estava satisfeita. Por mais que se entregasse à prostituição, você não se saciava. Com os caldeus você aumentou ainda mais sua prostituição na terra de Canaã, mas nem com isso você se dava por satisfeita. Que ódio que eu tinha de você - oráculo do Senhor Javé - quando você fazia tudo isso, prostituta descarada! Quando você construía lugares altos nas encruzilhadas, lugares de pecado nas praças, você nem parecia uma prostituta que recebe pagamento, mas mulher adúltera que recebe estranhos no lugar do marido. Para as prostitutas se costuma pagar. Você, porém, é que pagava a todos os seus amantes. Você é que lhes pagava para que eles, de todos os lados, fossem à sua casa procurá-la como prostituta. Você fazia o contrário das outras prostitutas: ninguém a procurava; era você que pagava, não eram eles que lhe pagavam. Você era mesmo diferente das outras!» Julgamento e sentença - «Pois bem, prostituta, escute a palavra de Javé: Assim diz o Senhor Javé: Você esbanjou o seu dinheiro e, nas suas prostituições, mostrou a sua nudez a seus amantes e a seus ídolos imundos. Além disso, você ofereceu o sangue de seus filhos para eles. Pois bem! Vou reunir todos os seus amantes, com quem você manteve relações, tanto aqueles de quem você gostava como aqueles de quem você não gostava. De todas as partes vou reuni-los contra você. Descobrirei sua nudez, para que eles vejam suas partes íntimas. Condenarei você ao castigo das adúlteras e assassinas, descarregando sobre você o meu furor e o meu ciúme. Nas mãos deles eu vou </w:t>
      </w:r>
      <w:r>
        <w:lastRenderedPageBreak/>
        <w:t>entregá-la. E eles vão destruir de você lugares de pecado, derrubar seus lugares altos, arrancar sua roupa, pegar suas jóias e deixá-la completamente nua. Eles vão alvoroçar a multidão contra você, para apedrejá-la e atravessar você com espadas. Colocarão fogo nas casas de você e aplicarão a você o castigo na presença de muitas mulheres. Então você vai parar com a prostituição, e nunca mais pagará o preço. Só então eu aplacarei a minha ira contra você, o meu ciúme irá embora, eu me acalmarei e não ficarei mais indignado. Já que você não quis lembrar-se do tempo de criança, e me provocou com todas essas coisas, eu farei você sofrer as conseqüências do seu comportamento - oráculo do Senhor Javé. Você não acrescentará outras infâmias a suas abominações». Mais corrupta do que as outras - Falando de você, todo mundo repetirá o refrão: ‘Tal mãe, tal filha!’ Você é bem a filha da sua mãe, que detestava o marido e os filhos. Você é bem irmã das suas irmãs, que também detestavam os maridos e os filhos. Sua mãe era hetéia, e seu pai era amorreu. À sua esquerda mora a sua irmã mais velha, Samaria, com as cidades que dela dependem. À sua direita, a sua irmã mais moça, que é Sodoma, com as cidades dependentes. Você não apenas seguiu o caminho delas e imitou suas abominações. Isso era pouco: você ganhou delas em depravação! Juro por minha vida - oráculo do Senhor Javé - que sua irmã Sodoma, com suas dependentes, nunca agiram como você e suas próprias dependentes. O pecado de sua irmã Sodoma foi este: ela e as cidades dependentes estavam cheias de soberba, abundância e despreocupação, mas não deram a mão para fortalecer o pobre e o indigente. Eram orgulhosas e faziam coisas abomináveis. Por isso, eu as eliminei, como você viu. Samaria não cometeu a metade dos seus pecados; você comete mais abominações do que ela. Com todas as abominações que pratica, você até faz suas irmãs parecerem santas. Então assuma a responsabilidade pela sua falta de vergonha, porque, com seus pecados, você reabilitou suas irmãs. Você se tornou pior do que elas; perto de você, elas são inocentes. Crie vergonha, carregue o peso do descaramento, porque você fez suas irmãs parecerem justas. Eu vou mudar o destino delas: o destino de Sodoma e das cidades que dela dependem, o destino de Samaria e de suas dependentes; e, no meio delas, também vou mudar o destino de você. Assim você carregará o peso do seu descaramento e ficará envergonhada por tudo o que fez; isso as consolará. Então sua irmã Sodoma com as próprias dependentes voltarão ao que eram no passado. Samaria e suas dependentes também voltarão a ser o que eram antes. E até você, com suas dependentes, voltará a ser o que era antigamente. Sua irmã Sodoma era alvo de suas críticas, no tempo em que você era orgulhosa, antes que suas próprias vergonhas fossem desnudadas. Pois bem! Agora você é objeto de caçoada das cidades de Edom e de todas as vizinhas cidades filistéias, que a insultam por todos os lados. Você arcará com suas próprias infâmias e abominações - oráculo do Senhor Javé». O perdão que converte - «Assim diz o Senhor Javé: Vou agir com você do mesmo modo como você agiu: você desprezou o juramento e quebrou a aliança! No entanto, eu me lembrarei da aliança que fiz com você, quando você era jovem, e farei com você uma aliança eterna. Então você se lembrará do seu comportamento e se envergonhará, quando você acolher suas irmãs mais velhas e mais novas, pois vou dá-las a você como cidades dependentes, mesmo que isso não faça parte da aliança que fiz com você. Eu mesmo farei aliança com você, e você ficará sabendo que eu sou Javé. Isso para que se lembre e se envergonhe e, humilhada, já nem queira mais falar, quando eu a perdoar de tudo o que você praticou - oráculo do Senhor Javé».</w:t>
      </w:r>
    </w:p>
    <w:p w14:paraId="4B1B43CF" w14:textId="1377F9D2" w:rsidR="00F1231A" w:rsidRDefault="002D7AFD" w:rsidP="004E2B2F">
      <w:pPr>
        <w:pStyle w:val="Ttulo2"/>
        <w:jc w:val="both"/>
      </w:pPr>
      <w:r>
        <w:t xml:space="preserve">Antigo testamento </w:t>
      </w:r>
      <w:r w:rsidR="004E2B2F">
        <w:t>livros proféticosezequiel</w:t>
      </w:r>
    </w:p>
    <w:p w14:paraId="70054505" w14:textId="77777777" w:rsidR="00F1231A" w:rsidRDefault="004E2B2F" w:rsidP="004E2B2F">
      <w:pPr>
        <w:jc w:val="both"/>
      </w:pPr>
      <w:r>
        <w:t xml:space="preserve">16,1-14: No capítulo 16, Ezequiel faz um retrato simbólico da história de Jerusalém. Nestes versículos, o profeta descreve a origem e apogeu da cidade: de humildes origens pagãs, Jerusalém se tornou, no tempo de Davi, a capital de todo o reino de Israel. Desse modo, Jerusalém é o símbolo concreto da aliança amorosa entre Deus e seu povo. 15-34: Jerusalém é a esposa amada de Javé. Contudo, ela se torna adúltera e prostituta: abandona Javé e o projeto dele, para fazer aliança com outras nações e, conseqüentemente, seguir o projeto delas. Israel nasceu de um desejo: formar uma sociedade igualitária, onde todos pudessem usufruir a liberdade e a vida. No entanto, os governantes, sediados em Jerusalém, acabaram corrompendo essa vocação do povo. Eles buscaram apoio político de outras nações, para assegurar seu próprio poder e prestígio. Nesse intento, não vacilaram em pagar altos tributos e assimilar ideologias e costumes estrangeiros. O preço foi alto. E quem pagou foi o povo, que teve seus ideais traídos e corrompidos, sua liberdade roubada e sua vida explorada. 35-43: A corrupção de Jerusalém chega ao máximo e atrai o julgamento, que consiste em mostrar a verdade dos fatos. Receber a sentença é arcar com as conseqüências </w:t>
      </w:r>
      <w:r>
        <w:lastRenderedPageBreak/>
        <w:t>que essa verdade acarreta. Jerusalém será destruída, porque a corrupção traz sempre consigo a ruína. 44-58: Sodoma era o exemplo da corrupção total (cf. Gn 19). Samaria, a capital do reino do Norte, foi destruída em 722 a.C., por causa da idolatria (cf. 2Rs 17,1-18). Pior do que elas é Jerusalém, a cidade escolhida para ser o centro vital de todo o povo. Em Jerusalém, a corrupção e idolatria chegaram a tal ponto que Sodoma e Samaria até parecem santas. 59-63: Estes versículos são provavelmente um acréscimo posterior. Eles procuram introduzir um toque de esperança para a situação calamitosa antes descrita. A fidelidade de Javé à aliança é mais forte do que as infidelidades do seu povo. O perdão de Javé faz o povo reconhecer a própria infidelidade, para se converter e voltar à aliança.</w:t>
      </w:r>
    </w:p>
    <w:p w14:paraId="1535D571" w14:textId="77777777" w:rsidR="00F1231A" w:rsidRDefault="004E2B2F" w:rsidP="004E2B2F">
      <w:pPr>
        <w:jc w:val="both"/>
      </w:pPr>
      <w:r>
        <w:br w:type="page"/>
      </w:r>
    </w:p>
    <w:p w14:paraId="4D4A1702" w14:textId="77777777" w:rsidR="00F1231A" w:rsidRDefault="004E2B2F" w:rsidP="004E2B2F">
      <w:pPr>
        <w:pStyle w:val="Ttulo1"/>
        <w:jc w:val="both"/>
      </w:pPr>
      <w:r>
        <w:lastRenderedPageBreak/>
        <w:t>Capítulo 17</w:t>
      </w:r>
    </w:p>
    <w:p w14:paraId="2E618217" w14:textId="77777777" w:rsidR="00F1231A" w:rsidRDefault="004E2B2F" w:rsidP="004E2B2F">
      <w:pPr>
        <w:jc w:val="both"/>
      </w:pPr>
      <w:r>
        <w:t>Agora não existe saída - Recebi de Javé a seguinte mensagem: «Criatura humana, faça um enigma e conte uma parábola para a casa de Israel, dizendo: Assim diz o Senhor Javé: Uma grande águia de asas enormes, de corpo comprido, coberta de penas e plumagem colorida, chegou até o Líbano. Agarrando a copa de um cedro, arrancou-lhe o ramo mais alto. Depois o levou para a terra dos negociantes e depositou esse ramo na cidade dos comerciantes. Em seguida pegou um ramo do chão e foi deixá-lo em terreno de plantio, onde havia muita água. Enterrou o ramo como se plantasse um salgueiro. Ele soltou brotos e se tornou igual a uma parreira que se esparrama, pouco elevada. As pontas de seus ramos se voltaram para a águia e as suas raízes ficaram debaixo da águia. Tornou-se como parreira, soltou ramos, formou galhos. Mas havia também outra grande águia, de grandes asas e farta plumagem. Logo essa parreira estendeu suas raízes para o lado da águia e esticou para ela os seus ramos, desde o canteiro onde estava, para que a águia a regasse. Numa terra boa, onde havia muita água, ela estava plantada, soltando ramos, produzindo frutos, como uma parreira bem viçosa. Diga: Assim diz o Senhor Javé: Será que a parreira vai progredir? Ou será que a águia vai arrancar suas raízes, apanhar seus frutos e secar seus ramos mais tenros? Assim não será preciso muita força, nem grande multidão, para arrancá-la pelas raízes. Será que ela não vai murchar, quando bater o vento leste, no mesmo canteiro onde ela brotou?» Então recebi de Javé a seguinte mensagem: «Fale assim a essa casa de rebeldes: Será que vocês não sabem o que significam essas coisas? E responda: O rei da Babilônia foi a Jerusalém, pegou o seu rei e seus chefes e os levou para a Babilônia. Pegou alguém da família do rei, e com ele fez um acordo, obrigando-o a fazer um juramento, e levando consigo os grandes do país. Assim o reino ficaria reprimido, sem ninguém que pudesse levantar a cabeça, obediente aos acordos que tinha estabelecido. Mas ele se revoltou contra o rei da Babilônia e mandou mensageiros procurar o Egito, para que o Egito lhe fornecesse cavalos e batalhões. Será que ele vai conseguir? Será que vai escapar, quem faz uma coisa dessas? Quem rompe um acordo, será que ainda consegue escapar? Juro por minha vida - oráculo do Senhor Javé - que ele morrerá na Babilônia, país do rei que lhe tinha dado um reino; porque ele não fez caso do juramento e rompeu o acordo. Não será com a ajuda de grande exército e numerosa tropa que o Faraó poderá agir em seu favor na hora do combate, na hora em que fizerem aterros e construírem torres de assalto para massacrar uma multidão de pessoas. Ele não fez caso do juramento, rompeu o acordo; assumiu um compromisso e voltou atrás. Não vai escapar! Por isso, assim diz o Senhor Javé: Juro por minha vida que vou castigá-lo por ter desprezado meu juramento e quebrado minha aliança. Atirarei contra ele o meu laço, e ele ficará preso na minha rede. Vou levá-lo para a Babilônia, e aí acertarei contas com ele, por causa de todas as suas traições. Até os mais escolhidos comandos do seu exército cairão mortos em combate. E aqueles que por acaso sobrarem, irão espalhar-se pelos quatro ventos. Então vocês saberão que fui eu quem lhes falou, eu, Javé. Assim diz o Senhor Javé: Eu mesmo vou tirar da copa daquele cedro um broto; da ponta cortarei um ramo bem viçoso, e eu mesmo vou plantá-lo no alto de um monte elevado. É nas alturas da montanha de Israel que vou plantá-lo. Vai soltar ramos e produzir frutos, e se transformará num cedro gigante. Os passarinhos farão nele seus ninhos, e os pássaros se abrigarão à sombra de seus ramos. E todas as árvores do campo saberão que sou eu, Javé, que rebaixo a árvore alta e elevo a árvore baixa, seco a árvore verde e faço brotar a árvore seca. Eu, Javé, falo e faço».</w:t>
      </w:r>
    </w:p>
    <w:p w14:paraId="6DC88871" w14:textId="2E2BD385" w:rsidR="00F1231A" w:rsidRDefault="002D7AFD" w:rsidP="004E2B2F">
      <w:pPr>
        <w:pStyle w:val="Ttulo2"/>
        <w:jc w:val="both"/>
      </w:pPr>
      <w:r>
        <w:t xml:space="preserve">Antigo testamento </w:t>
      </w:r>
      <w:r w:rsidR="004E2B2F">
        <w:t>livros proféticosezequiel</w:t>
      </w:r>
    </w:p>
    <w:p w14:paraId="412739F5" w14:textId="77777777" w:rsidR="00F1231A" w:rsidRDefault="004E2B2F" w:rsidP="004E2B2F">
      <w:pPr>
        <w:jc w:val="both"/>
      </w:pPr>
      <w:r>
        <w:t>17,1-24: A fábula da águia (vv. 3-10) é uma espécie de adivinhação. Se os ouvintes não conseguem decifrar, quem propõe a história explica o que ela quer dizer. A explicação está nos vv. 12-21. O fato histórico pode ser conferido em 2Rs 24,10-17. O profeta mostra que um país pequeno não deve recorrer às grandes potências. Não seria posição de realismo político: estará sempre na iminência de ser massacrado por uma dessas potências. Ezequiel parece ter a mesma visão de Jeremias: a submissão à Babilônia é irreversível, e qualquer tentativa de se opor causará ruínas ainda mais profundas. Os vv. 22-24 trazem uma visão de esperança: Javé, Senhor da história, é quem fará o povo ressurgir.</w:t>
      </w:r>
    </w:p>
    <w:p w14:paraId="18E73CDB" w14:textId="77777777" w:rsidR="00F1231A" w:rsidRDefault="004E2B2F" w:rsidP="004E2B2F">
      <w:pPr>
        <w:jc w:val="both"/>
      </w:pPr>
      <w:r>
        <w:br w:type="page"/>
      </w:r>
    </w:p>
    <w:p w14:paraId="7A1650A8" w14:textId="77777777" w:rsidR="00F1231A" w:rsidRDefault="004E2B2F" w:rsidP="004E2B2F">
      <w:pPr>
        <w:pStyle w:val="Ttulo1"/>
        <w:jc w:val="both"/>
      </w:pPr>
      <w:r>
        <w:lastRenderedPageBreak/>
        <w:t>Capítulo 18</w:t>
      </w:r>
    </w:p>
    <w:p w14:paraId="45213897" w14:textId="77777777" w:rsidR="00F1231A" w:rsidRDefault="004E2B2F" w:rsidP="004E2B2F">
      <w:pPr>
        <w:jc w:val="both"/>
      </w:pPr>
      <w:r>
        <w:t>Cada um é responsável pelo próprio destino - Recebi a seguinte mensagem de Javé: «Que sentido tem para vocês este ditado que se repete na terra de Israel: ‘Os pais comeram uva verde, e a boca dos filhos ficou amarrada’? Juro por minha vida - oráculo do Senhor Javé - que vocês não vão repetir mais esse ditado em Israel. Todas as vidas são minhas, tanto a vida do pai como a vida do filho. O indivíduo que pecar, esse é que deverá morrer. Se o indivíduo é justo e pratica o direito e a justiça; se não come nos montes, adorando os ídolos imundos da casa de Israel; se não desonra a mulher do seu próximo, nem procura mulher menstruada; se é um indivíduo que não explora ninguém, mas devolve o penhor de uma dívida; que não rouba de ninguém, mas dá o seu pão a quem tem fome e veste quem não tem roupa; que não empresta com usura, nem cobra juros; que evita praticar a injustiça e procura fazer um julgamento justo entre as pessoas; o indivíduo que age de acordo com os meus estatutos, que guarda as minhas normas, praticando corretamente a verdade, esse indivíduo é justo, e certamente permanecerá vivo - oráculo do Senhor Javé. Contudo, se esse indivíduo tiver um filho violento e assassino ou que pratica alguma dessas coisas, mesmo que o pai não faça nada disso; mas ele come sobre os montes; desonra a mulher do seu próximo; explora o pobre e o indigente; rouba e não devolve o penhor; adora ídolos imundos e comete abominação; empresta com usura e cobra juros, é claro que não permanecerá vivo por ter praticado todas essas abominações: ele certamente morrerá e será responsável por seus próprios crimes. Acontece, porém, que esse indivíduo tem um filho que vê tudo de errado que o seu pai faz. Ele vê, mas não faz igual: não come sobre os montes; não adora os ídolos imundos da casa de Israel; não desonra a mulher do próximo; não explora ninguém; não exige penhor; não rouba, mas dá seu pão a quem tem fome e veste quem está sem roupa; evita praticar injustiça; não aceita usura nem cobra juros; observa as minhas normas e age segundo os meus estatutos, esse indivíduo não vai morrer por causa dos pecados do seu pai; pelo contrário, permanecerá vivo. O pai dele, que praticou a violência, que roubou e maltratou o seu povo, este sim deverá morrer por causa do seu próprio pecado. Mas vocês ainda perguntam: ‘Por que é que o filho não levará o castigo pelo pecado do seu pai?’ Ora, o filho praticou o direito e a justiça, guardou os meus estatutos e os colocou em prática. Por isso, ele permanecerá vivo. O indivíduo que peca, esse é que deve morrer. O filho nunca será responsável pelo pecado do pai, nem o pai será culpado pelo pecado do filho. O justo receberá a justiça que merece e o injusto pagará por sua injustiça. Se o injusto se arrepende de todos os erros que praticou e passa a guardar os meus estatutos e a praticar o direito e a justiça, então ele permanecerá vivo, não morrerá. Tudo de mau que ele praticou não será mais lembrado, e ele permanecerá vivo, por causa da justiça que praticou. Por acaso, eu sinto prazer com a morte do injusto? - oráculo do Senhor Javé. O que eu quero é que ele se converta dos seus maus caminhos, e viva. Contudo, se o justo renuncia à sua própria justiça e pratica o mal, seguindo todas as abominações que o injusto pratica, será que ele vai fazer isso e continuar vivo? Não! Toda a justiça que ele praticou vai ser esquecida. Ele morrerá por causa das injustiças que passou a praticar, pelos erros que cometeu. Mas se vocês ainda disserem: ‘A maneira do Senhor agir não é justa!’ Escute aqui, casa de Israel: Será que não é justa a minha maneira de agir, ou é a maneira de agir de vocês que não é justa? Se o justo deixa de ser justo e começa a praticar a injustiça, ele morrerá por causa disso, morrerá por causa da injustiça que praticou. Quando o injusto renuncia à sua injustiça e começa a praticar o direito e a justiça, ele está salvando a própria vida. Se ele perceber todo o mal que vinha praticando, viverá e não morrerá. E no entanto, a casa de Israel diz: ‘A maneira do Senhor agir não é justa!’ Eu pergunto: É a minha maneira de agir que não é justa, ó casa de Israel, ou é a maneira de vocês agirem que não é justa? Assim, casa de Israel, eu vou julgar cada um de vocês de acordo com a própria maneira de viver - oráculo do Senhor Javé. Convertam-se e abandonem toda a injustiça, e a injustiça não provocará mais a ruína de vocês. Libertem-se de todas as injustiças cometidas e formem um coração novo e um espírito novo. Por que vocês haveriam de morrer, casa de Israel? Eu não sinto prazer com a morte de ninguém - oráculo do Senhor Javé. Convertam-se e terão a vida». - Cada pessoa e cada geração é responsável por sua conduta, tanto em nível individual como coletivo. - Cada pessoa e geração tem a possibilidade de se converter, mudando completamente a orientação da própria vida. Ezequiel não nega que uma geração possa sofrer conseqüências de atos da geração anterior. Embora a culpa seja das gerações anteriores, aquela que sofre as conseqüências deverá tomar posição e mudar o rumo dos acontecimentos.</w:t>
      </w:r>
    </w:p>
    <w:p w14:paraId="2684C090" w14:textId="59967D53" w:rsidR="00F1231A" w:rsidRDefault="002D7AFD" w:rsidP="004E2B2F">
      <w:pPr>
        <w:pStyle w:val="Ttulo2"/>
        <w:jc w:val="both"/>
      </w:pPr>
      <w:r>
        <w:lastRenderedPageBreak/>
        <w:t xml:space="preserve">Antigo testamento </w:t>
      </w:r>
      <w:r w:rsidR="004E2B2F">
        <w:t>livros proféticosezequiel</w:t>
      </w:r>
    </w:p>
    <w:p w14:paraId="4DDC27A2" w14:textId="77777777" w:rsidR="00F1231A" w:rsidRDefault="004E2B2F" w:rsidP="004E2B2F">
      <w:pPr>
        <w:jc w:val="both"/>
      </w:pPr>
      <w:r>
        <w:t>18,1-32: Ezequiel fala ao grupo dos exilados que está na Babilônia. Por que foram exilados? A idéia de moral grupal dizia que uma geração acaba pagando pelos erros de gerações anteriores. Nesse modo de pensar os exilados estariam fatalmente pagando pelo acúmulo de erros dos antepassados. O profeta, porém, vai contra essa concepção, e demonstra o seguinte: - Cada pessoa e cada geração é responsável por sua conduta, tanto em nível individual como coletivo. - Cada pessoa e geração tem a possibilidade de se converter, mudando completamente a orientação da própria vida. Ezequiel não nega que uma geração possa sofrer conseqüências de atos da geração anterior. Embora a culpa seja das gerações anteriores, aquela que sofre as conseqüências deverá tomar posição e mudar o rumo dos acontecimentos.</w:t>
      </w:r>
    </w:p>
    <w:p w14:paraId="11E94B18" w14:textId="77777777" w:rsidR="00F1231A" w:rsidRDefault="004E2B2F" w:rsidP="004E2B2F">
      <w:pPr>
        <w:jc w:val="both"/>
      </w:pPr>
      <w:r>
        <w:br w:type="page"/>
      </w:r>
    </w:p>
    <w:p w14:paraId="3DF29802" w14:textId="77777777" w:rsidR="00F1231A" w:rsidRDefault="004E2B2F" w:rsidP="004E2B2F">
      <w:pPr>
        <w:pStyle w:val="Ttulo1"/>
        <w:jc w:val="both"/>
      </w:pPr>
      <w:r>
        <w:lastRenderedPageBreak/>
        <w:t>Capítulo 19</w:t>
      </w:r>
    </w:p>
    <w:p w14:paraId="1EBE58B9" w14:textId="77777777" w:rsidR="00F1231A" w:rsidRDefault="004E2B2F" w:rsidP="004E2B2F">
      <w:pPr>
        <w:jc w:val="both"/>
      </w:pPr>
      <w:r>
        <w:t>Uma política temerária - «Entoe uma lamentação sobre os chefes de Israel: A sua mãe, quem era ela? Era uma leoa no meio de leões, deitada com os leõezinhos à sua volta, amamentando seus filhotes. Um de seus filhotes, ela o criou até que ele se tornou leão adulto. Ele aprendeu a estraçalhar a presa e começou a devorar gente. As nações tramaram contra ele, que acabou caindo na armadilha delas. Preso por uma argola, elas o levaram para a terra do Egito. A leoa sentiu-se decepcionada, e sua esperança se perdeu. Então ela pegou mais um de seus filhotes e fez dele um leão adulto. Ele começou a andar no meio dos leões, e era um animal adulto de verdade. Aprendeu a estraçalhar a presa e começou a devorar gente, a derrubar seus palácios e destruir suas cidades. O país e a população toda ficavam apavorados a um simples rugido seu. Contra ele reuniram-se as nações, todas as regiões vizinhas. Armaram contra ele sua rede, e ele caiu na armadilha delas. Depois o puseram na jaula, com uma argola no focinho. Assim o levaram para o rei da Babilônia e o conduziram à prisão, para que ninguém ouvisse o seu rugido nos montes de Israel. Causa da ruína do povo - Sua mãe era como parreira plantada à beira d’água. Produzia bastante e ficava frondosa, porque havia boa umidade. Seus ramos eram fortes, bons para se tornarem cetros reais. A sua altura sobressaía por cima das copas, a sua imponência se destacava pela quantidade de ramos. Ela, porém, foi arrancada com raiva e jogada ao chão. O vento leste acabou de secá-la e os seus frutos despencaram. Os seus fortes ramos secaram e foram destruídos pelo fogo. Agora ela está plantada no deserto, em chão duro e seco. O fogo sai do seu tronco e queima seus ramos e frutos. Nela não há mais ramo forte, um cetro para governar». Essa é uma lamentação, e como lamentação se deve cantar.</w:t>
      </w:r>
    </w:p>
    <w:p w14:paraId="075E7C70" w14:textId="6C9D5E6C" w:rsidR="00F1231A" w:rsidRDefault="002D7AFD" w:rsidP="004E2B2F">
      <w:pPr>
        <w:pStyle w:val="Ttulo2"/>
        <w:jc w:val="both"/>
      </w:pPr>
      <w:r>
        <w:t xml:space="preserve">Antigo testamento </w:t>
      </w:r>
      <w:r w:rsidR="004E2B2F">
        <w:t>livros proféticosezequiel</w:t>
      </w:r>
    </w:p>
    <w:p w14:paraId="4ED89640" w14:textId="77777777" w:rsidR="00F1231A" w:rsidRDefault="004E2B2F" w:rsidP="004E2B2F">
      <w:pPr>
        <w:jc w:val="both"/>
      </w:pPr>
      <w:r>
        <w:t>19,1-9: Em forma de lamentação, o poema retrata os últimos tempos da realeza em Judá. A leoa representa o povo, os filhotes são os reis. O primeiro leãozinho (vv. 3-4) é o rei Joacaz, deposto pelo Faraó Necao e levado para o Egito (cf. 2Rs 20,3-34). O segundo (vv. 5-9) é o rei Jeconias que, depois de reinar três meses, foi levado para a Babilônia (cf. 2Rs 24,8-17). A política temerária desses dois, servindo ao jogo das grandes potências, acabou produzindo a ruína de todo o povo. 10-14: A videira é um símbolo clássico do povo de Israel. O motivo que levou esse povo a ter suas instituições arruinadas e a quase perder sua identidade foi a corrupção de seus dirigentes (cf. Is 5,1-7; Mc 12,1-12).</w:t>
      </w:r>
    </w:p>
    <w:p w14:paraId="6608EC9D" w14:textId="77777777" w:rsidR="00F1231A" w:rsidRDefault="004E2B2F" w:rsidP="004E2B2F">
      <w:pPr>
        <w:jc w:val="both"/>
      </w:pPr>
      <w:r>
        <w:br w:type="page"/>
      </w:r>
    </w:p>
    <w:p w14:paraId="7F6A3B4B" w14:textId="77777777" w:rsidR="00F1231A" w:rsidRDefault="004E2B2F" w:rsidP="004E2B2F">
      <w:pPr>
        <w:pStyle w:val="Ttulo1"/>
        <w:jc w:val="both"/>
      </w:pPr>
      <w:r>
        <w:lastRenderedPageBreak/>
        <w:t>Capítulo 20</w:t>
      </w:r>
    </w:p>
    <w:p w14:paraId="29719A8B" w14:textId="77777777" w:rsidR="00F1231A" w:rsidRDefault="004E2B2F" w:rsidP="004E2B2F">
      <w:pPr>
        <w:jc w:val="both"/>
      </w:pPr>
      <w:r>
        <w:t xml:space="preserve">Deus empenha seu nome - No dia dez do quinto mês do ano sete, alguns anciãos de Israel foram consultar Javé e sentaram-se diante de mim. Então recebi a seguinte mensagem de Javé: «Criatura humana, você vai falar da seguinte forma aos anciãos de Israel: Assim diz o Senhor Javé: Será que vocês vieram mesmo para me consultar? Juro por minha vida, não vou permitir que vocês me consultem - oráculo do Senhor Javé: Você é quem vai julgá-los, criatura humana. Denuncie as abominações dos antepassados deles. Diga-lhes: Assim diz o Senhor Javé: No dia em que escolhi Israel, quando ergui a minha mão para a descendência de Jacó, eu me revelei a eles na terra do Egito. Ergui a mão em juramento, dizendo: ‘Eu sou Javé, o Deus de vocês’. Nesse dia, ergui a mão jurando tirá-los da terra do Egito, a fim de levá-los para outra terra que eu mesmo explorei para eles, terra onde corre leite e mel e que é o encanto de todos os países. Eu lhes havia dito: ‘Joguem fora as coisas abomináveis que os seduzem, e não se contaminem com os ídolos do Egito, porque eu sou Javé, o Deus de vocês’. Mas eles foram rebeldes comigo e não quiseram obedecer-me. Não jogaram fora as coisas abomináveis que os seduziam, nem abandonaram os ídolos do Egito. Pensei então em derramar a minha ira contra eles, desafogar neles o meu ódio, dentro mesmo da terra do Egito. Mas eu tomei outra atitude, por causa do meu nome, para que o meu nome não fosse profanado diante das nações, no meio das quais eles estavam. Diante delas eu me havia revelado a eles, para tirá-los da terra do Egito. Então eu os tirei da terra do Egito e os levei para o deserto. Aí eu lhes dei os meus estatutos e comuniquei as minhas normas, que dão vida a quem os pratica. Dei-lhes também os meus sábados, para que fossem um sinal entre mim e eles, um sinal que fizesse o povo aprender que eu, Javé, é que santifico o povo. Mas a casa de Israel me desobedeceu no deserto: não andaram de acordo com os meus estatutos e desprezaram as minhas normas, que dão vida a quem os pratica, e profanaram os meus sábados. Pensei então em derramar a minha ira contra eles e acabar com eles no deserto. Mas fiz diferente por causa do meu nome, para que o meu nome não fosse profanado diante das nações, sob cujo olhar eu os havia tirado do Egito. No deserto, eu também ergui a mão, jurando que não haveria de deixar que eles entrassem na terra que eu lhes tinha dado, terra do leite e do mel, encanto de todos os países. No entanto, eles desprezaram as minhas normas, não andaram de acordo com os meus estatutos e profanaram os meus sábados, porque o coração deles estava apegado a seus ídolos. Mas eu me compadeci deles e não os destruí, nem os exterminei no deserto. Aos seus filhos eu disse, ainda no deserto: ‘Não andem de acordo com os estatutos de seus antepassados, não obedeçam às suas normas, nem se contaminem com seus ídolos. Eu é que sou Javé, o Deus de vocês. É de acordo com os meus estatutos que vocês devem andar, são às minhas normas que vocês devem obedecer e praticar. Vocês guardarão também os meus sábados, para que eles sejam um sinal entre nós, e vocês aprendam que eu sou Javé, o Deus de vocês’. Esses filhos, porém, se rebelaram, não andaram de acordo com os meus estatutos, não guardaram nem puseram em prática as minhas normas, que dão vida a quem os pratica, e ainda profanaram os meus sábados. Pensei em derramar a minha ira contra eles, em desafogar o meu ódio contra eles no deserto. Mas eu recolhi a minha mão e fiz outra coisa, por causa do meu nome, para que o meu nome não fosse profanado diante das nações, sob cujo olhar eu os havia tirado do Egito. No deserto, ergui a mão, jurando-lhes que os haveria de espalhar entre as nações, de os semear por todos os países, porque não praticaram as minhas normas e desprezaram os meus estatutos, profanaram os meus sábados e se tornaram admiradores dos ídolos de seus antepassados. Por acaso dei a eles estatutos que não eram bons e normas que não lhes dariam vida? Por acaso os contaminei com as ofertas que faziam, quando imolavam seus filhos mais velhos? Por acaso, eu os amedrontei, para que reconhecessem que eu sou Javé? Por isso, criatura humana, diga à casa de Israel: Assim diz o Senhor Javé: Seus antepassados ainda me insultaram com as deslealdades que continuam praticando. Fiz que entrassem na terra que eu, de mão erguida, tinha prometido dar a eles. Mas, quando viam qualquer monte elevado ou qualquer árvore frondosa, aí ofereciam seus sacrifícios e apresentavam suas ofertas irritantes; aí colocavam seus perfumes agradáveis e derramavam o vinho em honra dos ídolos. Então lhes perguntei: ‘Que lugar alto é esse para onde vocês vão?’ E daí nasceu o nome ‘lugar alto’, que ficou até o dia de hoje. Por isso, diga à casa de Israel: Assim diz o Senhor Javé: Vocês se contaminam como seus antepassados, e se prostituem com suas abominações, trazem suas ofertas, oferecem seus filhos, queimando-os no fogo, e continuam até o dia de hoje a se contaminar com seus ídolos. E eu iria ainda atender vocês, casa de Israel? Juro por minha vida - oráculo do Senhor Javé - que eu, de maneira nenhuma, atenderei vocês! Não se realizará a idéia que lhes vem ao pensamento, quando vocês dizem: ‘Queremos </w:t>
      </w:r>
      <w:r>
        <w:lastRenderedPageBreak/>
        <w:t>ser iguais às outras nações, iguais à gente dos outros países, que prestam culto à madeira e à pedra’. Juro por minha vida - oráculo do Senhor Javé - que, com mão forte e braço estendido ou derramando a minha ira, eu vou ser o rei de vocês. Pois eu vou tirá-los dentre os povos, vou reunir vocês do meio dos países por onde estão espalhados, com mão forte e braço estendido, ou derramando a minha ira. Depois eu os levarei para o deserto da Síria, onde acertarei contas com vocês, frente a frente. Da mesma forma como acertei contas com os antepassados de vocês no deserto do Egito, assim agora acertarei contas com vocês - oráculo do Senhor Javé. Farei vocês passarem debaixo do cajado e entrar, um a um, pelo aro da aliança. Excluirei os rebeldes que se revoltam contra mim. Farei que eles saiam do país onde estão exilados, mas não entrarão na terra de Israel. Então vocês ficarão sabendo que eu sou Javé. Quanto a vocês, casa de Israel, assim diz o Senhor Javé: Cada um vá servir seus ídolos, se não me quiser obedecer, mas não continue profanando o meu nome santo com suas ofertas e seus ídolos. Pois será na minha santa montanha, no mais alto monte de Israel - oráculo do Senhor Javé - será aí, na sua terra, que toda a casa de Israel me prestará culto. Aí eu os aceitarei, aí buscarei suas ofertas e os melhores dons, juntamente com suas coisas santas. Aceitarei vocês como perfume agradável, depois que eu os retirar do meio das nações e os reunir do meio dos países por onde foram espalhados e, diante das nações, mostrar em vocês que eu sou santo. Vocês ficarão sabendo que eu sou Javé, quando os levar de volta para a terra de Israel, terra que jurei, com mão erguida, dar a seus antepassados. Aí vocês se lembrarão de todos os seus caminhos e de todas as más ações com que se contaminaram, e passarão a sentir nojo de vocês mesmos, por todo o mal que praticaram. Então vocês ficarão sabendo que eu sou Javé, quando eu fizer isso, não por causa dos seus maus caminhos nem levando em conta a baixeza de suas faltas de respeito, mas só por causa do meu nome, ó casa de Israel - oráculo do Senhor Javé».</w:t>
      </w:r>
    </w:p>
    <w:p w14:paraId="0642885D" w14:textId="5CEF31C0" w:rsidR="00F1231A" w:rsidRDefault="002D7AFD" w:rsidP="004E2B2F">
      <w:pPr>
        <w:pStyle w:val="Ttulo2"/>
        <w:jc w:val="both"/>
      </w:pPr>
      <w:r>
        <w:t xml:space="preserve">Antigo testamento </w:t>
      </w:r>
      <w:r w:rsidR="004E2B2F">
        <w:t>livros proféticosezequiel</w:t>
      </w:r>
    </w:p>
    <w:p w14:paraId="4175FE4C" w14:textId="77777777" w:rsidR="00F1231A" w:rsidRDefault="004E2B2F" w:rsidP="004E2B2F">
      <w:pPr>
        <w:jc w:val="both"/>
      </w:pPr>
      <w:r>
        <w:t>20,1-44: Os exilados na Babilônia estão desprovidos de templo e culto. Os líderes vão consultar Ezequiel sobre a conveniência de construir aí um templo em honra de Javé. A resposta é negativa: os exilados não devem pensar na própria situação como definitiva, pois o lugar da aliança com Javé e do culto é a terra de Israel e o Templo em Jerusalém (v. 40). Na resposta, Ezequiel faz um longo retrospecto da história de Israel, na qual a tentação contínua foi de abandonar Javé para seguir os ídolos e praticar a injustiça (abominação). Por causa disso, aconteceu o exílio. Mas o profeta termina com uma nota de esperança: quando Javé os libertar e repatriar, eles tomarão consciência dos próprios erros.</w:t>
      </w:r>
    </w:p>
    <w:p w14:paraId="66A99162" w14:textId="77777777" w:rsidR="00F1231A" w:rsidRDefault="004E2B2F" w:rsidP="004E2B2F">
      <w:pPr>
        <w:jc w:val="both"/>
      </w:pPr>
      <w:r>
        <w:br w:type="page"/>
      </w:r>
    </w:p>
    <w:p w14:paraId="123B4C66" w14:textId="77777777" w:rsidR="00F1231A" w:rsidRDefault="004E2B2F" w:rsidP="004E2B2F">
      <w:pPr>
        <w:pStyle w:val="Ttulo1"/>
        <w:jc w:val="both"/>
      </w:pPr>
      <w:r>
        <w:lastRenderedPageBreak/>
        <w:t>Capítulo 21</w:t>
      </w:r>
    </w:p>
    <w:p w14:paraId="07EE98D5" w14:textId="77777777" w:rsidR="00F1231A" w:rsidRDefault="004E2B2F" w:rsidP="004E2B2F">
      <w:pPr>
        <w:jc w:val="both"/>
      </w:pPr>
      <w:r>
        <w:t xml:space="preserve">Todos sofrem as conseqüências - Recebi esta mensagem de Javé: «Criatura humana, vire-se para a direita, fale voltado para o sul, profetize contra a floresta do Negueb. Para a floresta do Negueb você dirá: Ouça a palavra de Javé! Assim diz o Senhor Javé: Estou pronto para atear fogo em você, um fogo que queimará todas as árvores verdes e secas. Ninguém conseguirá apagar a labareda e todos os rostos se queimarão, desde o Negueb até o norte. Então todos verão que eu, Javé, acendi esse fogo, e ele não se apagará». Então eu disse: «Ah! Senhor Javé, eles dizem que eu sou um contador de fábulas!» Então recebi uma nova mensagem de Javé, que dizia: «Criatura humana, vire-se para o lado de Jerusalém, fale voltado para o santuário, profetizando contra a terra de Israel. Você dirá à terra de Israel: Assim diz Javé: Agora estou contra você. Vou tirar da bainha a minha espada para matar tanto o justo como o injusto. Já que vou matar tanto o justo como o injusto, então a minha espada sairá da bainha contra todos, de norte a sul. Assim todos ficarão sabendo que fui eu, Javé, que tirei a espada da bainha, e que ela não voltará atrás. Você, criatura humana, deve gemer encurvado, deve chorar com toda a amargura, bem diante deles. Então eles vão lhe perguntar: ‘Por que você está gemendo?’ Aí você responderá: ‘Porque todos os corações se derreterão quando chegar uma notícia, todas as mãos desfalecerão, todos os ânimos vacilarão e todos os joelhos fraquejarão. A notícia está chegando e vai se cumprir - oráculo do Senhor Javé’ «. Recebi de Javé a seguinte mensagem: «Criatura humana, profetize e diga a eles: Assim diz Javé: Espada, espada afiada e polida! Afiada para matar de verdade, e polida, também para brilhar... Ela foi bem polida, pronta para ser empunhada. Ele afiou a espada e também a poliu, para colocá-la na mão de alguém disposto a matar. Clame e grite, criatura humana, porque ela vai contra o meu povo, contra todos os chefes de Israel. Eles foram entregues à espada junto com o meu povo. Ponha a mão na cabeça, porque é uma provação... - oráculo do Senhor Javé. Criatura humana, profetize e bata palmas. Que a espada se duplique e se triplique; é a espada que massacra, a grande espada do massacre que os mantém encurralados. Dessa forma, o coração palpita e as vítimas se multiplicam: em toda porta coloquei a morte pela espada, espada feita para brilhar, polida para matar. Golpeie à direita, golpeie à esquerda, vire o corte para onde for preciso. Eu também vou bater palmas e derramar o meu furor. Eu, Javé, eu falei». Recebi a seguinte mensagem de Javé: «Criatura humana, trace dois caminhos para a passagem da espada do rei da Babilônia. Os dois caminhos sairão do mesmo país. Na entrada de cada caminho, coloque uma seta que mostre o rumo para uma cidade. Trace um caminho para que a espada chegue a Rabá dos amonitas e também a Judá, que tem sua fortaleza em Jerusalém. Isso porque o rei da Babilônia está na encruzilhada, para tirar a sorte. Ele agita as flechas, consulta os ídolos domésticos e examina um fígado. Em sua mão direita ele tem a sorte lançada: Jerusalém. Por isso, ele prepara os aríetes, dá ordem de atacar, solta o grito de guerra, coloca os aríetes contra as portas da cidade, constrói aterros, ergue torres de assalto. Para os habitantes de Jerusalém, isso parece uma resposta falsa, pois fizeram juramento solene. O rei da Babilônia, porém, os acusa de infidelidade e os faz prisioneiros. Por isso, assim diz o Senhor Javé: Vocês provocaram a lembrança do seu próprio crime, quando as revoltas de vocês foram descobertas, quando os pecados de vocês se tornaram visíveis em tudo o que faziam. Por isso, vocês atraíram a atenção sobre si mesmos e serão capturados à força. Quanto a você, chefe de Israel, ímpio e perverso, seu dia chegou, chegou a hora do castigo final. Assim diz o Senhor Javé: Tirem dele o turbante, arranquem dele a coroa. Nada vai continuar como antes. O que é baixo será elevado e o que é alto será rebaixado. Ruína! Ruína! Transformo tudo em ruínas! Mas isso não acontecerá enquanto não chegar aquele que deverá realizar o julgamento. É a ele que eu confiei tudo isso. Criatura humana, profetize, dizendo: Assim diz o Senhor Javé contra os amonitas e seus insultos: Espada! Espada fora da bainha para matar! Espada polida para o massacre, polida para brilhar! Para cortar a cabeça dos injustos, dos maus, cujo dia está chegando, na hora do castigo final. Enquanto isso você cultiva visões ilusórias e recebe adivinhações mentirosas. Coloque de novo a espada na bainha. Vou julgar você no lugar em que foi criado, no país onde nasceu. Derramarei o meu furor sobre você, soprarei sobre você o fogo da minha ira. Vou entregar você nas mãos de homens bárbaros, especialistas em destruir. Você vai ser devorado pelo fogo, o seu sangue será espalhado pelo país, e ninguém mais se lembrará de você. Eu, Javé, eu falei». Ezequiel garante que o julgamento de Javé atinge tanto o justo como o injusto (vv. 8-9). Será que ele está negando o que já havia afirmado no capítulo 18? Aqui, mais uma vez, é necessário distinguir entre culpa e conseqüência: quando uma nação é arruinada pelo erro de seus dirigentes, todo o povo sofre as conseqüências, embora diretamente não tenha culpa. Isso deve levar o povo a refletir, para </w:t>
      </w:r>
      <w:r>
        <w:lastRenderedPageBreak/>
        <w:t>aprender da experiência histórica. Hoje, tal aprendizado é particularmente importante, principalmente quando o povo elege seus dirigentes.</w:t>
      </w:r>
    </w:p>
    <w:p w14:paraId="6769EA8F" w14:textId="46801B63" w:rsidR="00F1231A" w:rsidRDefault="002D7AFD" w:rsidP="004E2B2F">
      <w:pPr>
        <w:pStyle w:val="Ttulo2"/>
        <w:jc w:val="both"/>
      </w:pPr>
      <w:r>
        <w:t xml:space="preserve">Antigo testamento </w:t>
      </w:r>
      <w:r w:rsidR="004E2B2F">
        <w:t>livros proféticosezequiel</w:t>
      </w:r>
    </w:p>
    <w:p w14:paraId="65585F37" w14:textId="77777777" w:rsidR="00F1231A" w:rsidRDefault="004E2B2F" w:rsidP="004E2B2F">
      <w:pPr>
        <w:jc w:val="both"/>
      </w:pPr>
      <w:r>
        <w:t>21,1-37: Usando as imagens do fogo e da espada, Ezequiel descreve cruamente a invasão babilônica e o cerco de Jerusalém, motivados historicamente por Sedecias, que se revoltou contra Nabucodonosor, violando o pacto de vassalagem. A nação toda teve de pagar caro por essa imprudência política, pois o país foi destruído, e aconteceu uma nova deportação. Ezequiel garante que o julgamento de Javé atinge tanto o justo como o injusto (vv. 8-9). Será que ele está negando o que já havia afirmado no capítulo 18? Aqui, mais uma vez, é necessário distinguir entre culpa e conseqüência: quando uma nação é arruinada pelo erro de seus dirigentes, todo o povo sofre as conseqüências, embora diretamente não tenha culpa. Isso deve levar o povo a refletir, para aprender da experiência histórica. Hoje, tal aprendizado é particularmente importante, principalmente quando o povo elege seus dirigentes.</w:t>
      </w:r>
    </w:p>
    <w:p w14:paraId="0A49B712" w14:textId="77777777" w:rsidR="00F1231A" w:rsidRDefault="004E2B2F" w:rsidP="004E2B2F">
      <w:pPr>
        <w:jc w:val="both"/>
      </w:pPr>
      <w:r>
        <w:br w:type="page"/>
      </w:r>
    </w:p>
    <w:p w14:paraId="4900EB34" w14:textId="77777777" w:rsidR="00F1231A" w:rsidRDefault="004E2B2F" w:rsidP="004E2B2F">
      <w:pPr>
        <w:pStyle w:val="Ttulo1"/>
        <w:jc w:val="both"/>
      </w:pPr>
      <w:r>
        <w:lastRenderedPageBreak/>
        <w:t>Capítulo 22</w:t>
      </w:r>
    </w:p>
    <w:p w14:paraId="434C1689" w14:textId="77777777" w:rsidR="00F1231A" w:rsidRDefault="004E2B2F" w:rsidP="004E2B2F">
      <w:pPr>
        <w:jc w:val="both"/>
      </w:pPr>
      <w:r>
        <w:t>A cidade pervertida - Recebi de Javé a seguinte mensagem: «Criatura humana, você não vai julgar a cidade sanguinária? Denuncie todas as suas abominações, dizendo: Assim diz o Senhor Javé: Ai da cidade que derrama sangue dentro de si mesma e faz chegar a sua própria hora! Que fabrica seus ídolos, para com eles se contaminar! O sangue que você derramou é a condenação para você. Ao fabricar ídolos, você se contaminou, e assim apressou a sua hora e fez chegar o fim de sua existência. Por isso, eu farei você passar vergonha entre as nações e ser objeto de caçoada entre os outros países. Tanto os de perto como os de longe, todos vão rir de você, cidade mal-afamada e cheia de desordens. Todos os chefes de Israel usam o poder para derramar sangue. Aí são desprezados o pai e a mãe, o imigrante é oprimido, a viúva e o órfão são explorados. Você desprezou as coisas sagradas e profanou os meus sábados. Aí existe gente que calunia para derramar sangue, existe gente que come sobre os montes e pratica ações criminosas. Aí há gente que mantém relações com a madrasta e faz violência contra a mulher menstruada. Um pratica imoralidade com a mulher do seu próximo, outro desonra a sua nora, outro violenta a própria irmã, a filha do seu pai. Aí existe gente que aceita suborno para derramar sangue. Você cobra juros com usura, explora o próximo com violência e se esquece de mim - oráculo do Senhor Javé. Estou furioso com os lucros que você conseguiu e com o sangue que corre em seu meio. Será que o seu coração vai agüentar, que as suas mãos estarão firmes na hora em que eu vier para acertar as contas com você? Eu sou Javé. Eu digo e faço. Vou espalhar você entre as nações e dispersá-la entre os países, até deixá-la completamente limpa de suas imundícies. Você será profanada diante das nações, mas ficará sabendo que eu sou Javé». Recebi também esta mensagem de Javé: «Criatura humana, para mim a casa de Israel se transformou em sucata: todos eles são sucata de cobre, estanho, ferro e chumbo dentro de uma fornalha. Por isso, assim diz o Senhor Javé: Vocês todos são sucata, e eu os reunirei no meio de Jerusalém. Como se ajuntam prata, cobre, ferro, chumbo e estanho dentro da fornalha, para atear fogo e derreter tudo, assim também, com ira e furor, eu reunirei vocês e os destruirei. Juntarei todos e soprarei o fogo da minha indignação para os derreter no meio da cidade. Da maneira como derretem a prata na fornalha, assim também vocês serão derretidos no meio da cidade, e ficarão sabendo que eu, Javé, derramei o meu furor sobre vocês». Recebi ainda esta mensagem de Javé: «Criatura humana, diga a Jerusalém: Você é uma terra que não foi purificada, nem recebeu chuva no dia da cólera. Seus chefes parecem leões que, rugindo, estraçalham suas presas: devoram as pessoas, pegam toda a riqueza, tudo o que tem valor, e multiplicam o número de viúvas dentro da cidade. Os seus sacerdotes violam a minha lei e profanam os meus santuários. Não sabem distinguir entre coisa santa e coisa profana, não sabem separar coisa impura de coisa pura, não fazem caso dos meus sábados, e eu mesmo sou profanado entre eles. Suas autoridades parecem lobos que estraçalham a presa, fazendo correr sangue e destruindo vidas para se enriquecerem. Seus profetas mascaram tudo isso com visões falsas e adivinhações mentirosas, dizendo: ‘Assim diz o Senhor Javé’, quando Javé não falou nada. Os latifundiários exploram e roubam, oprimem o pobre e o indigente e exploram o imigrante, violando seus direitos. Procurei entre eles alguém que fizesse barreira, que ficasse firme na brecha para me enfrentar e defender o país, para não deixar que eu o destruísse, mas não encontrei ninguém. Por isso, vou derramar sobre eles a minha cólera, acabar com eles no fogo do meu furor, e fazer que sofram as conseqüências do seu comportamento - oráculo do Senhor Javé».</w:t>
      </w:r>
    </w:p>
    <w:p w14:paraId="59096E25" w14:textId="243CB090" w:rsidR="00F1231A" w:rsidRDefault="002D7AFD" w:rsidP="004E2B2F">
      <w:pPr>
        <w:pStyle w:val="Ttulo2"/>
        <w:jc w:val="both"/>
      </w:pPr>
      <w:r>
        <w:t xml:space="preserve">Antigo testamento </w:t>
      </w:r>
      <w:r w:rsidR="004E2B2F">
        <w:t>livros proféticosezequiel</w:t>
      </w:r>
    </w:p>
    <w:p w14:paraId="59D35C41" w14:textId="77777777" w:rsidR="00F1231A" w:rsidRDefault="004E2B2F" w:rsidP="004E2B2F">
      <w:pPr>
        <w:jc w:val="both"/>
      </w:pPr>
      <w:r>
        <w:t>22,1-31: Jerusalém fora escolhida para ser a cidade-símbolo da aliança. Sendo moradia de Javé e centro de reunião para todo o povo, sua função era promover a vida, na fraternidade e na partilha. A cidade, porém, traiu essa missão: no lugar de Javé, colocou os ídolos, que produziram a morte e a injustiça, corrompendo todas as relações (roubo, violência, exploração dos pobres, opressão dos fracos, mentira, calúnia, decadência de costumes). Quem são os responsáveis? Exatamente aqueles que têm a função de ser os líderes do povo na descoberta e na realização do projeto de Deus. Traindo sua missão, por causa da cobiça do poder e riqueza, as autoridades se tornam fonte de corrupção e perversão para a sociedade. E tudo é mascarado pelos falsos profetas que, em vez de ajudar o povo a descobrir o caminho da vida, lhe tapam os olhos, a fim de que ele não enxergue o gigantesco sistema montado para sugar-lhe o sangue. E o pior crime desses falsos profetas é o de sacralizar um sistema perverso, justificando-o em nome de Deus (v. 28).</w:t>
      </w:r>
    </w:p>
    <w:p w14:paraId="1C870926" w14:textId="77777777" w:rsidR="00F1231A" w:rsidRDefault="004E2B2F" w:rsidP="004E2B2F">
      <w:pPr>
        <w:jc w:val="both"/>
      </w:pPr>
      <w:r>
        <w:lastRenderedPageBreak/>
        <w:br w:type="page"/>
      </w:r>
    </w:p>
    <w:p w14:paraId="0376C0FD" w14:textId="77777777" w:rsidR="00F1231A" w:rsidRDefault="004E2B2F" w:rsidP="004E2B2F">
      <w:pPr>
        <w:pStyle w:val="Ttulo1"/>
        <w:jc w:val="both"/>
      </w:pPr>
      <w:r>
        <w:lastRenderedPageBreak/>
        <w:t>Capítulo 23</w:t>
      </w:r>
    </w:p>
    <w:p w14:paraId="7DD656A4" w14:textId="77777777" w:rsidR="00F1231A" w:rsidRDefault="004E2B2F" w:rsidP="004E2B2F">
      <w:pPr>
        <w:jc w:val="both"/>
      </w:pPr>
      <w:r>
        <w:t xml:space="preserve">Uma história de prostituição - Recebi esta mensagem de Javé: «Criatura humana, havia duas mulheres, filhas da mesma mãe. Desde moças, elas se prostituíram no Egito. Desde que caíram na prostituição, deixaram estranhos acariciar seus seios e apalpar seus peitos de adolescente. A mais velha se chamava Oola e a mais nova Ooliba. Elas eram minhas esposas e tiveram filhos e filhas. Oola é Samaria, e Ooliba é Jerusalém. Oola ainda estava comigo quando se prostituiu, deixando-se seduzir pelos seus amantes, os assírios, militares vestidos de púrpura, chefes e governantes, todos jovens, sedutores, montados a cavalo. Ela se entregou como prostituta para toda a classe alta dos assírios, para todos aqueles por quem se deixou seduzir, e acabou se contaminando com seus ídolos imundos. Ela não tinha esquecido seu tempo de prostituta no Egito, quando, ainda criança, já dormiam com ela, apertavam seus seios de adolescente e tinham relações com ela. Por isso, eu a entreguei nas mãos de seus amantes, os assírios, pelos quais ela se deixou seduzir. Eles puseram à mostra as partes íntimas dela, agarraram seus filhos e filhas, e a mataram ao fio da espada. Ela se tornou caso famoso entre as mulheres, por causa do castigo que sofreu. Sua irmã Ooliba viu tudo. E as suas paixões foram ainda mais indecentes que as dela, e a sua prostituição foi mais desavergonhada. Ela também se deixou seduzir pelos assírios, chefes e governantes, militares impecavelmente vestidos, montados a cavalo, todos jovens e sedutores. Então eu vi que o caminho de uma era tão imundo quanto o da outra. Mas Ooliba multiplicou mais ainda suas prostituições. Ela viu desenhadas na parede figuras de caldeus, pintadas de vermelho, com cinturões e turbantes, com aparência de escudeiros, fiel retrato dos babilônios, naturais da Caldéia. Ela se deixou seduzir pelas figuras que lhe causaram grande impressão, e mandou mensageiros à Caldéia. Então os babilônios vieram dormir com ela e a contaminaram com suas prostituições. Ela se contaminou com eles e depois sentiu nojo deles. Ela revelou o seu temperamento de prostituta e mostrou sua nudez. Então eu tive nojo dela, como tinha sentido nojo de sua irmã. A partir daí, ela só foi aumentando as suas prostituições, lembrando seu tempo de moça, quando era prostituta na terra do Egito e se entregava apaixonadamente a seus homens que têm pênis como de jumentos e orgasmo como o de garanhões. Você voltou à sua juventude devassa no Egito, quando apertavam seu peito e apalpavam seus seios de adolescente. Por isso, Ooliba, assim diz o Senhor Javé: De repente, eu levantarei contra você os amantes de quem você teve nojo. Vou trazê-los de todos os lados: os babilônios com todos os caldeus, as tribos de Facud, de Soa e de Coa, os assírios todos, jovens sedutores, chefes e governantes, capitães e oficiais, todos montados a cavalo. Do norte virão contra você carros e carruagens. Uma grande multidão de gente, com escudos grandes e pequenos e com capacetes, vai atacá-la de todos os lados. Então eu apresentarei diante deles a causa, e eles julgarão você de acordo com a lei deles. Descarregarei o meu ciúme contra você, e eles a tratarão com cólera, cortando-lhe o nariz e as orelhas, e os sobreviventes morrerão ao fio da espada. Pegarão seus filhos e filhas, e jogarão no fogo o que restar de você. Vão arrancar-lhe as roupas e pegar seus enfeites. Assim, acabarei com a sua devassidão, com a sua vida de prostituta desde o tempo do Egito. Você não olhará mais para eles, nem se lembrará mais do Egito. Assim diz o Senhor Javé: Vou entregar você nas mãos daqueles de quem você não gosta mais, nas mãos daqueles de quem você agora tem nojo. Eles a tratarão com ódio. Pegarão para eles tudo o que você ganhou com o próprio trabalho, e depois abandonarão você nua e sem roupa, ficando descoberta a indecência de sua vida de prostituta. A sua devassidão e prostituição provocaram tudo isso, pois você se prostituiu com as nações e se contaminou com os ídolos delas. Você seguiu o mesmo caminho da sua irmã. Por isso, eu colocarei na sua mão a mesma taça dela. Assim diz o Senhor Javé: Você beberá a mesma taça da sua irmã, uma taça funda e larga. Você vai se tornar motivo de caçoada e zombaria, tão grande é a sua taça. Você ficará cheia de embriaguez e náusea. A taça da sua irmã Samaria é uma taça de pavor e destruição. Você a beberá e a esvaziará até a última gota. Depois você sugará os cacos, rasgando o seu próprio peito, porque assim eu falei - oráculo do Senhor Javé. Por isso, assim diz o Senhor Javé: Dado que você se esqueceu de mim e me virou as costas, agora carregue também sua devassidão e prostituições». Javé me disse ainda: «Criatura humana, você é quem vai julgar Oola e Ooliba. Denuncie as suas abominações! Elas cometeram adultério e têm sangue nas mãos. Cometeram adultério com seus ídolos e ainda puseram no fogo, para queimar em honra deles, seus próprios filhos, que elas tinham gerado de mim. E ainda me fizeram isto, naquele dia: profanaram o meu santuário e violaram os meus sábados. Depois de terem matado seus próprios filhos em honra de seus ídolos, ainda no mesmo dia entraram no meu santuário e o profanaram. Foi isso que elas fizeram dentro da minha casa! Além disso, mandaram buscar longe </w:t>
      </w:r>
      <w:r>
        <w:lastRenderedPageBreak/>
        <w:t>alguns homens; mandaram mensageiros, e eles vieram. Você tomou banho, pintou os olhos e se enfeitou para eles. Depois se reclinou num sofá magnífico, tendo à frente uma bem preparada mesa e, sobre ela, o meu incenso e o meu azeite. Ouvia-se o vozerio de uma despreocupada multidão. A ela se juntou grande número de homens, vindos de todos os pontos do deserto. Eles colocavam pulseiras nos braços dela e na sua cabeça uma coroa preciosa. Então eu disse a essa que era usada pelos adúlteros: ‘Agora é ela quem se entrega às suas prostituições!’ Foram ao encontro dela, como se vai a uma prostituta. É assim que procuraram Oola e Ooliba, essas duas mulheres depravadas. Mas homens justos é que julgarão essas duas, e a sentença contra elas será a condenação que se dá a mulheres adúlteras e assassinas, porque elas cometeram adultério e estão com as mãos manchadas de sangue. Por isso, assim diz o Senhor Javé: Convoquem uma assembléia contra elas, e que sejam entregues ao terror e ao saque. A assembléia as apedreje e as mate pela espada. Que seus filhos e filhas sejam assassinados, e suas casas sejam incendiadas. Assim, eu acabarei com a devassidão desse país, e todas as mulheres receberão uma advertência, e não imitarão as devassidões delas. Vocês duas receberão as conseqüências de sua própria devassidão. Vão suportar o peso dos pecados de idolatria, e ficarão sabendo que eu sou o Senhor Javé».</w:t>
      </w:r>
    </w:p>
    <w:p w14:paraId="22C6BC47" w14:textId="1F040EF4" w:rsidR="00F1231A" w:rsidRDefault="002D7AFD" w:rsidP="004E2B2F">
      <w:pPr>
        <w:pStyle w:val="Ttulo2"/>
        <w:jc w:val="both"/>
      </w:pPr>
      <w:r>
        <w:t xml:space="preserve">Antigo testamento </w:t>
      </w:r>
      <w:r w:rsidR="004E2B2F">
        <w:t>livros proféticosezequiel</w:t>
      </w:r>
    </w:p>
    <w:p w14:paraId="3D31BC72" w14:textId="77777777" w:rsidR="00F1231A" w:rsidRDefault="004E2B2F" w:rsidP="004E2B2F">
      <w:pPr>
        <w:jc w:val="both"/>
      </w:pPr>
      <w:r>
        <w:t>23,1-49: Ezequiel traça um perfil histórico de Samaria e Jerusalém, respectivamente capitais do reino do Norte (Israel) e do reino do Sul (Judá). O profeta generaliza, mostrando que desde o princípio a história desses dois reinos foi marcada pela idolatria, aqui apresentada como infidelidade ou prostituição. De fato, Israel e Judá abandonaram o projeto de Javé para se submeterem ao fascínio das grandes potências. Estas, depois de terem sugado os dois reinos, acabaram por destruí-los. Os vv. 35-49 são provavelmente acréscimos posteriores, que retomam temas já expostos antes nos vv. 1-34.</w:t>
      </w:r>
    </w:p>
    <w:p w14:paraId="38173449" w14:textId="77777777" w:rsidR="00F1231A" w:rsidRDefault="004E2B2F" w:rsidP="004E2B2F">
      <w:pPr>
        <w:jc w:val="both"/>
      </w:pPr>
      <w:r>
        <w:br w:type="page"/>
      </w:r>
    </w:p>
    <w:p w14:paraId="6D3DAA4F" w14:textId="77777777" w:rsidR="00F1231A" w:rsidRDefault="004E2B2F" w:rsidP="004E2B2F">
      <w:pPr>
        <w:pStyle w:val="Ttulo1"/>
        <w:jc w:val="both"/>
      </w:pPr>
      <w:r>
        <w:lastRenderedPageBreak/>
        <w:t>Capítulo 24</w:t>
      </w:r>
    </w:p>
    <w:p w14:paraId="71BB9813" w14:textId="77777777" w:rsidR="00F1231A" w:rsidRDefault="004E2B2F" w:rsidP="004E2B2F">
      <w:pPr>
        <w:jc w:val="both"/>
      </w:pPr>
      <w:r>
        <w:t>Não adianta mais reformar - No dia dez do décimo mês do ano nove, recebi de Javé a seguinte mensagem: «Criatura humana, anote com precisão o dia de hoje, porque exatamente hoje o rei da Babilônia atacou Jerusalém. Conte uma parábola para essa casa de rebeldes, dizendo: Assim diz o Senhor Javé: Coloque a panela no fogo e a encha com água. Ajunte os pedaços dentro dela, os melhores pedaços: coxa e lombo. Encha a panela com ossos escolhidos. Pegue o melhor do rebanho. Depois coloque um feixe de lenha debaixo da panela, cozinhe os pedaços e ferva os ossos. Pois assim diz o Senhor Javé: Ai da cidade sangüinária! Ai dessa panela enferrujada: sua ferrugem não sai! Tire dela pedaço por pedaço, sem fazer nenhuma escolha. Pois o sangue que nela foi derramado, ela o jogou sobre a pedra nua, não o derramou no chão, para que o pó o cobrisse. Então para provocar a minha ira e para me vingar, eu coloquei o sangue dela sobre a pedra nua e não o cobri. Por isso, assim diz o Senhor Javé: Ai da cidade sangüinária! Eu também vou fazer uma grande fogueira. Amontoe bastante lenha, acenda o fogo, cozinhe bem a carne, prepare os temperos e que os ossos sejam queimados. Coloque a panela vazia em cima das brasas, para que ela esquente até o ferro ficar vermelho, para que a sujeira se derreta e a ferrugem desapareça. Por mais que alguém se esforce, nem com fogo a ferrugem se descola. A devassidão é a sua sujeira; eu quis purificar você, mas você não se deixou purificar. Por isso, você não será purificada de sua sujeira enquanto eu não derramar sobre você a minha ira. Eu, Javé, o digo, e assim acontece. Não deixo por menos, não me compadeço, nem me arrependo. Eu julgarei você conforme a sua conduta e as suas más ações - oráculo do Senhor Javé». Não adianta chorar - Recebi esta mensagem de Javé: «Criatura humana, de repente, eu vou tirar de você aquela que é o encanto dos seus olhos. Não vista luto, nem se lamente, nem derrame lágrimas. Gema em silêncio, e não siga os costumes do velório. Use turbante, calce sandálias, não cubra a barba e não aceite pão dos vizinhos». Nessa mesma manhã, falei com o povo, e pela tarde minha mulher morreu. Na manhã seguinte, fiz tudo o que Javé tinha mandado. Então o povo me perguntou: «Você não vai explicar para nós o que significa tudo isso?» Eu respondi: «Recebi de Javé a seguinte mensagem: Diga à casa de Israel: Assim diz o Senhor Javé: Vou profanar o meu santuário, que é o orgulho da sua força, o encanto de seus olhos e a esperança de sua vida. Os filhos e filhas que vocês abandonaram serão mortos pela espada. Então vocês farão a mesma coisa que eu fiz: não cobrirão a barba, nem aceitarão pão dos vizinhos; usarão turbante, calçarão sandálias, não vestirão luto, nem chorarão. Vocês vão se acabar por causa de sua própria culpa e se lamentarão uns com os outros. Ezequiel será um sinal para vocês: façam o mesmo que ele fez. E, quando isso acontecer, vocês ficarão sabendo que eu sou o Senhor Javé». Preparado para um novo tempo - «Criatura humana, no dia em que eu tirar a força deles, o prazer da sua glória, o encanto dos seus olhos e a delícia de suas vidas, isto é, os seus filhos e filhas, nesse dia chegará até você um fugitivo para lhe dar uma notícia. Nesse dia, sua boca se abrirá, e você poderá falar, e não continuará mudo. Você será um sinal para eles, e eles ficarão sabendo que eu sou Javé».</w:t>
      </w:r>
    </w:p>
    <w:p w14:paraId="44C60903" w14:textId="18EFA76A" w:rsidR="00F1231A" w:rsidRDefault="002D7AFD" w:rsidP="004E2B2F">
      <w:pPr>
        <w:pStyle w:val="Ttulo2"/>
        <w:jc w:val="both"/>
      </w:pPr>
      <w:r>
        <w:t xml:space="preserve">Antigo testamento </w:t>
      </w:r>
      <w:r w:rsidR="004E2B2F">
        <w:t>livros proféticosezequiel</w:t>
      </w:r>
    </w:p>
    <w:p w14:paraId="7C549885" w14:textId="77777777" w:rsidR="00F1231A" w:rsidRDefault="004E2B2F" w:rsidP="004E2B2F">
      <w:pPr>
        <w:jc w:val="both"/>
      </w:pPr>
      <w:r>
        <w:t>24,1-14: O texto fala do cerco de Jerusalém, que iniciou em 5 de janeiro de 587 a.C. A comparação parte de um ditado popular desses tempos (cf. 11,3), que apresentava Jerusalém como cidade invencível e segura. O profeta, porém, mostra que tanto a cidade (panela) como seus habitantes (pedaços de carne) estão de tal maneira corrompidos (ferrugem), que nem mesmo um supremo esforço poderá salvar a situação: a cidade terá que sofrer as conseqüências destrutivas do seu próprio sistema corrupto. Com isso, Ezequiel mostra que, em certas situações, não adianta reformar. O novo poderá surgir somente através de transformações radicais. 15-24: A própria vida do profeta se torna símbolo da vida do povo: a morte de sua esposa (encanto de seus olhos) mostra a destruição do Templo de Jerusalém. Não adianta ficar de luto e chorar. O que fazer então? É o momento de cair em si e assumir a própria culpa, a fim de reconhecer Javé e seu agir. 25-27: Cf. 3,22-27 e 33,21-22. Ezequiel fica mudo durante seis meses, desde a morte da esposa até a chegada do fugitivo que anuncia a queda de Jerusalém. Esse mutismo é sinal do silêncio de Deus: não há nada mais a dizer sobre a cidade corrupta. Com o fim da mudez, começa uma nova fase de atividade: o profeta volta-se agora para a construção de um futuro novo e cheio de esperança (cf. Ez 40-48).</w:t>
      </w:r>
    </w:p>
    <w:p w14:paraId="546C1DC0" w14:textId="77777777" w:rsidR="00F1231A" w:rsidRDefault="004E2B2F" w:rsidP="004E2B2F">
      <w:pPr>
        <w:jc w:val="both"/>
      </w:pPr>
      <w:r>
        <w:br w:type="page"/>
      </w:r>
    </w:p>
    <w:p w14:paraId="52BE3D45" w14:textId="77777777" w:rsidR="00F1231A" w:rsidRDefault="004E2B2F" w:rsidP="004E2B2F">
      <w:pPr>
        <w:pStyle w:val="Ttulo1"/>
        <w:jc w:val="both"/>
      </w:pPr>
      <w:r>
        <w:lastRenderedPageBreak/>
        <w:t>Capítulo 25</w:t>
      </w:r>
    </w:p>
    <w:p w14:paraId="674156D5" w14:textId="77777777" w:rsidR="00F1231A" w:rsidRDefault="004E2B2F" w:rsidP="004E2B2F">
      <w:pPr>
        <w:pStyle w:val="Ttulo2"/>
        <w:jc w:val="both"/>
      </w:pPr>
      <w:r>
        <w:t>Iii.</w:t>
      </w:r>
    </w:p>
    <w:p w14:paraId="50AD1041" w14:textId="77777777" w:rsidR="00F1231A" w:rsidRDefault="004E2B2F" w:rsidP="004E2B2F">
      <w:pPr>
        <w:pStyle w:val="Ttulo2"/>
        <w:jc w:val="both"/>
      </w:pPr>
      <w:r>
        <w:t>Javé julga as nações</w:t>
      </w:r>
    </w:p>
    <w:p w14:paraId="1A557684" w14:textId="77777777" w:rsidR="00F1231A" w:rsidRDefault="004E2B2F" w:rsidP="004E2B2F">
      <w:pPr>
        <w:jc w:val="both"/>
      </w:pPr>
      <w:r>
        <w:t>Contra Amon - Recebi a seguinte mensagem de Javé: «Criatura humana, vire-se para o lado dos amonitas e profetize contra eles: Diga aos amonitas: Escutem a palavra do Senhor Javé! Assim diz o Senhor Javé: Você ficou alegre quando o meu santuário foi profanado, quando a terra de Israel foi arrasada e quando a casa de Judá foi levada para o exílio. Pois bem! Vou entregar você como propriedade para os orientais. Eles instalarão em você as fortificações deles e montarão o próprio acampamento em você. Comerão os frutos e beberão o leite que você produziu. Transformarei Rabá em pasto de camelos e as outras cidades amonitas em curral de ovelhas. Assim, vocês ficarão sabendo que eu sou Javé. Pois assim diz o Senhor Javé: Você bateu palmas e sapateou de alegria, cheio de desprezo pelo que estava acontecendo com a terra de Israel. Pois bem! Vou estender a mão contra você e entregá-lo como presa das outras nações. Vou eliminá-lo do meio dos povos, apagá-lo do meio dos países e destruí-lo completamente. Assim, você ficará sabendo que eu sou Javé». Contra Moab - «Assim diz o Senhor Javé: Moab disse que a casa de Judá é igual a qualquer outra nação. Pois bem! Vou abrir o costado de Moab, desde suas cidades na fronteira até Bet-Jesimot, Baal-Meon e Cariataim, a jóia do país. Junto com Amon, eu as darei para os orientais como propriedade, para que ninguém mais se lembre delas entre as nações. Farei justiça contra Moab, e eles ficarão sabendo que eu sou Javé». Contra Edom - «Assim diz o Senhor Javé: Edom foi sempre vingativo para com a casa de Judá e se tornou criminoso ao vingar-se dela. Por isso, assim diz o Senhor Javé: Vou estender a mão contra Edom, eliminando homens e animais. Vou deixá-lo deserto, porque desde Temã até Dadã morrerão todos pela espada. Confiarei ao meu povo Israel a minha vingança contra Edom. Israel tratará Edom de acordo com a minha ira e a minha cólera, e os edomitas conhecerão a minha vingança - oráculo do Senhor Javé». Contra os filisteus - «Assim diz o Senhor Javé: Os filisteus são vingativos e se vingaram com a alma cheia de ódio, destruindo por causa do antigo rancor. Por isso, assim diz o Senhor Javé: Vou estender a mão contra os filisteus, vou acabar com os cereteus e destruir o que sobrar da gente do litoral. Vou tirar uma vingança terrível contra eles, com violento castigo, para que saibam que eu sou Javé, quando tirar a minha vingança contra eles».</w:t>
      </w:r>
    </w:p>
    <w:p w14:paraId="5BB064D1" w14:textId="50A038C4" w:rsidR="00F1231A" w:rsidRDefault="002D7AFD" w:rsidP="004E2B2F">
      <w:pPr>
        <w:pStyle w:val="Ttulo2"/>
        <w:jc w:val="both"/>
      </w:pPr>
      <w:r>
        <w:t xml:space="preserve">Antigo testamento </w:t>
      </w:r>
      <w:r w:rsidR="004E2B2F">
        <w:t>livros proféticosezequiel</w:t>
      </w:r>
    </w:p>
    <w:p w14:paraId="19188EFA" w14:textId="77777777" w:rsidR="00F1231A" w:rsidRDefault="004E2B2F" w:rsidP="004E2B2F">
      <w:pPr>
        <w:jc w:val="both"/>
      </w:pPr>
      <w:r>
        <w:t>25,1-7: Os amonitas viviam ao leste do Jordão e tomaram parte em pequenos complôs, que acabaram provocando a vingança de Nabucodonosor. Por ocasião do combate, eles abandonaram os israelitas e ainda se alegraram com a destruição de Judá. 8-11: Situado ao leste do mar Morto, Moab gozava de segurança, mas não pôde resistir aos babilônios. 12-14: Edom também gozava de posição geográfica privilegiada, e sempre manteve relação hostil contra os israelitas. O rancor dos edomitas chegou ao máximo por ocasião da queda de Jerusalém: eles cooperaram com o inimigo para a destruição da capital e do país irmão (cf. Abdias). 15-17: Os filisteus habitavam no litoral sul e sempre foram grande ameaça para o povo de Israel.</w:t>
      </w:r>
    </w:p>
    <w:p w14:paraId="5E31D99F" w14:textId="77777777" w:rsidR="00F1231A" w:rsidRDefault="004E2B2F" w:rsidP="004E2B2F">
      <w:pPr>
        <w:jc w:val="both"/>
      </w:pPr>
      <w:r>
        <w:br w:type="page"/>
      </w:r>
    </w:p>
    <w:p w14:paraId="39768992" w14:textId="77777777" w:rsidR="00F1231A" w:rsidRDefault="004E2B2F" w:rsidP="004E2B2F">
      <w:pPr>
        <w:pStyle w:val="Ttulo1"/>
        <w:jc w:val="both"/>
      </w:pPr>
      <w:r>
        <w:lastRenderedPageBreak/>
        <w:t>Capítulo 26</w:t>
      </w:r>
    </w:p>
    <w:p w14:paraId="13887398" w14:textId="77777777" w:rsidR="00F1231A" w:rsidRDefault="004E2B2F" w:rsidP="004E2B2F">
      <w:pPr>
        <w:jc w:val="both"/>
      </w:pPr>
      <w:r>
        <w:t>Tiro: o fim de uma grande potência - No primeiro dia do mês do ano onze, recebi a seguinte mensagem de Javé: «Criatura humana, Tiro falou assim a respeito de Jerusalém: ‘Viva! A porta dos povos foi arrombada e caiu em meu poder; sua riqueza foi devastada!’ Por isso, assim diz o Senhor Javé: Veja, aqui estou eu contra você, cidade de Tiro. Levanto contra você muitas nações, como faz o mar que levanta suas ondas. Elas arrebentarão as muralhas de Tiro e derrubarão suas torres. Varrerei sua poeira e a transformarei em pedra nua. Ela ficará como secadouro de redes no meio do mar, porque eu falei - oráculo do Senhor Javé. Tiro se tornará presa fácil para outras nações. As cidades do interior serão liquidadas pela espada. E assim eles ficarão sabendo que eu sou Javé. Assim diz o Senhor Javé: Do norte, eu mando contra Tiro Nabucodonosor, o rei da Babilônia, o rei dos reis, com cavalos, carros, cavaleiros e exército imenso. Ele matará pela espada suas cidades do interior; construirá trincheiras contra você, levantará aterros e armará um paredão de escudos. Golpeará suas muralhas com aríetes, com suas máquinas de guerra. A multidão de seus cavalos cobrirá você de poeira. Suas muralhas tremerão com o tropel dos cavalos e o barulho dos carros, que entrarão pelas suas portas, como se entrassem na cidade por uma brecha da muralha. Ele pisoteará suas ruas com as patas dos cavalos. Matará seu povo pela espada e jogará por terra suas colunas protetoras. Saquearão suas riquezas, roubarão suas mercadorias, destruirão suas muralhas, demolirão seus esplêndidos palácios e jogarão no meio do mar suas pedras, madeiras e escombros. Acabarei com o rumor de seus cânticos, e nunca mais se ouvirá a música de suas liras. Transformarei você em pedra nua. E você ficará como secadouro de redes, e nunca mais será reconstruída, porque eu, Javé, assim falei - oráculo do Senhor Javé. Assim diz o Senhor Javé para Tiro: As ilhas tremerão com o estrondo da sua queda, o gemido de seus feridos e a morte violenta dos que aí tombarão. Todos os príncipes do mar descerão de seus tronos, tirarão seu mantos e se despojarão de suas roupas bordadas. Vão se vestir de terror e sentar-se no chão, tremendo de susto, apavorados por causa de você. E falando de você, vão entoar esta lamentação: ‘Como você desapareceu dos mares, cidade famosa, poderosa sobre os mares! Ela e seus moradores impunham terror sobre todo o continente! Agora, no dia da sua queda, as ilhas tremem, as ilhas do mar se apavoram com o fim que você teve!’ Assim diz o Senhor Javé: Quando eu fizer de você uma cidade destruída, igual às cidades onde ninguém mora; quando eu fizer que se levante contra você o oceano, e quando as ondas enormes a cobrirem, eu farei você descer, como aqueles que baixam à cova para se juntarem às gerações passadas. Farei você morar no fundo da terra, nas ruínas perpétuas, como os que baixam à cova. Assim, você não voltará a reinar, nem a enfeitar a terra dos vivos. Farei de você um objeto de espanto, e você deixará de existir. Vão procurar você, mas nunca mais a encontrarão - oráculo do Senhor Javé». 26,1-21: O cerco de Tiro foi feito por Nabucodonosor em 585 a.C. Durou treze anos e levou Tiro a perder grande parte da supremacia. Ezequiel interpreta a situação como ruína da cidade, destino trágico que se torna lição para os reinos vizinhos (ilhas).</w:t>
      </w:r>
    </w:p>
    <w:p w14:paraId="74C7419E" w14:textId="1F0A4D22" w:rsidR="00F1231A" w:rsidRDefault="002D7AFD" w:rsidP="004E2B2F">
      <w:pPr>
        <w:pStyle w:val="Ttulo2"/>
        <w:jc w:val="both"/>
      </w:pPr>
      <w:r>
        <w:t xml:space="preserve">Antigo testamento </w:t>
      </w:r>
      <w:r w:rsidR="004E2B2F">
        <w:t>livros proféticosezequiel</w:t>
      </w:r>
    </w:p>
    <w:p w14:paraId="1B2D3B78" w14:textId="77777777" w:rsidR="00F1231A" w:rsidRDefault="004E2B2F" w:rsidP="004E2B2F">
      <w:pPr>
        <w:jc w:val="both"/>
      </w:pPr>
      <w:r>
        <w:t>26,1-28,19: Ezequiel descreve demoradamente o destino de Tiro, porque esta capital da Fenícia é o melhor exemplo de uma grande potência, pelo ano 600 a.C. Tiro está situada numa ilha fortificada e praticamente invencível, posição que lhe garante o comércio marítimo e o acúmulo de grandes riquezas. O surgimento do império da Babilônia faz Tiro participar dos complôs que se levantam contra a nova potência, e ao mesmo tempo se alegrar com a queda dos aliados, que eram também seus concorrentes. A crítica central de Ezequiel se volta contra a auto-suficiência e egoísmo que caracterizam toda grande potência. João se inspirou nesses capítulos para descrever a queda do império romano (cf. Ap 18). 26,1-21: O cerco de Tiro foi feito por Nabucodonosor em 585 a.C. Durou treze anos e levou Tiro a perder grande parte da supremacia. Ezequiel interpreta a situação como ruína da cidade, destino trágico que se torna lição para os reinos vizinhos (ilhas).</w:t>
      </w:r>
    </w:p>
    <w:p w14:paraId="314F21D1" w14:textId="77777777" w:rsidR="00F1231A" w:rsidRDefault="004E2B2F" w:rsidP="004E2B2F">
      <w:pPr>
        <w:jc w:val="both"/>
      </w:pPr>
      <w:r>
        <w:br w:type="page"/>
      </w:r>
    </w:p>
    <w:p w14:paraId="43D123BF" w14:textId="77777777" w:rsidR="00F1231A" w:rsidRDefault="004E2B2F" w:rsidP="004E2B2F">
      <w:pPr>
        <w:pStyle w:val="Ttulo1"/>
        <w:jc w:val="both"/>
      </w:pPr>
      <w:r>
        <w:lastRenderedPageBreak/>
        <w:t>Capítulo 27</w:t>
      </w:r>
    </w:p>
    <w:p w14:paraId="4955218A" w14:textId="77777777" w:rsidR="00F1231A" w:rsidRDefault="004E2B2F" w:rsidP="004E2B2F">
      <w:pPr>
        <w:jc w:val="both"/>
      </w:pPr>
      <w:r>
        <w:t>Tiro: naufrágio da sociedade consumista - Recebi de Javé a seguinte mensagem: «Criatura humana, entoe uma lamentação sobre Tiro. Diga a Tiro, que está situada à beira-mar e que faz comércio com povos e numerosas ilhas: Assim diz o Senhor Javé: Tiro, você dizia: ‘Eu sou um navio de beleza perfeita!’ O coração do mar era o seu território e seus construtores capricharam em sua beleza. Fizeram com pinho de Sanir o seu madeiramento e com cedros do Líbano fizeram seus mastros. Fabricaram seus remos com carvalhos de Basã. Seu convés era de marfim, incrustado em madeira de cipreste trazida das ilhas de Cetim. Suas velas eram de linho bordado do Egito, formando sua bandeira. Sua cobertura era de púrpura e escarlate das ilhas de Elisa. Cidadãos de Sidônia e Arvad eram os seus remadores. Os sábios de Tiro eram seus pilotos. Os anciãos de Gebal e seus sábios estavam com você para consertar seus estragos. Todos os navios do mar e seus marinheiros faziam comércio com você. Persas, lídios e líbios eram guerreiros do seu exército: penduravam seus escudos e capacetes em você, e lhe garantiam a força. Os de Arvad com seu exército ficavam ao redor de suas muralhas. Os gamadeus lhe vigiavam as torres e penduravam seus escudos ao longo das muralhas, coroando-lhe a beleza. Társis era seu freguês por causa das riquezas que você possuía; trocavam prata, ferro, estanho e chumbo por suas mercadorias. Javã, Tubal e Mosoc negociavam com você, trocando escravos e objetos de bronze por mantimentos. De Bet-Togorma traziam cavalos, corcéis e jumentos. Os dadanitas negociavam com você. Muitas ilhas eram suas clientes, trazendo marfim e ébano como tributo. Edom era seu freguês por causa da variedade de seus produtos; em troca, trazia turquesa, púrpura escarlate, linho, coral e rubis. Judá e o país de Israel também negociavam com você, fornecendo trigo de Minit, perfumes, mel, azeite e bálsamo. Também Damasco era sua cliente, por causa da riqueza que você possuía e pela variedade de suas mercadorias; em troca, trazia vinho de Helbon e lã de Saar. Dã e Javã forneciam de Uzal ferro trabalhado, cássia e cana aromática, em troca de suas mercadorias. Dadã negociava artigos de montaria. Também a Arábia e os xeiques de Cedar eram seus clientes, negociando com você cordeiros, carneiros e cabritos. Os comerciantes de Sabá e de Reema também negociavam com você, fornecendo toda espécie de perfumes, pedras preciosas e ouro, em troca de suas mercadorias. Harã, Quene e Éden, os comerciantes de Sabá, da Assíria e de Quelmad, negociavam com você. No seu mercado, eles trabalhavam com tecidos caros: mantos de púrpura, bordados, tapetes coloridos e cordas retorcidas e fortes. Os navios de Társis transportavam as mercadorias de você. Assim, você se tornou rica e gloriosa no meio do mar. Foram seus remadores que levaram você por vastos mares. Mas o vento oriental quebrou você no meio do mar, e suas riquezas, artigos e mercadorias, marinheiros e pilotos, oficiais de reparação e vendedores, todos os guerreiros e toda a tripulação de bordo afundarão no meio do mar, no dia do seu naufrágio. As praias vão tremer com o grito dos marinheiros. Todos os remadores saltarão de seus navios. Marinheiros e capitães ficarão em terra. Farão lamentações por você e gritarão amargamente; jogarão cinza na cabeça e rolarão no pó. Por você, rasparão a cabeça e se vestirão de luto. Por você, chorarão amargurados, com tristeza de funeral. Por você, entoarão uma lamentação e cantarão, dizendo: ‘Quem era como Tiro, fortaleza no meio do mar?’ Trazendo mercadorias de além-mar, você abastecia muitos povos. Com preciosidades e produtos você enriquecia os reis da terra. Agora, você está despedaçada no meio do mar, dentro das águas profundas; sua carga e seus tripulantes afundaram com você. Todos os habitantes das ilhas ficam espantados, e seus reis ficam com o rosto transtornado, com arrepios de pavor. Os mercadores de todas as nações assobiam assustados, porque você se tornou objeto de espanto, e nunca mais existirá».</w:t>
      </w:r>
    </w:p>
    <w:p w14:paraId="61F48C17" w14:textId="0438ADB9" w:rsidR="00F1231A" w:rsidRDefault="002D7AFD" w:rsidP="004E2B2F">
      <w:pPr>
        <w:pStyle w:val="Ttulo2"/>
        <w:jc w:val="both"/>
      </w:pPr>
      <w:r>
        <w:t xml:space="preserve">Antigo testamento </w:t>
      </w:r>
      <w:r w:rsidR="004E2B2F">
        <w:t>livros proféticosezequiel</w:t>
      </w:r>
    </w:p>
    <w:p w14:paraId="7DAF29D7" w14:textId="77777777" w:rsidR="00F1231A" w:rsidRDefault="004E2B2F" w:rsidP="004E2B2F">
      <w:pPr>
        <w:jc w:val="both"/>
      </w:pPr>
      <w:r>
        <w:t>27,1-36: Situada numa ilha, Tiro é comparada a um navio de luxo, que vive do comércio e termina em naufrágio. O capítulo é um documento crítico sobre a sociedade materialista e consumista que enriquece cada vez mais os poderosos.</w:t>
      </w:r>
    </w:p>
    <w:p w14:paraId="43E514FE" w14:textId="77777777" w:rsidR="00F1231A" w:rsidRDefault="004E2B2F" w:rsidP="004E2B2F">
      <w:pPr>
        <w:jc w:val="both"/>
      </w:pPr>
      <w:r>
        <w:br w:type="page"/>
      </w:r>
    </w:p>
    <w:p w14:paraId="46631FBA" w14:textId="77777777" w:rsidR="00F1231A" w:rsidRDefault="004E2B2F" w:rsidP="004E2B2F">
      <w:pPr>
        <w:pStyle w:val="Ttulo1"/>
        <w:jc w:val="both"/>
      </w:pPr>
      <w:r>
        <w:lastRenderedPageBreak/>
        <w:t>Capítulo 28</w:t>
      </w:r>
    </w:p>
    <w:p w14:paraId="63C4F909" w14:textId="77777777" w:rsidR="00F1231A" w:rsidRDefault="004E2B2F" w:rsidP="004E2B2F">
      <w:pPr>
        <w:jc w:val="both"/>
      </w:pPr>
      <w:r>
        <w:t>Você é homem, e não deus - Recebi de Javé a seguinte mensagem: «Criatura humana, diga ao príncipe de Tiro: Assim diz o Senhor Javé: O orgulho se apoderou do seu coração e você disse: ‘Eu sou um deus, sentado em trono divino, bem no coração do mar’. Mas você é apenas homem e não deus. Você acreditava que era igual aos deuses. Você, de fato, é mais sábio que Danel, e nenhum mistério é obscuro para você. Com sua sabedoria e inteligência, você adquiriu riqueza e acumulou ouro e prata em seus tesouros. Sua esperteza no comércio é tão grande, que você multiplicou a sua fortuna e se elevou com a força da riqueza. Por isso, assim diz o Senhor Javé: Você igualou seu coração ao coração de Deus. Pois bem! Vou trazer contra você os mais ferozes povos estrangeiros: eles desembainharão a espada contra a sua bela sabedoria e profanarão o seu esplendor; farão você descer à cova e você morrerá de morte violenta, bem no coração do mar. Será que você ousará dizer diante de seus matadores: ‘Sou um deus’? Mas você é apenas homem e não deus, entregue ao poder de quem o matará. Você terá a morte de um incircunciso na mão de estrangeiros, porque eu falei - oráculo do Senhor Javé». Então recebi a seguinte mensagem de Javé: «Criatura humana, entoe uma lamentação contra o rei de Tiro, e diga: Assim diz o Senhor Javé: Você era um modelo de perfeição, cheio de sabedoria e beleza perfeita. Você morava no paraíso, no jardim de Deus, coberto de pedras preciosas de todas as espécies: rubi, topázio, diamante, crisólito, cornalina, jaspe, lápis-lazúli, turquesa e berilo; e de ouro eram trabalhados seus pingentes e jóias. Tudo isso lhe vinha sendo preparado desde o dia da sua criação. Fiz de você um querubim protetor de asas abertas. Você ficava na alta montanha de Deus, passeando entre pedras de fogo. Desde quando foi criado, você era perfeito em todos os seus passos, até que se encontrou a maldade em você. De tanto negociar, você encheu-se de violência e pecados. Então eu o expulsei da montanha de Deus e o fiz perecer, ó querubim protetor, no meio das pedras de fogo. Seu coração se exaltou com sua beleza, e sua sabedoria se corrompeu por causa do seu esplendor. Por isso, eu o atirei no chão, fazendo de você um espetáculo para os reis. Por causa da sua grande injustiça e do seu comércio desonesto, você profanou o seu santuário. Por isso, fiz brotar dentro de você um fogo para o devorar. Eu o reduzi a cinzas no chão, diante dos que admiravam você. Todos os povos que o conheceram ficaram espantados diante de você, porque você se tornou um objeto de espanto, e nunca mais existirá». Contra Sidônia - Recebi de Javé a seguinte mensagem: «Criatura humana, olhe agora para Sidônia e profetize contra ela, dizendo: Assim diz o Senhor Javé: Aqui estou eu contra você, Sidônia. Serei glorificado dentro de você; por isso ficarão sabendo que eu sou Javé, quando eu fizer justiça contra você, manifestando a minha santidade. Mandarei a peste contra você, e o sangue escorrerá pelas suas ruas. Dentro de você, os feridos irão morrendo, cercados pela espada do inimigo. Então eles ficarão sabendo que eu sou Javé». Horizonte de esperança - «Para a casa de Israel não haverá mais espinho que machuque ou ferrão doloroso, entre todos os seus vizinhos que a desprezam. Então eles ficarão sabendo que eu sou Javé. Assim diz o Senhor Javé: Quando eu reunir os israelitas do meio dos povos por onde se espalharam, vou mostrar entre os israelitas a minha santidade diante das nações. Então eles voltarão para a sua terra, a terra que dei ao meu servo Jacó. Nela habitarão com segurança, construirão casas e plantarão videiras. Habitarão em segurança, quando eu executar a minha sentença contra os vizinhos que os ameaçam. Então eles ficarão sabendo que eu sou Javé, o Deus deles».</w:t>
      </w:r>
    </w:p>
    <w:p w14:paraId="1692BFA4" w14:textId="33A9E129" w:rsidR="00F1231A" w:rsidRDefault="002D7AFD" w:rsidP="004E2B2F">
      <w:pPr>
        <w:pStyle w:val="Ttulo2"/>
        <w:jc w:val="both"/>
      </w:pPr>
      <w:r>
        <w:t xml:space="preserve">Antigo testamento </w:t>
      </w:r>
      <w:r w:rsidR="004E2B2F">
        <w:t>livros proféticosezequiel</w:t>
      </w:r>
    </w:p>
    <w:p w14:paraId="16CEA33D" w14:textId="77777777" w:rsidR="00F1231A" w:rsidRDefault="004E2B2F" w:rsidP="004E2B2F">
      <w:pPr>
        <w:jc w:val="both"/>
      </w:pPr>
      <w:r>
        <w:t xml:space="preserve">28,1-19: O julgamento contra o rei de Tiro mostra o caminho de perversão humana, que arruína a pessoa e a sociedade. O processo começa aplicando a inteligência no comércio. Este se perverte e se transforma em esperteza, que, através da injustiça e desonestidade, consegue o lucro, que nada mais é do que um roubo. Daí por diante, tudo rola como bola de neve: a acumulação do lucro se transforma em capital, isto é, em riqueza (soma total de todos os roubos). Nesse momento, começa outro processo: a riqueza compra o poder, e este multiplica a violência e opressão, levando as pessoas a se curvarem diante do poderoso e rico patrão que começa a considerar-se onipotente e, no auge da alienação, profere a blasfêmia: «Eu sou um deus». As coisas, porém, não ficam assim: tudo o que se constrói sobre a mentira virá abaixo através da verdade, que mais cedo ou mais tarde se revela. Basta dizer a palavra que desmascara o perverso processo da riqueza e do poder, para atear o fogo que os destruirá (cf. 2Ts 2,1-12 e notas). 20-23: Sidônia participou do complô que acabou arrastando Judá para a ruína (cf. Jr 27,3). Note-se que a glória de Deus é a manifestação da sua santidade, e esta consiste na prática da justiça. 24-26: </w:t>
      </w:r>
      <w:r>
        <w:lastRenderedPageBreak/>
        <w:t>Terminando os oráculos contra as nações mais próximas, Ezequiel tem uma palavra de esperança para os israelitas: o povo se reunirá, reconstruirá sua pátria e poderá viver tranqüilo e seguro. O Deus da aliança continuará em Israel.</w:t>
      </w:r>
    </w:p>
    <w:p w14:paraId="10591888" w14:textId="77777777" w:rsidR="00F1231A" w:rsidRDefault="004E2B2F" w:rsidP="004E2B2F">
      <w:pPr>
        <w:jc w:val="both"/>
      </w:pPr>
      <w:r>
        <w:br w:type="page"/>
      </w:r>
    </w:p>
    <w:p w14:paraId="450EC3D1" w14:textId="77777777" w:rsidR="00F1231A" w:rsidRDefault="004E2B2F" w:rsidP="004E2B2F">
      <w:pPr>
        <w:pStyle w:val="Ttulo1"/>
        <w:jc w:val="both"/>
      </w:pPr>
      <w:r>
        <w:lastRenderedPageBreak/>
        <w:t>Capítulo 29</w:t>
      </w:r>
    </w:p>
    <w:p w14:paraId="627AFB6C" w14:textId="77777777" w:rsidR="00F1231A" w:rsidRDefault="004E2B2F" w:rsidP="004E2B2F">
      <w:pPr>
        <w:jc w:val="both"/>
      </w:pPr>
      <w:r>
        <w:t>Egito: o fim de uma grande potência - No dia doze do décimo mês do ano dez, recebi de Javé a seguinte mensagem: «Criatura humana, olhe agora para o Faraó, rei do Egito, e profetize contra ele e contra todo o Egito. Diga: Assim diz o Senhor Javé: Aqui estou eu contra você, Faraó, rei do Egito, enorme dragão deitado no meio do rio Nilo. Você afirma: ‘O Nilo é meu, fui eu que o fiz’. Pois bem! Cravarei arpões em seu queixo e grudarei os peixes do rio nas escamas de você. Depois puxarei você para fora do rio com todos os peixes grudados em suas escamas. Vou atirá-lo no deserto, você com todos os peixes do seu rio. E você cairá em pleno campo, e não será recolhido nem sepultado. Transformarei você em pasto para os animais do campo e as aves do céu. Os habitantes do Egito ficarão sabendo que eu sou Javé, porque você foi muleta de caniço para a casa de Israel. Quando pegaram você na mão, você rachou e furou a mão deles. Quando em você eles se apoiaram, você quebrou e eles caíram. Por isso, assim diz o Senhor Javé: Olhe! Vou trazer contra você a espada e eliminar homens e animais. A terra do Egito ficará arrasada e em ruínas. Então eles ficarão sabendo que eu sou Javé. Você disse: ‘O Nilo é meu, fui eu que o fiz’. Pois bem! Aqui estou eu contra você e contra o seu rio Nilo. Entregarei a terra do Egito à ruína e à destruição, desde Magdol até Siene, na fronteira da Etiópia. Pelo Egito não passará pé humano ou casco de animal, e ficará despovoado por quarenta anos. Vou fazer do Egito a mais desolada de todas as terras. Por quarenta anos, suas cidades ficarão mais arrasadas do que todas as cidades em ruínas. Vou espalhar os egípcios no meio das nações e dispersá-los entre os países. Assim diz o Senhor Javé: Depois de quarenta anos, reunirei os egípcios do meio de todos os povos por onde foram espalhados. Mudarei a sorte do Egito, trazendo seus cativos de volta para a região de Patros, sua pátria, onde formarão um reino insignificante. Será o menor dos reinos, e nunca mais sobressairá entre as nações. Farei que ele seja reduzido, para nunca mais oprimir outros povos. O Egito também nunca mais poderá servir de apoio para a nação israelita. Pelo contrário, estará lembrando o pecado dela por ter pedido ajuda ao Egito. Então eles ficarão sabendo que eu sou Javé». Empregado de Deus - No dia primeiro do primeiro mês do ano vinte e sete, recebi a seguinte mensagem de Javé: «Criatura humana, Nabucodonosor, o rei da Babilônia, impôs ao seu exército um trabalho muito difícil na guerra contra Tiro. Diante de Tiro, ficaram todos carecas e com o ombro esfolado, sem conseguir nenhuma recompensa para o rei ou para o seu exército, apesar de todo o esforço com que lutaram contra essa cidade. Por isso, assim diz o Senhor Javé: Vou entregar a terra do Egito a Nabucodonosor, rei da Babilônia. Ele carregará as riquezas do Egito, saqueará e roubará o que puder, para pagar o próprio exército. Pelo trabalho que tiveram lá em Tiro, vou lhes dar a terra do Egito, pois trabalharam para mim - oráculo do Senhor Javé. Nesse dia, farei brotar uma força em Israel e farei que você abra a boca no meio deles. E assim ficarão sabendo que eu sou Javé». 29,1-16: Crocodilo (= enorme dragão, v. 3) e caniço (v. 6) eram símbolos do Egito. Ezequiel ironiza a figura do Faraó e as suas alianças enganosas com Judá. O exílio e a restauração prometidos ao Egito aludem provavelmente a seu retorno às fronteiras originais, com a perda de sua importância no cenário internacional. Essas potências, à primeira vista, se apresentam como soberanas da história, mas na realidade são meros empregados de Deus que executam dialeticamente a justiça divina dentro da história. E nesse vaivém da história, onde as potências se digladiam, o povo oprimido vai adquirindo o discernimento e a coragem para dizer a sua palavra a cada momento, e encontrar o caminho da própria libertação.</w:t>
      </w:r>
    </w:p>
    <w:p w14:paraId="230C378D" w14:textId="1DA96851" w:rsidR="00F1231A" w:rsidRDefault="002D7AFD" w:rsidP="004E2B2F">
      <w:pPr>
        <w:pStyle w:val="Ttulo2"/>
        <w:jc w:val="both"/>
      </w:pPr>
      <w:r>
        <w:t xml:space="preserve">Antigo testamento </w:t>
      </w:r>
      <w:r w:rsidR="004E2B2F">
        <w:t>livros proféticosezequiel</w:t>
      </w:r>
    </w:p>
    <w:p w14:paraId="26BBE37B" w14:textId="77777777" w:rsidR="00F1231A" w:rsidRDefault="004E2B2F" w:rsidP="004E2B2F">
      <w:pPr>
        <w:jc w:val="both"/>
      </w:pPr>
      <w:r>
        <w:t xml:space="preserve">29,1-33,32: Diante do crescente poder babilônico, o Egito não seria capaz de exercer um poder duradouro na Palestina. Entretanto, os israelitas insistiram em buscar apoio no Egito contra a Babilônia. Estes oráculos irônicos, demitificando o antigo poder do Egito e de seus faraós, alerta Judá para se precaver contra alianças com um país já incapaz de fazer frente à potência babilônica. 29,1-16: Crocodilo (= enorme dragão, v. 3) e caniço (v. 6) eram símbolos do Egito. Ezequiel ironiza a figura do Faraó e as suas alianças enganosas com Judá. O exílio e a restauração prometidos ao Egito aludem provavelmente a seu retorno às fronteiras originais, com a perda de sua importância no cenário internacional. 17-21: Assim como não havia de fato conquistado Tiro, Nabucodonosor também não chegou a dominar o Egito. Estes oráculos contra as nações não devem ser interpretados ao pé da letra, mas numa visão geral do profeta: a mudança de poderes na área internacional exerce grande influência na sorte do povo de Deus. Essas potências, à primeira vista, se apresentam como soberanas da história, mas na realidade são </w:t>
      </w:r>
      <w:r>
        <w:lastRenderedPageBreak/>
        <w:t>meros empregados de Deus que executam dialeticamente a justiça divina dentro da história. E nesse vaivém da história, onde as potências se digladiam, o povo oprimido vai adquirindo o discernimento e a coragem para dizer a sua palavra a cada momento, e encontrar o caminho da própria libertação.</w:t>
      </w:r>
    </w:p>
    <w:p w14:paraId="1112B58F" w14:textId="77777777" w:rsidR="00F1231A" w:rsidRDefault="004E2B2F" w:rsidP="004E2B2F">
      <w:pPr>
        <w:jc w:val="both"/>
      </w:pPr>
      <w:r>
        <w:br w:type="page"/>
      </w:r>
    </w:p>
    <w:p w14:paraId="15CBFA8E" w14:textId="77777777" w:rsidR="00F1231A" w:rsidRDefault="004E2B2F" w:rsidP="004E2B2F">
      <w:pPr>
        <w:pStyle w:val="Ttulo1"/>
        <w:jc w:val="both"/>
      </w:pPr>
      <w:r>
        <w:lastRenderedPageBreak/>
        <w:t>Capítulo 30</w:t>
      </w:r>
    </w:p>
    <w:p w14:paraId="4D57D7A0" w14:textId="77777777" w:rsidR="00F1231A" w:rsidRDefault="004E2B2F" w:rsidP="004E2B2F">
      <w:pPr>
        <w:jc w:val="both"/>
      </w:pPr>
      <w:r>
        <w:t>O dia do Egito - Recebi de Javé a seguinte mensagem: «Criatura humana, profetize: Assim diz o Senhor Javé: Gritem para este dia de desgraça! Porque o dia está chegando, está chegando o dia de Javé; o tempo das nações será dia de nuvens escuras. A espada chegará ao Egito. A agitação estará em Cuch, quando multidões de feridos começarem a tombar no Egito, quando carregarem a riqueza dele, e os alicerces do Egito ficarem arrasados. Cuch, Fut, Lud, a Arábia inteira, Lub e os filhos do país da aliança cairão com eles pela espada. Assim diz Javé: Os aliados do Egito cairão, e sua força presunçosa ruirá por terra. Desde Magdol até Siene, todos morrerão pela espada - oráculo do Senhor Javé. O Egito será um deserto entre terras devastadas, e suas cidades estarão entre cidades desoladas. Então eles ficarão sabendo que eu sou Javé, quando eu incendiar o Egito, e quando todos os seus ajudantes forem estraçalhados. Nesse dia, alguns mensageiros, enviados por mim, irão de navio, para perturbar a tranqüilidade de Cuch. Eles tremerão no dia do Egito, porque o dia está chegando. Assim diz o Senhor Javé: Pela mão de Nabucodonosor, o rei da Babilônia, eu vou acabar com a opulência do Egito. Ele com seu exército, o povo mais violento que existe, estão chegando para arrasar o país. Puxarão da espada contra o Egito, e deixarão o país coalhado de mortos. Transformarei o rio Nilo em deserto. Venderei o país a criminosos. Pelas mãos de estrangeiros arrasarei a terra e seus produtos. Fui eu, Javé, fui eu que falei. Assim diz o Senhor Javé: Derrubarei os ídolos imundos e acabarei com os deuses de Mênfis, e nunca mais existirão chefes na terra do Egito. Espalharei o terror, arrasarei Patros, incendiarei Tânis e farei justiça contra Tebas. Derramarei meu furor sobre Sin, a fortaleza do Egito, e acabarei com a multidão de Tebas. Incendiarei o Egito: Sin se torcerá de dor, Tebas será arrombada e Mênfis será inundada. Os jovens de Heliópolis e Bubaste morrerão pela espada, e a população dessas cidades irá para o exílio. Em Táfnis haverá trevas ao meio-dia, quando eu quebrar a opressão do Egito. Acabarei com o orgulho da sua força: a capital será coberta por uma nuvem, e as cidades do interior serão levadas para o exílio. Ao executar a minha sentença contra o Egito, eles ficarão sabendo que eu sou Javé». No dia sete do primeiro mês do ano onze, recebi de Javé a seguinte mensagem: «Criatura humana, eu quebrei o braço do Faraó, rei do Egito. Mas o seu braço não foi curado: não colocaram remédio, nem talas para encanar, a fim de que o braço ficasse firme para empunhar a espada. Por isso, assim diz o Senhor Javé: Estou contra o Faraó, rei do Egito. Vou quebrar seus braços, tanto aquele que está firme, como aquele que já está quebrado, e assim farei a espada cair da sua mão. Espalharei os egípcios entre as nações e os dispersarei pelos países. Darei força ao braço do rei da Babilônia e colocarei a minha espada na sua mão. Quebrarei os braços do Faraó, e ele gemerá de dor, derrotado, aos pés do rei da Babilônia. Fortalecerei os braços do rei da Babilônia, e os braços do Faraó fraquejarão. Eles ficarão sabendo que eu sou Javé, quando eu colocar a minha espada na mão do rei da Babilônia e ele atacar com ela a terra do Egito. Espalharei os egípcios entre as nações e os dispersarei pelos países. Então eles ficarão sabendo que eu sou Javé».</w:t>
      </w:r>
    </w:p>
    <w:p w14:paraId="3DF7FE40" w14:textId="17760D93" w:rsidR="00F1231A" w:rsidRDefault="002D7AFD" w:rsidP="004E2B2F">
      <w:pPr>
        <w:pStyle w:val="Ttulo2"/>
        <w:jc w:val="both"/>
      </w:pPr>
      <w:r>
        <w:t xml:space="preserve">Antigo testamento </w:t>
      </w:r>
      <w:r w:rsidR="004E2B2F">
        <w:t>livros proféticosezequiel</w:t>
      </w:r>
    </w:p>
    <w:p w14:paraId="6DE1B104" w14:textId="77777777" w:rsidR="00F1231A" w:rsidRDefault="004E2B2F" w:rsidP="004E2B2F">
      <w:pPr>
        <w:jc w:val="both"/>
      </w:pPr>
      <w:r>
        <w:t>30,1-26: Enumerando as principais cidades do Egito, Ezequiel aponta o sentido que terá o dia do julgamento: destruindo o Egito, Babilônia estará realizando a justiça de Deus.</w:t>
      </w:r>
    </w:p>
    <w:p w14:paraId="0650E982" w14:textId="77777777" w:rsidR="00F1231A" w:rsidRDefault="004E2B2F" w:rsidP="004E2B2F">
      <w:pPr>
        <w:jc w:val="both"/>
      </w:pPr>
      <w:r>
        <w:br w:type="page"/>
      </w:r>
    </w:p>
    <w:p w14:paraId="691AC7DD" w14:textId="77777777" w:rsidR="00F1231A" w:rsidRDefault="004E2B2F" w:rsidP="004E2B2F">
      <w:pPr>
        <w:pStyle w:val="Ttulo1"/>
        <w:jc w:val="both"/>
      </w:pPr>
      <w:r>
        <w:lastRenderedPageBreak/>
        <w:t>Capítulo 31</w:t>
      </w:r>
    </w:p>
    <w:p w14:paraId="4372467F" w14:textId="77777777" w:rsidR="00F1231A" w:rsidRDefault="004E2B2F" w:rsidP="004E2B2F">
      <w:pPr>
        <w:jc w:val="both"/>
      </w:pPr>
      <w:r>
        <w:t>Fim da ordem estabelecida - No dia primeiro do terceiro mês do ano onze, recebi de Javé a seguinte mensagem: «Criatura humana, diga ao Faraó, rei do Egito, e a todo o seu exército: Com quem você se parece na sua grandeza? Você é como um cedro do Líbano, com bela ramagem, sombra espaçosa, de tronco alto, com a ponta entre as nuvens. A água alimentou o cedro, o abismo lhe deu altura, enviando seus rios ao solo onde ele estava plantado e mandando suas fontes para todas as árvores do campo. Por isso, ele superou em altura todas as árvores do campo. Seus galhos se multiplicaram e seus ramos se estenderam, por causa das águas que lhe deram crescimento. Entre seus ramos, as aves do céu fizeram seus ninhos; debaixo de seus galhos, as feras do campo tinham suas crias, e à sua sombra se assentaram as grandes nações. De tão grande, ele era bonito, com seus ramos tão compridos, pois tinha suas raízes em lugar de muitas águas. Nenhum cedro o igualava no jardim de Deus; nenhum cipreste se podia comparar à sua ramagem; os pinheiros não se comparavam nem mesmo a um de seus ramos; não havia uma só árvore no jardim de Deus que pudesse comparar-se à sua beleza. Fui eu que o fiz assim bonito e multipliquei seus ramos. Por isso, o invejavam todas as árvores do paraíso, que estavam no jardim de Deus. Por isso, assim diz o Senhor Javé: Ele se tornou tão alto, colocou sua ponta entre as nuvens e se encheu de soberba, por causa da sua grandeza. Pois bem! Vou entregá-lo a uma nação mais poderosa, para que o trate de acordo com a injustiça dele. Os bárbaros mais ferozes o cortaram e o jogaram barranco abaixo: seus ramos caíram pelos vales, sua copa se desgalhou pelas correntezas do país. Os povos da terra fugiram de sua sombra e o deixaram abandonado. Os pássaros do céu se aninham sobre seus restos e as feras selvagens se abrigam debaixo de seus galhos. Isso tudo para que as árvores bem regadas não fiquem muito altas, nem cheguem até as nuvens, nem confiem na sua altura as árvores bem aguadas; porque todas vão morrer e descer ao fundo da terra, junto com as criaturas humanas que descem à cova. Assim diz o Senhor Javé: Quando ele desceu à mansão dos mortos, por causa dele decretei luto às águas subterrâneas: parei seus córregos, e as águas torrenciais se estancaram. Por causa dele, fiz o Líbano ficar de luto e todas as árvores do campo murcharam. Com o barulho da sua queda, fiz tremer as nações, quando o atirei na mansão dos mortos, junto com os que baixam à cova. Ficaram todos contentes no fundo da terra: as árvores do paraíso, o que há de mais belo no Líbano e todas as árvores bem regadas. Elas também desceram com ele para a mansão dos mortos, com os mortos pela espada; pereceram os que cobiçavam sua sombra no meio das nações. Com que árvores do paraíso você competia em glória e grandeza? Também você será atirado, com as árvores do paraíso, ao fundo da terra, e ficará entre os incircuncisos e aqueles que foram mortos pela espada. É isso que vai acontecer ao Faraó e a todo o seu exército - oráculo do Senhor Javé».</w:t>
      </w:r>
    </w:p>
    <w:p w14:paraId="12074E7B" w14:textId="66943AAE" w:rsidR="00F1231A" w:rsidRDefault="002D7AFD" w:rsidP="004E2B2F">
      <w:pPr>
        <w:pStyle w:val="Ttulo2"/>
        <w:jc w:val="both"/>
      </w:pPr>
      <w:r>
        <w:t xml:space="preserve">Antigo testamento </w:t>
      </w:r>
      <w:r w:rsidR="004E2B2F">
        <w:t>livros proféticosezequiel</w:t>
      </w:r>
    </w:p>
    <w:p w14:paraId="3D5A7E14" w14:textId="77777777" w:rsidR="00F1231A" w:rsidRDefault="004E2B2F" w:rsidP="004E2B2F">
      <w:pPr>
        <w:jc w:val="both"/>
      </w:pPr>
      <w:r>
        <w:t>31,1-18: O profeta compara toda a prosperidade do Egito a um cedro do Líbano, plantado entre as árvores do paraíso, isto é, entre as nações. Contudo, quando os grandes impérios caem, os pequenos ficam desorientados, como se o mundo inteiro estivesse desabando. Todavia, é a grande chance que Deus concede para que se comece, com as lições da história, a construir um projeto diferente de sociedade.</w:t>
      </w:r>
    </w:p>
    <w:p w14:paraId="53A3A459" w14:textId="77777777" w:rsidR="00F1231A" w:rsidRDefault="004E2B2F" w:rsidP="004E2B2F">
      <w:pPr>
        <w:jc w:val="both"/>
      </w:pPr>
      <w:r>
        <w:br w:type="page"/>
      </w:r>
    </w:p>
    <w:p w14:paraId="47E4D76D" w14:textId="77777777" w:rsidR="00F1231A" w:rsidRDefault="004E2B2F" w:rsidP="004E2B2F">
      <w:pPr>
        <w:pStyle w:val="Ttulo1"/>
        <w:jc w:val="both"/>
      </w:pPr>
      <w:r>
        <w:lastRenderedPageBreak/>
        <w:t>Capítulo 32</w:t>
      </w:r>
    </w:p>
    <w:p w14:paraId="31295C6C" w14:textId="77777777" w:rsidR="00F1231A" w:rsidRDefault="004E2B2F" w:rsidP="004E2B2F">
      <w:pPr>
        <w:jc w:val="both"/>
      </w:pPr>
      <w:r>
        <w:t>Um gigante em ruínas - No primeiro dia do décimo segundo mês do ano doze, recebi de Javé a seguinte mensagem: «Criatura humana, entoe uma lamentação para o Faraó, rei do Egito, dizendo: Você parecia um leão entre as nações, mas era um crocodilo do rio Nilo, agitando seus canais. Você turvava as águas com as patas e emporcalhava os rios. Por isso, assim diz o Senhor Javé: Jogarei a minha rede e o arrastarei no meu laço. Vou largá-lo no chão e abandoná-lo no solo. Farei que toda ave do céu pouse em você, e saciarei de você todas as feras selvagens. Espalharei suas carnes pelos montes e encherei os vales com seus restos. Regarei a terra com seu sangue, que correrá pelos montes e inundará o leito dos riachos. Quando eu apagar você, cobrirei o céu, escurecerei as estrelas, taparei o sol com as nuvens, e a lua não dará mais o seu clarão. Por sua causa, apagarei todos os astros do céu e deixarei seu país em plena escuridão - oráculo do Senhor Javé. Quando eu levar até os países desconhecidos a notícia de sua ruína no meio das nações, farei que muitos povos se entristeçam por sua causa. Farei que muitos povos se apavorem e seus reis tremam com o que terá acontecido com você, quando eu, na frente deles, puxar da minha espada. No dia da sua queda, eles tremerão assustados pela vida deles. Assim diz o Senhor Javé: Até aí chegará a espada do rei da Babilônia. Matarei o exército dele com a espada dos soldados da mais violenta das nações. Eles abaterão o orgulho do Egito, e todo o seu imenso exército será exterminado. Eliminarei todo gado à beira do grande rio. Sua água não será mais turvada pelos pés de nenhum homem, nem o casco de algum animal tornará a sujá-la. Então sua água ficará tranqüila e sua correnteza escorrerá como óleo - oráculo do Senhor Javé. Quando eu transformar o Egito em deserto e deixar o país despovoado, quando eu matar todos os seus habitantes, eles ficarão sabendo que eu sou Javé. Essa é a lamentação que deverá ser cantada pelas capitais das nações. Elas a cantarão sobre o Egito e sobre todo o exército - oráculo do Senhor Javé». O enterro do poder que aterrorizava - No dia quinze do primeiro mês do ano doze, recebi de Javé a seguinte mensagem: «Criatura humana, entoe uma lamentação sobre o exército do Egito. Faça-o descer, junto com as capitais das nações famosas, até o fundo da terra, para junto daqueles que descem à cova. Em que coisa você é diferente dos outros? Desça e deite-se com os incircuncisos. Cairão entre os mortos pela espada, ele e todo o seu exército. Na mansão dos mortos, seus aliados, guerreiros valorosos, lhe dirão: ‘Desça e repouse com seus aliados entre os incircuncisos mortos pela espada’. Aí está a Assíria com todo o seu exército rodeando seu sepulcro; todos caíram mortos pela espada. Porque os túmulos deles estão no fundo da fossa, e seus exércitos ao redor do seu túmulo; eles todos foram mortos pela espada, por terem aterrorizado o mundo dos vivos. Aí está Elam com todo o seu exército rodeando seu sepulcro; todos caíram mortos pela espada, desceram incircuncisos para o fundo da terra, por terem aterrorizado o mundo dos vivos. Carregam a sua vergonha com os que baixam à cova. O sepulcro deles está entre os mortos pela espada e seus exércitos ao redor do seu túmulo; todos incircuncisos, mortos pela espada, por terem aterrorizado o mundo dos vivos. Carregam sua vergonha com os que baixam à cova em meio aos que morreram pela espada. Aí estão Mosoc e Tubal com todos os seus exércitos rodeando seu sepulcro; todos incircuncisos, mortos pela espada, por terem aterrorizado o mundo dos vivos. Eles não repousam como os heróis, que morreram no passado e que desceram à mansão dos mortos com as armas de guerra, com a espada debaixo da cabeça e o escudo sobre o corpo, porque esses heróis eram um terror para o mundo dos vivos. Mas você será despedaçado no reino dos incircuncisos e com os mortos pela espada. Aí está Edom, com seus reis e chefes. Apesar de sua valentia, foram colocados entre os mortos pela espada e descansam com os incircuncisos e com os que baixam à cova. Por causa do terror provocado pela sua valentia, aí estão os comandantes do norte e todos os sidônios que desceram junto com os mortos pela espada. Porque são incircuncisos, repousam envergonhados com os mortos pela espada, carregando a vergonha deles junto com os que descem à cova. Ao vê-los, o Faraó se conformará com a perda do seu exército. O Faraó e todo o seu exército serão mortos pela espada - oráculo do Senhor Javé. O Faraó com todo o seu exército espalharam o terror pelo mundo dos vivos, e por isso terá que repousar no meio dos incircuncisos, com os mortos pela espada - oráculo do Senhor Javé».</w:t>
      </w:r>
    </w:p>
    <w:p w14:paraId="1ACB5D53" w14:textId="03FDE910" w:rsidR="00F1231A" w:rsidRDefault="002D7AFD" w:rsidP="004E2B2F">
      <w:pPr>
        <w:pStyle w:val="Ttulo2"/>
        <w:jc w:val="both"/>
      </w:pPr>
      <w:r>
        <w:t xml:space="preserve">Antigo testamento </w:t>
      </w:r>
      <w:r w:rsidR="004E2B2F">
        <w:t>livros proféticosezequiel</w:t>
      </w:r>
    </w:p>
    <w:p w14:paraId="06C7F493" w14:textId="77777777" w:rsidR="00F1231A" w:rsidRDefault="004E2B2F" w:rsidP="004E2B2F">
      <w:pPr>
        <w:jc w:val="both"/>
      </w:pPr>
      <w:r>
        <w:t xml:space="preserve">32,1-16: O Faraó é descrito como crocodilo gigantesco, derrotado em combate de proporções mitológicas. 17-32: Os oráculos contra o Egito terminam com esse canto fúnebre que acompanha o enterro do Faraó. Na mesma cova </w:t>
      </w:r>
      <w:r>
        <w:lastRenderedPageBreak/>
        <w:t>estão enterrados chefes do exército de outras nações que infundiam terror no mundo dos vivos. É uma espécie de celebração monumental, que encerra uma etapa da história, dominada pelo poder que se serviu da violência para subjugar seres humanos.</w:t>
      </w:r>
    </w:p>
    <w:p w14:paraId="3FFE6074" w14:textId="77777777" w:rsidR="00F1231A" w:rsidRDefault="004E2B2F" w:rsidP="004E2B2F">
      <w:pPr>
        <w:jc w:val="both"/>
      </w:pPr>
      <w:r>
        <w:br w:type="page"/>
      </w:r>
    </w:p>
    <w:p w14:paraId="1CC70CB2" w14:textId="77777777" w:rsidR="00F1231A" w:rsidRDefault="004E2B2F" w:rsidP="004E2B2F">
      <w:pPr>
        <w:pStyle w:val="Ttulo1"/>
        <w:jc w:val="both"/>
      </w:pPr>
      <w:r>
        <w:lastRenderedPageBreak/>
        <w:t>Capítulo 33</w:t>
      </w:r>
    </w:p>
    <w:p w14:paraId="1B3ED83E" w14:textId="77777777" w:rsidR="00F1231A" w:rsidRDefault="004E2B2F" w:rsidP="004E2B2F">
      <w:pPr>
        <w:jc w:val="both"/>
      </w:pPr>
      <w:r>
        <w:t>IV.</w:t>
      </w:r>
    </w:p>
    <w:p w14:paraId="54FA7240" w14:textId="77777777" w:rsidR="00F1231A" w:rsidRDefault="004E2B2F" w:rsidP="004E2B2F">
      <w:pPr>
        <w:pStyle w:val="Ttulo2"/>
        <w:jc w:val="both"/>
      </w:pPr>
      <w:r>
        <w:t>Caminho para</w:t>
      </w:r>
    </w:p>
    <w:p w14:paraId="26FDF624" w14:textId="77777777" w:rsidR="00F1231A" w:rsidRDefault="004E2B2F" w:rsidP="004E2B2F">
      <w:pPr>
        <w:pStyle w:val="Ttulo2"/>
        <w:jc w:val="both"/>
      </w:pPr>
      <w:r>
        <w:t>A ressurreição</w:t>
      </w:r>
    </w:p>
    <w:p w14:paraId="77D88456" w14:textId="77777777" w:rsidR="00F1231A" w:rsidRDefault="004E2B2F" w:rsidP="004E2B2F">
      <w:pPr>
        <w:pStyle w:val="Ttulo2"/>
        <w:jc w:val="both"/>
      </w:pPr>
      <w:r>
        <w:t>Do povo</w:t>
      </w:r>
    </w:p>
    <w:p w14:paraId="4859DF76" w14:textId="77777777" w:rsidR="00F1231A" w:rsidRDefault="004E2B2F" w:rsidP="004E2B2F">
      <w:pPr>
        <w:jc w:val="both"/>
      </w:pPr>
      <w:r>
        <w:t xml:space="preserve">Responsabilidade do profeta - Recebi de Javé a seguinte mensagem: «Criatura humana, diga ao seu povo: Quando eu mando a espada contra um país, o povo desse país escolhe uma pessoa e a coloca como vigia. Se o vigia vê a espada chegando, ele toca a trombeta para avisar o povo. Se alguém ouve a trombeta e não fica de prontidão, a espada virá e o apanhará. E ele será responsável pelo seu próprio sangue, porque ouviu o toque da trombeta, mas não se preveniu, e terá que responder com seu próprio sangue; se tivesse ficado de prontidão, teria salvado a própria vida. Se o vigia vê a espada chegando e não toca a trombeta, e o povo não fica de prontidão, a espada chega e surpreende alguns do povo; estes morrem por causa de sua própria culpa, mas é do vigia que eu pedirei contas do sangue. Criatura humana, eu o coloquei como vigia da casa de Israel. Quando você ouvir minha mensagem, você precisa avisá-los. Se para o injusto eu digo: ‘Injusto, é certo que você vai morrer’, se você não avisa o injusto para que mude de comportamento, o injusto morrerá por causa de sua própria culpa, mas é a você que eu pedirei contas do sangue dele. Ao contrário, se você prevenir o injusto para que ele mude de comportamento, e ele não mudar, ele morrerá por causa de sua própria culpa, mas você terá salva a sua própria vida». Cada um é responsável pelo próprio destino - «Criatura humana, diga à casa de Israel: Vocês andam dizendo: ‘Nós já temos muitos crimes e pecados nas costas. Por causa deles, estamos nos acabando. Como é que ainda poderemos sobreviver?’ Diga-lhes: Juro por minha vida - oráculo do Senhor Javé: Não sinto nenhum prazer com a morte do injusto. O que eu quero, é que ele mude de comportamento e viva. Convertam-se, convertam-se do seu mau comportamento. Por que vocês querem morrer, israelitas? Criatura humana, diga ao seu povo: Nem a justiça do justo o salvará no dia em que ele pecar, nem a injustiça do injusto o arruinará quando ele se converter de sua injustiça. Portanto, o justo não poderá viver por sua justiça, no dia em que pecar. Se eu disser que o justo vai sobreviver, e ele, confiando no que já fez de correto, começar a praticar a injustiça, tudo o que ele tiver feito de bom não será mais lembrado; ele morrerá por causa da injustiça cometida. Se eu disser ao injusto que ele vai morrer, mas ele se converter do seu pecado e praticar o direito e a justiça, devolvendo o penhor recebido, restituindo o que roubou, passando a viver conforme os preceitos que dão vida, de modo a não praticar mais a injustiça, ele sobreviverá e não morrerá. Ninguém vai lembrar a ele os pecados que cometeu; se fez o que é justo e direito, ele continuará vivo. Seus compatriotas retrucarão: ‘Não é justa a maneira do Senhor agir!’ Pelo contrário: a maneira de vocês agirem é que não é justa. Quando aquele que era justo desiste do seu viver honesto e começa a praticar a injustiça, ele merece morrer, por causa da injustiça que passou a praticar. Quando aquele que é mau desiste de suas maldades e começa a praticar o que é justo e honesto, ele merece continuar vivo por causa disso. Mas vocês continuam dizendo: ‘A maneira de agir do Senhor não é justa!’ Pois bem, casa de Israel! Eu vou julgar vocês de acordo com a maneira de viver de cada um». Tudo está consumado - No dia cinco do décimo mês do ano doze do nosso exílio, um fugitivo de Jerusalém veio procurar-me para dizer que a cidade tinha sido destruída. Na tarde anterior, antes que o fugitivo me procurasse, o poder de Javé tinha pousado sobre mim, e abriu a minha boca de manhã, quando ele me procurou. Minha boca se abriu e não voltei a ficar mudo. A única saída - Recebi de Javé a seguinte mensagem: «Criatura humana, os habitantes das ruínas na terra de Israel estão dizendo: ‘Abraão era um só e foi dono desta terra. Pois nós agora somos muitos, e com maior razão recebemos esta terra como propriedade definitiva!’ Pois diga-lhes: Assim diz o Senhor Javé: Vocês comem no alto dos montes, levantam seus olhos para seus ídolos e derramam sangue. E ainda vão continuar donos da terra? Vocês se apóiam nas espadas, praticam abominações, cada um desrespeita a mulher do seu próximo. E vão ainda continuar donos da terra? Pois diga-lhes: Assim diz o Senhor Javé: Juro por minha vida, que aqueles que estão entre as ruínas serão mortos pela espada, aqueles que estão no campo serão alimento para as feras, e aqueles que estão em grutas e cavernas vão morrer de peste. Farei do país um lugar arrasado e </w:t>
      </w:r>
      <w:r>
        <w:lastRenderedPageBreak/>
        <w:t>deserto. O orgulho da sua força vai se acabar e os montes de Israel ficarão desertos, sem nenhum transeunte. Quando eu fizer de Israel um lugar arrasado e deserto, por causa de todas as abominações que praticaram, eles ficarão sabendo que eu sou Javé». Função do profeta - «Criatura humana, o pessoal do seu povo vive falando a seu respeito ao longo das muralhas e junto à porta das casas. Vivem comentando entre si: ‘Vamos ver qual é a palavra que Javé vai mandar para nós!’ Depois, em bandos eles vêm procurar você, sentam-se à sua frente e ouvem o que você diz. Mas não praticam nada. Praticam as mentiras que eles mesmos falam. E o coração deles só quer saber de lucro. Para eles, você é uma canção de amor: voz bonita e acompanhamento agradável. Eles ouvem o que você diz e não colocam nada em prática. Mas quando se realizar o que você diz, e isso vai ser logo, eles vão ficar sabendo que havia um profeta no meio deles».</w:t>
      </w:r>
    </w:p>
    <w:p w14:paraId="3ADE9466" w14:textId="1CE16097" w:rsidR="00F1231A" w:rsidRDefault="002D7AFD" w:rsidP="004E2B2F">
      <w:pPr>
        <w:pStyle w:val="Ttulo2"/>
        <w:jc w:val="both"/>
      </w:pPr>
      <w:r>
        <w:t xml:space="preserve">Antigo testamento </w:t>
      </w:r>
      <w:r w:rsidR="004E2B2F">
        <w:t>livros proféticosezequiel</w:t>
      </w:r>
    </w:p>
    <w:p w14:paraId="07EFE16D" w14:textId="77777777" w:rsidR="00F1231A" w:rsidRDefault="004E2B2F" w:rsidP="004E2B2F">
      <w:pPr>
        <w:jc w:val="both"/>
      </w:pPr>
      <w:r>
        <w:t>33,1-9: Ao iniciar uma nova etapa da sua atividade, Ezequiel recorda a missão do profeta. Cf. nota em 3,16-21. 10-20: Cf. nota em 18,1-32. 21-22: Cf. nota em 3,22-27 e 24,25-27. Com a notícia da destruição de Jerusalém, termina uma fase da atividade do profeta. Ele recupera a fala, porque vai começar uma nova etapa. 23-29: Depois da queda de Jerusalém, aparecem várias tentativas de criar um futuro novo (cf. Jr 39-43). Contudo, para Ezequiel, a ruína é resultado da decadência, e já não há remédio: é inútil apelar para a descendência de Abraão. Agora, a saída para o futuro não está no patrimônio do passado, mas na conversão ao projeto de Deus. 30-33: A função do profeta não é falar do que o povo gosta, mas ajudá-lo a discernir as situações, a partir do projeto de Deus, a fim de tomar posições conseqüentes, tarefa nem sempre muito agradável. Em geral, o profeta não é ouvido, e sua palavra só é reconhecida depois que tudo aconteceu.</w:t>
      </w:r>
    </w:p>
    <w:p w14:paraId="18A7DA4F" w14:textId="77777777" w:rsidR="00F1231A" w:rsidRDefault="004E2B2F" w:rsidP="004E2B2F">
      <w:pPr>
        <w:jc w:val="both"/>
      </w:pPr>
      <w:r>
        <w:br w:type="page"/>
      </w:r>
    </w:p>
    <w:p w14:paraId="7A6EB5A7" w14:textId="77777777" w:rsidR="00F1231A" w:rsidRDefault="004E2B2F" w:rsidP="004E2B2F">
      <w:pPr>
        <w:pStyle w:val="Ttulo1"/>
        <w:jc w:val="both"/>
      </w:pPr>
      <w:r>
        <w:lastRenderedPageBreak/>
        <w:t>Capítulo 34</w:t>
      </w:r>
    </w:p>
    <w:p w14:paraId="043BC746" w14:textId="77777777" w:rsidR="00F1231A" w:rsidRDefault="004E2B2F" w:rsidP="004E2B2F">
      <w:pPr>
        <w:jc w:val="both"/>
      </w:pPr>
      <w:r>
        <w:t>Traidores do povo - Recebi de Javé a seguinte mensagem: «Criatura humana, profetize contra os pastores de Israel, dizendo: Assim diz o Senhor Javé: Ai dos pastores de Israel que são pastores de si mesmos! Não é do rebanho que os pastores deveriam cuidar? Vocês bebem o leite, vestem a lã, matam as ovelhas gordas, mas não cuidam do rebanho. Vocês não procuram fortalecer as ovelhas fracas, não dão remédio para as que estão doentes, não curam as que se machucaram, não trazem de volta as que se desgarraram e não procuram aquelas que se extraviaram. Pelo contrário, vocês dominam com violência e opressão. Por falta de pastor, minhas ovelhas se espalharam e se tornaram pasto de feras selvagens. Minhas ovelhas se espalharam e vagaram sem rumo pelos montes e morros. Minhas ovelhas se espalharam por toda a terra, e ninguém as procura para cuidar delas. Por isso, vocês, pastores, ouçam a palavra de Javé: Juro por minha vida - oráculo do Senhor Javé: Minhas ovelhas se tornaram presa fácil e servem de pasto para as feras selvagens. Elas não têm pastor, porque os meus pastores não se preocupam com o meu rebanho: ficam cuidando de si mesmos, em vez de cuidarem do meu rebanho. Por isso, pastores, ouçam a palavra de Javé! Assim diz o Senhor Javé: Vou me colocar contra os pastores. Vou pedir contas a eles sobre o meu rebanho, e não deixarei mais que eles cuidem do meu rebanho. Desse modo, os pastores não ficarão mais cuidando de si mesmos. Eu arrancarei minhas ovelhas da boca deles, e elas não servirão mais de pasto para eles». O governo de Javé - «Assim diz o Senhor Javé: Eu mesmo vou procurar as minhas ovelhas. Como o pastor conta o seu rebanho, quando está no meio de suas ovelhas que se haviam dispersado, eu também contarei as minhas ovelhas, e as reunirei de todos os lugares por onde se haviam dispersado, nos dias nebulosos e escuros. Eu as retirarei do meio dos povos e as reunirei de todas as regiões, e as trarei de volta para a sua própria terra. Aí, eu próprio cuidarei delas como pastor, nos montes de Israel, nos vales e baixadas do país. Vou levá-las para pastar nas melhores invernadas, e o seu curral ficará no mais alto dos montes de Israel. Aí, elas poderão repousar num curral bom, e terão pastos abundantes sobre os montes de Israel. Eu mesmo conduzirei as minhas ovelhas para o pasto e as farei repousar - oráculo do Senhor Javé. Procurarei aquela que se perder, trarei de volta aquela que se desgarrar, curarei a que se machucar, fortalecerei a que estiver fraca. Quanto à ovelha gorda e forte, eu a destruirei, pois cuidarei do meu rebanho conforme o direito». Justiça social - «Quanto a você, rebanho meu, assim diz o Senhor Javé: Vou julgar entre ovelha e ovelha, entre carneiros e bodes. É pouco para vocês pastarem o melhor pasto? Por que ainda pisoteiam o resto do pasto? É pouco beberem a água limpa? Por que ainda sujam o resto com os pés? Depois de tudo, as minhas ovelhas têm que pastar o que vocês pisotearam e beber a água que os pés de vocês sujaram. Por isso, assim diz o Senhor Javé: Vou me colocar como juiz entre a ovelha gorda e a ovelha magra. Com as ancas e com os ombros, vocês empurram as ovelhas mais fracas e ainda lhes dão chifradas, até expulsá-las para longe. Pois bem! Vou salvar as minhas ovelhas, e elas não serão mais presa fácil. Eu serei o juiz entre ovelha e ovelha». Paz e prosperidade - «Providenciarei um só pastor para cuidar das minhas ovelhas. Será o meu servo Davi. Ele cuidará delas, e será o seu pastor. Eu, Javé, serei o Deus delas, e o meu servo Davi será o seu chefe. Fui eu, Javé, que falei. Vou fazer com elas uma aliança de paz: acabarei com as feras, de modo que elas poderão deitar-se seguras no deserto e dormir tranqüilas no meio dos bosques. Farei do país e da minha montanha uma bênção. Mandarei chuva no tempo certo, e será uma chuva abençoada. A árvore do campo dará o seu fruto, a terra produzirá e todos estarão seguros, morando na própria terra. Quando eu quebrar as cangas do seu jugo e os libertar do poder dos tiranos, eles ficarão sabendo que eu sou Javé. Eles não serão mais presa fácil das nações, e as feras nunca mais os irão devorar. Viverão tranqüilamente, sem que ninguém os amedronte. Eu lhes darei uma lavoura farta, e não haverá mais mortos de fome no país, nem terão mais que se humilhar diante das outras nações. Então eles ficarão sabendo que eu, Javé, estou com eles, e que eles, a casa de Israel, são o meu povo - oráculo do Senhor Javé. Vocês são minhas ovelhas, ovelhas do meu rebanho. E eu sou o Deus de vocês - oráculo do Senhor Javé».</w:t>
      </w:r>
    </w:p>
    <w:p w14:paraId="045888CC" w14:textId="687498F1" w:rsidR="00F1231A" w:rsidRDefault="002D7AFD" w:rsidP="004E2B2F">
      <w:pPr>
        <w:pStyle w:val="Ttulo2"/>
        <w:jc w:val="both"/>
      </w:pPr>
      <w:r>
        <w:t xml:space="preserve">Antigo testamento </w:t>
      </w:r>
      <w:r w:rsidR="004E2B2F">
        <w:t>livros proféticosezequiel</w:t>
      </w:r>
    </w:p>
    <w:p w14:paraId="5384AEB5" w14:textId="77777777" w:rsidR="00F1231A" w:rsidRDefault="004E2B2F" w:rsidP="004E2B2F">
      <w:pPr>
        <w:jc w:val="both"/>
      </w:pPr>
      <w:r>
        <w:t xml:space="preserve">34,1-10: Na comparação do profeta, pastores são as autoridades políticas, e rebanho é o povo, que pertence exclusivamente a Deus. A função do pastor é cuidar do rebanho em todos os sentidos, principalmente defendê-lo diante dos lobos. O que acontece, porém? As autoridades políticas, em vez de cuidarem do povo, se preocupam exclusivamente com seus próprios interesses; em vez de servirem ao povo, elas o usam em proveito próprio; em </w:t>
      </w:r>
      <w:r>
        <w:lastRenderedPageBreak/>
        <w:t>vez de defenderem o rebanho, elas o entregam aos inimigos. Na visão do profeta, a ruína da nação é culpa exclusiva das autoridades que a governavam. 11-16: Liberto das autoridades que dele abusam, o povo pode reconhecer que a verdadeira autoridade é o próprio Deus, que projeta liberdade e vida para todos. Desse modo, nasce um novo discernimento político: o povo aprende que só poderá construir uma sociedade justa e fraterna quando souber escolher governantes que façam do projeto de Javé o alicerce do seu próprio projeto. 17-22: Para construir uma sociedade justa e fraterna, não basta eliminar governantes injustos e substituí-los por governantes justos. A justiça deve penetrar todas as relações sociais, eliminando a exploração e opressão do povo por uma classe privilegiada. 23-31: Em meio à ruína de Jerusalém e no exílio, Ezequiel anuncia uma nova era de paz e prosperidade. Isso acontecerá quando houver uma autoridade política que realmente se coloque a serviço do povo, como fez o rei Davi (cf. Sl 72). João releu este capítulo e viu em Jesus a concretização do Deus pastor e do rei pastor que liberta a humanidade e a reúne em um só rebanho (Jo 10).</w:t>
      </w:r>
    </w:p>
    <w:p w14:paraId="242F433A" w14:textId="77777777" w:rsidR="00F1231A" w:rsidRDefault="004E2B2F" w:rsidP="004E2B2F">
      <w:pPr>
        <w:jc w:val="both"/>
      </w:pPr>
      <w:r>
        <w:br w:type="page"/>
      </w:r>
    </w:p>
    <w:p w14:paraId="4432CA02" w14:textId="77777777" w:rsidR="00F1231A" w:rsidRDefault="004E2B2F" w:rsidP="004E2B2F">
      <w:pPr>
        <w:pStyle w:val="Ttulo1"/>
        <w:jc w:val="both"/>
      </w:pPr>
      <w:r>
        <w:lastRenderedPageBreak/>
        <w:t>Capítulo 35</w:t>
      </w:r>
    </w:p>
    <w:p w14:paraId="6B7C8292" w14:textId="77777777" w:rsidR="00F1231A" w:rsidRDefault="004E2B2F" w:rsidP="004E2B2F">
      <w:pPr>
        <w:jc w:val="both"/>
      </w:pPr>
      <w:r>
        <w:t>Profecia contra Edom - Recebi de Javé a seguinte mensagem: «Criatura humana, vire-se para o monte Seir e profetize contra ele. Diga: Assim diz o Senhor Javé: Aqui estou eu contra você, monte Seir. Vou estender a mão contra você, e vou fazer de você um deserto, um lugar desabitado. Transformarei as suas cidades em ruínas, e você num deserto. Então você ficará sabendo que eu sou Javé. Você cultivou ódio eterno e entregou os israelitas ao fio da espada, no tempo em que estavam na desgraça, no dia do castigo final. Pois bem! Juro por minha vida - oráculo do Senhor Javé: Eu cobrirei você de sangue, e o sangue o perseguirá. Você não gosta de sangue? Pois o sangue o perseguirá. Farei do monte Seir um deserto desabitado e eliminarei dele qualquer transeunte. Encherei seus montes de feridos, e os mortos pela espada cairão em seus morros, vales e baixadas. Transformarei você em ruínas eternas, e suas cidades nunca mais serão habitadas. Desse modo, vocês ficarão sabendo que eu sou Javé. Você disse: ‘Esses dois povos, esses dois países serão meus; seremos donos deles, mesmo que Javé esteja aí’. Pois bem! Juro por minha vida - oráculo do Senhor Javé: Agirei contra você com a mesma ira e o mesmo ciúme com que você os tratou no seu ódio contra eles. E pela maneira com que eu julgar você, eles me reconhecerão. Então você ficará sabendo que eu, Javé, ouvi todos os insultos que você falou contra os montes de Israel, dizendo: ‘Estão como um deserto! Eles foram entregues a nós para que os devoremos!’ Vocês tiveram a ousadia de levantar a voz contra mim, e contra mim multiplicaram suas injúrias. Eu escutei tudo. Pois bem! Assim diz o Senhor Javé: Para alegria da terra inteira, vou fazer de você um deserto. Você se alegrou quando a herança da casa de Israel ficou deserta. Pois bem! Vou fazer o mesmo com você. O monte Seir ficará deserto, junto com todo o território de Edom. Então ficarão sabendo que eu sou Javé».</w:t>
      </w:r>
    </w:p>
    <w:p w14:paraId="22A9FEB2" w14:textId="4474B168" w:rsidR="00F1231A" w:rsidRDefault="002D7AFD" w:rsidP="004E2B2F">
      <w:pPr>
        <w:pStyle w:val="Ttulo2"/>
        <w:jc w:val="both"/>
      </w:pPr>
      <w:r>
        <w:t xml:space="preserve">Antigo testamento </w:t>
      </w:r>
      <w:r w:rsidR="004E2B2F">
        <w:t>livros proféticosezequiel</w:t>
      </w:r>
    </w:p>
    <w:p w14:paraId="6E9CBC9E" w14:textId="77777777" w:rsidR="00F1231A" w:rsidRDefault="004E2B2F" w:rsidP="004E2B2F">
      <w:pPr>
        <w:jc w:val="both"/>
      </w:pPr>
      <w:r>
        <w:t>35,1-15: Seir é uma cadeia de montanhas no território de Edom. Cf. nota em 25,12-14. Este oráculo foi colocado aqui para ressaltar o oráculo seguinte, que é promessa de salvação para Israel.</w:t>
      </w:r>
    </w:p>
    <w:p w14:paraId="0DFCDDF5" w14:textId="77777777" w:rsidR="00F1231A" w:rsidRDefault="004E2B2F" w:rsidP="004E2B2F">
      <w:pPr>
        <w:jc w:val="both"/>
      </w:pPr>
      <w:r>
        <w:br w:type="page"/>
      </w:r>
    </w:p>
    <w:p w14:paraId="38DBAA7D" w14:textId="77777777" w:rsidR="00F1231A" w:rsidRDefault="004E2B2F" w:rsidP="004E2B2F">
      <w:pPr>
        <w:pStyle w:val="Ttulo1"/>
        <w:jc w:val="both"/>
      </w:pPr>
      <w:r>
        <w:lastRenderedPageBreak/>
        <w:t>Capítulo 36</w:t>
      </w:r>
    </w:p>
    <w:p w14:paraId="5E2856DF" w14:textId="77777777" w:rsidR="00F1231A" w:rsidRDefault="004E2B2F" w:rsidP="004E2B2F">
      <w:pPr>
        <w:jc w:val="both"/>
      </w:pPr>
      <w:r>
        <w:t xml:space="preserve">Vida nova - «Criatura humana, profetize para os montes de Israel, dizendo: Montes de Israel, escutem a palavra de Javé: Assim diz o Senhor Javé: Seus inimigos disseram contra vocês: ‘Viva! Essas montanhas antigas são propriedade nossa’. Pois bem! Profetize, dizendo: Assim diz o Senhor Javé: Vocês foram devastados e perseguidos pelos vizinhos, que queriam torná-los propriedade das outras nações. Vocês se tornaram motivo de boatos e calúnias dos povos. Pois bem, montes de Israel, ouçam a palavra do Senhor Javé! Assim diz o Senhor Javé aos montes, colinas, precipícios, vales, ruínas desertas e cidades abandonadas, entregues ao saque e à caçoada das nações vizinhas. Assim diz o Senhor Javé: Com ciúme ardente, eu falo contra os outros povos e contra Edom. Eles, com alegria no coração e desprezo na alma, tomaram posse de meu país para saqueá-lo. Por isso, profetize à terra de Israel e diga aos montes, colinas, precipícios e vales: Assim diz o Senhor Javé: Eu falo com ciúme e furor: vocês suportaram o insulto das nações. Por isso, assim diz o Senhor Javé: Levanto minha mão e juro que as nações vizinhas terão de suportar sua própria vergonha. Quanto a vocês, montes de Israel, abram seus ramos e produzam frutos para o meu povo Israel, pois ele está para voltar. Eu estou com vocês, agindo em seu favor: vocês serão lavrados e semeados. Multiplicarei seus habitantes, toda a casa de Israel. As cidades serão repovoadas e as ruínas serão reconstruídas. Multiplicarei o povo e seu rebanho. Eles crescerão e serão fecundos. Farei que vocês sejam habitados como antes; a vocês eu darei mais bens do que antigamente. Desse modo, vocês ficarão sabendo que eu sou Javé. Farei com que as pessoas do meu povo Israel tomem posse de vocês. Eles tomarão posse de vocês, e vocês serão para eles uma herança, e eles não voltarão a ficar sem filhos. Assim diz o Senhor Javé: Estão dizendo que você devora as pessoas e deixa a nação sem filhos. Pois bem! Você não voltará a devorar pessoas, nem deixar a nação sem filhos - oráculo do Senhor Javé. Farei com que você nunca mais ouça os insultos das nações, nem sofra a caçoada dos povos, nem volte a deixar a nação sem filhos - oráculo do Senhor Javé». Recebi de Javé a seguinte mensagem: «Criatura humana, a casa de Israel, quando habitava no seu país, o tornou impuro com seu comportamento e suas ações. O comportamento dela para comigo foi como a impureza da mulher que está com regras. Por isso, derramei minha ira sobre eles, por causa do sangue que espalharam no país e por causa dos ídolos com que o contaminaram. Eu os espalhei entre as nações, e eles foram dispersos em países estrangeiros. Julguei-os conforme a conduta e as ações deles. Chegando no meio das nações para onde foram, profanaram o meu nome santo, pois os outros diziam: ‘É o povo de Javé! E tiveram que sair da terra deles!’ Então me preocupei com o meu nome santo, que a casa de Israel profanou no meio das nações para onde foram. Por isso, diga à casa de Israel: Assim diz o Senhor Javé: Não é por causa de vocês que estou agindo assim, ó casa de Israel, mas por causa do meu nome santo, que vocês profanaram no meio das nações onde foram parar. Vou santificar o meu nome grandioso, que foi profanado entre as nações, porque vocês o profanaram entre elas. Então as nações ficarão sabendo que eu sou Javé - oráculo do Senhor Javé - quando eu mostrar a minha santidade em vocês diante deles. Vou pegar vocês do meio das nações, vou reuni-los de todos os países e levá-los para a sua própria terra. Derramarei sobre vocês uma água pura, e vocês ficarão purificados. Vou purificar vocês de todas as suas imundícies e de todos os seus ídolos. Darei para vocês um coração novo, e colocarei um espírito novo dentro de vocês. Tirarei de vocês o coração de pedra, e lhes darei um coração de carne. Colocarei dentro de vocês o meu espírito, para fazer com que vivam de acordo com os meus estatutos e observem e coloquem em prática as minhas normas. Então vocês habitarão na terra que dei aos seus antepassados: vocês serão o meu povo, e eu serei o Deus de vocês. Livrarei vocês de todas as suas impurezas. Convocarei o trigo e o multiplicarei. Nunca mais vou lhes mandar a fome. Multiplicarei os frutos das árvores e a produção das roças para que vocês não passem mais a vergonha da fome entre as nações. Então vocês se lembrarão de seu comportamento perverso e de suas más ações, e sentirão nojo de si próprios, por causa de suas maldades e abominações. Saibam que não é por causa de vocês que estou fazendo isso - oráculo do Senhor Javé. Fiquem envergonhados e confusos, por causa do seu comportamento, ó casa de Israel. Assim diz o Senhor Javé: Quando eu purificar vocês dos seus pecados, farei com que suas cidades sejam repovoadas e suas ruínas reconstruídas. A terra devastada será de novo cultivada, depois de ter ficado deserta à vista dos transeuntes. Quem passar por aí, dirá: ‘Esta terra que estava deserta, agora parece o jardim do paraíso! As cidades que estavam destruídas, arruinadas e demolidas, estão agora habitadas como se fossem fortalezas!’ As nações que sobrarem na sua vizinhança ficarão sabendo que eu, Javé, reconstruo o que estava demolido e cultivo de novo o que estava </w:t>
      </w:r>
      <w:r>
        <w:lastRenderedPageBreak/>
        <w:t>deserto. Eu, Javé, digo e faço. Assim diz o Senhor Javé: Ainda farei isto por eles: Permitirei que a casa de Israel suplique minha intervenção em seu favor. Multiplicarei os homens como rebanho, como rebanho de ovelhas consagradas; como ovelhas em Jerusalém durante a festa, assim se encherão de gente as cidades arrasadas. Então ficarão sabendo que eu sou Javé». A certeza de Ezequiel se baseia na honra e santidade de Javé. Empenhado numa aliança com o seu povo, Javé não pode voltar atrás: seria uma derrota em favor dos ídolos das nações. Libertando e reconstruindo a vida do seu povo, Javé comprova seu amor fiel, que gera liberdade e vida para todos aqueles que com ele se comprometem (cf. Sl 115).</w:t>
      </w:r>
    </w:p>
    <w:p w14:paraId="4C99A491" w14:textId="24DF932C" w:rsidR="00F1231A" w:rsidRDefault="002D7AFD" w:rsidP="004E2B2F">
      <w:pPr>
        <w:pStyle w:val="Ttulo2"/>
        <w:jc w:val="both"/>
      </w:pPr>
      <w:r>
        <w:t xml:space="preserve">Antigo testamento </w:t>
      </w:r>
      <w:r w:rsidR="004E2B2F">
        <w:t>livros proféticosezequiel</w:t>
      </w:r>
    </w:p>
    <w:p w14:paraId="3D4B3CAC" w14:textId="77777777" w:rsidR="00F1231A" w:rsidRDefault="004E2B2F" w:rsidP="004E2B2F">
      <w:pPr>
        <w:jc w:val="both"/>
      </w:pPr>
      <w:r>
        <w:t>36,1-38: Este capítulo é o coração da mensagem de Ezequiel. Seu país está destruído, uma parte da população no exílio e o restante reduzido à miséria em sua própria terra. Fim de tudo? Não! Ezequiel anuncia uma nova aliança. O Deus do êxodo vai renovar a libertação do seu povo e levá-lo até à construção de uma vida nova. No centro da ação de Deus está o dom de uma nova consciência (coração de carne) inspirada pelo próprio Deus (espírito novo), para que o povo compreenda o projeto dele e o coloque em prática. Cf. nota em 11,14-21. A certeza de Ezequiel se baseia na honra e santidade de Javé. Empenhado numa aliança com o seu povo, Javé não pode voltar atrás: seria uma derrota em favor dos ídolos das nações. Libertando e reconstruindo a vida do seu povo, Javé comprova seu amor fiel, que gera liberdade e vida para todos aqueles que com ele se comprometem (cf. Sl 115).</w:t>
      </w:r>
    </w:p>
    <w:p w14:paraId="0A635ED7" w14:textId="77777777" w:rsidR="00F1231A" w:rsidRDefault="004E2B2F" w:rsidP="004E2B2F">
      <w:pPr>
        <w:jc w:val="both"/>
      </w:pPr>
      <w:r>
        <w:br w:type="page"/>
      </w:r>
    </w:p>
    <w:p w14:paraId="213A151B" w14:textId="77777777" w:rsidR="00F1231A" w:rsidRDefault="004E2B2F" w:rsidP="004E2B2F">
      <w:pPr>
        <w:pStyle w:val="Ttulo1"/>
        <w:jc w:val="both"/>
      </w:pPr>
      <w:r>
        <w:lastRenderedPageBreak/>
        <w:t>Capítulo 37</w:t>
      </w:r>
    </w:p>
    <w:p w14:paraId="4C486CB9" w14:textId="77777777" w:rsidR="00F1231A" w:rsidRDefault="004E2B2F" w:rsidP="004E2B2F">
      <w:pPr>
        <w:jc w:val="both"/>
      </w:pPr>
      <w:r>
        <w:t>Ressurreição de um povo - A mão de Javé pousou sobre mim e o espírito de Javé me levou e me deixou num vale cheio de ossos. E o espírito me fez circular em torno deles, por todos os lados. Notei que havia grande quantidade de ossos espalhados pelo vale e que estavam todos secos. Então Javé me disse: «Criatura humana, será que esses ossos poderão reviver?» Eu respondi: «Meu Senhor Javé, és tu que sabes». Então ele me disse: «Profetize, dizendo: Ossos secos, ouçam a palavra de Javé! Assim diz o Senhor Javé a esses ossos: Vou infundir um espírito, e vocês reviverão. Vou cobrir vocês de nervos, vou fazer com que vocês criem carne e se revistam de pele. Em seguida, infundirei o meu espírito, e vocês reviverão. Então vocês ficarão sabendo que eu sou Javé». Profetizei de acordo com a ordem que havia recebido. Enquanto eu estava profetizando, ouvi um barulho e vi um movimento entre os ossos, que começaram a se aproximar um do outro, cada um com o seu correspondente. Observando bem, vi que apareciam nervos, que iam sendo cobertos de carne e que a pele os recobria; mas não havia espírito neles. Então Javé acrescentou: «Profetize ao espírito, criatura humana, profetize e diga: Assim diz o Senhor Javé: Espírito, venha dos quatro ventos e sopre nestes cadáveres, para que revivam». Profetizei conforme ele havia mandado. O espírito penetrou neles, e reviveram, colocando-se de pé. Era um exército imenso. Em seguida, Javé me disse: «Criatura humana, esses ossos são toda a casa de Israel. Os israelitas andavam dizendo: ‘Nossos ossos estão secos e nossa esperança se foi. Para nós, tudo acabou’. Pois bem! Profetize e diga: Assim diz o Senhor Javé: Vou abrir seus túmulos, tirar vocês de seus túmulos, povo meu, e vou levá-los para a terra de Israel. Povo meu, vocês ficarão sabendo que eu sou Javé, quando eu abrir seus túmulos, e de seus túmulos eu tirar vocês. Colocarei em vocês o meu espírito, e vocês reviverão. Eu os colocarei em sua própria terra, e vocês ficarão sabendo que eu, Javé, digo e faço - oráculo de Javé». Povo unido jamais será vencido - Recebi de Javé a seguinte mensagem: «Criatura humana, pegue uma vara e escreva nela: ‘Judá e os israelitas que estão com ele’. Depois pegue outra vara e escreva nela: ‘José e os israelitas que estão com ele’. Em seguida, junte as duas, de modo que formem uma vara só e fiquem unidas em sua mão. Seus conterrâneos vão perguntar: ‘Você não vai explicar o que significa isso?’ Então você responderá para eles: ‘Assim diz o Senhor Javé: Pegarei a vara de José com as tribos de Israel que estão com ele, e juntarei com a vara de Judá, de modo que fiquem unidas em minha mão e formem uma vara só’. Pegue na mão as varas escritas e, diante deles, diga: Assim diz o Senhor Javé: Tirarei os israelitas do meio das nações para onde foram levados, e os reunirei de todos os povos, e os levarei de volta para a sua terra. Farei deles uma só nação na terra, nos montes de Israel, e um só rei governará sobre todos eles. Não serão mais duas nações, nem dois reinos separados. Não se contaminarão mais com seus ídolos, com suas abominações e com seus crimes. Vou libertá-los das revoltas que os levaram a pecar. Vou purificá-los, e eles serão o meu povo e eu serei o Deus deles. O meu servo Davi reinará sobre eles, e haverá um só pastor para todos. Eles viverão segundo as minhas normas, observarão os meus estatutos e os colocarão em prática. Eles habitarão na terra que dei ao meu servo Jacó, onde já moraram os seus antepassados. Aí, eles vão morar em definitivo, junto com seus filhos e netos, enquanto o meu servo Davi será o chefe deles para sempre. Farei com eles uma aliança de paz, que será uma aliança para sempre. Vou estabelecê-los e multiplicá-los, e colocarei o meu santuário no meio deles para sempre. Aí será a minha moradia. Eu serei o Deus deles, e eles serão o meu povo. Quando eu colocar o meu santuário no meio deles para sempre, as nações ficarão sabendo que eu sou Javé, aquele que consagra Israel».</w:t>
      </w:r>
    </w:p>
    <w:p w14:paraId="117FCCBA" w14:textId="03397228" w:rsidR="00F1231A" w:rsidRDefault="002D7AFD" w:rsidP="004E2B2F">
      <w:pPr>
        <w:pStyle w:val="Ttulo2"/>
        <w:jc w:val="both"/>
      </w:pPr>
      <w:r>
        <w:t xml:space="preserve">Antigo testamento </w:t>
      </w:r>
      <w:r w:rsidR="004E2B2F">
        <w:t>livros proféticosezequiel</w:t>
      </w:r>
    </w:p>
    <w:p w14:paraId="6EDDB50A" w14:textId="77777777" w:rsidR="00F1231A" w:rsidRDefault="004E2B2F" w:rsidP="004E2B2F">
      <w:pPr>
        <w:jc w:val="both"/>
      </w:pPr>
      <w:r>
        <w:t>37,1-14: É um dos trechos mais conhecidos de Ezequiel. A palavra profética, tal como a palavra criadora (Gn 1), convoca o espírito para libertar e restaurar a vida do povo de Deus, que tinha sido dominado, destruído e exilado. À primeira vista, tudo parece morto e sem esperança. Essa morte, porém, só acontece de fato quando o povo se deixa alienar, conformando-se com uma visão fatalista, que o torna passivo diante de sua própria história. Contudo, tomando consciência de sua dignidade, o povo começa a se reunir e a se organizar. Ergue-se, então, como grande exército e se põe a lutar para construir nova sociedade e nova história. 15-28: A divisão do povo (cf. 1Rs 12) sempre foi criticada, porque o deixava fraco e indefeso diante das grandes potências. Para construir uma história nova, é preciso que os grupos de uma nação sejam capazes de conviver na tensão, sem descambar para a divisão. É nesse conflito permanente que o povo aprende a discernir e a concretizar o projeto de Deus.</w:t>
      </w:r>
    </w:p>
    <w:p w14:paraId="4A7726AF" w14:textId="77777777" w:rsidR="00F1231A" w:rsidRDefault="004E2B2F" w:rsidP="004E2B2F">
      <w:pPr>
        <w:jc w:val="both"/>
      </w:pPr>
      <w:r>
        <w:lastRenderedPageBreak/>
        <w:br w:type="page"/>
      </w:r>
    </w:p>
    <w:p w14:paraId="5813F0B3" w14:textId="77777777" w:rsidR="00F1231A" w:rsidRDefault="004E2B2F" w:rsidP="004E2B2F">
      <w:pPr>
        <w:pStyle w:val="Ttulo1"/>
        <w:jc w:val="both"/>
      </w:pPr>
      <w:r>
        <w:lastRenderedPageBreak/>
        <w:t>Capítulo 38</w:t>
      </w:r>
    </w:p>
    <w:p w14:paraId="1005D6CD" w14:textId="77777777" w:rsidR="00F1231A" w:rsidRDefault="004E2B2F" w:rsidP="004E2B2F">
      <w:pPr>
        <w:jc w:val="both"/>
      </w:pPr>
      <w:r>
        <w:t>O processo final da história - Recebi de Javé a seguinte mensagem: «Criatura humana, vire-se para o lado de Gog, na terra de Magog. Ele é o chefe e cabeça de Mosoc e Tubal. Profetize contra ele, dizendo: Assim diz o Senhor Javé: Eu estou contra você, Gog, chefe e cabeça de Mosoc e Tubal. Vou tirá-lo para fora, colocar arpões no seu queixo e puxar você com todo o seu exército: cavalos e cavaleiros, todos completamente armados, uma grande multidão com escudos grandes e pequenos, e todos empunhando espada. Junto com eles, a Pérsia, Cuch e Fut, todos com escudo e capacete; Gomer, com todas as suas tropas; Bet-Togorma, situada no extremo norte, e as numerosas tropas que estão com você. Apronte-se e prepare-se com todo o exército que você recrutou, e fique à minha disposição. Após muito tempo, você receberá uma tarefa: daqui a muitos anos você irá para um país cuja população escapou da espada e que do meio dos povos foi reunida sobre os montes de Israel, após terem ficado muito tempo em ruínas. Depois que foram tirados do meio dos povos, estão agora todos morando tranqüilamente. Você, porém, junto com seu exército e incontáveis tropas aliadas, se levantará como tempestade e avançará como nuvem, até cobrir o país. Assim diz o Senhor Javé: Nesse dia, você terá um pensamento mau e fará um plano perverso: ‘Vou atacar esse país que não tem barreiras, invadir a casa de um povo despreocupado, gente que vive confiante, sem muralhas, sem trancas e sem portas. Vou saquear e roubar, vou lançar a mão sobre essas ruínas repovoadas, sobre esse povo que foi reunido do meio das outras nações, e que agora está criando gado e bens, morando no centro do mundo’. Sabá, Dadã, seus negociantes de Társis e todos os seus traficantes perguntarão: ‘Você vai mesmo saquear? É para roubar que você reuniu o seu exército? É para roubar prata e ouro, para tomar rebanhos e bens, para fazer um grande saque?’ Criatura humana, profetize e fale para Gog: Assim diz o Senhor Javé: Exatamente nesse dia, quando o meu povo Israel estiver vivendo tranqüilamente, você será despertado. Você virá da sua terra no extremo norte, junto com incontáveis tropas aliadas, todos montados em carros de guerra, formando um grande exército. Você subirá contra o meu povo Israel e cobrirá como nuvem o país. No fim dos dias, farei você entrar na minha terra, para que as outras nações me reconheçam quando, à custa de você, Gog, eu manifestar a minha santidade à vista delas. Assim diz o Senhor Javé: Você é aquele de quem falei, nos tempos antigos, pela boca dos meus servos, os profetas de Israel. Esses profetas, naqueles tempos e por muitos anos, profetizaram que eu haveria de trazer você contra eles. Quando Gog atacar a terra de Israel - oráculo do Senhor Javé - minha cólera vai transbordar. Na minha ira, no meu ciúme e no ardor da minha indignação, eu declaro: nesse dia, haverá um grande terremoto no país de Israel. Por medo de mim, vão tremer os peixes do mar, as aves do céu, as feras selvagens, os répteis que se arrastam pelo chão e todo o ser humano que existe sobre a terra. Os montes serão arrasados, tudo o que é alto virá abaixo e as muralhas cairão por terra. Por sobre todas as minhas montanhas, eu chamarei contra Gog toda espada - oráculo do Senhor Javé. Cada um manejará a espada contra seu próprio irmão. Vou castigá-lo com a peste e o sangue. Mandarei tempestade, chuva de pedra, fogo e enxofre contra ele, contra seus exércitos e suas incontáveis tropas aliadas. Mostrarei minha grandeza e minha santidade, e me revelarei aos olhos de muitas nações. E ficarão sabendo que eu sou Javé.</w:t>
      </w:r>
    </w:p>
    <w:p w14:paraId="4B0E2CCC" w14:textId="37688050" w:rsidR="00F1231A" w:rsidRDefault="002D7AFD" w:rsidP="004E2B2F">
      <w:pPr>
        <w:pStyle w:val="Ttulo2"/>
        <w:jc w:val="both"/>
      </w:pPr>
      <w:r>
        <w:t xml:space="preserve">Antigo testamento </w:t>
      </w:r>
      <w:r w:rsidR="004E2B2F">
        <w:t>livros proféticosezequiel</w:t>
      </w:r>
    </w:p>
    <w:p w14:paraId="79D95C08" w14:textId="77777777" w:rsidR="00F1231A" w:rsidRDefault="004E2B2F" w:rsidP="004E2B2F">
      <w:pPr>
        <w:jc w:val="both"/>
      </w:pPr>
      <w:r>
        <w:t>38,1-39,22: Usando o estilo apocalíptico, Ezequiel lança o olhar para o futuro, mostrando a etapa final do projeto de Deus: a reunião de todos os povos junto com o seu povo (Gog é a personificação de todas as nações). Chamadas para a grande reunião, as nações interpretam mal esse convite, e só pensam em dominar o povo de Deus, que está desarmado e de portas abertas para receber a todos. Diante disso, Javé toma posição: defende o seu povo, colocando-se diante das nações que rejeitam o seu projeto de união e paz na partilha e fraternidade. Elas pretendem substituí-lo por um projeto egoísta, que gera divisão e guerra, exploração e opressão. O final da história será o grande confronto entre Deus e as nações, entre o projeto de amor de Deus e o projeto de ódio das nações. Esse confronto leva ao julgamento e condenação: as nações que recusam o projeto de Deus acabam se destruindo em luta fratricida (38,21). Ao povo de Deus cabe dar um fim às armas da violência e da dominação, transformando-as em fogo que aquece e ilumina o mundo novo. Cabe-lhe também enterrar definitivamente essa história de ganância e ódio, para que a terra seja purificada. Só então a humanidade estará pronta para construir o Templo, que abrigará a presença definitiva de Deus entre os homens (40-48).</w:t>
      </w:r>
    </w:p>
    <w:p w14:paraId="22AC9B84" w14:textId="77777777" w:rsidR="00F1231A" w:rsidRDefault="004E2B2F" w:rsidP="004E2B2F">
      <w:pPr>
        <w:jc w:val="both"/>
      </w:pPr>
      <w:r>
        <w:lastRenderedPageBreak/>
        <w:br w:type="page"/>
      </w:r>
    </w:p>
    <w:p w14:paraId="52D6CD20" w14:textId="77777777" w:rsidR="00F1231A" w:rsidRDefault="004E2B2F" w:rsidP="004E2B2F">
      <w:pPr>
        <w:pStyle w:val="Ttulo1"/>
        <w:jc w:val="both"/>
      </w:pPr>
      <w:r>
        <w:lastRenderedPageBreak/>
        <w:t>Capítulo 39</w:t>
      </w:r>
    </w:p>
    <w:p w14:paraId="15882AFB" w14:textId="77777777" w:rsidR="00F1231A" w:rsidRDefault="004E2B2F" w:rsidP="004E2B2F">
      <w:pPr>
        <w:jc w:val="both"/>
      </w:pPr>
      <w:r>
        <w:t>Criatura humana, profetize contra Gog: Assim diz o Senhor Javé: Eu estou contra você, Gog, chefe e cabeça de Mosoc e Tubal. Vou fazê-lo voltar e vou conduzi-lo do extremo norte para os montes de Israel. Aí, vou quebrar o arco da sua mão esquerda e fazer cair as flechas da sua direita. Você cairá sobre os montes de Israel, junto com seu exército e suas incontáveis tropas aliadas. Entregarei você como pasto a todas as aves de rapina e às feras selvagens. Você cairá em pleno campo de batalha, pois fui eu quem falou - oráculo do Senhor Javé. Mandarei fogo contra Magog e contra os que, tranqüilos, habitam nas ilhas, para que fiquem sabendo que eu sou Javé. Farei que o meu nome santo seja conhecido no meio do meu povo Israel, e não permitirei que o meu santo nome seja profanado. Então as outras nações ficarão sabendo que eu sou Javé, o Santo de Israel. Vejam bem que o dia está chegando - oráculo do Senhor Javé. Está chegando o dia do qual falei. Os habitantes das cidades de Israel sairão e, para fazer fogo, queimarão armas, escudos grandes e pequenos, arcos, flechas e lanças. Terão com que acender fogo durante sete anos. Não precisarão catar lenha fora da cidade ou cortar no mato, pois acenderão fogo com as armas. Eles saquearão aqueles que os saquearam e despojarão aqueles que os despojaram - oráculo do Senhor Javé. Nesse dia, sepultarei Gog num lugar famoso de Israel: no vale dos Transeuntes, ao leste do mar, o vale que barra os passantes. Aí serão sepultados Gog e todo o seu exército. E o vale se chamará vale do Exército de Gog. Os israelitas sepultarão o exército de Gog durante sete meses, para purificar o país. Todos os cidadãos do país ajudarão a sepultar, e isso vai ser uma honra para cada um, quando se manifestar a minha glória - oráculo do Senhor Javé. Será nomeada uma patrulha, que deverá percorrer o país e sepultar os que tiverem ficado sem sepultura, para purificar o país. Eles deverão começar a procurar cadáveres sem sepultura, depois de passados os sete meses. Quando um desses que devem percorrer o país enxergar uma ossada humana, deverá levantar junto dela uma estaca, para que os encarregados de sepultar venham sepultá-la no vale do Exército de Gog, a fim de purificar o país. Criatura humana: Assim diz o Senhor Javé: Diga a todas as espécies de aves e feras: Reúnam-se e venham! Ajuntem-se de todos os lados para o sacrifício que eu lhes preparei, um grande sacrifício sobre os montes de Israel. Vocês comerão carne e beberão sangue. Comerão a carne dos valentes e beberão o sangue dos chefes da terra. São todos cordeiros, carneiros, cabritos e bois gordos de Basã. Vocês comerão carnes gordas até ficarem satisfeitos, e beberão sangue até ficarem embriagados, com o sacrifício que estou oferecendo para vocês. Na minha mesa, vocês vão matar a fome, comendo a carne dos cavalos e cavaleiros, dos soldados e de todos os guerreiros - oráculo do Senhor Javé. Vou manifestar a minha glória entre as nações, e todas as nações verão o julgamento que vou executar e a mão que colocarei sobre elas. Desde esse dia e para todo o sempre, a casa de Israel ficará sabendo que eu sou Javé, o seu Deus». Resumo da mensagem de Ezequiel - «As outras nações ficarão sabendo que a casa de Israel foi para o exílio por causa do seu próprio pecado. Eles foram infiéis comigo, e por isso eu afastei deles o meu rosto, entregando-os em mãos de seus inimigos. Foi assim que eles caíram mortos pela espada. Para castigá-los por seu descaramento e por seus crimes, afastei deles o meu rosto. No entanto, assim diz o Senhor Javé: Agora vou mudar o destino de Jacó, vou tratar com misericórdia a casa de Israel, porque sou ciumento do meu santo nome. Quando os israelitas estiverem morando tranqüilamente em sua terra, sem ninguém para os incomodar, eles se envergonharão de todas as revoltas que cometeram. Quando eu os trouxer de volta do meio dos outros povos, e os reunir dos países de seus inimigos e manifestar neles a minha santidade aos olhos de muitas nações, eles ficarão sabendo que eu sou Javé, o Deus deles. Eu os exilei entre as nações, mas agora eu os reúno de novo na sua própria terra, sem deixar ninguém de fora. Nunca mais esconderei deles o meu rosto, porque vou derramar o meu espírito sobre a casa de Israel - oráculo do Senhor Javé».</w:t>
      </w:r>
    </w:p>
    <w:p w14:paraId="23E5974F" w14:textId="4BB93FC0" w:rsidR="00F1231A" w:rsidRDefault="002D7AFD" w:rsidP="004E2B2F">
      <w:pPr>
        <w:pStyle w:val="Ttulo2"/>
        <w:jc w:val="both"/>
      </w:pPr>
      <w:r>
        <w:t xml:space="preserve">Antigo testamento </w:t>
      </w:r>
      <w:r w:rsidR="004E2B2F">
        <w:t>livros proféticosezequiel</w:t>
      </w:r>
    </w:p>
    <w:p w14:paraId="39EA670D" w14:textId="77777777" w:rsidR="00F1231A" w:rsidRDefault="004E2B2F" w:rsidP="004E2B2F">
      <w:pPr>
        <w:jc w:val="both"/>
      </w:pPr>
      <w:r>
        <w:t>39,23-29: Estes versículos apresentam um resumo da mensagem de Ezequiel: a glória e santidade de Javé se manifestam primeiramente como justiça, apontando o pecado, mostrando as conseqüências e exigindo conversão. Ao mesmo tempo, manifestam a graça libertadora que restaura e consolida a vida.</w:t>
      </w:r>
    </w:p>
    <w:p w14:paraId="70801DC9" w14:textId="77777777" w:rsidR="00F1231A" w:rsidRDefault="004E2B2F" w:rsidP="004E2B2F">
      <w:pPr>
        <w:jc w:val="both"/>
      </w:pPr>
      <w:r>
        <w:br w:type="page"/>
      </w:r>
    </w:p>
    <w:p w14:paraId="7E038D78" w14:textId="77777777" w:rsidR="00F1231A" w:rsidRDefault="004E2B2F" w:rsidP="004E2B2F">
      <w:pPr>
        <w:pStyle w:val="Ttulo1"/>
        <w:jc w:val="both"/>
      </w:pPr>
      <w:r>
        <w:lastRenderedPageBreak/>
        <w:t>Capítulo 40</w:t>
      </w:r>
    </w:p>
    <w:p w14:paraId="695732B2" w14:textId="77777777" w:rsidR="00F1231A" w:rsidRDefault="004E2B2F" w:rsidP="004E2B2F">
      <w:pPr>
        <w:jc w:val="both"/>
      </w:pPr>
      <w:r>
        <w:t>V.</w:t>
      </w:r>
    </w:p>
    <w:p w14:paraId="5140CB7A" w14:textId="77777777" w:rsidR="00F1231A" w:rsidRDefault="004E2B2F" w:rsidP="004E2B2F">
      <w:pPr>
        <w:pStyle w:val="Ttulo2"/>
        <w:jc w:val="both"/>
      </w:pPr>
      <w:r>
        <w:t>Deus no meio do seu</w:t>
      </w:r>
    </w:p>
    <w:p w14:paraId="3DCAE7FA" w14:textId="77777777" w:rsidR="00F1231A" w:rsidRDefault="004E2B2F" w:rsidP="004E2B2F">
      <w:pPr>
        <w:pStyle w:val="Ttulo2"/>
        <w:jc w:val="both"/>
      </w:pPr>
      <w:r>
        <w:t>Povo</w:t>
      </w:r>
    </w:p>
    <w:p w14:paraId="2C3247CD" w14:textId="77777777" w:rsidR="00F1231A" w:rsidRDefault="004E2B2F" w:rsidP="004E2B2F">
      <w:pPr>
        <w:jc w:val="both"/>
      </w:pPr>
      <w:r>
        <w:t xml:space="preserve">A cidade sobre o monte - No dia dez do começo do ano vinte e cinco do nosso exílio, ou seja, catorze anos depois da tomada de Jerusalém, exatamente nesse dia, a mão de Javé pousou sobre mim, levando-me para Jerusalém. Através de um êxtase, Javé me levou para a terra de Israel e me fez pousar num monte muito alto, sobre o qual havia uma cidade construída do lado sul. Ele me fez entrar na cidade, e eu encontrei aí um homem que parecia de bronze. Tinha na mão um cordão de linho e uma vara de medir. O homem estava de pé junto ao pórtico. Ele me disse: «Criatura humana, olhe e ouça bem, preste atenção a tudo o que lhe vou mostrar, pois você foi trazido aqui para que eu lhe mostrasse tudo. Depois você contará para a casa de Israel tudo o que viu». A muralha externa - Havia uma muralha externa que cercava o Templo por todos os lados. O homem tinha na mão uma vara de medir de seis côvados, de côvados equivalentes a um côvado e um palmo cada um. O homem mediu a muralha com a vara: tinha três metros de espessura e três metros de altura. O pórtico oriental - O homem foi até o pórtico, cuja frente olha para o leste. Subiu os degraus e mediu o limiar do pórtico: tinha três metros de profundidade. O cubículo tinha três metros de comprimento e três de largura; o pilar entre os cubículos tinha dois metros e meio; o limiar do pórtico, junto ao vestíbulo do pórtico, para o lado de dentro, tinha três metros. Mediu o vestíbulo do pórtico, do lado de dentro, e deu três metros. Em seguida, ele mediu o vestíbulo do pórtico: quatro metros; e o seu pilar: um metro. O vestíbulo do pórtico ficava do lado de dentro. Os cubículos do pórtico oriental eram três de um lado e três do outro, todos com a mesma medida. Os pilares também tinham a mesma medida, tanto de um lado como do outro. Depois o homem mediu a entrada do pórtico: tinha cinco metros de largura; o comprimento do pórtico media seis metros e meio. Diante dos cubículos havia um parapeito de meio metro, tanto de um lado como do outro; o cubículo tinha três metros de cada lado. Mediu também a largura do pórtico, do fundo de um cubículo até o fundo do outro: era de doze metros e meio, com uma entrada em frente da outra. O vestíbulo, que ele mediu, tinha dez metros. O pátio cercava o pórtico de todos os lados. Desde a fachada do pórtico, junto à entrada, até a frente do vestíbulo do pórtico interior, eram vinte e cinco metros. Havia janelas com grades nos cubículos e sobre os seus pilares, voltadas ao redor para o interior do pórtico; também havia janelas iguais em torno do vestíbulo, e palmeiras sobre os pilares. O pátio externo - Depois o homem conduziu-me para o pátio externo, onde havia câmaras abertas e um pavimento em torno do pátio. Havia ao todo trinta câmaras. Ao lado dos pórticos ficava o pavimento, correspondendo à profundidade dos pórticos. Esse era o pavimento inferior. Em seguida, ele mediu a largura do pavimento, desde a fachada do pórtico inferior até a fachada do pátio interno, pelo lado de fora: eram cinqüenta metros. O pórtico do lado norte - Depois ele mediu o comprimento e a largura do pórtico que olha para o norte, junto ao pátio externo. Os seus cubículos eram três de cada lado. Seus pilares e vestíbulos tinham a mesma medida que o primeiro pórtico, isto é, vinte e cinco metros de comprimento e doze metros e meio de largura. Suas janelas, o vestíbulo e as palmeiras tinham as mesmas dimensões que os do pórtico que olhava para o oriente. Subia-se até ele por sete degraus, e o seu vestíbulo ficava voltado para dentro. O pátio interno tinha um pórtico fronteiro ao pórtico que olhava para o norte e ao pórtico que olhava para o oriente. Ele mediu a distância que havia de um pórtico até o outro: era de cinqüenta metros. O pórtico do lado sul - O homem conduziu-me para o lado sul, onde havia um pórtico voltado para o sul. Ele mediu seus cubículos, pilares e vestíbulos, que tinham a mesma dimensão. O pórtico e o vestíbulo tinham janelas ao redor com as mesmas medidas que as outras, isto é: vinte e cinco metros de comprimento e doze metros e meio de largura. A sua escada tinha sete degraus. O vestíbulo ficava para dentro, com uma palmeira de cada lado nos pilares. Havia um pórtico no pátio interno, voltado para o sul. A distância de pórtico a pórtico, na direção sul, era de cinqüenta metros. O pátio interno e o pórtico do lado sul - Então o homem conduziu-me para o pátio interno, pelo pórtico do lado sul. Ele mediu o pórtico, e tinha a mesma medida. Os cubículos, os pilares e o vestíbulo tinham também a mesma medida dos anteriores. Tanto o pórtico como os seus vestíbulos tinham janelas ao redor, com vinte e cinco metros de comprimento e doze metros e meio de largura. Os </w:t>
      </w:r>
      <w:r>
        <w:lastRenderedPageBreak/>
        <w:t>seus vestíbulos em toda a volta mediam doze metros e meio de comprimento e dois metros e meio de largura. O pátio externo tinha um vestíbulo com palmeiras sobre os pilares, e a sua escada possuía oito degraus. O pórtico oriental - Então o homem conduziu-me até o pátio interno que dava para o oriente. Ele mediu o pórtico, que tinha a mesma medida dos outros. Os cubículos, os pilares e o vestíbulo também apresentavam a mesma medida. O pórtico e seu vestíbulo tinham janelas ao redor, medindo vinte e cinco metros de comprimento e doze metros e meio de largura. O seu vestíbulo dava para o pátio externo e tinha palmeiras nos seus pilares, de um lado e do outro; sua escada tinha oito degraus. O pórtico do lado norte - Em seguida, o homem conduziu-me para o pórtico do lado norte e o mediu, obtendo as mesmas dimensões. Os cubículos, os pilares e o vestíbulo também tinham a mesma dimensão. O pórtico tinha janelas ao redor, medindo vinte e cinco metros de comprimento e doze metros e meio de largura. O seu vestíbulo dava para o pátio externo e tinha palmeiras nos seus pilares, de um lado e do outro; sua escada tinha oito degraus. Anexos dos pórticos - Havia uma câmara com a entrada no vestíbulo do pórtico. Aí era lavado o holocausto. No vestíbulo do pórtico se encontravam duas mesas de um lado e duas do outro, para a imolação do holocausto, do sacrifício pelo pecado e do sacrifício de expiação. Do lado de fora de quem subia pela entrada do pórtico, na direção do norte, estavam duas mesas, e do outro lado do vestíbulo também havia duas mesas. Havia assim quatro mesas de um lado e quatro do outro, junto ao pórtico, ou seja, ao todo oito mesas em que se fazia a imolação. Além disso, havia quatro mesas para o holocausto, feitas de pedras de cantaria, cujo comprimento era de setenta e cinco centímetros, a largura de setenta e cinco centímetros e a altura era de meio metro. Sobre essas mesas eram depositados os instrumentos com que eram imolados o holocausto e o sacrifício. Pelo lado de dentro, ao redor, havia rebordos de um palmo de comprimento. Sobre as mesas ficava a carne da oblação. Depois o homem conduziu-me para o pátio interno, onde havia duas câmaras: uma, do lado do pórtico norte, olhava para o sul; a outra, do lado do pórtico sul, olhava para o norte. O homem disse-me: «Essa câmara, que olha para o sul, é reservada aos sacerdotes que fazem o serviço do Templo. A câmara que olha para o norte pertence aos sacerdotes que fazem o serviço do altar. Eles são os filhos de Sadoc que, dentre os filhos de Levi, se aproximam de Javé para o servirem». Ele mediu em seguida o pátio: era quadrado e tinha cinqüenta metros de comprimento por cinqüenta de largura. E o altar ficava diante do Templo. O vestíbulo do Templo - Depois o homem conduziu-me para o vestíbulo do Templo, e mediu os pilares do vestíbulo. Tinha dois metros e meio de um lado e dois metros e meio do outro; a largura do pórtico tinha um metro e meio de um lado e do outro. O comprimento do vestíbulo era de dez metros, e a largura media seis metros. Havia dez degraus para subir até ele. Junto aos pilares havia colunas, uma de cada lado. Os</w:t>
      </w:r>
    </w:p>
    <w:p w14:paraId="1FF93F1E" w14:textId="77777777" w:rsidR="00F1231A" w:rsidRDefault="004E2B2F" w:rsidP="004E2B2F">
      <w:pPr>
        <w:jc w:val="both"/>
      </w:pPr>
      <w:r>
        <w:br w:type="page"/>
      </w:r>
    </w:p>
    <w:p w14:paraId="37F72BDA" w14:textId="77777777" w:rsidR="00F1231A" w:rsidRDefault="004E2B2F" w:rsidP="004E2B2F">
      <w:pPr>
        <w:pStyle w:val="Ttulo1"/>
        <w:jc w:val="both"/>
      </w:pPr>
      <w:r>
        <w:lastRenderedPageBreak/>
        <w:t>Capítulos 40 a 48 mostram essa vida como realização do projeto de javé para</w:t>
      </w:r>
    </w:p>
    <w:p w14:paraId="205A2EC0" w14:textId="77777777" w:rsidR="00F1231A" w:rsidRDefault="004E2B2F" w:rsidP="004E2B2F">
      <w:pPr>
        <w:jc w:val="both"/>
      </w:pPr>
      <w:r>
        <w:t>todos aqueles que se comprometem com ele. Apoiado na fé, o profeta contempla essa vida futura, apresentada simbolicamente na forma de uma nova Jerusalém. Esta, na verdade, nada mais é do que um Templo para onde Javé retorna, a fim de viver no meio do seu povo e dar-lhe vida. Ezequiel começa salientando que Javé abandona a sociedade corrupta, para não ser cúmplice dela (10,18-22). E o livro termina apresentando o retorno de Javé para o meio do seu povo, a fim de construir com ele a cidade da justiça e da vida: «A partir desse dia, o nome da cidade será: Javé está aí». Esta parte do livro serviu de inspiração para os capítulos finais do Apocalipse de João (cf. Ap 21,1-22,5 e notas).</w:t>
      </w:r>
    </w:p>
    <w:p w14:paraId="3EC04C73" w14:textId="62A8EBCE" w:rsidR="00F1231A" w:rsidRDefault="002D7AFD" w:rsidP="004E2B2F">
      <w:pPr>
        <w:pStyle w:val="Ttulo2"/>
        <w:jc w:val="both"/>
      </w:pPr>
      <w:r>
        <w:t xml:space="preserve">Antigo testamento </w:t>
      </w:r>
      <w:r w:rsidR="004E2B2F">
        <w:t>livros proféticosezequiel</w:t>
      </w:r>
    </w:p>
    <w:p w14:paraId="7241A34D" w14:textId="77777777" w:rsidR="00F1231A" w:rsidRDefault="004E2B2F" w:rsidP="004E2B2F">
      <w:pPr>
        <w:jc w:val="both"/>
      </w:pPr>
      <w:r>
        <w:t>40-48: A ruína de Jerusalém e o exílio não são a palavra final de Javé. Pelo contrário, ele só espera que o seu povo se converta, para receber vida nova, radicalmente diferente da vida idólatra de antes. Os</w:t>
      </w:r>
    </w:p>
    <w:p w14:paraId="5B22C4C5" w14:textId="77777777" w:rsidR="00F1231A" w:rsidRDefault="004E2B2F" w:rsidP="004E2B2F">
      <w:pPr>
        <w:jc w:val="both"/>
      </w:pPr>
      <w:r>
        <w:br w:type="page"/>
      </w:r>
    </w:p>
    <w:p w14:paraId="5FE3A6E3" w14:textId="77777777" w:rsidR="00F1231A" w:rsidRDefault="004E2B2F" w:rsidP="004E2B2F">
      <w:pPr>
        <w:pStyle w:val="Ttulo1"/>
        <w:jc w:val="both"/>
      </w:pPr>
      <w:r>
        <w:lastRenderedPageBreak/>
        <w:t>Capítulos 40 a 48 mostram essa vida como realização do projeto de javé para</w:t>
      </w:r>
    </w:p>
    <w:p w14:paraId="3B862CD4" w14:textId="77777777" w:rsidR="00F1231A" w:rsidRDefault="004E2B2F" w:rsidP="004E2B2F">
      <w:pPr>
        <w:jc w:val="both"/>
      </w:pPr>
      <w:r>
        <w:t>todos aqueles que se comprometem com ele. Apoiado na fé, o profeta contempla essa vida futura, apresentada simbolicamente na forma de uma nova Jerusalém. Esta, na verdade, nada mais é do que um Templo para onde Javé retorna, a fim de viver no meio do seu povo e dar-lhe vida. Ezequiel começa salientando que Javé abandona a sociedade corrupta, para não ser cúmplice dela (10,18-22). E o livro termina apresentando o retorno de Javé para o meio do seu povo, a fim de construir com ele a cidade da justiça e da vida: «A partir desse dia, o nome da cidade será: Javé está aí». Esta parte do livro serviu de inspiração para os capítulos finais do Apocalipse de João (cf. Ap 21,1-22,5 e notas).</w:t>
      </w:r>
    </w:p>
    <w:p w14:paraId="25729D1B" w14:textId="77777777" w:rsidR="00F1231A" w:rsidRDefault="004E2B2F" w:rsidP="004E2B2F">
      <w:pPr>
        <w:jc w:val="both"/>
      </w:pPr>
      <w:r>
        <w:br w:type="page"/>
      </w:r>
    </w:p>
    <w:p w14:paraId="3901D15A" w14:textId="77777777" w:rsidR="00F1231A" w:rsidRDefault="004E2B2F" w:rsidP="004E2B2F">
      <w:pPr>
        <w:pStyle w:val="Ttulo1"/>
        <w:jc w:val="both"/>
      </w:pPr>
      <w:r>
        <w:lastRenderedPageBreak/>
        <w:t>Capítulo 41</w:t>
      </w:r>
    </w:p>
    <w:p w14:paraId="15C93A8C" w14:textId="77777777" w:rsidR="00F1231A" w:rsidRDefault="004E2B2F" w:rsidP="004E2B2F">
      <w:pPr>
        <w:jc w:val="both"/>
      </w:pPr>
      <w:r>
        <w:t>O Santo - Em seguida, o homem conduziu-me para o Santo, e mediu os pilares: três metros de largura de um lado e três metros do outro. A largura da entrada era de cinco metros, enquanto as ombreiras da entrada tinham dois metros e meio de ambos os lados. Mediu também o Santo: tinha vinte metros de comprimento e dez metros de largura. O Santo dos santos - Ele me conduziu para dentro do Santo dos santos e mediu: o pilar da entrada tinha um metro, a entrada três metros, e as ombreiras da entrada três metros e meio. Depois mediu o Santo dos santos: tanto o comprimento como a largura tinham dez metros, do lado do Santo. Ele comentou: «Este é o Santo dos santos». As celas laterais - Em seguida, o homem mediu a parede do Templo: tinha três metros. A largura da ala lateral era de dois metros, ao redor do Templo. As celas ficavam superpostas em três andares, com trinta celas cada um. As celas se ajustavam à parede do Templo, isto é, as celas que ficavam em torno, servindo de suportes, mas não existiam suportes nas paredes do Templo. A largura das celas ia aumentando de andar em andar, conforme o aumento que recebia sobre a muralha, de andar em andar, em torno do Templo. Vi que o Templo tinha uma rampa, que o rodeava todo e que formava a base das celas laterais. A sua medida era de uma vara, isto é, três metros. A espessura da parede externa das celas laterais era de dois metros e meio. Havia uma passagem entre as celas do Templo e as câmaras, com a largura de dez metros, em torno de todo o Templo. Como entrada das celas laterais, havia na passagem uma entrada para o lado norte e outra para o lado sul. A largura da entrada era de dois metros e meio. O edifício ocidental - O edifício que limitava com o pátio do lado ocidental tinha trinta e cinco metros de largura, enquanto a parede do edifício que ficava em torno tinha dois metros e meio de espessura e quarenta e cinco metros de comprimento. O homem mediu também o Templo: tinha cinqüenta metros; o comprimento do pátio, do edifício e de suas paredes, era de cinqüenta metros. Depois mediu a largura da fachada do Templo e do pátio para o oriente: era de cinqüenta metros. Por fim, mediu o comprimento do edifício junto ao pátio, por trás, bem como a sua galeria de um lado e do outro, obtendo também cinqüenta metros. Ornamentação interior - O interior do Santo e os vestíbulos dos pátios, os limiares, as janelas de grades e as galerias dos três lados, em frente do limiar, estavam revestidos de madeira em volta, desde o chão até as janelas, e as janelas eram gradeadas. Desde a entrada até o interior do Templo, bem como por fora, sobre toda a parede em volta, tanto por dentro como por fora, estavam esculpidos querubins e palmeiras, uma palmeira entre dois querubins. Cada querubim tinha duas faces: de um lado, uma face de homem voltada para a palmeira, e do outro lado uma face de leão voltada para a palmeira. Isso em torno de todo o Templo. Os querubins e as palmeiras estavam esculpidos sobre as paredes, desde o chão até no alto da entrada. As ombreiras da porta do Santo eram quadradas. O altar de madeira - Diante do santuário, havia algo com aspecto de altar de madeira, e tinha um metro e meio de altura, um metro de comprimento e um metro de largura. Tinha cantos, base e lados, tudo de madeira. O homem disse-me: «Essa é a mesa que fica na presença de Javé». As portas - O Santo tinha duas portas; e o santuário, duas portas; ambas as portas eram de dois batentes: dois batentes pertenciam a uma das portas, e dois à outra. Sobre as portas do Santo estavam esculpidos querubins e palmeiras, como os que se encontravam sobre as paredes. Do lado de fora, na frente do vestíbulo, havia um anteparo, bem como janelas gradeadas e palmeiras, de um lado e do outro, sobre os lados do vestíbulo, nas celas do Templo e nos anteparos.</w:t>
      </w:r>
    </w:p>
    <w:p w14:paraId="63D7BFF5" w14:textId="7D2103D9" w:rsidR="00F1231A" w:rsidRDefault="002D7AFD" w:rsidP="004E2B2F">
      <w:pPr>
        <w:pStyle w:val="Ttulo2"/>
        <w:jc w:val="both"/>
      </w:pPr>
      <w:r>
        <w:t xml:space="preserve">Antigo testamento </w:t>
      </w:r>
      <w:r w:rsidR="004E2B2F">
        <w:t>livros proféticosezequiel</w:t>
      </w:r>
    </w:p>
    <w:p w14:paraId="66EC158F" w14:textId="77777777" w:rsidR="00F1231A" w:rsidRDefault="004E2B2F" w:rsidP="004E2B2F">
      <w:pPr>
        <w:jc w:val="both"/>
      </w:pPr>
      <w:r>
        <w:br w:type="page"/>
      </w:r>
    </w:p>
    <w:p w14:paraId="0A03FCF3" w14:textId="77777777" w:rsidR="00F1231A" w:rsidRDefault="004E2B2F" w:rsidP="004E2B2F">
      <w:pPr>
        <w:pStyle w:val="Ttulo1"/>
        <w:jc w:val="both"/>
      </w:pPr>
      <w:r>
        <w:lastRenderedPageBreak/>
        <w:t>Capítulo 42</w:t>
      </w:r>
    </w:p>
    <w:p w14:paraId="560B9C44" w14:textId="77777777" w:rsidR="00F1231A" w:rsidRDefault="004E2B2F" w:rsidP="004E2B2F">
      <w:pPr>
        <w:jc w:val="both"/>
      </w:pPr>
      <w:r>
        <w:t>Dependências do Templo - Então o homem levou-me para o pátio externo, para o lado norte e para junto da câmara que fica na frente do pátio, na frente do edifício do lado norte. A fachada da câmara media cinqüenta metros de comprimento para o lado norte, e vinte e cinco metros de largura. Em frente aos vestíbulos do pátio interno e em frente ao pavimento do pátio externo, havia uma galeria em frente à tríplice galeria. Em frente à câmara, havia uma passagem que tinha cinco metros de largura para dentro, e cinqüenta metros de comprimento. Suas entradas davam para o norte. As câmaras superiores eram menores do que as debaixo e do meio, porque as galerias tomavam espaço maior do que as debaixo e do meio. De fato, elas se dividiam em três andares, e não tinham colunas como o pátio. Por isso, eram mais estreitas do que as debaixo e do meio, a partir do chão. A parede do lado de fora, junto às câmaras, voltadas para o pátio exterior, em frente às câmaras, tinha vinte e cinco metros de comprimento. Portanto, o comprimento das câmaras do pátio externo era de vinte e cinco metros, ao passo que o comprimento das que ficavam em frente do Santo era de cinqüenta metros. Por baixo dessas câmaras estava a entrada do lado oriental, pela qual se dava acesso desde o pátio externo. Junto à largura da parede do pátio, do lado sul, em frente ao pátio e ao edifício, havia câmaras. Fronteiro a elas ficava um caminho, como para as câmaras que estavam do lado norte. Tinham elas comprimento e largura idênticos, e também eram iguais as saídas, a disposição e as entradas. Por baixo das câmaras que ficavam para o lado sul, havia uma entrada, no começo de cada caminho, em frente à parede correspondente, do lado do oriente, junto à entrada. O homem disse-me: «As câmaras do norte e as câmaras do sul, que ficam fronteiras ao pátio, são as câmaras do santuário, onde os sacerdotes que se aproximam de Javé comem as coisas santíssimas. Aí depositarão as coisas santíssimas, a oblação, a oferta pelo pecado e a oferta pela expiação, porque o lugar é santo. Depois de entrarem aí, os sacerdotes não sairão diretamente do santuário para o pátio externo, mas primeiro depositarão aí as vestes com que tiverem exercido suas funções litúrgicas, porque são santas. Colocarão outras vestes, e só então poderão dirigir-se ao local destinado ao povo». Dimensões do pátio - Tendo acabado de medir o interior do Templo, o homem conduziu-me para fora, em direção ao pórtico que dá para o oriente. E mediu todo o pátio ao redor. Mediu todo o lado do oriente com a vara de medir: tinha duzentos e cinqüenta metros. Em seguida, mediu o lado norte: tinha duzentos e cinqüenta metros ao redor. Depois mediu o lado sul: também era de duzentos e cinqüenta metros. Finalmente, mediu com a vara todo o lado ocidental: duzentos e cinqüenta metros. Pelos quatro lados, mediu toda a parede ao redor. O seu comprimento era de duzentos e cinqüenta metros, e a largura de duzentos e cinqüenta metros, e servia de separação entre a parte sagrada e a profana.</w:t>
      </w:r>
    </w:p>
    <w:p w14:paraId="1676BA11" w14:textId="1410DE21" w:rsidR="00F1231A" w:rsidRDefault="002D7AFD" w:rsidP="004E2B2F">
      <w:pPr>
        <w:pStyle w:val="Ttulo2"/>
        <w:jc w:val="both"/>
      </w:pPr>
      <w:r>
        <w:t xml:space="preserve">Antigo testamento </w:t>
      </w:r>
      <w:r w:rsidR="004E2B2F">
        <w:t>livros proféticosezequiel</w:t>
      </w:r>
    </w:p>
    <w:p w14:paraId="63CCDE16" w14:textId="77777777" w:rsidR="00F1231A" w:rsidRDefault="004E2B2F" w:rsidP="004E2B2F">
      <w:pPr>
        <w:jc w:val="both"/>
      </w:pPr>
      <w:r>
        <w:br w:type="page"/>
      </w:r>
    </w:p>
    <w:p w14:paraId="4570EFDF" w14:textId="77777777" w:rsidR="00F1231A" w:rsidRDefault="004E2B2F" w:rsidP="004E2B2F">
      <w:pPr>
        <w:pStyle w:val="Ttulo1"/>
        <w:jc w:val="both"/>
      </w:pPr>
      <w:r>
        <w:lastRenderedPageBreak/>
        <w:t>Capítulo 43</w:t>
      </w:r>
    </w:p>
    <w:p w14:paraId="18AF1DD9" w14:textId="77777777" w:rsidR="00F1231A" w:rsidRDefault="004E2B2F" w:rsidP="004E2B2F">
      <w:pPr>
        <w:jc w:val="both"/>
      </w:pPr>
      <w:r>
        <w:t>Javé retorna para sempre - Então o homem levou-me para o pórtico oriental. E eu vi a glória do Deus de Israel: ela vinha do oriente. Fazia um barulho de águas torrenciais e a terra refletia a sua glória. A visão que tive era como a visão que eu tinha contemplado, quando vim para a destruição da cidade, e também como a visão que eu tivera às margens do rio Cobar. Então caí com o rosto por terra. A glória de Javé entrou no Templo pelo pórtico oriental. Então o espírito me arrebatou e levou para o pátio interno: a glória de Javé enchia o Templo. Enquanto o homem continuava do meu lado, ouvi alguém que falava comigo de dentro do Templo, e me dizia: «Criatura humana, este é o lugar do meu trono e o lugar onde pousam meus pés, onde habitarei para sempre no meio dos israelitas. A casa de Israel, o povo e seus reis, nunca mais profanarão o meu nome santo com as suas prostituições e com os cadáveres de seus reis com seus túmulos. Colocando a soleira de seus túmulos junto da minha soleira, e os batentes de suas portas junto aos meus, deixando apenas uma parede entre mim e eles, acabaram profanando meu nome santo com as abominações que praticaram. Por isso, minha ira os consumiu. Agora, porém, os israelitas afastarão para longe de mim suas prostituições e os cadáveres de seus reis. E eu habitarei para sempre no meio deles». Como conviver com Javé? - «Quanto a você, criatura humana, mostre para a casa de Israel o projeto do Templo, e eles ficarão envergonhados de suas culpas. Ao medir o projeto, ficarão envergonhados de tudo o que fizeram. Então você ensinará para eles a forma do Templo, suas disposições, suas entradas e saídas, suas normas, regulamentos, regras e leis. Coloque tudo por escrito à vista deles, para que observem todas essas normas e coloquem em prática todos esses regulamentos. Esta é a lei do Templo, que está construído no alto do monte: todo o espaço que está ao redor é santíssimo. Esta é a lei do Templo». O altar - São estas as medidas do altar em côvados iguais a um côvado e um palmo: a base tinha meio metro de altura por meio metro de largura; o espaço junto ao rego que contornava o altar era de um palmo. Essa era a base do altar. Da base até o pedestal inferior, o altar tinha um metro, e a largura era de meio metro; do pedestal menor até o pedestal maior, tinha dois metros por meio metro de largura. A lareira tinha dois metros e acima da lareira havia quatro chifres. A lareira era quadrada, com seis metros de comprimento por seis metros de largura. O pedestal também era quadrado, com sete metros de comprimento por sete metros de largura. A borda em torno dele tinha vinte e cinco centímetros, e a medida da base em torno era de meio metro. Os degraus davam para o oriente. Consagração do altar - Ele me disse: «Criatura humana, assim diz o Senhor Javé: Esses aí são os estatutos referentes ao altar, para o dia em que o construírem para oferecer sobre ele o holocausto e sobre ele derramar o sangue. Você dará aos sacerdotes levitas, aos da família de Sadoc, que se aproximam de mim para me servirem - oráculo do Senhor Javé - um novilho para o sacrifício pelo pecado. Então você pegará sangue do novilho e colocará sobre os quatro chifres, sobre os quatro cantos do pedestal e sobre a borda em torno. Com isso você purificará o altar e fará a expiação por ele. Em seguida, você tomará o novilho da oferta pelo pecado e o queimará no lugar do Templo que foi destinado para isso, fora do santuário. No segundo dia, você oferecerá um bode perfeito como oferta pelo pecado, e com ele o altar se purificará do pecado, tal como foi feita a purificação com o novilho. Acabando de fazer a purificação do pecado, você oferecerá um novilho perfeito e um carneiro perfeito. Você os oferecerá diante de Javé, e os sacerdotes espalharão sal sobre eles, oferecendo-os em holocausto a Javé. Durante sete dias, diariamente, você sacrificará um bode pelo pecado e, além disso, sacrificarão também um novilho e um carneiro do rebanho, todos perfeitos, durante sete dias. Assim, farão a expiação pelo altar, e o purificarão e consagrarão. No fim desse período, do oitavo dia em diante, os sacerdotes oferecerão sobre o altar os seus holocaustos e sacrifícios de comunhão, e eu serei propício para vocês - oráculo do Senhor Javé».</w:t>
      </w:r>
    </w:p>
    <w:p w14:paraId="1118CD86" w14:textId="69434235" w:rsidR="00F1231A" w:rsidRDefault="002D7AFD" w:rsidP="004E2B2F">
      <w:pPr>
        <w:pStyle w:val="Ttulo2"/>
        <w:jc w:val="both"/>
      </w:pPr>
      <w:r>
        <w:t xml:space="preserve">Antigo testamento </w:t>
      </w:r>
      <w:r w:rsidR="004E2B2F">
        <w:t>livros proféticosezequiel</w:t>
      </w:r>
    </w:p>
    <w:p w14:paraId="7F91504A" w14:textId="77777777" w:rsidR="00F1231A" w:rsidRDefault="004E2B2F" w:rsidP="004E2B2F">
      <w:pPr>
        <w:jc w:val="both"/>
      </w:pPr>
      <w:r>
        <w:t>43,1-9: Deus tinha abandonado o Templo. Era uma saída que significava a ruptura entre Deus e a sua terra, que tinha se tornado idólatra e corrupta (cf. nota em 10,1-22). Após a purificação e renovação do povo, Deus retorna para o meio do seu povo. Não se trata, porém, de uma volta ao passado e às velhas instituições que tinham caducado e que, por isso, tinham sido destruídas. Começa agora um tempo novo e uma relação com Javé que levará à vida nova (cf. nota em 36,1-38). Os vv. 7-9 mostram que Javé é um Deus vivo que não aceita conviver com a morte. 10-12: Os capítulos finais são uma catequese cultual. O povo deve reaprender o que é a santidade de Javé e como conviver com ela.</w:t>
      </w:r>
    </w:p>
    <w:p w14:paraId="04C21315" w14:textId="77777777" w:rsidR="00F1231A" w:rsidRDefault="004E2B2F" w:rsidP="004E2B2F">
      <w:pPr>
        <w:jc w:val="both"/>
      </w:pPr>
      <w:r>
        <w:lastRenderedPageBreak/>
        <w:br w:type="page"/>
      </w:r>
    </w:p>
    <w:p w14:paraId="2462CB32" w14:textId="77777777" w:rsidR="00F1231A" w:rsidRDefault="004E2B2F" w:rsidP="004E2B2F">
      <w:pPr>
        <w:pStyle w:val="Ttulo1"/>
        <w:jc w:val="both"/>
      </w:pPr>
      <w:r>
        <w:lastRenderedPageBreak/>
        <w:t>Capítulo 44</w:t>
      </w:r>
    </w:p>
    <w:p w14:paraId="7D1A0A56" w14:textId="77777777" w:rsidR="00F1231A" w:rsidRDefault="004E2B2F" w:rsidP="004E2B2F">
      <w:pPr>
        <w:jc w:val="both"/>
      </w:pPr>
      <w:r>
        <w:t>Uso do pórtico oriental - Então ele me conduziu para o pórtico externo do santuário, que dava para o oriente e que estava fechado. Javé me disse: «Esse pórtico ficará fechado. Não será aberto e ninguém entrará por ele, porque por ele entrará Javé, o Deus de Israel. Por isso, permanecerá fechado. Contudo, o príncipe se sentará aí para comer pão na presença de Javé. Ele entrará pelo lado do vestíbulo do pórtico e sairá pelo mesmo lado». Regras de admissão no Templo - Depois o homem levou-me para o lado do pórtico do norte, para a frente do Templo. Olhei daí, e eis que a glória de Javé enchia o Templo. Então eu me prostrei com o rosto por terra. Javé me disse: «Criatura humana, preste atenção, fixe os olhos e escute bem tudo o que lhe vou dizer. Preste atenção a todos os estatutos do Templo de Javé, a todas as suas leis, às condições de admissão ao Templo e de exclusão do santuário. Diga a esses rebeldes, à casa de Israel: Assim diz o Senhor Javé: Chega de abominações, casa de Israel! Você introduziu estrangeiros, incircuncisos de coração e incircuncisos de corpo, permitindo que se instalassem no meu santuário e que profanassem o meu Templo, quando vocês ofereceram o meu pão, a gordura e o sangue, rompendo a minha aliança, com as abominações de vocês. Ao invés de exercerem o ministério do santuário, vocês encarregaram qualquer um para exercer o ministério em meu santuário, no lugar de vocês. Assim diz o Senhor Javé: Nenhum estrangeiro, incircunciso de coração e incircunciso de corpo, entrará no meu santuário, dentre os estrangeiros que vivem no meio dos israelitas». Os levitas - «Levarão sobre si a culpa os levitas que se afastaram de mim, quando Israel se desviou de mim para correr atrás de seus ídolos imundos. Eles vão continuar no meu santuário, encarregando-se dos serviços de guarda junto às portas do Templo; eles prestarão serviço ao Templo. Matarão as vítimas para o holocausto e para o sacrifício pelo povo, e estarão postados junto do povo para lhe prestar serviço. Contudo, visto que estiveram a serviço do povo diante dos seus ídolos imundos, tornando-se motivo de tropeço para a casa de Israel, eu jurei solenemente - oráculo do Senhor Javé - que eles levarão sobre si a culpa. De fato, não tornarão a aproximar-se de mim para exercer o meu sacerdócio, nem tocarão em nenhuma das minhas coisas santas, nem nas coisas santíssimas: eles levarão sobre si a vergonha e as abominações que praticaram. Farei que sejam encarregados do serviço do Templo, confiando a eles as tarefas que aí se executam». Os sacerdotes - «Os sacerdotes levitas, filhos de Sadoc, realizaram o serviço do meu santuário quando os israelitas se desviaram de mim. Por isso, poderão aproximar-se de mim para exercer o meu ministério e poderão estar em pé na minha presença, para me oferecer a gordura e o sangue - oráculo do Senhor Javé. Eles entrarão no meu santuário e se aproximarão da minha mesa para me servir, exercendo o meu ministério. Sempre que entrarem pelas portas do pátio interno, usarão vestes de linho e não vestirão nada de lã, enquanto estiverem exercendo o seu ministério junto aos pórticos do pátio interno e no Templo. Usarão turbantes de linho na cabeça e calções de linho sobre os quadris, e não vestirão nada que faça transpirar. Antes de saírem para o pátio externo, para junto do povo, tirarão as vestes com que serviram e as deixarão nas câmaras do santuário; colocarão outras vestes, para não transmitirem ao povo nenhuma influência sagrada. Não raparão a cabeça, nem deixarão o cabelo crescer à vontade, mas usarão o cabelo bem aparado. Nenhum sacerdote beberá vinho nas ocasiões em que entrar no pátio interno. Os sacerdotes não se casarão com viúva ou repudiada, mas somente com virgem da descendência de Israel. Contudo, poderão casar-se com a viúva de um sacerdote. Deverão ensinar o meu povo a distinguir entre sagrado e profano, e farão que ele conheça a diferença entre puro e impuro. Quando houver contenda, estarão presentes para julgar, julgando de acordo com o meu direito. Em todas as minhas assembléias solenes, observarão os meus estatutos e as minhas leis, e santificarão os meus sábados. Não se aproximarão de um morto, para não se tornarem impuros. Contudo, podem tornar-se impuros pelo pai, mãe, filho ou filha, irmão ou irmã, contanto que esta não seja casada. Depois de se purificar da contaminação, deverão contar sete dias. Em seguida, no dia em que entrar no santuário, no pátio interno, para servir, oferecerá seu sacrifício pelo pecado - oráculo do Senhor Javé. Os sacerdotes não receberão herança, porque eu serei a herança deles. Para eles, não darei propriedades em Israel: a propriedade deles serei eu. Eles comerão a oblação, o sacrifício pelo pecado e o sacrifício de expiação. A eles pertence tudo quanto se consagra como anátema em Israel. Será dos sacerdotes, também, a primeira porção de todas as primícias, bem como de todas as suas ofertas, sejam elas quais forem. Vocês darão também ao sacerdote a primeira porção da massa de pão, para que a bênção repouse sobre a casa de vocês. Os sacerdotes não comerão nenhum animal que tenha morrido por si ou tenha sido dilacerado por uma fera, tanto ave, como qualquer outro animal».</w:t>
      </w:r>
    </w:p>
    <w:p w14:paraId="6B0B88E4" w14:textId="153D24E4" w:rsidR="00F1231A" w:rsidRDefault="002D7AFD" w:rsidP="004E2B2F">
      <w:pPr>
        <w:pStyle w:val="Ttulo2"/>
        <w:jc w:val="both"/>
      </w:pPr>
      <w:r>
        <w:lastRenderedPageBreak/>
        <w:t xml:space="preserve">Antigo testamento </w:t>
      </w:r>
      <w:r w:rsidR="004E2B2F">
        <w:t>livros proféticosezequiel</w:t>
      </w:r>
    </w:p>
    <w:p w14:paraId="348F7236" w14:textId="77777777" w:rsidR="00F1231A" w:rsidRDefault="004E2B2F" w:rsidP="004E2B2F">
      <w:pPr>
        <w:jc w:val="both"/>
      </w:pPr>
      <w:r>
        <w:br w:type="page"/>
      </w:r>
    </w:p>
    <w:p w14:paraId="7E1D644B" w14:textId="77777777" w:rsidR="00F1231A" w:rsidRDefault="004E2B2F" w:rsidP="004E2B2F">
      <w:pPr>
        <w:pStyle w:val="Ttulo1"/>
        <w:jc w:val="both"/>
      </w:pPr>
      <w:r>
        <w:lastRenderedPageBreak/>
        <w:t>Capítulo 45</w:t>
      </w:r>
    </w:p>
    <w:p w14:paraId="489D99EA" w14:textId="77777777" w:rsidR="00F1231A" w:rsidRDefault="004E2B2F" w:rsidP="004E2B2F">
      <w:pPr>
        <w:jc w:val="both"/>
      </w:pPr>
      <w:r>
        <w:t>Divisão da terra: a parte de Javé - «Quando vocês distribuírem ao povo a posse da terra por sorteio, ofereçam a Javé uma parte sagrada da terra, que terá doze mil e quinhentos metros de comprimento por dez mil metros de largura. Essa parte será sagrada em toda a sua extensão. Dessa parte, um quadrado de duzentos e cinqüenta metros ficará reservado para o santuário, com terreno marginal de vinte e cinco metros em torno dele, que será destinado à pastagem. Dessa área, separe também doze mil e quinhentos metros de comprimento por cinco mil metros de largura, onde ficarão o santuário e o Santo dos santos. Essa área será a porção sagrada da terra, que se reserva para os sacerdotes que ministram no santuário, que se aproximam de Javé para o servir. Ela se destinará para suas casas e para o santuário. Outros doze mil e quinhentos metros por cinco mil metros de largura pertencerão aos levitas, que são encarregados do serviço no Templo, juntamente com as cidades para residência deles. Como patrimônio da cidade, deixem uma área de dois mil e quinhentos metros de largura por doze mil e quinhentos metros de comprimento, junto à porção reservada para o santuário. Essa parte pertencerá a toda a casa de Israel». Divisão da terra: a parte do príncipe - «De um lado e do outro da parte reservada para o santuário e do patrimônio da cidade, o príncipe terá uma área fronteira à parte reservada ao santuário e ao patrimônio da cidade, do lado ocidental e do lado oriental. Será uma área de comprimento igual a cada uma das partes, desde o limite ocidental até o limite oriental da terra. Tal será a propriedade do príncipe em Israel, para que os meus príncipes não voltem a explorar o meu povo, mas deixem a terra para a casa de Israel e para as suas tribos. Assim diz o Senhor Javé: Chega, príncipes de Israel! Afastem-se do roubo e da exploração. Pratiquem a justiça e o direito. Parem com as violências praticadas contra o meu povo - oráculo do Senhor Javé. Usem balanças justas, efá justo e bat justo. O efá e o bat terão a mesma medida, equivalendo o bat a um décimo de ômer, e o efá a um décimo de ômer. A medida de ambos será fixada a partir do ômer. O siclo deverá equivaler a vinte geras: vinte siclos mais vinte e cinco siclos mais quinze siclos farão uma mina». Ofertas para o culto - «Vocês deverão apresentar a seguinte oferta: sete litros e meio a cada quatrocentos e cinqüenta litros de trigo, e sete litros e meio a cada quatrocentos e cinqüenta litros de cevada. A norma para o óleo é esta: quarenta e cinco litros de óleo a cada quatrocentos e cinqüenta litros, porque quarenta e cinco litros são um décimo de quatrocentos e cinqüenta litros. Um cordeiro a cada duzentos cordeiros do rebanho de Israel será destinado à oblação, ao holocausto e ao sacrifício de comunhão, para fazer a expiação por vocês - oráculo do Senhor Javé. Todo o povo de Israel fica obrigado a essa oferta para o príncipe de Israel. O príncipe será o encarregado dos holocaustos, da oblação e da libação durante as festas, luas novas e sábados. Por ocasião de todas as assembléias solenes, ele fará o sacrifício pelo pecado, a oblação, o holocausto e os sacrifícios de comunhão, para fazer a expiação pela casa de Israel». A festa da Páscoa - Assim diz o Senhor Javé: No primeiro mês, no dia primeiro do mês, pegue um novilho perfeito para remover o pecado do santuário. O sacerdote pegará sangue da vítima oferecida pelo pecado, e com ele cobrirá a soleira da porta do Templo, os quatro cantos do pedestal do altar e as soleiras dos pórticos do pátio interno. Faça o mesmo no dia sete do mês, pelo homem que tiver pecado por inadvertência ou irreflexão. Desse modo, vocês farão a expiação pelo Templo. No dia catorze do primeiro mês, realizem a festa da Páscoa: durante sete dias comam pães sem fermento. Nesse dia, o príncipe oferecerá um novilho como sacrifício pelo pecado, por si e por todo o povo. E, durante os sete dias da festa, ele oferecerá diariamente sete novilhos e sete carneiros perfeitos como holocausto a Javé e também um bode como sacrifício pelo pecado. Ele oferecerá também como oblação quarenta e cinco litros de farinha por novilho, quarenta e cinco por carneiro e sete litros e meio de óleo a cada quarenta e cinco litros de farinha». A festa das Tendas -«No dia quinze do sétimo mês, por ocasião da festa, durante os sete dias, oferecerá o sacrifício pelo pecado, o holocausto, a oblação e o óleo».</w:t>
      </w:r>
    </w:p>
    <w:p w14:paraId="61268BD5" w14:textId="1E5D585A" w:rsidR="00F1231A" w:rsidRDefault="002D7AFD" w:rsidP="004E2B2F">
      <w:pPr>
        <w:pStyle w:val="Ttulo2"/>
        <w:jc w:val="both"/>
      </w:pPr>
      <w:r>
        <w:t xml:space="preserve">Antigo testamento </w:t>
      </w:r>
      <w:r w:rsidR="004E2B2F">
        <w:t>livros proféticosezequiel</w:t>
      </w:r>
    </w:p>
    <w:p w14:paraId="1ECF64D0" w14:textId="77777777" w:rsidR="00F1231A" w:rsidRDefault="004E2B2F" w:rsidP="004E2B2F">
      <w:pPr>
        <w:jc w:val="both"/>
      </w:pPr>
      <w:r>
        <w:br w:type="page"/>
      </w:r>
    </w:p>
    <w:p w14:paraId="155B51C3" w14:textId="77777777" w:rsidR="00F1231A" w:rsidRDefault="004E2B2F" w:rsidP="004E2B2F">
      <w:pPr>
        <w:pStyle w:val="Ttulo1"/>
        <w:jc w:val="both"/>
      </w:pPr>
      <w:r>
        <w:lastRenderedPageBreak/>
        <w:t>Capítulo 46</w:t>
      </w:r>
    </w:p>
    <w:p w14:paraId="6B5C6347" w14:textId="77777777" w:rsidR="00F1231A" w:rsidRDefault="004E2B2F" w:rsidP="004E2B2F">
      <w:pPr>
        <w:jc w:val="both"/>
      </w:pPr>
      <w:r>
        <w:t>Outros regulamentos - «Assim diz o Senhor Javé: O pórtico do pátio interno, que dá para o oriente, permanecerá fechado nos seis dias de trabalho, mas ficará aberto no sábado e no dia da lua nova. Nesses dias, o príncipe entrará pelo vestíbulo do pórtico externo e ficará junto à soleira, enquanto os sacerdotes estiverem oferecendo o holocausto e os sacrifícios de comunhão. Depois ele se prostrará na soleira do pórtico e sairá. Contudo, o pórtico permanecerá aberto até à tarde. Também o povo da terra se prostrará à entrada desse pórtico, diante de Javé, tanto nos sábados como nos dias de lua nova. O holocausto que o príncipe deve oferecer no dia de sábado consistirá em seis cordeiros e um carneiro, todos perfeitos. Oferecerá também uma oblação de quarenta e cinco litros de farinha por carneiro; uma oblação pelos cordeiros, de acordo com suas possibilidades; e sete litros e meio de óleo a cada quarenta e cinco litros de farinha. No dia da lua nova, as ofertas deverão ser: um novilho perfeito, seis cordeiros e um carneiro, todos perfeitos. Como oblação, oferecerá quarenta e cinco litros de farinha pelo novilho e quarenta e cinco litros pelo carneiro. Quanto aos cordeiros, oferecerá o que for possível. A oblação do óleo será sete litros e meio a cada quarenta e cinco litros. O príncipe deverá entrar pelo vestíbulo do pórtico, e por ele deverá sair. O povo da terra entrará para comparecer na presença de Javé por ocasião das assembléias solenes. Aqueles que entraram pelo pórtico do norte para se prostrarem, sairão pelo pórtico do sul; aqueles que entraram pelo pórtico do sul sairão pelo pórtico do norte. Ninguém sairá pelo mesmo pórtico por onde tiver entrado; deverá sair pelo lado oposto. O príncipe estará no meio deles: entrará com eles, e com eles sairá. Nos dias de festa e nas assembléias solenes, a oblação será de quarenta e cinco litros de farinha por novilho e quarenta e cinco litros por carneiro; a oblação pelos cordeiros será feita na medida do possível. Quanto ao óleo, será sete litros e meio a cada quarenta e cinco litros de farinha. Sempre que o príncipe oferecer a Javé um holocausto voluntário ou um sacrifício de comunhão, será aberta para ele a porta que dá para o oriente, e ele oferecerá aí o seu holocausto e o seu sacrifício de comunhão, conforme costuma fazer no dia de sábado. Em seguida sairá, e o pórtico será fechado. Diariamente, isto é, a cada manhã, oferecerá em holocausto um cordeiro perfeito de um ano. Juntamente com o cordeiro, oferecerá em oblação sete litros e meio de farinha e dois litros e meio de óleo, para umedecer a farinha. Será uma oblação para Javé, de acordo com estatuto perpétuo, estatuto que durará para sempre. O cordeiro, a oblação e o óleo serão oferecidos cada manhã, para sempre. Assim diz o Senhor Javé: Se o príncipe der um presente tirado de sua herança para um dos meus filhos, o presente será propriedade do filho como herança. Mas se o príncipe der um presente a um dos seus servos, o presente pertencerá ao servo até o ano de sua alforria, voltando para o príncipe nessa data. De fato, sua herança pertencerá unicamente a seus filhos. O príncipe não poderá pegar nada da herança do povo, tirando-lhe a posse do que lhe pertence; ele só poderá dar como herança a seus filhos daquilo que é propriedade sua, para que o meu povo não seja desapropriado daquilo que lhe pertence». Depois o homem levou-me, pela entrada que fica junto ao pórtico, para as câmaras do Lugar Santo que pertencem aos sacerdotes e que dão para o norte. Atrás dessas câmaras, havia um lugar que dava para o ocidente. Ele me disse: «Este é o lugar em que os sacerdotes cozinharão as vítimas destinadas ao sacrifício de expiação e ao sacrifício pelo pecado. Aí, eles devem assar a oblação, sem que tenham de levá-la para o pátio externo, expondo o povo à contaminação do sagrado». Em seguida, o homem levou-me para fora, para o pátio externo, fazendo-me passar pelos quatro cantos do pátio, onde havia outros pátios em cada canto, isto é, quatro pátios menores nos quatro cantos do pátio principal. Esses pátios eram iguais e tinham vinte metros de comprimento por quinze metros de largura. Eram cercados por um muro de pedra, com fornos construídos ao pé do muro. Ele me explicou: «Esses são os fornos onde os servidores do Templo cozinham os sacrifícios do povo».</w:t>
      </w:r>
    </w:p>
    <w:p w14:paraId="525998E6" w14:textId="43C485F2" w:rsidR="00F1231A" w:rsidRDefault="002D7AFD" w:rsidP="004E2B2F">
      <w:pPr>
        <w:pStyle w:val="Ttulo2"/>
        <w:jc w:val="both"/>
      </w:pPr>
      <w:r>
        <w:t xml:space="preserve">Antigo testamento </w:t>
      </w:r>
      <w:r w:rsidR="004E2B2F">
        <w:t>livros proféticosezequiel</w:t>
      </w:r>
    </w:p>
    <w:p w14:paraId="524B7E01" w14:textId="77777777" w:rsidR="00F1231A" w:rsidRDefault="004E2B2F" w:rsidP="004E2B2F">
      <w:pPr>
        <w:jc w:val="both"/>
      </w:pPr>
      <w:r>
        <w:br w:type="page"/>
      </w:r>
    </w:p>
    <w:p w14:paraId="352DCD06" w14:textId="77777777" w:rsidR="00F1231A" w:rsidRDefault="004E2B2F" w:rsidP="004E2B2F">
      <w:pPr>
        <w:pStyle w:val="Ttulo1"/>
        <w:jc w:val="both"/>
      </w:pPr>
      <w:r>
        <w:lastRenderedPageBreak/>
        <w:t>Capítulo 47</w:t>
      </w:r>
    </w:p>
    <w:p w14:paraId="391F1ECB" w14:textId="77777777" w:rsidR="00F1231A" w:rsidRDefault="004E2B2F" w:rsidP="004E2B2F">
      <w:pPr>
        <w:jc w:val="both"/>
      </w:pPr>
      <w:r>
        <w:t>Javé concede a vida para todos - Então o homem levou-me de novo para a entrada do Templo, onde eu vi água que escorria de debaixo da soleira do Templo para o lado do oriente, pois a frente do Templo dava para o oriente. A água escorria de debaixo do lado direito do Templo, do sul do altar. Depois o homem fez-me sair pelo pórtico do norte e rodear por fora até o pórtico externo que dá para o oriente, onde a água estava escorrendo do lado direito. O homem dirigiu-se para o lado do oriente com um cordel na mão, medindo quinhentos metros. Ele me fez atravessar a água, que dava pelos tornozelos. Tornou a medir quinhentos metros, e me fez atravessar outra vez a água, que agora dava pelos joelhos. Mediu de novo quinhentos metros, e me fez atravessar novamente a água, que agora dava na cintura. Mediu outros quinhentos metros, e agora era uma torrente que eu já não podia atravessar a não ser nadando. Então o homem disse-me: «Você viu, criatura humana?» E me fez voltar para a margem da torrente. Quando voltei, havia nas margens, de um lado e de outro, árvores abundantes. Ele me disse: «Essa água que escorre para o lado oriental desce para a Arabá e entra no mar. Ao entrar no mar, a sua água se torna potável. Por isso, em todo lugar por onde passar a torrente, os seres vivos que a povoam terão vida. Haverá abundância de peixes, pois onde quer que essa água chegue, ela levará vida, de modo que haverá vida em todo lugar que a torrente atingir. Nas suas margens existirão pescadores, e desde Engadi até En-Eglaim haverá lugares para jogar as redes. Haverá muito peixe, das mesmas espécies de peixes do mar Mediterrâneo. Contudo, os brejos e pântanos não serão de água potável; serão deixados como reservas de sal. Nas margens da torrente, de um lado e do outro, haverá toda espécie de árvores com frutos comestíveis, cujas folhas e frutos não se esgotarão. Essas árvores produzirão novos frutos de mês em mês, porque a água da torrente provém do santuário. Por isso, os frutos servirão de alimento e as folhas de remédio». Todos devem repartir a terra - Assim diz o Senhor Javé: «São esses os limites da terra que vocês repartirão como herança entre as doze tribos de Israel, dando duas porções a José. Vocês repartirão dando a todos porção igual da terra que jurei solenemente dar aos seus antepassados, de modo que ela chegasse a ser herança para você. Os limites da terra são os seguintes: Do lado norte, desde o mar Mediterrâneo: o caminho de Hetalon até a entrada de Emat, Sedada, Berota, Sabarim, que fica na fronteira de Damasco e de Emat, e Haser-Ticon, junto à fronteira de Aurã. Os limites irão desde o mar até Haser-Enã, tendo ao norte o território de Damasco e o território de Emat. Isso quanto à fronteira ao norte. Do lado leste, entre Aurã e Damasco, entre Galaad e a terra de Israel, o Jordão servirá de fronteira até o mar oriental e até Tamar. Tal será a fronteira oriental. Do lado sul, em direção ao meio-dia, será desde Tamar até as águas de Meriba de Cades, seguindo a torrente até o mar Mediterrâneo. Será essa a fronteira ao sul. Do lado oeste, até em frente à entrada de Emat, o mar Mediterrâneo servirá de fronteira. Tal será a fronteira ocidental. Essa é a terra que vocês repartirão entre as tribos de Israel. Vocês deverão repartir a terra como herança entre vocês e entre os imigrantes que residem no meio de vocês e que tiverem gerado filhos no meio de vocês. Vocês deverão tratá-los como a nativos da terra, como a israelitas. Eles receberão por sorteio a própria herança, junto com vocês, no meio das tribos de Israel. Na tribo onde o imigrante estiver residindo, aí lhe darão a sua herança - oráculo do Senhor Javé.</w:t>
      </w:r>
    </w:p>
    <w:p w14:paraId="79ED33C0" w14:textId="4AF548FF" w:rsidR="00F1231A" w:rsidRDefault="002D7AFD" w:rsidP="004E2B2F">
      <w:pPr>
        <w:pStyle w:val="Ttulo2"/>
        <w:jc w:val="both"/>
      </w:pPr>
      <w:r>
        <w:t xml:space="preserve">Antigo testamento </w:t>
      </w:r>
      <w:r w:rsidR="004E2B2F">
        <w:t>livros proféticosezequiel</w:t>
      </w:r>
    </w:p>
    <w:p w14:paraId="1BE73D12" w14:textId="77777777" w:rsidR="00F1231A" w:rsidRDefault="004E2B2F" w:rsidP="004E2B2F">
      <w:pPr>
        <w:jc w:val="both"/>
      </w:pPr>
      <w:r>
        <w:t>47,1-12: A presença de Deus no Templo torna-se o centro da vida que se espalha por toda a terra, a fim de transformá-la em paraíso. Quando o povo se compromete com o projeto da vida, não só os bens naturais se multiplicam para serem repartidos entre todos, mas também o povo se revitaliza, abrindo-se para repartir sua própria vida em clima de fraternidade. João retoma esta passagem para mostrar que a história tende para a realização plena da vida de Deus, repartida entre todos os homens (cf. Ap 22,1-5 e nota). 47,13-48,29: Javé recria o paraíso (47,1-12), que deve ser repartido entre todos. Essa partilha mostra que a vida de todos depende de uma condição: o triunfo da justiça sobre a ganância da posse.</w:t>
      </w:r>
    </w:p>
    <w:p w14:paraId="111E99CF" w14:textId="77777777" w:rsidR="00F1231A" w:rsidRDefault="004E2B2F" w:rsidP="004E2B2F">
      <w:pPr>
        <w:jc w:val="both"/>
      </w:pPr>
      <w:r>
        <w:br w:type="page"/>
      </w:r>
    </w:p>
    <w:p w14:paraId="5DFF4B80" w14:textId="77777777" w:rsidR="00F1231A" w:rsidRDefault="004E2B2F" w:rsidP="004E2B2F">
      <w:pPr>
        <w:pStyle w:val="Ttulo1"/>
        <w:jc w:val="both"/>
      </w:pPr>
      <w:r>
        <w:lastRenderedPageBreak/>
        <w:t>Capítulo 48</w:t>
      </w:r>
    </w:p>
    <w:p w14:paraId="26005B46" w14:textId="77777777" w:rsidR="00F1231A" w:rsidRDefault="004E2B2F" w:rsidP="004E2B2F">
      <w:pPr>
        <w:jc w:val="both"/>
      </w:pPr>
      <w:r>
        <w:t>São estes os nomes das tribos. Dã receberá uma porção no extremo norte, em direção a Hetalon, junto à entrada de Emat e Haser-Enã, limitando com Damasco ao norte, bem junto de Emat, desde o limite oriental até o limite ocidental. Aser receberá uma porção junto ao território de Dã, desde o limite oriental até o limite ocidental. Neftali receberá uma porção junto ao território de Aser, desde o limite oriental até o limite ocidental. Manassés receberá uma porção junto ao território de Neftali, desde o limite oriental até o limite ocidental. Efraim receberá uma porção junto ao território de Manassés, desde o limite oriental até o limite ocidental. Rúben receberá uma porção junto ao território de Efraim, desde o limite oriental até o limite ocidental. Judá receberá uma porção junto ao território de Rúben, desde o limite oriental até o limite ocidental. Junto ao território de Judá, desde o limite oriental até o limite ocidental, ficará a porção que vocês separarão como reserva, tendo doze mil e quinhentos metros de largura e de comprimento, isto é, a mesma dimensão que as outras porções, desde o limite oriental até o limite ocidental. No meio dessa reserva ficará o santuário. A reserva que vocês separarão para Javé terá doze mil e quinhentos metros de comprimento por cinco mil metros de largura. A porção sagrada que pertencerá aos sacerdotes terá doze mil e quinhentos metros de extensão do lado norte, medirá cinco mil metros de largura para o oeste e cinco mil metros de largura para o lado leste; o seu comprimento do lado sul será de doze mil e quinhentos metros. No centro ficará o santuário de Javé. Essa porção pertencerá aos sacerdotes consagrados dentre os filhos de Sadoc, os quais guardaram fielmente o meu ministério, não se desviando com os israelitas, como os levitas fizeram. A eles caberá uma parte da porção mais santa da terra, reservada junto ao território dos levitas. O território dos levitas terá exatamente a mesma medida que o território dos sacerdotes: doze mil e quinhentos metros de comprimento por cinco mil metros de largura; o comprimento total será de doze mil e quinhentos metros, e a largura terá cinco mil metros. Desse território, nada poderá ser vendido ou permutado, nem os primeiros frutos da terra poderão ser transferidos para outros, porque são consagrados para Javé. Quanto à sobra de dois mil e quinhentos metros de largura, que resta dos doze mil e quinhentos metros, será uma porção profana que se destina à cidade, servindo para moradias e pastagens. No centro dessa porção, ficará a cidade. As dimensões da cidade são as seguintes: dois mil e duzentos e cinqüenta metros de cada lado, ao norte, sul, leste e oeste. O pasto da cidade terá cento e vinte e cinco metros de cada lado, ao norte, sul, leste e oeste. Ao longo da parte sagrada, restará uma extensão de cinco mil metros para o oriente, e cinco mil metros para o ocidente, e o produto dessa extensão servirá para o sustento dos trabalhadores da cidade. Esse terreno será cultivado pelos trabalhadores da cidade, vindos de todas as tribos de Israel. Ao todo, a parte reservada será um quadrado de doze mil e quinhentos metros. Da parte sagrada, separem um quadrado que pertencerá à cidade. Ao príncipe pertencerá o que restar de um lado e do outro da porção sagrada e da propriedade reservada para a cidade. Terá doze mil e quinhentos metros para o ocidente, até o limite ocidental, e doze mil e quinhentos metros para o oriente, até o limite oriental. Essa parte, paralela às demais, pertencerá ao príncipe. No seu centro, estarão a reserva sagrada e o santuário do Templo. Assim, a porção do príncipe ficará entre a propriedade dos levitas e o terreno da cidade, que ficam no meio da porção pertencente ao príncipe, entre os limites de Judá e Benjamim. Porções das demais tribos, desde o limite oriental até o limite ocidental. Benjamim terá uma porção. Simeão receberá uma porção junto ao território de Benjamim, desde o limite oriental até o limite ocidental. Issacar receberá uma porção junto ao território de Simeão, desde o limite oriental até o limite ocidental. Zabulon receberá uma porção junto ao território de Issacar, desde o limite oriental até o limite ocidental. Gad receberá uma porção junto ao território de Zabulon, desde o limite oriental até o limite ocidental. Junto ao território de Gad, no extremo sul, a fronteira irá de Tamar até as águas de Meriba de Cades, seguindo a torrente até o mar Mediterrâneo. Essa é a terra que vocês repartirão em herança para as tribos de Israel. E essas vão ser as suas porções - oráculo do Senhor Javé». Cidade aberta para todos - «As saídas da cidade são as seguintes: Do lado norte, meçam dois mil, duzentos e cinqüenta metros. As portas da cidade terão o nome de cada tribo de Israel. Três portas ficarão ao norte: as portas de Rúben, Judá e Levi. Do lado leste, a extensão será de dois mil, duzentos e cinqüenta metros, com três portas: de José, Benjamim e Dã. Do lado sul, meçam a extensão de dois mil, duzentos e cinqüenta metros, tendo três portas: de Simeão, Issacar e Zabulon. Do lado oeste, a extensão será também de dois mil, duzentos e cinqüenta metros, com três portas: de Gad, Aser e Neftali. O contorno todo da cidade medirá, portanto, nove mil metros. A partir desse dia, o nome da cidade será este: Javé está aí».</w:t>
      </w:r>
    </w:p>
    <w:p w14:paraId="76BA43E0" w14:textId="3784CC1E" w:rsidR="00F1231A" w:rsidRDefault="002D7AFD" w:rsidP="004E2B2F">
      <w:pPr>
        <w:pStyle w:val="Ttulo2"/>
        <w:jc w:val="both"/>
      </w:pPr>
      <w:r>
        <w:lastRenderedPageBreak/>
        <w:t xml:space="preserve">Antigo testamento </w:t>
      </w:r>
      <w:r w:rsidR="004E2B2F">
        <w:t>livros proféticosezequiel</w:t>
      </w:r>
    </w:p>
    <w:p w14:paraId="62CAD219" w14:textId="77777777" w:rsidR="00F1231A" w:rsidRDefault="004E2B2F" w:rsidP="004E2B2F">
      <w:pPr>
        <w:jc w:val="both"/>
      </w:pPr>
      <w:r>
        <w:t>48,30-35: Cada tribo tem sua porta para entrar e sair, quando bem entender. Sinal de que a cidade de Javé é ao mesmo tempo a cidade de todo o povo. Termina o conflito cidade e campo, onde a cidade significava a riqueza que explora e o poder que oprime. Doravante, todos têm livre acesso à economia e à política que dirigem a vida da nação. No Apocalipse, João retoma o tema das portas, para mostrar que a cidade - Reino de Deus está aberta para toda a humanidade (cf. Ap 21,12-17 e nota).</w:t>
      </w:r>
    </w:p>
    <w:p w14:paraId="19EAEE50" w14:textId="77777777" w:rsidR="00F1231A" w:rsidRDefault="004E2B2F" w:rsidP="004E2B2F">
      <w:pPr>
        <w:pStyle w:val="Ttulo2"/>
        <w:jc w:val="both"/>
      </w:pPr>
      <w:r>
        <w:t>Daniel</w:t>
      </w:r>
    </w:p>
    <w:p w14:paraId="64C535BF" w14:textId="77777777" w:rsidR="00F1231A" w:rsidRDefault="004E2B2F" w:rsidP="004E2B2F">
      <w:pPr>
        <w:pStyle w:val="Ttulo2"/>
        <w:jc w:val="both"/>
      </w:pPr>
      <w:r>
        <w:t>O triunfo do reino de deus</w:t>
      </w:r>
    </w:p>
    <w:p w14:paraId="7CABD38C" w14:textId="77777777" w:rsidR="00F1231A" w:rsidRDefault="004E2B2F" w:rsidP="004E2B2F">
      <w:pPr>
        <w:jc w:val="both"/>
      </w:pPr>
      <w:r>
        <w:t>Introdução O livro de Daniel é um escrito apocalíptico. Surge no século II a.C., quando a comunidade está sendo perseguida e em crise. É a época em que o rei Antíoco IV quer acabar com a cultura, costumes e religião dos judeus, e por isso persegue quem não se sujeita aos padrões e costumes da cultura grega, que ele procura introduzir. A finalidade do livro é sustentar a esperança do povo fiel e, ao mesmo tempo, provocar a resistência contra os opressores. Para uma correta compreensão deste livro, é importante lê-lo junto com os livros dos Macabeus. Na primeira parte (Dn 1-6), contam-se histórias passadas sob o domínio dos persas, mostrando como Daniel e seus companheiros resistiram aos poderosos do império e permaneceram fiéis à sua religião; assim foram salvos por Deus. Na segunda parte (Dn 7-12), em linguagem figurada, própria da apocalíptica, o autor divide a história em etapas, mostrando o conflito entre as grandes potências. Ressalta que se aproxima a última etapa da história: o Reino de Deus está para ser implantado; por isso, é preciso ter ânimo e coragem para resistir ao opressor, permanecendo fiel. Nessa luta sem esmorecimentos, há uma profunda convicção de fé: o único poder é o de Deus, e só ele é o dono da história. Todos os outros poderes, por maiores que sejam, podem ser derrubados pela ação daqueles que acreditam ser Deus o único absoluto (Dn 2,31-47). Este livro, dentro da apocalíptica, preocupa-se com o futuro, mas sua intenção é que no presente haja perseverança, fidelidade e resistência na preservação da própria identidade, sem alienação, apesar de todas as dificuldades. E mesmo para aqueles que morrem nessa luta, sabendo escolher o caminho da justiça, descortina-se a esperança maior: a ressurreição (Dn 12,1-3). Os capítulos 13-14 assim como 3,24-90, são apêndices em grego acrescentados ao livro original. Aí, Daniel é apresentado como sábio precoce, com o dom do discernimento.</w:t>
      </w:r>
    </w:p>
    <w:p w14:paraId="66DFA907" w14:textId="579A5D06" w:rsidR="00F1231A" w:rsidRDefault="002D7AFD" w:rsidP="004E2B2F">
      <w:pPr>
        <w:pStyle w:val="Ttulo2"/>
        <w:jc w:val="both"/>
      </w:pPr>
      <w:r>
        <w:t xml:space="preserve">Antigo testamento </w:t>
      </w:r>
      <w:r w:rsidR="004E2B2F">
        <w:t>livros proféticosdaniel</w:t>
      </w:r>
    </w:p>
    <w:p w14:paraId="2D646575" w14:textId="77777777" w:rsidR="00F1231A" w:rsidRDefault="004E2B2F" w:rsidP="004E2B2F">
      <w:pPr>
        <w:jc w:val="both"/>
      </w:pPr>
      <w:r>
        <w:br w:type="page"/>
      </w:r>
    </w:p>
    <w:p w14:paraId="7F951344" w14:textId="77777777" w:rsidR="00F1231A" w:rsidRDefault="004E2B2F" w:rsidP="004E2B2F">
      <w:pPr>
        <w:pStyle w:val="Ttulo1"/>
        <w:jc w:val="both"/>
      </w:pPr>
      <w:r>
        <w:lastRenderedPageBreak/>
        <w:t>Capítulo 1</w:t>
      </w:r>
    </w:p>
    <w:p w14:paraId="151108C6" w14:textId="77777777" w:rsidR="00F1231A" w:rsidRDefault="004E2B2F" w:rsidP="004E2B2F">
      <w:pPr>
        <w:jc w:val="both"/>
      </w:pPr>
      <w:r>
        <w:t>I.</w:t>
      </w:r>
    </w:p>
    <w:p w14:paraId="498A4B27" w14:textId="77777777" w:rsidR="00F1231A" w:rsidRDefault="004E2B2F" w:rsidP="004E2B2F">
      <w:pPr>
        <w:pStyle w:val="Ttulo2"/>
        <w:jc w:val="both"/>
      </w:pPr>
      <w:r>
        <w:t>Narrativas para sustentar a fé</w:t>
      </w:r>
    </w:p>
    <w:p w14:paraId="5971EBFC" w14:textId="77777777" w:rsidR="00F1231A" w:rsidRDefault="004E2B2F" w:rsidP="004E2B2F">
      <w:pPr>
        <w:jc w:val="both"/>
      </w:pPr>
      <w:r>
        <w:t>Manter a própria identidade No terceiro ano do reinado de Joaquim em Judá, Nabucodonosor, rei da Babilônia, foi até Jerusalém e cercou a cidade. O Senhor entregou nas mãos dele Joaquim, rei de Judá, e parte dos objetos do Templo de Deus. Ele então levou tudo para a terra de Senaar e guardou os objetos na sala do tesouro do templo do seu deus. Depois o rei deu ordem a Asfenez, chefe dos eunucos, para escolher, entre os israelitas da família real ou de outras famílias importantes, alguns moços sem nenhum defeito físico, de boa aparência, instruídos em toda espécie de sabedoria, práticos em conhecimento, gente de ciência, capazes de servir na corte do rei; deu também ordem para que ensinasse a eles a literatura e a língua dos caldeus. O próprio rei marcou para eles uma ração diária da comida e do vinho da mesa real. Eles deveriam ser preparados durante três anos, e depois passariam a servir ao rei. Entre eles estavam Daniel, Ananias, Misael e Azarias, que eram judeus. O chefe dos eunucos deu-lhes outros nomes: Daniel passou a chamar-se Baltassar; Ananias, Sidrac; Misael, Misac; e Azarias, Abdênago. Daniel resolveu que não iria contaminar-se com as comidas e o vinho da mesa real. Pediu ao chefe dos eunucos permissão para não aceitar essas comidas. O Senhor fez com que Daniel ganhasse a simpatia do chefe dos eunucos. Este lhe disse: «Tenho medo do rei, o meu senhor, que determinou pessoalmente o que vocês devem comer e beber. Se ele perceber que os rostos de vocês estão mais pálidos que dos outros moços da mesma idade, vocês acabarão me fazendo culpado de um crime de morte aos olhos do rei». Daniel disse ao funcionário, a quem o chefe dos eunucos havia confiado Daniel, Ananias, Misael e Azarias: «Faça uma experiência conosco: durante dez dias vocês nos darão de comer só vegetais e só água para beber. Depois, você compara a nossa aparência com a dos outros moços que comem da mesa do rei. Então faça conosco o que achar melhor». O funcionário aceitou a proposta e fez a experiência por dez dias. No final dos dez dias, estavam com boa aparência e corpo mais saudável que todos os moços que comiam da mesa do rei. Então o funcionário tirou definitivamente a comida e o vinho da mesa dos moços e passou a dar-lhes somente vegetais. Aos quatro rapazes Deus concedeu o conhecimento e a compreensão de toda a literatura e também sabedoria. A Daniel especialmente, deu o dom de interpretar visões e sonhos. Terminado o tempo que o rei havia fixado para os rapazes serem apresentados, o chefe dos eunucos levou-os à presença de Nabucodonosor. O rei conversou com eles e não encontrou ninguém melhor do que Daniel, Ananias, Misael e Azarias. E a partir daí, eles ficaram servindo diretamente ao rei. Por tudo o que procurou saber deles em termos de conhecimento e sabedoria, o rei achou que eram dez vezes mais capazes que todos os magos e adivinhos que havia no seu reino. Daniel ficou aí até o primeiro ano do reinado de Ciro.</w:t>
      </w:r>
    </w:p>
    <w:p w14:paraId="02771411" w14:textId="1C70CA98" w:rsidR="00F1231A" w:rsidRDefault="002D7AFD" w:rsidP="004E2B2F">
      <w:pPr>
        <w:pStyle w:val="Ttulo2"/>
        <w:jc w:val="both"/>
      </w:pPr>
      <w:r>
        <w:t xml:space="preserve">Antigo testamento </w:t>
      </w:r>
      <w:r w:rsidR="004E2B2F">
        <w:t>livros proféticosdaniel</w:t>
      </w:r>
    </w:p>
    <w:p w14:paraId="2D498AC5" w14:textId="77777777" w:rsidR="00F1231A" w:rsidRDefault="004E2B2F" w:rsidP="004E2B2F">
      <w:pPr>
        <w:jc w:val="both"/>
      </w:pPr>
      <w:r>
        <w:t>1-6: No mundo antigo, a religião e a política estavam de tal modo unidas, que mudar de religião significava trair a própria identidade nacional, e mudar de política significava apostatar da religião. No século II a.C., Antíoco IV quer impor aos judeus, com violência, a sua política junto com a religião e costumes gregos. Os judeus ficam, assim, ameaçados de perder sua identidade religiosa e cultural. Um autor compila várias narrativas (talvez lendárias) como lições destinadas a estimular, de modo velado, os judeus a resistirem, a fim de manterem sua fé, cultura e costumes. O texto nos convida a tomar consciência e a manter nossa identidade sociocultural, ameaçada pelas idolatrias que tentam a todo custo deformá-la e até mesmo destruí-la. 1,1-21: Em meio à dominação, alguns judeus são escolhidos para servir ao governo opressor, recebendo funções importantes (a mudança de nome o indica). Como então conservar a fé, que é o cerne da identidade judaica? As regras alimentares constituíam parte importante das observâncias judaicas (cf. Ez 4,13-14; Os 9,3; Est 4,14; Jt 10,5; 1Mc 1,62-63; 2Mc 6,18-31). O texto mostra que é preservando a própria identidade que o povo poderá conviver com o opressor, sem perder o espírito crítico, a fim de ter força para resistir às imposições com que o opressor tenta desenraizar e alienar os oprimidos.</w:t>
      </w:r>
    </w:p>
    <w:p w14:paraId="795D830E" w14:textId="77777777" w:rsidR="00F1231A" w:rsidRDefault="004E2B2F" w:rsidP="004E2B2F">
      <w:pPr>
        <w:jc w:val="both"/>
      </w:pPr>
      <w:r>
        <w:br w:type="page"/>
      </w:r>
    </w:p>
    <w:p w14:paraId="1379989D" w14:textId="77777777" w:rsidR="00F1231A" w:rsidRDefault="004E2B2F" w:rsidP="004E2B2F">
      <w:pPr>
        <w:pStyle w:val="Ttulo1"/>
        <w:jc w:val="both"/>
      </w:pPr>
      <w:r>
        <w:lastRenderedPageBreak/>
        <w:t>Capítulo 2</w:t>
      </w:r>
    </w:p>
    <w:p w14:paraId="3AE0817F" w14:textId="77777777" w:rsidR="00F1231A" w:rsidRDefault="004E2B2F" w:rsidP="004E2B2F">
      <w:pPr>
        <w:jc w:val="both"/>
      </w:pPr>
      <w:r>
        <w:t xml:space="preserve">O reino de Deus e o império dos homens Prepotência do opressor - No segundo ano do seu reinado, Nabucodonosor teve um sonho e ficou tão assustado que chegou a perder o sono. Mandou chamar os magos, astrólogos, agoureiros e adivinhos para interpretarem o sonho. Chegaram e foram colocados na sua presença. Então o rei lhes disse: «Tive um sonho que me assustou e quero saber o que ele significa». Os adivinhos disseram ao rei: «Viva o rei para sempre! Conte o sonho para nós, e lhe daremos a explicação». O rei respondeu aos adivinhos: «Esta é a minha decisão: se não me contarem o sonho que eu tive, nem me derem a interpretação dele, vocês serão feitos em pedaços e suas casas serão transformadas em ruínas. Porém, se me contarem qual foi o meu sonho e qual é a sua interpretação, vocês receberão de mim donativos, presentes e muitas homenagens. Digam qual foi o meu sonho e qual é a sua interpretação». Os adivinhos disseram: «Majestade, conte o sonho para nós, e daremos a interpretação». O rei respondeu: «Estou percebendo claramente que vocês querem ganhar tempo. Vocês sabem que dei uma ordem, e se não me contarem o meu sonho, terão todos a mesma sentença. Vocês combinaram falar mentira e tapear, esperando que a situação mude. Basta dizerem qual foi o meu sonho, e eu terei certeza de que serão capazes de interpretá-lo». Os adivinhos disseram ao rei: «Não há ninguém no mundo que possa fazer o que o rei está pedindo. Nenhum rei, governador ou chefe jamais pediu uma coisa dessas a qualquer mago, astrólogo ou adivinho. O que o rei exige é sobre-humano; somente os deuses, que não habitam com os mortais, podem dizer isso ao rei». Por causa disso, o rei ficou furioso e mandou matar todos os sábios da Babilônia. Quando foi publicado o decreto que condenava à morte todos os sábios, procuraram Daniel e seus companheiros, a fim de executá-los também. Então Daniel falou com inteligência e bons modos a Arioc, o carrasco-chefe do rei, encarregado de matar todos os sábios da Babilônia. E lhe disse: «Por que um decreto tão rigoroso do rei?» Então Arioc contou o caso a Daniel. E Daniel mandou pedir ao rei que lhe fosse dado um prazo, a fim de que pudesse dar a interpretação do sonho. Deus dirige a história - Daniel voltou para casa e contou o fato aos companheiros Ananias, Misael e Azarias. Disse para pedirem ao Senhor do céu a graça de desvendar o segredo, para não serem mortos com os outros sábios da Babilônia. Então o mistério foi revelado a Daniel numa visão noturna. E ele glorificou ao Deus do céu: «Que o nome do Senhor seja louvado, desde agora e para sempre, pois a ele pertencem a sabedoria e o poder, Ele modifica os tempos e estações, depõe e entroniza os reis, dá sabedoria aos sábios e ciência aos inteligentes. Ele revela os segredos mais profundos e sabe o que as trevas escondem, pois a luz mora com ele. A ti, ó Deus de pais, eu louvo e celebro, porque me deste sabedoria e poder. Tu me revelaste o que eu te pedi e me revelaste o caso do rei». Deus vence os impérios - Depois disso Daniel procurou Arioc, a quem o rei tinha encarregado de matar os sábios da Babilônia. Chegando a ele, disse-lhe: «Não precisa matar os sábios. Leve-me até o rei, e eu interpretarei o sonho que ele teve». Mais que depressa, Arioc levou Daniel até a presença do rei, dizendo-lhe: «Encontrei este moço entre os judeus aqui exilados e que é capaz de interpretar o sonho do rei». O rei perguntou a Daniel, cujo nome era Baltassar: «Você é mesmo capaz de me contar e interpretar o sonho que tive?» Daniel respondeu ao rei: «Os sábios, astrólogos, magos e adivinhos não são capazes de desvendar o segredo que Vossa Majestade lhes propôs. Mas há no céu um Deus que revela os segredos. Ele contou ao rei Nabucodonosor o que acontecerá nos últimos dias. Este é o sonho de Vossa Majestade, que viu quando estava deitado: Vossa Majestade estava em sua cama e pensava naquilo que ia acontecer no futuro. Então, Aquele que revela os segredos lhe contou o que acontecerá. Não é porque tenho maior sabedoria que outros homens que desvendo essa questão; é apenas para que eu possa dar a Vossa Majestade a explicação e interpretação das imagens que lhe povoaram a mente. Vossa Majestade teve uma visão: Era uma grande estátua, alta e muito brilhante. Ela estava bem à frente de Vossa Majestade e tinha aparência impressionante. A cabeça da estátua era de ouro maciço, o peito e os braços eram de prata, a barriga e as coxas eram de bronze, as canelas de ferro e os pés eram parte de ferro, parte de barro. Vossa Majestade estava contemplando a estátua, quando, sem ninguém jogar, caiu uma pedra que veio bater exatamente nos pés de ferro e barro da estátua, quebrando-os. Ao mesmo tempo quebrou-se tudo o que era de ferro, de barro, de bronze, de prata e de ouro. Ficou tudo como se fosse palha no terreiro em final de colheita, palha que o vento carrega sem deixar sinal. Depois, a pedra que tinha atingido a estátua se transformou numa enorme montanha que cobriu o mundo inteiro. O sonho foi esse. Agora vamos dar à Vossa Majestade a interpretação. Vossa Majestade é o rei dos reis, a quem o Deus do céu concedeu o reino e o poder, o domínio e a glória. Em todo o mundo </w:t>
      </w:r>
      <w:r>
        <w:lastRenderedPageBreak/>
        <w:t>habitado ele lhe entregou os seres humanos, as feras e as aves do céu, para que Vossa Majestade domine sobre tudo isso. Assim, Vossa Majestade é a cabeça de ouro. Depois de Vossa Majestade, vai aparecer outro reino, menor que o seu; depois, um terceiro reino, o de bronze, que dominará sobre toda a terra. O quarto reino será duro como o ferro, pois assim como o ferro esmaga e esmigalha tudo, assim também ele quebrará e esmigalhará todos os outros. Os pés e os dedos que Vossa Majestade viu, parte de ferro e parte de barro, significam um reino dividido. Ele tem a dureza do ferro, pois Vossa Majestade viu ferro misturado com uma parte feita de barro. Os dedos dos pés, metade de ferro e metade de barro, significam um reino firme por um lado, mas fraco por outro. O ferro que Vossa Majestade viu misturado com barro significa que as pessoas se juntarão por casamentos, mas não se ligarão umas com as outras, assim como o ferro não faz liga com o barro. Durante este último reinado, o Deus do céu fará aparecer um reino que nunca será destruído. Será um reino que não passará para as mãos de outro povo, mas, ao contrário, humilhará e liquidará todos os outros reinos, enquanto ele mesmo continuará firme para sempre. Esse reino é a pedra que rolou do monte sem ninguém tocá-la e esmigalhou o que era de barro, ferro, bronze, prata e ouro. O grande Deus mostrou ao rei o que acontecerá daqui para frente. O sonho tem sentido e a sua interpretação é digna de fé». Então o rei Nabucodonosor deitou-se com o rosto por terra na frente de Daniel, mandando oferecer-lhe sacrifícios e queimar-lhe incenso. E o rei falou a Daniel: «De fato, o Deus de vocês é o Deus dos deuses, o Senhor dos reis; ele revela os mistérios, pois só você foi capaz de desvendar esse segredo». Em seguida, o rei promoveu Daniel: deu-lhe uma quantidade enorme de presentes e quis fazer dele o governador de todas as províncias da Babilônia e o chefe geral de todos os sábios do país. Daniel, porém, pediu ao rei que nomeasse Sidrac, Misac e Abdênago para a administração das províncias, enquanto Daniel ficaria servindo na ante-sala do rei. 1-16: Nabucodonosor é o rei prepotente que exige coisas que estão além da capacidade dos homens e até dos ídolos que ele adora. Com fina ironia, o texto critica a religião e sabedoria da nação opressora. Será que Daniel e seu Deus serão capazes de responder ao desafio do opressor?</w:t>
      </w:r>
    </w:p>
    <w:p w14:paraId="51D4C365" w14:textId="0B72A35B" w:rsidR="00F1231A" w:rsidRDefault="002D7AFD" w:rsidP="004E2B2F">
      <w:pPr>
        <w:pStyle w:val="Ttulo2"/>
        <w:jc w:val="both"/>
      </w:pPr>
      <w:r>
        <w:t xml:space="preserve">Antigo testamento </w:t>
      </w:r>
      <w:r w:rsidR="004E2B2F">
        <w:t>livros proféticosdaniel</w:t>
      </w:r>
    </w:p>
    <w:p w14:paraId="6A58E6DC" w14:textId="77777777" w:rsidR="00F1231A" w:rsidRDefault="004E2B2F" w:rsidP="004E2B2F">
      <w:pPr>
        <w:jc w:val="both"/>
      </w:pPr>
      <w:r>
        <w:t>2,1-49: No século II a.C., os judeus vivem sob a opressão de Antíoco IV. Como fazer uma crítica ao rei, sem dizer o seu nome? Sob os regimes que impedem a crítica e a livre expressão, floresce uma literatura alegórica que, de forma irônica, se apresenta como crítica subversiva ao regime. 1-16: Nabucodonosor é o rei prepotente que exige coisas que estão além da capacidade dos homens e até dos ídolos que ele adora. Com fina ironia, o texto critica a religião e sabedoria da nação opressora. Será que Daniel e seu Deus serão capazes de responder ao desafio do opressor? 17-23: A sabedoria e a religião dos opressores não conseguem decifrar os acontecimentos que os atingem. Javé, porém, é o Senhor da história e da vida, a luz que penetra todos os segredos e dirige o vaivém da história e da sociedade. Só ele pode comunicar a verdadeira sabedoria, que consiste em discernir a realização do seu misterioso projeto dentro dos acontecimentos. A oração de Daniel é todo um programa desenvolvido no resto do livro: a derrota do opressor e a libertação dos oprimidos. 24-49: O texto é muito rico. A estátua simboliza a grandiosidade, a riqueza e a fascinante imagem dos impérios que se estabelecem no mundo através da exploração e opressão. Isso, porém, é apenas aparência, pois os pés da estátua são de barro: basta uma pedra para deixá-la em pedaços. Essa pedra, não movida por mão humana, é o Reino de Deus, Reino que desmascara e destrói as pretensões dos impérios humanos, a fim de instaurar uma sociedade e uma história fundadas na partilha da liberdade e da vida. O texto salienta ainda que a história é uma sucessão de impérios (Babilônia, Pérsia, Grécia, Egito, Síria, cujo rei é Antíoco IV), impérios que vão perdendo seu valor e sentido, até chegar à sua completa extinção (palha que o vento carrega). Somente o Reino de Deus está firme para sempre. Trata-se, portanto, de uma crítica dirigida à política opressora de Antíoco IV: o seu reinado é a parte de barro do pé da estátua.</w:t>
      </w:r>
    </w:p>
    <w:p w14:paraId="6F9D78B6" w14:textId="77777777" w:rsidR="00F1231A" w:rsidRDefault="004E2B2F" w:rsidP="004E2B2F">
      <w:pPr>
        <w:jc w:val="both"/>
      </w:pPr>
      <w:r>
        <w:br w:type="page"/>
      </w:r>
    </w:p>
    <w:p w14:paraId="072CC273" w14:textId="77777777" w:rsidR="00F1231A" w:rsidRDefault="004E2B2F" w:rsidP="004E2B2F">
      <w:pPr>
        <w:pStyle w:val="Ttulo1"/>
        <w:jc w:val="both"/>
      </w:pPr>
      <w:r>
        <w:lastRenderedPageBreak/>
        <w:t>Capítulo 3</w:t>
      </w:r>
    </w:p>
    <w:p w14:paraId="5B2C71A5" w14:textId="77777777" w:rsidR="00F1231A" w:rsidRDefault="004E2B2F" w:rsidP="004E2B2F">
      <w:pPr>
        <w:jc w:val="both"/>
      </w:pPr>
      <w:r>
        <w:t xml:space="preserve">Resistência à idolatria A resistência da fé - O rei Nabucodonosor mandou fazer uma estátua de ouro com trinta metros de altura por três metros de diâmetro; e colocou-a na planície de Dura, província da Babilônia. Depois, mandou reunir os governadores, ministros, prefeitos, conselheiros, tesoureiros, letrados, magistrados e autoridades das províncias para assistirem à inauguração da estátua que o rei Nabucodonosor havia erguido. Reuniram-se os governadores, ministros, prefeitos, conselheiros, tesoureiros, letrados, magistrados e autoridades das províncias para a inauguração da estátua construída pelo rei Nabucodonosor. Todos estavam de pé em frente à estátua. Então o porta-voz do rei gritou forte: «Esta é a mensagem para todos os povos, nações e línguas: quando ouvirem o som da corneta, flauta, cítara, harpa, saltério, gaita e outros instrumentos musicais, devem todos cair de joelhos para adorar a estátua de ouro erguida pelo rei Nabucodonosor. Quem não fizer isso, na mesma hora será jogado dentro da fornalha ardente». Quando todo o mundo ouviu o som da corneta, flauta, cítara, harpa, saltério, gaita e outros instrumentos musicais, todos os povos, nações e línguas caíram de joelhos, adorando a estátua de ouro erguida pelo rei Nabucodonosor. Alguns caldeus foram denunciar os judeus. Procuraram o rei Nabucodonosor e disseram: «Viva o rei para sempre! Vossa Majestade decretou que todo indivíduo que ouvisse o som da corneta, flauta, cítara, harpa, saltério, gaita e outros instrumentos musicais, deveria imediatamente cair de joelhos, adorando a estátua de ouro. E quem não se ajoelhasse para adorar, seria jogado na fornalha ardente. Pois bem! Alguns judeus que Vossa Majestade nomeou administradores das províncias da Babilônia - e são eles: Sidrac, Misac e Abdênago - não obedecem à ordem do rei. Eles não veneram os deuses nem adoram a estátua de ouro erguida por Vossa Majestade». Nabucodonosor, com raiva e ódio, mandou buscar Sidrac, Misac e Abdênago. Eles chegaram à presença do rei; e este lhes perguntou: «Sidrac, Misac e Abdênago, é verdade que vocês não veneram os meus deuses nem adoram a estátua de ouro que eu ergui? Então, fiquem preparados, e quando ouvirem o som da corneta, flauta, cítara, harpa, saltério, gaita e outros instrumentos musicais, vocês cairão de joelhos para adorar a estátua de ouro que eu fiz. Se não adorarem, na mesma hora serão jogados na fornalha ardente; e quero ver qual é o deus que livrará vocês de minha mão». Sidrac, Misac e Abdênago responderam ao rei: «Não precisamos responder nada a essa ordem. Existe o nosso Deus, a quem adoramos, e que nos pode livrar da fornalha ardente, libertando-nos da mão de Vossa Majestade. Mesmo que isso não aconteça, fique Vossa Majestade sabendo que nós não adoraremos o seu deus, nem adoraremos a estátua de ouro construída por Vossa Majestade». Nabucodonosor ficou tão furioso contra Sidrac, Misac e Abdênago que seu rosto empalideceu. Então mandou acender na fornalha um fogo sete vezes mais forte que o de costume, e depois mandou que os soldados mais fortes do seu exército amarrassem Sidrad, Misac e Abdênago e os jogassem na fornalha ardente. Então os amarraram, vestidos com suas túnicas, calções, gorros e outras roupas, e os atiraram na fornalha ardente. Como a ordem do rei era rigorosa e o fogo da fornalha era extremamente forte, aconteceu que as labaredas de fogo mataram aqueles que foram jogar aí Sidrac, Misac e Abdênago. Os três rapazes, porém, foram cair, amarrados, dentro da fornalha ardente. O cântico de Azarias - Sidrac, Misac e Abdênago ficaram passeando no meio das labaredas, cantando hinos a Deus e louvando o Senhor. Azarias, de pé, soltando a voz no meio do fogo, rezou: «Bendito sejas tu, Senhor, Deus de nossos pais, tu és digno de louvor e o teu nome é glorificado para sempre! Porque tu és justo em tudo o que nos fizeste, e todas as tuas obras são verdadeiras; os teus caminhos são retos, e todos os teus julgamentos são justos. Foi justa a sentença que decretaste, todo o sofrimento que mandaste para nós e para Jerusalém, a cidade santa dos nossos antepassados. Pois é segundo a verdade e o direito que fizeste acontecer para nós todas essas coisas, por causa de nossos pecados. Sim! Pecamos, cometendo um crime ao nos afastarmos de ti; sim, pecamos gravemente em tudo. Não obedecemos aos teus mandamentos, nem os observamos, nem agimos conforme nos ordenavas, para que tudo nos corresse bem. Por isso, o que nos fizeste acontecer, tudo o que tu mesmo nos fizeste, foi com julgamento justo que o fizeste. Tu nos entregaste em mãos de nossos inimigos, a uma gente sem lei, aos piores dos ímpios, a um rei injusto, o mais malvado de toda a terra. Nesta hora, não nos deixam nem abrir a boca; a decepção e a vergonha chegaram sobre os teus servos e sobre os que te adoram. Não nos entregues para sempre, não rejeites a tua aliança, por causa do teu nome. Não retires de nós a tua misericórdia, por amor a Abraão, o teu amigo, por amor a Isaac, o teu servo, e a Israel, o teu santo. A eles tu falaste, prometendo que a descendência deles seria tão numerosa como as estrelas do céu e como a areia que existe à beira-mar. No entanto, Senhor, nós estamos diminuídos no meio de </w:t>
      </w:r>
      <w:r>
        <w:lastRenderedPageBreak/>
        <w:t xml:space="preserve">todas as nações; estamos hoje humilhados na terra inteira, por causa dos nossos pecados. Neste nosso tempo, não há chefe, profeta ou dirigente, nem holocausto, sacrifício, oferenda ou incenso; não existe lugar onde te oferecer os primeiros frutos e alcançar misericórdia. Mas, com alma despedaçada e espírito humilhado, sejamos aceitos como se viéssemos com holocaustos de carneiros, touros e milhares de gordos carneiros. Seja esse o sacrifício que te oferecemos, e, diante de ti, que ele seja completo, pois jamais haverá decepção para os que confiam em ti. Mas agora nós vamos seguir-te de todo o coração; nós vamos temer-te e procurar a tua face. Ah! Não nos deixes decepcionados, mas age conosco com toda a tua bondade e conforme a abundância de tua misericórdia. Liberta-nos, segundo as tuas maravilhas, e glorifica o teu nome, Senhor. Fiquem envergonhados aqueles que prejudicam os teus servos; que fiquem cobertos de vergonha, privados de todo o seu poder, e que a força deles seja esmagada. Fiquem eles sabendo, Senhor, que tu és o único Deus, glorioso sobre toda a terra». Contudo, os funcionários do rei que tinham jogado os três jovens na fornalha não paravam de alimentar o fogo com óleo combustível, piche, estopa e gravetos, tanto que as labaredas subiam uns vinte e dois metros acima da fornalha, alcançando e queimando os caldeus que estavam por perto. O Anjo do Senhor, porém, desceu na fornalha para perto de Azarias e seus companheiros. Tocou para fora da fornalha as labaredas de fogo e formou no meio da fornalha um vento úmido refrescante. O fogo nem tocou neles, nem lhes causou sofrimento algum ou incômodo. Cântico dos três jovens - Os três cantavam hinos, glorificavam e louvavam a Deus, a uma só voz, dentro da fornalha: «Bendito és tu, Senhor, Deus de nossos pais; a ti, glória e louvor para sempre. Bendito é o teu nome santo e glorioso; a ele, glória e louvor para sempre. Bendito és tu em teu Templo santo e glorioso; a ti, glória e louvor para sempre. Bendito és tu no trono do teu reino; a ti, glória e louvor para sempre. Bendito és tu, que sondas os abismos, sentado sobre os querubins; a ti, glória e louvor para sempre. Bendito és tu, no firmamento do céu; a ti, glória e louvor para sempre. Bendigam o Senhor, todas as obras do Senhor; exaltem o Senhor com hinos para sempre. Anjos do Senhor, bendigam o Senhor; louvem e exaltem o Senhor para sempre. Céus, bendigam o Senhor; louvem e exaltem o Senhor para sempre. Águas todas acima do céu, bendigam o Senhor; louvem e exaltem o Senhor para sempre. Todas as potências, bendigam o Senhor; louvem e exaltem o Senhor para sempre. Sol e lua, bendigam o Senhor; louvem e exaltem o Senhor para sempre. Estrelas do céu, bendigam o Senhor; louvem e exaltem o Senhor para sempre. Chuva e orvalho, bendigam o Senhor; louvem e exaltem o Senhor para sempre. Ventos todos, bendigam o Senhor; louvem e exaltem o Senhor para sempre. Fogo e calor, bendigam o Senhor; louvem e exaltem o Senhor para sempre. Frio e ardor, bendigam o Senhor; louvem e exaltem o Senhor para sempre. Orvalhos e aguaceiros, bendigam o Senhor; louvem e exaltem o Senhor para sempre. Gelo e frio, bendigam o Senhor; louvem e exaltem o Senhor para sempre. Geada e neve, bendigam o Senhor; louvem e exaltem o Senhor para sempre. Noites e dias, bendigam o Senhor; louvem e exaltem o Senhor para sempre. Luz e trevas, bendigam o Senhor; louvem e exaltem o Senhor para sempre. Relâmpagos e nuvens, bendigam o Senhor; louvem e exaltem o Senhor para sempre. Terra, bendiga o Senhor; louve e exalte o Senhor para sempre. Montanhas e colinas, bendigam o Senhor; louvem e exaltem o Senhor para sempre. Tudo o que brota do chão, bendiga o Senhor; louve e exalte o Senhor para sempre. Fontes, bendigam o Senhor; louvem e exaltem o Senhor para sempre. Mares e rios, bendigam o Senhor; louvem e exaltem o Senhor para sempre. Baleias e peixes, bendigam o Senhor; louvem e exaltem o Senhor para sempre. Aves do céu, bendigam o Senhor; louvem e exaltem o Senhor para sempre. Animais selvagens e domésticos, bendigam o Senhor; louvem e exaltem o Senhor para sempre. Criaturas humanas, bendigam o Senhor; louvem e exaltem o Senhor para sempre. Israelitas, bendigam o Senhor; louvem e exaltem o Senhor para sempre. Sacerdotes do Senhor, bendigam o Senhor; louvem e exaltem o Senhor para sempre. Servos do Senhor, bendigam o Senhor; louvem e exaltem o Senhor para sempre. Espíritos e almas dos justos, bendigam o Senhor; louvem e exaltem o Senhor para sempre. Santos e humildes de coração, bendigam o Senhor; louvem e exaltem o Senhor para sempre. Ananias, Azarias e Misael, bendigam o Senhor; louvem e exaltem o Senhor para sempre. Porque ele nos tirou da mansão dos mortos e nos salvou do poder da morte; livrou-nos da chama da fornalha ardente e retirou-nos do meio do fogo. Dêem graças ao Senhor, porque ele é bom, porque a sua misericórdia é para sempre. Todos os que adoram o Senhor, Deus dos deuses, bendigam o Senhor: louvem e dêem graças ao Senhor, porque a sua misericórdia é para sempre». Reconhecer o único Deus - Nabucodonosor ficou muito admirado. Levantou-se depressa e disse a seus ministros: «Não foram três os jovens que jogamos amarrados na fornalha?» Eles responderam ao rei: «Sem dúvida, Majestade». Então ele disse: «Como é </w:t>
      </w:r>
      <w:r>
        <w:lastRenderedPageBreak/>
        <w:t>que estou vendo quatro jovens soltos e andando dentro da fornalha ardente, sem qualquer incômodo, e a aparência do quarto é de um filho de deuses?» Nabucodonosor chegou à boca da fornalha ardente e disse: «Sidrac, Misac e Abdênago, servos do Deus altíssimo, saiam daí». Imediatamente os três jovens saíram da fornalha. Reuniram-se os governadores, ministros, prefeitos e conselheiros para ver os jovens. A fornalha não teve força nenhuma sobre os corpos deles, nem os cabelos de suas cabeças ficaram queimados, nem suas roupas sofreram coisa alguma e nem mesmo o cheiro da fumaça os atingiu. Nabucodonosor disse então: «Bendito seja o Deus de Sidrac, Misac e Abdênago, que mandou o seu anjo libertar os seus servos que nele confiaram. Eles não fizeram caso do decreto do rei e entregaram o próprio corpo, pois não cultuam nem adoram nenhum outro deus que não seja o Deus deles. Faço, pois, um decreto, mandando que qualquer povo, raça ou língua que disser uma blasfêmia contra o Deus de Sidrac, Misac e Abdênago, seja feito em pedaços e sua casa seja totalmente destruída, pois deus igual a este, capaz de salvar, não existe outro». E promoveu Sidrac, Misac e Abdênago a cargos públicos na província da Babilônia. A loucura do opressor «O rei Nabucodonosor a todos os povos, nações e línguas que existem na terra: paz e prosperidade. Tantos sinais e prodígios fez comigo o Deus altíssimo, que me pareceu bom publicá-los. Como são grandiosos os seus sinais, quanta força em seus prodígios! O seu reino é eterno e o seu poder atravessa as gerações! 1-23: O autor fala de Nabucodonosor, mas pensa em Antíoco, o rei tomado pela febre de grandeza e orgulho. As denúncias, intrigas e pressões eram comuns na Judéia pelos inícios do séc. II a.C., e a resistência dos Macabeus revela a força que vem da fé. O relato mostra a total rejeição da idolatria, ainda que a preço do martírio.</w:t>
      </w:r>
    </w:p>
    <w:p w14:paraId="5310A5CD" w14:textId="19E38607" w:rsidR="00F1231A" w:rsidRDefault="002D7AFD" w:rsidP="004E2B2F">
      <w:pPr>
        <w:pStyle w:val="Ttulo2"/>
        <w:jc w:val="both"/>
      </w:pPr>
      <w:r>
        <w:t xml:space="preserve">Antigo testamento </w:t>
      </w:r>
      <w:r w:rsidR="004E2B2F">
        <w:t>livros proféticosdaniel</w:t>
      </w:r>
    </w:p>
    <w:p w14:paraId="40B581AA" w14:textId="77777777" w:rsidR="00F1231A" w:rsidRDefault="004E2B2F" w:rsidP="004E2B2F">
      <w:pPr>
        <w:jc w:val="both"/>
      </w:pPr>
      <w:r>
        <w:t>3,1-98: Em 167 a.C., o rei Antíoco IV coloca uma estátua de Júpiter no Templo de Jerusalém; a guerra santa começa quando ele obriga os judeus a oferecer sacrifícios à estátua (cf. 1Mc 1,41-64; 2Mc 7). Nessa época, a história da estátua de ouro e dos jovens na fornalha ardente é contada entre os judeus fiéis, para estimular a resistência contra as ordens do rei Antíoco. Na descrição foram inseridos longos fragmentos de cânticos em grego (vv. 24-90). 1-23: O autor fala de Nabucodonosor, mas pensa em Antíoco, o rei tomado pela febre de grandeza e orgulho. As denúncias, intrigas e pressões eram comuns na Judéia pelos inícios do séc. II a.C., e a resistência dos Macabeus revela a força que vem da fé. O relato mostra a total rejeição da idolatria, ainda que a preço do martírio. 24-50: Deus não abandona seus fiéis à loucura dos opressores. Este cântico existe somente em manuscritos gregos e desenvolve uma súplica coletiva bem adaptada aos tempos de perseguição. Em meio ao sofrimento, o povo reconhece seu pecado e, ao lado do perdão, aparece o desejo de conversão e o pedido de restauração, que não pode ser realizada sem o castigo para os inimigos. 51-90: Este cântico de louvor, também presente só nos textos gregos, reúne trechos de salmos e convida a criação toda a um grandioso louvor. Provavelmente o cântico fez parte da liturgia na festa da libertação de Jerusalém e da consagração do Templo em 164 a.C. (cf. 1Mc 4,36-59; 2Mc 10,1-8). 91-97: Diante do poder de Deus, que protege seu povo fiel, todos os soberanos do mundo são, como Nabucodonosor, convidados a reconhecer o único Deus vivo, que faz e mantém aliança com os homens. 3,98-4,34: Assim como Antíoco IV, Nabucodonosor é uma personificação da autoridade que detém o poder para governar. Se uma autoridade se embriaga com o poder, julgando-se auto-suficiente e absoluta, ela perde a razão humana e torna-se como fera selvagem. Só volta a recuperar a razão e a dignidade humana quando reconhece que o Deus vivo é o único Senhor absoluto da história e da vida.</w:t>
      </w:r>
    </w:p>
    <w:p w14:paraId="0E3C2895" w14:textId="77777777" w:rsidR="00F1231A" w:rsidRDefault="004E2B2F" w:rsidP="004E2B2F">
      <w:pPr>
        <w:jc w:val="both"/>
      </w:pPr>
      <w:r>
        <w:br w:type="page"/>
      </w:r>
    </w:p>
    <w:p w14:paraId="34ED9D18" w14:textId="77777777" w:rsidR="00F1231A" w:rsidRDefault="004E2B2F" w:rsidP="004E2B2F">
      <w:pPr>
        <w:pStyle w:val="Ttulo1"/>
        <w:jc w:val="both"/>
      </w:pPr>
      <w:r>
        <w:lastRenderedPageBreak/>
        <w:t>Capítulo 4</w:t>
      </w:r>
    </w:p>
    <w:p w14:paraId="1AB067B4" w14:textId="77777777" w:rsidR="00F1231A" w:rsidRDefault="004E2B2F" w:rsidP="004E2B2F">
      <w:pPr>
        <w:jc w:val="both"/>
      </w:pPr>
      <w:r>
        <w:t xml:space="preserve">Eu, Nabucodonosor, vivia tranqüilo em minha casa, feliz em meu palácio. Então tive um sonho que me assustou; as imaginações que me vieram enquanto estava na cama e as visões que me passaram pela mente me perturbaram. Por isso, publiquei um decreto em que mandava trazer à minha presença todos os sábios da Babilônia, para que me dessem a interpretação do meu sonho. Vieram os magos, astrólogos, agoureiros e adivinhos. Eu lhes contei o meu sonho, mas eles não foram capazes de dar a interpretação. Então veio Daniel, chamado Baltassar em honra do meu deus. Ele tinha o espírito dos deuses santos. Contei-lhe, então, o meu sonho: Baltassar, chefe dos magos, eu sei que você possui o espírito dos deuses santos e que nenhum segredo é difícil para você. Escute a visão que tive num sonho e, depois, dê-me a interpretação dele. Na cama, estava eu observando as imagens que me vinham à cabeça, quando vi: havia uma árvore gigantesca bem no centro da terra. A árvore cresceu e ficou forte, e a sua copa chegou até o céu: podia ser vista até o extremo da terra. Sua folhagem era bonita e tinha frutos com fartura; nela havia alimentos para todos. À sua sombra se abrigavam as feras da terra e em seus galhos se aninhavam as aves do céu. Dela se alimentava todo ser vivo. Eu estava na cama, observando as imagens que se formavam em minha cabeça, quando apareceu um guardião sagrado, descendo do céu. Com voz forte, ele gritou: ‘Derrubem a árvore, cortem os galhos, arranquem as folhas, e joguem fora seus frutos. Feras, fujam da sua sombra; pássaros, fujam dos seus galhos. Mas deixem no chão o toco com as raízes, com correntes de ferro e bronze, no meio da grama do campo. Que ele seja banhado pelo sereno do céu e que a erva do campo seja sua parte com as feras do campo. Perderá o instinto de homem e adquirirá instinto de fera. E ficará desse jeito sete anos. Esta é a sentença dos guardiães, é o que anunciam os santos, para que todo ser vivente reconheça que o Altíssimo domina sobre os reinos dos homens; ele concede o reino a quem ele quiser e coloca no trono o mais humilde’. Esse foi o sonho que tive eu, o rei Nabucodonosor. Agora, você, Baltassar, vai dar-me a interpretação desse sonho. Nenhum sábio do meu reino foi capaz de me dar essa explicação, mas você pode, porque tem o espírito dos deuses santos». Daniel, que tinha também o nome de Baltassar, ficou assustado e perturbado em seus pensamentos. O rei lhe disse: «Baltassar, não deixe que esse sonho ou seu significado assustem você». Baltassar respondeu: «Meu senhor, que o sonho valha para os seus inimigos, que o seu significado seja para os seus adversários. Vossa Majestade viu uma árvore muito grande e forte; sua copa atingia o céu e podia ser vista do mundo inteiro; sua folhagem era bonita e tinha frutos abundantes para alimentar o mundo todo; à sombra dela viviam as feras do campo e nos seus galhos se aninhavam as aves do céu. Pois bem! Essa árvore é Vossa Majestade, tão grandioso e magnífico. O domínio de Vossa Majestade alcança até o céu e o seu império chega até os confins do mundo. Vossa Majestade viu também um guardião sagrado, descendo do céu e dizendo: ‘Derrubem e destruam a árvore. Mas deixem no chão o toco com as raízes numa corrente de ferro e bronze, no meio da grama do campo. Que ele seja banhado pelo sereno do céu e que a erva do campo seja sua parte com as feras do campo. E ficará desse jeito sete anos’. Esta é a explicação, Majestade, e estes são os decretos do Altíssimo que atingem Vossa Majestade, meu senhor: Vossa Majestade será tirado da companhia dos homens e irá morar com as feras do campo. Comerá capim com os bois e ficará molhado pelo sereno. E ficará assim por sete anos, até aprender que o Altíssimo domina sobre os reinos dos homens e dá o poder a quem ele quer. Mandaram deixar o toco com as raízes, porque Vossa Majestade voltará a reinar quando reconhecer que Deus é soberano. Agora lhe dou um conselho: pague seus pecados com obras de justiça e seus crimes socorrendo aos pobres. Talvez assim a sua felicidade possa durar». Tudo isso aconteceu ao rei Nabucodonosor. Doze meses depois, ele estava passeando no terraço do seu palácio em Babilônia. Dizia: «Aí está a grande Babilônia que eu construí para moradia do rei, com o poder da minha autoridade e para esplendor da minha glória!» Ele ainda estava falando, quando uma voz do céu lhe disse: «Rei Nabucodonosor, é com você que estou falando: você perderá o reino e será tirado da companhia dos homens, viverá no meio das feras do campo, comerá capim como os bois, ficará molhado pelo sereno e assim viverá até reconhecer que o Altíssimo é quem domina sobre os reinos dos homens e dá o poder a quem ele quer». Na mesma hora, essa palavra se cumpriu para Nabucodonosor: ele foi retirado da companhia das pessoas, passou a comer capim como boi e a viver no sereno. Seu cabelo ficou comprido como penas de águia e suas unhas cresceram como garras de aves de rapina. «Passado o tempo, eu, Nabucodonosor, levantei os olhos para o céu e recuperei a razão. Então passei a bendizer o Altíssimo, a louvar e glorificar Aquele que vive eternamente, dizendo: ‘Seu domínio é eterno e seu reino atravessa gerações. Os </w:t>
      </w:r>
      <w:r>
        <w:lastRenderedPageBreak/>
        <w:t>habitantes do mundo para ele nada valem; ele trata como quer os astros do céu e os habitantes do mundo. Ninguém pode atentar contra ele ou pedir-lhe contas do que faz’. Nessa hora, recuperei a razão e, para o esplendor da minha autoridade de rei, também voltaram minha glória e majestade. Meus conselheiros e ministros foram me procurar, e eu fui restabelecido na minha autoridade de rei, e o meu poder ficou ainda maior. Agora, eu, Nabucodonosor, louvo, exalto e glorifico o Rei do céu, porque suas obras são justas e seus caminhos são retos, e a quem anda com soberba ele sabe rebaixar».</w:t>
      </w:r>
    </w:p>
    <w:p w14:paraId="7C8730E4" w14:textId="45011ABE" w:rsidR="00F1231A" w:rsidRDefault="002D7AFD" w:rsidP="004E2B2F">
      <w:pPr>
        <w:pStyle w:val="Ttulo2"/>
        <w:jc w:val="both"/>
      </w:pPr>
      <w:r>
        <w:t xml:space="preserve">Antigo testamento </w:t>
      </w:r>
      <w:r w:rsidR="004E2B2F">
        <w:t>livros proféticosdaniel</w:t>
      </w:r>
    </w:p>
    <w:p w14:paraId="696B8620" w14:textId="77777777" w:rsidR="00F1231A" w:rsidRDefault="004E2B2F" w:rsidP="004E2B2F">
      <w:pPr>
        <w:jc w:val="both"/>
      </w:pPr>
      <w:r>
        <w:br w:type="page"/>
      </w:r>
    </w:p>
    <w:p w14:paraId="5D0557A9" w14:textId="77777777" w:rsidR="00F1231A" w:rsidRDefault="004E2B2F" w:rsidP="004E2B2F">
      <w:pPr>
        <w:pStyle w:val="Ttulo1"/>
        <w:jc w:val="both"/>
      </w:pPr>
      <w:r>
        <w:lastRenderedPageBreak/>
        <w:t>Capítulo 5</w:t>
      </w:r>
    </w:p>
    <w:p w14:paraId="3100C6A9" w14:textId="77777777" w:rsidR="00F1231A" w:rsidRDefault="004E2B2F" w:rsidP="004E2B2F">
      <w:pPr>
        <w:jc w:val="both"/>
      </w:pPr>
      <w:r>
        <w:t>Discernir as situações O rei Baltazar fez um grande banquete para mil altos funcionários seus e ele se pôs a beber vinho na presença desses mil. Tocado pelo vinho, Baltazar mandou trazer os cálices de ouro e prata, que seu pai Nabucodonosor havia tirado do Templo de Jerusalém, para neles beberem o rei, os altos funcionários, suas mulheres e concubinas. Trouxeram os cálices de ouro tirados do Templo de Jerusalém; então o rei, os altos funcionários, mulheres e concubinas começaram a beber nesses cálices. Bebiam vinho e louvavam seus deuses de ouro, prata, bronze, ferro, madeira e pedra. De repente, surgiram dedos de mão humana riscando, por detrás do candelabro, na cal da parede do palácio do rei. O rei viu a mão rabiscando e mudou de cor; seus pensamentos se embaralharam, a espinha desconjuntou e os joelhos batiam um no outro. Aos gritos, ele chamou os astrólogos, magos e adivinhos, e disse aos sábios da Babilônia: «Quem conseguir decifrar esse escrito e dar a sua interpretação, vestirá o manto vermelho com o cordão de ouro no pescoço, e será a terceira autoridade do reino». Chegaram todos os sábios da Babilônia, mas ninguém conseguia decifrar o escrito nem dar a sua interpretação. Com isso, o rei ficava cada vez mais desorientado e pálido, e os seus funcionários perdidos de susto. Foi então que a rainha, atraída pelos gritos do rei e funcionários, entrou na sala do banquete e disse: «Viva o rei para sempre! Não deixe embaralhar suas idéias, nem fique pálido desse jeito! Existe uma pessoa no seu reino que tem o espírito dos deuses santos: no tempo do rei seu pai, achavam que ele tinha uma luz e uma inteligência parecidas com a sabedoria dos deuses. Seu pai, o rei Nabucodonosor, fez dele o chefe dos magos, astrólogos, agoureiros e adivinhos. Pois bem! Já que esse Daniel, a quem o rei deu o nome de Baltassar, tem tanto espírito, conhecimento e luz para interpretar sonhos, decifrar enigmas e resolver problemas, seja ele convocado para que dê a interpretação disso». Daniel foi levado à presença do rei, que lhe perguntou: «Então você é Daniel, um dos judeus exilados que meu pai trouxe de Judá? O que se ouve falar é que você tem o espírito dos deuses, muita luz, muita inteligência e muita sabedoria. Compareceram à minha presença os sábios e astrólogos para decifrarem o escrito e dar a interpretação, mas eles não foram capazes de mostrar o significado de coisa nenhuma. Ouvi falar que você é capaz de interpretar e resolver problemas. Se for capaz de decifrar o escrito e explicar o seu significado, vestirá o manto vermelho com o cordão de ouro no pescoço, e será a terceira autoridade no reino». Daniel respondeu ao rei: «Fique com os seus presentes e dê para outros os seus prêmios. No entanto, eu vou decifrar o escrito e explicar o seu significado. O Deus Altíssimo deu império e poder, glória e honra ao seu pai Nabucodonosor. Por causa da grandeza que Deus lhe deu, todos os povos, nações e línguas temiam e tremiam diante dele, pois ele possuía poder sobre a vida e a morte, exaltava e humilhava conforme queria. Mas quando ficou com idéias de grandeza e espírito soberbo, tornando-se orgulhoso, foi derrubado do seu trono real e perdeu a dignidade: foi afastado da companhia dos seres humanos e, com instinto de fera, passou a morar com burros selvagens e a se alimentar de capim como os bois, enquanto o sereno banhava o seu corpo. Assim ficou até reconhecer que o Deus Altíssimo domina sobre os reinos dos homens e dá o trono a quem ele quer. Você, porém, Baltazar, filho dele, mesmo sabendo de tudo isso, não quis se humilhar. Você se revoltou contra o Senhor do céu e trouxe para cá os cálices do Templo, para que você, seus funcionários, mulheres e concubinas bebessem vinho neles, louvando deuses de prata, ouro, bronze, ferro, madeira e pedra, deuses que não enxergam, não escutam, não entendem. Você não glorificou o Deus em cujas mãos está a sua vida e todo o seu caminho. Por isso, Deus mandou essa mão escrever isso. Eis o que está escrito: ‘Contado, pesado, dividido’. A explicação é a seguinte: ‘Contado’: Deus contou os dias do seu reinado e já marcou o limite. ‘Pesado’: Deus pesou você na balança e faltou peso. ‘Dividido’: o seu reino será dividido e entregue aos medos e persas». Baltazar mandou vestir Daniel com o manto vermelho e colocar-lhe o cordão de ouro no pescoço, proclamando-o terceira autoridade no reino. Nessa mesma noite, porém, Baltazar, rei dos caldeus, foi morto.</w:t>
      </w:r>
    </w:p>
    <w:p w14:paraId="05D21A30" w14:textId="7E63AFDA" w:rsidR="00F1231A" w:rsidRDefault="002D7AFD" w:rsidP="004E2B2F">
      <w:pPr>
        <w:pStyle w:val="Ttulo2"/>
        <w:jc w:val="both"/>
      </w:pPr>
      <w:r>
        <w:t xml:space="preserve">Antigo testamento </w:t>
      </w:r>
      <w:r w:rsidR="004E2B2F">
        <w:t>livros proféticosdaniel</w:t>
      </w:r>
    </w:p>
    <w:p w14:paraId="68436047" w14:textId="77777777" w:rsidR="00F1231A" w:rsidRDefault="004E2B2F" w:rsidP="004E2B2F">
      <w:pPr>
        <w:jc w:val="both"/>
      </w:pPr>
      <w:r>
        <w:t>5,1-6,1: O significado do texto é o mesmo do capítulo anterior. O sacrilégio cometido por Baltazar refere-se a Antíoco IV, que saqueia os templos, profana os objetos sagrados e se faz adorar como um deus, dispondo a seu bel-prazer do destino das pessoas (cf. 1Mc 1,16-64; 6,1-5; 2Mc 3,1-40; 5,11-20). É importante notar como, através da figura de Daniel, o autor elogia e estimula o povo, mostrando que este é capaz de discernir as situações e governar a própria vida.</w:t>
      </w:r>
    </w:p>
    <w:p w14:paraId="7BD17083" w14:textId="77777777" w:rsidR="00F1231A" w:rsidRDefault="004E2B2F" w:rsidP="004E2B2F">
      <w:pPr>
        <w:jc w:val="both"/>
      </w:pPr>
      <w:r>
        <w:lastRenderedPageBreak/>
        <w:br w:type="page"/>
      </w:r>
    </w:p>
    <w:p w14:paraId="2CD640EF" w14:textId="77777777" w:rsidR="00F1231A" w:rsidRDefault="004E2B2F" w:rsidP="004E2B2F">
      <w:pPr>
        <w:pStyle w:val="Ttulo1"/>
        <w:jc w:val="both"/>
      </w:pPr>
      <w:r>
        <w:lastRenderedPageBreak/>
        <w:t>Capítulo 6</w:t>
      </w:r>
    </w:p>
    <w:p w14:paraId="3285E7AB" w14:textId="77777777" w:rsidR="00F1231A" w:rsidRDefault="004E2B2F" w:rsidP="004E2B2F">
      <w:pPr>
        <w:jc w:val="both"/>
      </w:pPr>
      <w:r>
        <w:t>E Dario, o medo, lhe sucedeu no trono, com a idade de sessenta e dois anos. Justiça para governar Dario decidiu nomear, em todo o reino, cento e vinte sátrapas com autoridade. Acima deles havia três ministros, aos quais os governadores deviam prestar contas, para que o rei não fosse fraudado. Um dos três era Daniel. Contudo, Daniel estava tão acima dos outros ministros e governadores por causa do seu talento extraordinário, que o rei decidiu dar-lhe autoridade sobre todo o império. Então os ministros e governadores procuraram uma oportunidade para pegar Daniel em algum deslize nas coisas de interesse do império. Mas nada conseguiram encontrar de errado, pois ele era muito honesto, e nada conseguiram achar de incorreto. Reconheceram, então: «Não encontraremos coisa alguma em que pegar Daniel, a não ser em assunto da sua religião». Então os ministros e governadores foram correndo dizer ao rei: «Viva o rei Dario para sempre! Todos os ministros, prefeitos, governadores, autoridades das províncias e conselheiros estão de acordo que Vossa Majestade determine e faça um decreto, segundo o qual toda pessoa que, no prazo de trinta dias, fizer alguma prece a outro deus ou homem que não seja Vossa Majestade, tal pessoa seja jogada na cova dos leões. Majestade, sancione essa lei, assinando este documento, para que ela não possa mais ser alterada ou revogada, de acordo com a legislação dos medos e dos persas». E o rei Dario assinou o documento, sancionando a lei. Ao saber que o rei tinha assinado o documento, Daniel foi para casa. No andar de cima havia uma janela que dava para o lado de Jerusalém. Três vezes por dia ele se ajoelhava ali para rezar e louvar o seu Deus, e assim fazia sempre. Aqueles homens correram até lá e pegaram Daniel rezando e fazendo preces ao seu Deus. Depois foram dizer ao rei: «Vossa Majestade não assinou um decreto, segundo o qual toda pessoa que, no prazo de trinta dias, fizer alguma prece a outro deus ou homem que não seja Vossa Majestade, tal pessoa será jogada na cova dos leões?» O rei respondeu: «A decisão é definitiva e não pode ser revogada, em conformidade com a legislação dos medos e dos persas». Eles disseram ao rei: «Daniel, um dos exilados da Judéia, não deu importância ao decreto de Vossa Majestade, à lei que Vossa Majestade assinou, e continua fazendo suas orações três vezes ao dia». Ao ouvir essa notícia, o rei sentiu-se mal e ficou preocupado com Daniel, querendo salvá-lo. Até o pôr-do-sol, ficou tentando livrá-lo. Aqueles homens foram procurar o rei e disseram: «Vossa Majestade sabe que é lei entre os medos e persas que um decreto sancionado pelo rei não pode ser modificado». Então o rei mandou trazer Daniel e jogá-lo na cova dos leões. E o rei disse a Daniel: «O seu Deus, a quem você adora, vai livrá-lo». Levaram uma pedra para tampar a entrada da cova. Em seguida, o rei lacrou a pedra com a sua marca e a marca dos seus secretários, para que ninguém pudesse alterar nada em favor de Daniel. O rei voltou para o seu palácio e ficou em jejum aquela noite; não lhe levaram as mulheres e ele perdeu o sono. No dia seguinte, ele se levantou bem cedo e foi depressa à cova dos leões. Ao chegar à cova onde estava Daniel, o rei, aflito, gritou: «Daniel, servo do Deus vivo, o seu Deus, a quem você sempre adora, foi capaz de livrá-lo dos leões?» Daniel disse ao rei: «Viva o rei para sempre! O meu Deus mandou o seu anjo para fechar a boca dos leões, e eles não me incomodaram, pois fui considerado inocente diante dele, como também nada fiz de errado contra Vossa Majestade». O rei ficou contentíssimo e mandou que tirassem Daniel da cova. Quando o tiraram, não encontraram nele nenhum arranhão, pois ele confiou no seu Deus. Então o rei mandou trazer aqueles homens que tinham caluniado Daniel e mandou jogá-los na cova dos leões junto com os filhos e mulheres deles. Antes que chegassem ao fundo, os leões já os tinham agarrado e despedaçado. Então o rei Dario escreveu a todos os povos, nações e línguas da terra: «Paz e prosperidade! Estou promulgando o seguinte decreto: Por toda parte onde chega o poder da minha autoridade de rei, todos estão obrigados a temer e respeitar o Deus de Daniel, pois ele é o Deus vivo, que permanece para sempre; seu reino nunca será destruído e seu domínio não conhecerá fim. Ele salva e liberta, faz sinais e prodígios no céu e na terra. Ele salvou Daniel das garras dos leões». Daniel teve muito sucesso, tanto no reinado de Dario, quanto no de Ciro, rei dos persas.</w:t>
      </w:r>
    </w:p>
    <w:p w14:paraId="5615529A" w14:textId="26CEE957" w:rsidR="00F1231A" w:rsidRDefault="002D7AFD" w:rsidP="004E2B2F">
      <w:pPr>
        <w:pStyle w:val="Ttulo2"/>
        <w:jc w:val="both"/>
      </w:pPr>
      <w:r>
        <w:t xml:space="preserve">Antigo testamento </w:t>
      </w:r>
      <w:r w:rsidR="004E2B2F">
        <w:t>livros proféticosdaniel</w:t>
      </w:r>
    </w:p>
    <w:p w14:paraId="0B0EC2BA" w14:textId="77777777" w:rsidR="00F1231A" w:rsidRDefault="004E2B2F" w:rsidP="004E2B2F">
      <w:pPr>
        <w:jc w:val="both"/>
      </w:pPr>
      <w:r>
        <w:t>6,2-29: É uma crítica ao espírito competitivo dos sacerdotes, que brigavam para chegar ao poder em Jerusalém, durante a ocupação grega no tempo dos Macabeus. O autor mostra que o direito de ocupar postos de governo pertence àqueles que deram testemunho de sua fé e lutaram pela libertação do povo.</w:t>
      </w:r>
    </w:p>
    <w:p w14:paraId="505118CF" w14:textId="77777777" w:rsidR="00F1231A" w:rsidRDefault="004E2B2F" w:rsidP="004E2B2F">
      <w:pPr>
        <w:jc w:val="both"/>
      </w:pPr>
      <w:r>
        <w:br w:type="page"/>
      </w:r>
    </w:p>
    <w:p w14:paraId="5231A2BA" w14:textId="77777777" w:rsidR="00F1231A" w:rsidRDefault="004E2B2F" w:rsidP="004E2B2F">
      <w:pPr>
        <w:pStyle w:val="Ttulo1"/>
        <w:jc w:val="both"/>
      </w:pPr>
      <w:r>
        <w:lastRenderedPageBreak/>
        <w:t>Capítulo 7</w:t>
      </w:r>
    </w:p>
    <w:p w14:paraId="553C9821" w14:textId="77777777" w:rsidR="00F1231A" w:rsidRDefault="004E2B2F" w:rsidP="004E2B2F">
      <w:pPr>
        <w:jc w:val="both"/>
      </w:pPr>
      <w:r>
        <w:t>II.</w:t>
      </w:r>
    </w:p>
    <w:p w14:paraId="10A50CAC" w14:textId="77777777" w:rsidR="00F1231A" w:rsidRDefault="004E2B2F" w:rsidP="004E2B2F">
      <w:pPr>
        <w:pStyle w:val="Ttulo2"/>
        <w:jc w:val="both"/>
      </w:pPr>
      <w:r>
        <w:t>Triunfo do reino de deus</w:t>
      </w:r>
    </w:p>
    <w:p w14:paraId="26E3DE6E" w14:textId="77777777" w:rsidR="00F1231A" w:rsidRDefault="004E2B2F" w:rsidP="004E2B2F">
      <w:pPr>
        <w:jc w:val="both"/>
      </w:pPr>
      <w:r>
        <w:t>Os impérios e o reino A história e os impérios - No primeiro ano de Baltazar, rei da Babilônia, Daniel teve um sonho. Imediatamente escreveu as imagens que lhe povoaram a mente enquanto dormia. Daniel fez o seguinte relato: Durante a noite, tive esta visão: os quatro ventos reviravam o mar imenso. Quatro enormes feras surgiram do meio do mar, cada uma diferente da outra. A primeira parecia um leão com asas de águia. Eu estava olhando, quando lhe arrancaram as asas e as patas foram se erguendo do chão: ela ficou de pé como um homem, e deram-lhe um coração de gente. Depois apareceu uma segunda fera, que parecia um urso. Estava de pé de um lado só e tinha na boca três costelas entre os dentes. Disseram-lhe: «Vamos! Coma bastante carne». Depois vi uma outra fera parecida com leopardo. Tinha no lombo quatro asas de ave e quatro cabeças. E lhe deram o poder. Em seguida, tive outra visão noturna: Vi uma quarta fera, que era medonha, terrível e muito forte. Tinha enormes dentes de ferro, com os quais comia e esmagava tudo, e macetava com os pés o que sobrava. Era diferente das outras feras, porque tinha dez chifres. Eu observava esses chifres, quando no meio deles apontou um outro chifre pequeno. Os três chifres que estavam mais perto deste foram arrancados para lhe ceder o lugar. Nesse chifre havia olhos humanos e uma boca que falava com arrogância. Deus dirige e julga a história - Eu continuava olhando: uns tronos foram instalados e um Ancião se assentou, vestido de veste branca como a neve, cabelos claros como a lã. O seu trono era como labaredas de fogo, com rodas de fogo em brasa. Um rio de fogo brotava da frente dele. Milhares e milhares o serviam e milhões estavam às suas ordens. Começou a sessão e os livros foram abertos. Eu continuava olhando, atraído pelos insultos que aquele chifre gritava; vi que mataram a fera, fazendo-a em pedaços e jogando-a no fogo. Quanto às outras feras, o poder delas foi tirado, mas foi-lhes dado um prolongamento de vida até um tempo determinado. Em imagens noturnas, tive esta visão: entre as nuvens do céu vinha alguém como um filho de homem. Chegou até perto do Ancião e foi levado à sua presença. Foi-lhe dado poder, glória e reino, e todos os povos, nações e línguas o serviram. O seu poder é um poder eterno, que nunca lhe será tirado. E o seu reino é tal que jamais será destruído. O povo de Deus triunfará - Eu, Daniel, me senti com o espírito perturbado dentro de mim. As visões de minha mente me deixaram apavorado. Cheguei perto de um dos presentes e lhe perguntei o que era tudo aquilo. Ele me respondeu, dando-me a explicação completa: «As quatro feras enormes são os quatro reinos que surgirão na terra, mas os santos do Altíssimo receberão o reino e o possuirão para sempre». Depois eu quis saber o que significava a quarta fera, que era diferente das outras: medonha, com enormes dentes de ferro e unhas de bronze; que comia, esmagava e triturava todo o resto com os pés. Quis saber também o que significavam os dez chifres que havia na sua cabeça, e aquele outro chifre que foi aparecendo e fazendo cair os três que lhe estavam mais perto, e que tinha olhos e uma boca que falava com arrogância e tinha uma envergadura maior que dos outros chifres. Observando, vi que esse chifre fazia guerra contra os santos e os derrotava, até chegar o Ancião para fazer justiça aos santos do Altíssimo. E chegou a hora, quando os santos tomaram posse do reino. Ele então me explicou: «Surgirá no mundo um quarto reino, que será diferente dos outros reinos. Ele devorará o mundo inteiro e, depois, pisará e esmagará. Seus dez chifres são dez reis que surgirão nesse reino, e depois deles surgirá outro rei. Ele será diferente dos dez primeiros e derrubará do trono três reis. Blasfemará contra o Altíssimo e perseguirá seus santos; pretenderá modificar o calendário e a lei de Deus. Os fiéis serão entregues em suas mãos por três anos e meio. O tribunal, porém, se instalará e retirará dele o poder e esse rei será destruído e aniquilado até o fim. O reino, o império e a grandeza de todos os reinos que existem debaixo do céu serão entregues ao povo dos santos do Altíssimo. O seu reino será um reino eterno, e todos os impérios o servirão e lhe prestarão obediência». Aqui termina a história. Eu, Daniel, fiquei com os pensamentos embaralhados, empalideci e guardei tudo na memória. O opressor será destruído</w:t>
      </w:r>
    </w:p>
    <w:p w14:paraId="0ED8E16E" w14:textId="586FE019" w:rsidR="00F1231A" w:rsidRDefault="002D7AFD" w:rsidP="004E2B2F">
      <w:pPr>
        <w:pStyle w:val="Ttulo2"/>
        <w:jc w:val="both"/>
      </w:pPr>
      <w:r>
        <w:t xml:space="preserve">Antigo testamento </w:t>
      </w:r>
      <w:r w:rsidR="004E2B2F">
        <w:t>livros proféticosdaniel</w:t>
      </w:r>
    </w:p>
    <w:p w14:paraId="314CE6AB" w14:textId="77777777" w:rsidR="00F1231A" w:rsidRDefault="004E2B2F" w:rsidP="004E2B2F">
      <w:pPr>
        <w:jc w:val="both"/>
      </w:pPr>
      <w:r>
        <w:t xml:space="preserve">7,1-8: O texto é simbólico: o mar é a história dos homens e as quatro feras são os quatro impérios que dominaram o Oriente Médio, do séc. VII ao séc. II a.C. A primeira fera (leão) é o império babilônico; a segunda (urso) é o império </w:t>
      </w:r>
      <w:r>
        <w:lastRenderedPageBreak/>
        <w:t>medo; a terceira (leopardo) é o império persa; a quarta (fera medonha) é o império de Alexandre Magno. Os dez chifres são os reis da dinastia grega dos Selêucidas, que dominaram a Síria no séc. II a.C.; o chifre pequeno é Antíoco IV Epífanes (175-163 a.C.) que, para conseguir e solidificar seu poder, livrou-se de vários concorrentes.</w:t>
      </w:r>
    </w:p>
    <w:p w14:paraId="6E3A0051" w14:textId="77777777" w:rsidR="00F1231A" w:rsidRDefault="004E2B2F" w:rsidP="004E2B2F">
      <w:pPr>
        <w:pStyle w:val="Ttulo2"/>
        <w:jc w:val="both"/>
      </w:pPr>
      <w:r>
        <w:t>9-14: o</w:t>
      </w:r>
    </w:p>
    <w:p w14:paraId="422B073B" w14:textId="77777777" w:rsidR="00F1231A" w:rsidRDefault="004E2B2F" w:rsidP="004E2B2F">
      <w:pPr>
        <w:jc w:val="both"/>
      </w:pPr>
      <w:r>
        <w:t>autor mostra agora o mistério que governa e julga a história: o Ancião é o próprio Deus, cercado por seus anjos, mediadores de sua ação na história. Os livros, onde são registradas as ações dos homens, são abertos: começa o julgamento. A fera julgada é a quarta, símbolo do império de Alexandre e, principalmente, de Antíoco IV. O misterioso filho de homem é uma personificação do povo fiel, que recebe de Deus o reino que durará para sempre. O Novo Testamento vê Jesus, o instaurador do Reino de Deus, como esse misterioso filho de homem que vem do céu. 15-28: O cerne do texto é a luta que o povo de Deus terá que sustentar na história contra os impérios opressores. Mas a vitória será do povo fiel, que receberá de Deus o Reino e reinará para sempre. Os vv. 19-27 se detêm na quarta fera e, principalmente, no chifre pequeno que simboliza Antíoco IV (cf. nota em 7,1-8). Durante seu reinado, ele quis ocupar o lugar de Deus, mudar os costumes e o calendário judaico, proibir o sábado e as festas religiosas dos judeus, e perseguiu os que eram fiéis à lei de Moisés.</w:t>
      </w:r>
    </w:p>
    <w:p w14:paraId="07C13A2E" w14:textId="77777777" w:rsidR="00F1231A" w:rsidRDefault="004E2B2F" w:rsidP="004E2B2F">
      <w:pPr>
        <w:jc w:val="both"/>
      </w:pPr>
      <w:r>
        <w:br w:type="page"/>
      </w:r>
    </w:p>
    <w:p w14:paraId="1AE19EBA" w14:textId="77777777" w:rsidR="00F1231A" w:rsidRDefault="004E2B2F" w:rsidP="004E2B2F">
      <w:pPr>
        <w:pStyle w:val="Ttulo1"/>
        <w:jc w:val="both"/>
      </w:pPr>
      <w:r>
        <w:lastRenderedPageBreak/>
        <w:t>Capítulo 8</w:t>
      </w:r>
    </w:p>
    <w:p w14:paraId="5C92F8E5" w14:textId="77777777" w:rsidR="00F1231A" w:rsidRDefault="004E2B2F" w:rsidP="004E2B2F">
      <w:pPr>
        <w:jc w:val="both"/>
      </w:pPr>
      <w:r>
        <w:t>No terceiro ano do reinado de Baltazar, eu, Daniel, tive uma visão, depois daquela que já havia tido. Observando, vi que estava em Susa, capital da província de Elam. Eu estava olhando e vi que me encontrava junto ao rio Ulai. Levantei os olhos e vi junto ao rio, de pé, um carneiro. Tinha chifres altos, e um era mais alto que o outro, e esse mais alto foi o que apareceu por último. Notei que o carneiro dava chifradas para o poente, para o norte e para o sul. E nenhum animal lhe resistia. Ninguém escapava dele, pois fazia o que queria, e progredia sempre. Eu pensava nisso, quando apareceu um bode, vindo do poente, sobrevoando o mundo inteiro sem tocar o chão. O bode tinha um chifre bem visível entre os olhos. Ele veio na direção do carneiro de dois chifres, que eu tinha visto postado junto ao rio Ulai, e se atirou contra ele com toda a fúria. Eu vi que ele atacou o carneiro, agredindo-o furiosamente e quebrando-lhe os dois chifres. O carneiro não teve forças para resistir. Ele derrubou o carneiro no chão, pisou-lhe em cima e não houve quem livrasse o carneiro do seu poder. O bode progrediu muito mais ainda; porém no auge da sua grande força, o seu grande chifre se quebrou e, no lugar dele, brotaram quatro chifres, cada um voltado para um lado da terra. De um desses chifres nasceu um chifre pequeno, que depois cresceu muito na direção sul, para o nascer do sol e para o lado da nossa terra deliciosa. Cresceu até as alturas do exército do céu e derrubou no chão algumas estrelas desse exército e pisou em cima delas. Até contra o Comandante do exército do céu ele quis se engrandecer, abolindo o sacrifício permanente e abalando as bases do santuário. Entregaram-lhe o exército e o sacrifício cotidiano e expiatório; ele jogou por terra a verdade; e tudo o que fez prosperou. Ouvi dois santos que conversavam. Um perguntava: «Quanto tempo vai durar a visão do sacrifício cotidiano e expiatório, do ídolo abominável, do santuário e do exército calcados aos pés?» O outro respondeu: «Vai durar duas mil e trezentas tardes e manhãs. Depois será feita justiça ao santuário». Eu, Daniel, estava olhando e procurando entender a visão, quando de repente apareceu de pé diante de mim a figura de um homem. Então, vinda do rio Ulai, ouvi uma voz que gritava: «Gabriel, explica a visão para ele». Ele se dirigiu para o lugar onde eu estava. Quando se aproximou, eu me assustei e caí de bruços por terra. Ele disse: «Homem, entenda que a visão se refere ao tempo final». Ele falava comigo e eu, desmaiado, continuava de bruços no chão. Tocou em mim e me fez ficar de pé como estava antes. Depois continuou: «Eu explicarei a você o que acontecerá no tempo final da ira, porque é do tempo final que se trata. O carneiro de dois chifres que você viu é o reino dos medos e dos persas. O bode é o rei da Grécia, e o chifre enorme que tinha entre os olhos é o primeiro rei. Quebrado este, os quatro chifres que cresceram no seu lugar são os quatro reis que substituirão o primeiro, mas não com o mesmo poder. E, no final dos seus reinados, depois de se completarem os seus crimes, surgirá um rei ousado e esperto nas intrigas, de força indomável, prodigiosamente destruidor e bem sucedido em tudo o que faz. Destruirá poderosos e também o povo dos santos. Com a sua astúcia, fará triunfar a fraude em suas ações. Ele se engrandecerá a seus próprios olhos, tranqüilamente destruindo muita gente. Até contra o Chefe dos chefes ele se colocará; mas, sem ninguém fazer nada, ele será destruído. A visão das tardes e manhãs é verdadeira; você, porém, guardará em segredo a visão, porque ela é coisa para daqui a muito tempo». Eu, Daniel, desmaiei e fiquei doente por alguns dias. Depois, levantei-me e continuei cuidando dos assuntos do rei. Ainda estava assustado com a visão e sem poder compreendê-la.</w:t>
      </w:r>
    </w:p>
    <w:p w14:paraId="0D63534B" w14:textId="130918DA" w:rsidR="00F1231A" w:rsidRDefault="002D7AFD" w:rsidP="004E2B2F">
      <w:pPr>
        <w:pStyle w:val="Ttulo2"/>
        <w:jc w:val="both"/>
      </w:pPr>
      <w:r>
        <w:t xml:space="preserve">Antigo testamento </w:t>
      </w:r>
      <w:r w:rsidR="004E2B2F">
        <w:t>livros proféticosdaniel</w:t>
      </w:r>
    </w:p>
    <w:p w14:paraId="367F1F84" w14:textId="77777777" w:rsidR="00F1231A" w:rsidRDefault="004E2B2F" w:rsidP="004E2B2F">
      <w:pPr>
        <w:jc w:val="both"/>
      </w:pPr>
      <w:r>
        <w:t>8,1-27: Mais uma vez o autor se refere a Antíoco IV, agora para lhe predizer o fim. Quando Alexandre Magno (bode) morreu, seu império foi disputado por quatro grupos (quatro chifres). O rei ousado (v. 23) é Antíoco IV, que tomará Jerusalém, suprimirá os sacrifícios no Templo e aí colocará um altar a Júpiter, um dos deuses gregos. Mas os dias do perseguidor estão contados (vv. 14.26). A finalidade da visão é manter e estimular o ânimo da comunidade, para que resista até o fim.</w:t>
      </w:r>
    </w:p>
    <w:p w14:paraId="45E8D86E" w14:textId="77777777" w:rsidR="00F1231A" w:rsidRDefault="004E2B2F" w:rsidP="004E2B2F">
      <w:pPr>
        <w:jc w:val="both"/>
      </w:pPr>
      <w:r>
        <w:br w:type="page"/>
      </w:r>
    </w:p>
    <w:p w14:paraId="10C3C6C3" w14:textId="77777777" w:rsidR="00F1231A" w:rsidRDefault="004E2B2F" w:rsidP="004E2B2F">
      <w:pPr>
        <w:pStyle w:val="Ttulo1"/>
        <w:jc w:val="both"/>
      </w:pPr>
      <w:r>
        <w:lastRenderedPageBreak/>
        <w:t>Capítulo 9</w:t>
      </w:r>
    </w:p>
    <w:p w14:paraId="41ACCF4D" w14:textId="77777777" w:rsidR="00F1231A" w:rsidRDefault="004E2B2F" w:rsidP="004E2B2F">
      <w:pPr>
        <w:jc w:val="both"/>
      </w:pPr>
      <w:r>
        <w:t>Resistir até o fim No primeiro ano do reinado de Dario, filho de Xerxes, que era da linhagem dos medos e tinha sido colocado como rei dos caldeus, no primeiro ano do seu reinado, eu, Daniel, lia atentamente no livro das profecias de Jeremias o número dos anos que Jerusalém devia permanecer em ruínas: eram setenta anos. Voltei o meu olhar para o Senhor Deus, procurando fazer preces e súplicas com jejum, vestido de pano de saco e coberto de cinza. Então, fiz uma oração ao Senhor Deus, confessando e dizendo: «Ah! Senhor, Deus imenso e terrível, cumpridor da aliança e do amor para com os que te amam e observam os teus mandamentos! Pecamos, praticamos crimes e impiedades, fomos rebeldes e nos desviamos dos teus mandamentos e das tuas sentenças. Não quisemos escutar os profetas, teus servos, que em teu nome falavam aos nossos reis e autoridades, aos nossos pais e a todos os cidadãos. Senhor, do teu lado está a justiça, e para nós fica a vergonha que hoje estamos passando, tanto o cidadão de Judá como o habitante de Jerusalém, e todo o Israel: tanto os que estão perto, quanto os que estão longe, por todos os países por onde tu os espalhaste, por causa dos crimes que praticaram contra ti. Sim, ó Javé, para nós, para nossos reis, nossas autoridades e nossos pais, só fica a vergonha que estamos passando, pois pecamos contra ti. Com o Senhor nosso Deus está a misericórdia e o perdão, porque nos revoltamos contra ele. Não obedecemos a Javé nosso Deus, para andarmos de acordo com as leis que ele nos deu por meio dos profetas, seus servos. Todo o Israel desrespeitou a tua lei e se afastou para não te obedecer. Então caíram sobre nós as maldições e ameaças que estão escritas na lei de Moisés, servo de Deus, pois pecamos contra o Senhor. Ele cumpriu as ameaças que tinha feito contra nós e nossos governantes, mandando sobre Jerusalém uma calamidade como jamais aconteceu debaixo do céu. Toda essa desgraça nos veio tal qual está escrita na lei de Moisés, mas nós não procuramos agradar a Javé nosso Deus, arrependendo-nos de nossos pecados e levando a sério a sua fidelidade. Javé se encarregou dessa desgraça e fez que ela chegasse até nós, pois Javé nosso Deus nos trata com justiça, porque não lhe obedecemos. Agora, Senhor nosso Deus, tu que tiraste o teu povo da terra do Egito com mão forte, criando para ti essa fama que dura até hoje, nós pecamos e praticamos a impiedade. Senhor, conforme a tua justiça, afasta de Jerusalém, a tua cidade, e do teu santo monte, a ira e a cólera. Por causa dos nossos erros, por causa dos pecados de nossos antepassados, Jerusalém e o teu povo são desprezados pelos povos vizinhos. Agora, Deus nosso, ouve a oração e as súplicas do teu servo e, por causa da tua honra, faze brilhar a tua face sobre o teu Templo destruído. Meu Deus, inclina teu ouvido e escuta-me; abre os olhos e vê a desolação e olha para a cidade sobre a qual foi invocado o teu nome, porque não é confiando em nossa justiça que te pedimos misericórdia, mas sim na tua imensa compaixão. Ouve, Senhor! Perdoa, Senhor! Atende, Senhor! E começa a agir sem demora, por causa da tua honra, meu Deus, pois o teu nome foi invocado sobre esta cidade e sobre o teu povo». Eu ainda falava, fazendo a minha prece, confessando o meu pecado e do meu povo Israel; eu estava apresentando minha súplica a Javé meu Deus em favor do seu monte santo; eu ainda estava fazendo a minha súplica, quando Gabriel, o homem que eu tinha visto no começo da visão, veio voando rápido para perto de mim. Era a hora em que se faz a oferta da tarde. Ele chegou e falou comigo: «Daniel, eu vim dar-lhe uma explicação. Quando você começou a sua súplica, foi pronunciada uma sentença e eu vim lhe contar, porque você é querido. Preste atenção na mensagem e compreenda a visão: setenta semanas foram determinadas para o seu povo e sua cidade santa, para fazer cessar a transgressão, selar o pecado, expiar o crime, para trazer uma justiça perene, até se realizarem a visão e a profecia e ser ungido o lugar santíssimo. Fique sabendo: desde que foi decretada a volta e a reconstrução de Jerusalém, até o príncipe ungido, sete semanas se passarão. Em sessenta e duas semanas, praças e muralhas serão reconstruídas, mas em tempos difíceis. Depois das sessenta e duas semanas, o ungido inocente será eliminado, e a cidade e o Templo serão destruídos por um príncipe que virá. Seu fim será no cataclismo e, até o fim, estão decretadas guerra e destruição. Com muitos ele fará uma aliança que durará uma semana e, durante meia semana, fará cessar ofertas e sacrifícios. Colocará sobre a nave do Templo o ídolo abominável, até que chegue para o destruidor o fim decretado».</w:t>
      </w:r>
    </w:p>
    <w:p w14:paraId="1D999A1C" w14:textId="49434135" w:rsidR="00F1231A" w:rsidRDefault="002D7AFD" w:rsidP="004E2B2F">
      <w:pPr>
        <w:pStyle w:val="Ttulo2"/>
        <w:jc w:val="both"/>
      </w:pPr>
      <w:r>
        <w:lastRenderedPageBreak/>
        <w:t xml:space="preserve">Antigo testamento </w:t>
      </w:r>
      <w:r w:rsidR="004E2B2F">
        <w:t>livros proféticosdaniel</w:t>
      </w:r>
    </w:p>
    <w:p w14:paraId="28B9F58C" w14:textId="77777777" w:rsidR="00F1231A" w:rsidRDefault="004E2B2F" w:rsidP="004E2B2F">
      <w:pPr>
        <w:pStyle w:val="Ttulo2"/>
        <w:jc w:val="both"/>
      </w:pPr>
      <w:r>
        <w:t>9,1-27: a</w:t>
      </w:r>
    </w:p>
    <w:p w14:paraId="010DB961" w14:textId="77777777" w:rsidR="00F1231A" w:rsidRDefault="004E2B2F" w:rsidP="004E2B2F">
      <w:pPr>
        <w:jc w:val="both"/>
      </w:pPr>
      <w:r>
        <w:t>profecia das setenta semanas é um dos textos que mais deram margem a especulações. O autor, porém, não se mostra interessado em predizer a vinda do Messias ou o fim do mundo. Pelo contrário, quer sustentar a fé e encorajar a resistência dos judeus que estão sendo perseguidos por Antíoco IV; para tanto, mostra que a opressão e perseguição acabarão logo, e por isso ninguém deve desanimar. Os vv. 24-27 trazem pormenores que auxiliam os judeus perseguidos a identificar os acontecimentos que presenciam: em 170 a.C., o sumo sacerdote Onias III foi assassinado pelos seus rivais, embora fosse o único sumo sacerdote justo (ungido inocente, v. 26). A seguir, Antíoco IV invade Jerusalém e coloca no Templo uma estátua de Júpiter (ídolo abominável), fazendo com os sacerdotes do Templo um acordo (aliança durante uma semana).</w:t>
      </w:r>
    </w:p>
    <w:p w14:paraId="068D7697" w14:textId="77777777" w:rsidR="00F1231A" w:rsidRDefault="004E2B2F" w:rsidP="004E2B2F">
      <w:pPr>
        <w:jc w:val="both"/>
      </w:pPr>
      <w:r>
        <w:br w:type="page"/>
      </w:r>
    </w:p>
    <w:p w14:paraId="7C0B22BE" w14:textId="77777777" w:rsidR="00F1231A" w:rsidRDefault="004E2B2F" w:rsidP="004E2B2F">
      <w:pPr>
        <w:pStyle w:val="Ttulo1"/>
        <w:jc w:val="both"/>
      </w:pPr>
      <w:r>
        <w:lastRenderedPageBreak/>
        <w:t>Capítulo 10</w:t>
      </w:r>
    </w:p>
    <w:p w14:paraId="5240DEF2" w14:textId="77777777" w:rsidR="00F1231A" w:rsidRDefault="004E2B2F" w:rsidP="004E2B2F">
      <w:pPr>
        <w:jc w:val="both"/>
      </w:pPr>
      <w:r>
        <w:t>Libertação do povo de Deus A aparição do anjo - No terceiro ano de Ciro, rei da Pérsia, certa mensagem foi revelada a Daniel, que era chamado de Baltassar. Era mensagem autêntica e falava de uma grande luta. Ele compreendeu a mensagem, graças à visão. Nessa ocasião, eu, Daniel, fiquei de luto por três semanas. Não comi nada que tivesse algum sabor, nem carne e nem vinho entraram em minha boca, nem usei tipo algum de perfume durante três semanas completas. No vigésimo quarto dia do primeiro mês do ano, eu estava à beira do grande rio, o Tigre, quando, de repente, levantei os olhos e vi: era um homem vestido de linho e tendo na cintura um cinturão de ouro puro; o seu corpo era como pedra preciosa e o seu rosto como relâmpago; seus olhos eram como lâmpadas acesas, e seus braços e pernas tinham o brilho do bronze polido; sua voz parecia o clamor de grande multidão. Só eu, Daniel, vi a aparição. Os outros que estavam comigo não viram nada; mesmo assim, caiu sobre eles um medo tão grande que fugiram para se esconder. Fiquei sozinho. Ao ver essa magnífica aparição, me senti desfalecer, meu rosto empalideceu e eu não conseguia me controlar. Ouvi o som de palavras e, ao ouvi-lo, caí sem sentidos com o rosto por terra. A mão de alguém me tocou e sacudiu, fazendo-me ficar de joelhos, com a palma das mãos no chão. Ele me disse: «Daniel, homem querido, entenda a mensagem que vou lhe transmitir. Fique de pé, pois Deus me mandou a você». Ele falou e eu me levantei tremendo. Ele continuou: «Daniel, não tenha medo, pois desde o primeiro dia em que você começou a meditar para entender e se humilhou diante de Deus, as suas palavras foram ouvidas, e é por causa delas que eu vim. Durante vinte e um dias o príncipe dos reis da Pérsia me resistiu, porém Miguel, um dos príncipes supremos, veio em minha ajuda. Eu o deixei lá enfrentando os reis da Pérsia, e vim explicar a você o que acontecerá ao seu povo nos últimos dias, pois ainda existe para esses dias uma visão». Enquanto ele falava essas coisas comigo, caí de bruços e fiquei sem fala. Alguém com aparência de um ser humano tocou meus lábios. Abri a boca e falei para aquele que estava à minha frente: «Meu senhor, a visão me fez retorcer de dor e não consegui me controlar. Como poderia falar o servo do meu senhor, se minhas forças tinham sumido e eu tinha perdido até o fôlego?» De novo, alguém semelhante a um homem me tocou e me deu forças. Ele me disse: «Não tenha medo, homem querido. Tenha calma e seja forte». Foi só ele falar comigo, e eu me senti mais forte. Então eu disse: «Fale então o meu senhor que me devolveu as forças». Ele disse: «Muito bem! Você sabe por que vim procurá-lo? Agora devo voltar para combater contra o príncipe da Pérsia. Quando eu terminar, o príncipe da Grécia chegará. Vou contar-lhe o que está escrito no livro da verdade. Ninguém me dá uma força na luta contra eles, a não ser Miguel, o príncipe de vocês,</w:t>
      </w:r>
    </w:p>
    <w:p w14:paraId="1DB5D789" w14:textId="3129CDCF" w:rsidR="00F1231A" w:rsidRDefault="002D7AFD" w:rsidP="004E2B2F">
      <w:pPr>
        <w:pStyle w:val="Ttulo2"/>
        <w:jc w:val="both"/>
      </w:pPr>
      <w:r>
        <w:t xml:space="preserve">Antigo testamento </w:t>
      </w:r>
      <w:r w:rsidR="004E2B2F">
        <w:t>livros proféticosdaniel</w:t>
      </w:r>
    </w:p>
    <w:p w14:paraId="641A72A4" w14:textId="77777777" w:rsidR="00F1231A" w:rsidRDefault="004E2B2F" w:rsidP="004E2B2F">
      <w:pPr>
        <w:jc w:val="both"/>
      </w:pPr>
      <w:r>
        <w:t>10,1-11,1: A visão descreve a aparição do anjo Gabriel, que transmite aos homens o que Deus quer revelar. Depois de dizer que Deus se revela aos humildes, o anjo explica o motivo do seu atraso: estava combatendo o anjo dos persas e tinha consigo Miguel, o anjo guardião de Israel. O conflito entre anjos é estranho para nós: conforme os antigos, cada povo era protegido por um anjo, bom ou mau; quando as nações estavam em luta, os anjos também lutavam entre si.</w:t>
      </w:r>
    </w:p>
    <w:p w14:paraId="65ACEF8B" w14:textId="77777777" w:rsidR="00F1231A" w:rsidRDefault="004E2B2F" w:rsidP="004E2B2F">
      <w:pPr>
        <w:jc w:val="both"/>
      </w:pPr>
      <w:r>
        <w:br w:type="page"/>
      </w:r>
    </w:p>
    <w:p w14:paraId="366E8BE7" w14:textId="77777777" w:rsidR="00F1231A" w:rsidRDefault="004E2B2F" w:rsidP="004E2B2F">
      <w:pPr>
        <w:pStyle w:val="Ttulo1"/>
        <w:jc w:val="both"/>
      </w:pPr>
      <w:r>
        <w:lastRenderedPageBreak/>
        <w:t>Capítulo 11</w:t>
      </w:r>
    </w:p>
    <w:p w14:paraId="49F9DFAE" w14:textId="77777777" w:rsidR="00F1231A" w:rsidRDefault="004E2B2F" w:rsidP="004E2B2F">
      <w:pPr>
        <w:jc w:val="both"/>
      </w:pPr>
      <w:r>
        <w:t xml:space="preserve">assim como eu estive ao lado dele, dando-lhe força e ajudando-o no primeiro ano do reinado de Dario. A perseguição de Israel - Agora eu vou lhe contar a verdade. Ainda surgirão três reis na Pérsia, mas o quarto rei que virá depois será o mais rico de todos e empregará toda a sua força e toda a sua riqueza contra os reis da Grécia. Depois aparecerá um rei guerreiro, que terá um grande império e poder absoluto. Logo, porém, que ele surgir, o seu império será dividido e repartido pelos quatro ventos da terra. Seus descendentes não herdarão o seu império, nem será tão poderoso; seu império cairá em mãos alheias. O rei do sul será forte, mas um dos seus generais ficará mais forte do que ele e terá um império maior que o dele. Depois de alguns anos, os dois farão aliança e a filha do rei do sul se casará com o rei do norte, para confirmar acordos. Mas ela não será capaz de sustentar a própria força nem a do seu filho, e acabará derrotada com a sua comitiva, com o seu filho e com o marido que ia dar-lhe força. A seu tempo, porém, surgirá das mesmas raízes dela um broto que ficará no lugar do seu marido. Ele irá com o exército até o esconderijo do rei do norte, e aí vai tratá-lo com dureza. Até os deuses deles, suas estátuas com seus objetos preciosos de ouro e prata, ele os levará como troféu para o Egito. Depois, por alguns anos, deixará em paz o rei do norte. Este tentará invadir o reino do rei do sul, mas será obrigado a voltar para a sua terra. Contudo os filhos do rei do norte vão se armar, reunindo grande e forte exército, e um deles avançará, passando como enchente; e voltará a lutar contra o rei do sul na própria fortaleza deste. E despeitado, o rei do sul sairá para lutar contra ele. O rei do norte procurará resistir com numeroso exército, mas toda essa multidão cairá em poder do rei do sul. Depois de dominar tanta gente, ele ficará com idéias de grandeza. Mas, apesar de vencer tanta gente, ele ficará sem forças. O rei do norte montará outro exército mais numeroso ainda, e no final de algum tempo, alguns anos, ele virá com imenso poderio e muitos recursos. Durante esse tempo, muitos estarão querendo enfrentar o rei do sul, até mesmo alguns indivíduos mais violentos do povo de vocês. Vão querer revoltar-se, pensando estar cumprindo a profecia, mas fracassarão. Então virá o rei do norte, fará um aterro e tomará a cidade cercada de muralhas. As forças do sul não poderão resistir, nem a tropa de elite; para resistir faltarão forças. Depois da invasão, o rei do norte fará o que bem quiser e ninguém será capaz de opor-lhe resistência. Ele se estabelecerá em nossa terra deliciosa, e esta será completamente sua. O rei do norte terá em mente conquistar todo o reino do sul. Fará um acordo com o rei do sul e, para tentar arruiná-lo, lhe dará sua filha em casamento. Mas o projeto não terá êxito. Ele se voltará, então, contra as cidades do litoral e conquistará muitas delas. Contudo, um chefe dará fim à sua arrogância, sem que ele seja capaz de retrucar. Então ele se voltará para o lado das fortalezas do seu próprio país, mas tropeçará e desaparecerá. No seu lugar surgirá outro rei, que vai mandar um cobrador para requisitar o tesouro do Templo. Mas, depois de alguns dias, ele será derrotado sem ira e sem guerra. Em seu lugar, sucederá um miserável, a quem não se dariam as honras da realeza. Mas ele virá sorrateiramente e, com intrigas, tomará o poder. Varrerá exércitos inimigos, aniquilando-os, e vencendo também o príncipe da Aliança. Embora dispondo de pouca gente, com seus cúmplices e à força de traições, pouco a pouco se tornará forte. Sorrateiramente entrará nas regiões mais férteis da província, fazendo o que nem seus pais nem seus avós fizeram: entre seus amigos repartirá os saques, despojos e riquezas e, com tramas, atacará as fortalezas. Mas isso vai durar pouco tempo. Em seguida, contando com grande exército, ele atacará o rei do sul. Este se aprontará para a guerra com exército muito grande e muito forte, mas não poderá resistir, porque cairá vítima de conspirações: os mais íntimos, que comem com ele, é que o derrotarão. O seu exército será arrasado, e muitos morrerão. Os dois reis, com o pensamento voltado para a prática do mal, se assentarão à mesa para falar mentiras; no entanto, não vão conseguir nada, porque o fim vai esperá-los no prazo marcado. Depois o rei do norte voltará para a sua terra com muitas riquezas. O seu pensamento estará voltado contra a santa Aliança. Depois de fazer o que planejava, ele retornará para a sua terra. No prazo marcado ele invadirá novamente o sul, mas desta vez não será como da primeira. Os navios de Cetim lhe virão contra, e ele ficará com medo e voltará atrás para descarregar sua cólera contra a santa Aliança. Ele favorecerá os que abandonaram a santa Aliança. As tropas enviadas por ele se porão em guerra e profanarão o santuário da fortaleza. Abolirão o sacrifício cotidiano e aí instalarão um ídolo abominável. Com lisonjas, ele perverterá os que violam a Aliança, mas o povo dos que reconhecem o seu Deus agirá com firmeza. Os mais conscientes entre o povo esclarecerão muita gente, mas acabarão mortos pela espada, nas fogueiras, castigados com a prisão e o confisco de seus bens, por um período bem longo. Quando eles caírem na desgraça, poucos serão </w:t>
      </w:r>
      <w:r>
        <w:lastRenderedPageBreak/>
        <w:t>os que virão ajudá-los, e muitos se ajuntarão a eles por adulação. A desgraça de algumas dessas pessoas esclarecidas servirá para purificar, lavar e alvejar, até que chegue o fim, pois o prazo está marcado. Esse rei fará o que bem entender: ele se engrandecerá e se exaltará acima de todos os deuses, e dirá coisas arrogantes até mesmo contra o Deus dos deuses. Terá sucesso até a hora da vingança, porque o que está marcado se cumprirá. Ele não respeitará o deus de seus pais, nem o deus favorito das mulheres, nem qualquer outro deus, pois se julgará superior a todos eles. No lugar desses deuses, ele cultuará o deus das fortalezas. A esses deuses que seus pais não conheceram, ele oferecerá ouro, prata, pedras preciosas e jóias. Para reforçar suas fortalezas, estabelecerá o povo desse deus estrangeiro. A esses preferidos seus ele vai enriquecer muito, vai dar-lhes autoridade sobre muita gente e entre eles repartirá terras como recompensa. A vitória final - No tempo final, o rei do sul pretenderá lutar contra o rei do norte, mas o rei do norte se lançará contra ele com carros de guerra, cavalos e numerosos navios, invadindo suas terras como enchente. Invadirá também a nossa terra deliciosa, e muita gente vai morrer. Escaparão de suas mãos os edomitas, os moabitas e um resto dos amonitas. Ele porá a mão em todos os países, e nem o Egito escapará dele. Passará a ser dono das riquezas em ouro e prata e de tudo o que houver de mais valioso no Egito. Até os líbios e etíopes formarão a sua comitiva. Contudo, notícias chegadas do oriente e do norte virão assustá-lo. Ele se porá em marcha, cheio de fúria e raiva, para matar e liquidar muita gente. Armará as tendas da sua nobre residência entre o mar e a deliciosa montanha santa. Então chegará o fim, e ninguém o defenderá.</w:t>
      </w:r>
    </w:p>
    <w:p w14:paraId="1206E9FC" w14:textId="64E49915" w:rsidR="00F1231A" w:rsidRDefault="002D7AFD" w:rsidP="004E2B2F">
      <w:pPr>
        <w:pStyle w:val="Ttulo2"/>
        <w:jc w:val="both"/>
      </w:pPr>
      <w:r>
        <w:t xml:space="preserve">Antigo testamento </w:t>
      </w:r>
      <w:r w:rsidR="004E2B2F">
        <w:t>livros proféticosdaniel</w:t>
      </w:r>
    </w:p>
    <w:p w14:paraId="2E4B1EDF" w14:textId="77777777" w:rsidR="00F1231A" w:rsidRDefault="004E2B2F" w:rsidP="004E2B2F">
      <w:pPr>
        <w:pStyle w:val="Ttulo2"/>
        <w:jc w:val="both"/>
      </w:pPr>
      <w:r>
        <w:t>11,2-39: o</w:t>
      </w:r>
    </w:p>
    <w:p w14:paraId="12EC1EF1" w14:textId="73C38B0E" w:rsidR="00F1231A" w:rsidRDefault="004E2B2F" w:rsidP="004E2B2F">
      <w:pPr>
        <w:jc w:val="both"/>
      </w:pPr>
      <w:r>
        <w:t xml:space="preserve">texto fala da sucessão dos reis desde Ciro, rei da Pérsia, até Antíoco IV. O interesse está na oposição entre os Lágidas do Egito (reino do sul) e os Selêucidas da Síria (reino do norte), ambos herdeiros do império de Alexandre Magno. A luta é interrompida por tentativas de alianças matrimoniais (vv. 6 e 17). No v. 21 aparece Antíoco IV como opressor da Palestina. Intimado pelos romanos a deixar o Egito que tinha invadido, ele se vinga perseguindo os judeus. Estes resistem até o martírio, confiando em Deus e enfrentando o opressor. Em seu orgulho, Antíoco IV chega a colocar-se no lugar de Deus, tornando-se personificação do mal, que se opõe ao Reino de Deus. 11,40-12,4: O autor descortina o futuro, onde o perseguidor será destruído e as forças do mal serão vencidas. Na luta final, intervém Miguel, o anjo que protege o povo escolhido: são as forças celestes unindo-se aos fiéis, que na terra lutam pela causa de Deus. A grande angústia inaugura o tempo da salvação: também os mártires que resistiram até o fim participarão da vitória final através da ressurreição, enquanto os infiéis se perderão definitivamente. É um dos textos mais claros do </w:t>
      </w:r>
      <w:r w:rsidR="002D7AFD">
        <w:t xml:space="preserve">Antigo testamento </w:t>
      </w:r>
      <w:r>
        <w:t xml:space="preserve"> sobre a ressurreição.</w:t>
      </w:r>
    </w:p>
    <w:p w14:paraId="076BB36F" w14:textId="77777777" w:rsidR="00F1231A" w:rsidRDefault="004E2B2F" w:rsidP="004E2B2F">
      <w:pPr>
        <w:jc w:val="both"/>
      </w:pPr>
      <w:r>
        <w:br w:type="page"/>
      </w:r>
    </w:p>
    <w:p w14:paraId="49CF5F6C" w14:textId="77777777" w:rsidR="00F1231A" w:rsidRDefault="004E2B2F" w:rsidP="004E2B2F">
      <w:pPr>
        <w:pStyle w:val="Ttulo1"/>
        <w:jc w:val="both"/>
      </w:pPr>
      <w:r>
        <w:lastRenderedPageBreak/>
        <w:t>Capítulo 12</w:t>
      </w:r>
    </w:p>
    <w:p w14:paraId="338C919F" w14:textId="77777777" w:rsidR="00F1231A" w:rsidRDefault="004E2B2F" w:rsidP="004E2B2F">
      <w:pPr>
        <w:jc w:val="both"/>
      </w:pPr>
      <w:r>
        <w:t>Nesse tempo se levantará Miguel, o grande príncipe que protege o povo ao qual você pertence: será uma hora de grandes apertos, tais como jamais houve, desde que as nações começaram a existir, até o tempo atual. Então o seu povo será salvo, todos os que estiverem inscritos no livro. Muitos que dormem no pó despertarão: uns para a vida eterna, outros para a vergonha e a infâmia eternas. Os sábios brilharão como brilha o firmamento, e os que ensinam a muitos a justiça brilharão para sempre como estrelas. Você, Daniel, guarde em segredo esta mensagem, lacre este livro até o tempo final. Muitos o examinarão, e o conhecimento deles aumentará». O tempo da perseguição - Eu, Daniel, vi também outros dois homens de pé, à beira do rio, um do lado de cá e o outro do lado de lá. Um deles disse ao homem vestido de linho que estava sobre as águas do rio: «Quando se realizarão essas coisas maravilhosas?» Ouvi o homem vestido de linho que estava sobre as águas do rio. Ele levantou as duas mãos e jurou por Aquele que vive eternamente: «Daqui a um ano e dois anos e meio. Quando acabar a opressão do povo santo, aí é que se realizará tudo isso». Eu ouvi, mas não entendi. E perguntei: «Meu senhor, como é que tudo isso vai terminar?» Ele respondeu: «Vá, Daniel! Essa mensagem ficará guardada e lacrada até o tempo final. Muitos ainda serão separados, limpos e expurgados, enquanto os ímpios continuarão praticando a injustiça. Os ímpios não entenderão essas coisas, mas os sábios as compreenderão. A partir do dia em que acabar o sacrifício cotidiano e for instalado no Templo o ídolo abominável, passarão mil, duzentos e noventa dias. Feliz quem souber esperar com perseverança, alcançando mil, trezentos e trinta e cinco dias. Quanto a você, vá em frente até que chegue o seu fim e repouse: você se levantará para receber a sua parte no final dos dias».</w:t>
      </w:r>
    </w:p>
    <w:p w14:paraId="32BB3D01" w14:textId="2379EBC1" w:rsidR="00F1231A" w:rsidRDefault="002D7AFD" w:rsidP="004E2B2F">
      <w:pPr>
        <w:pStyle w:val="Ttulo2"/>
        <w:jc w:val="both"/>
      </w:pPr>
      <w:r>
        <w:t xml:space="preserve">Antigo testamento </w:t>
      </w:r>
      <w:r w:rsidR="004E2B2F">
        <w:t>livros proféticosdaniel</w:t>
      </w:r>
    </w:p>
    <w:p w14:paraId="54202AB3" w14:textId="77777777" w:rsidR="00F1231A" w:rsidRDefault="004E2B2F" w:rsidP="004E2B2F">
      <w:pPr>
        <w:jc w:val="both"/>
      </w:pPr>
      <w:r>
        <w:t>12,5-13: A perseguição vai durar três anos e meio, isto é, tempo que corresponde à meia semana de 9,27. Esse tempo se tornará, mais tarde, a duração simbólica de qualquer perseguição. A imagem do livro lacrado indica que o conteúdo do livro só será bem compreendido quando os acontecimentos se realizarem.</w:t>
      </w:r>
    </w:p>
    <w:p w14:paraId="7112FEF9" w14:textId="77777777" w:rsidR="00F1231A" w:rsidRDefault="004E2B2F" w:rsidP="004E2B2F">
      <w:pPr>
        <w:jc w:val="both"/>
      </w:pPr>
      <w:r>
        <w:br w:type="page"/>
      </w:r>
    </w:p>
    <w:p w14:paraId="00CC9085" w14:textId="77777777" w:rsidR="00F1231A" w:rsidRDefault="004E2B2F" w:rsidP="004E2B2F">
      <w:pPr>
        <w:pStyle w:val="Ttulo1"/>
        <w:jc w:val="both"/>
      </w:pPr>
      <w:r>
        <w:lastRenderedPageBreak/>
        <w:t>Capítulo 13</w:t>
      </w:r>
    </w:p>
    <w:p w14:paraId="42D0EDBF" w14:textId="77777777" w:rsidR="00F1231A" w:rsidRDefault="004E2B2F" w:rsidP="004E2B2F">
      <w:pPr>
        <w:pStyle w:val="Ttulo2"/>
        <w:jc w:val="both"/>
      </w:pPr>
      <w:r>
        <w:t>Iii.</w:t>
      </w:r>
    </w:p>
    <w:p w14:paraId="643D9167" w14:textId="77777777" w:rsidR="00F1231A" w:rsidRDefault="004E2B2F" w:rsidP="004E2B2F">
      <w:pPr>
        <w:pStyle w:val="Ttulo2"/>
        <w:jc w:val="both"/>
      </w:pPr>
      <w:r>
        <w:t>Apêndices</w:t>
      </w:r>
    </w:p>
    <w:p w14:paraId="28FFF9A1" w14:textId="77777777" w:rsidR="00F1231A" w:rsidRDefault="004E2B2F" w:rsidP="004E2B2F">
      <w:pPr>
        <w:jc w:val="both"/>
      </w:pPr>
      <w:r>
        <w:t xml:space="preserve">A fiel Susana Deus não abandona os inocentes - Havia um morador de Babilônia chamado Joaquim. Ele tinha casado com uma mulher de nome Susana, filha de Helcias, e que era muito bonita e muito religiosa. Os pais dela eram gente correta e tinham instruído a filha na lei de Moisés. Joaquim era muito rico e tinha um grande jardim ao lado de sua casa. Os judeus costumavam se reunir aí, porque Joaquim era o mais respeitado de todos eles. Nesse ano, tinham sido nomeados dois juízes, chefes de família conselheiros do povo, aqueles de quem falou o Senhor: «A injustiça brotou na Babilônia, vinda dos velhos juízes que passam por guias do povo». Eles freqüentavam a casa de Joaquim e era aí que as pessoas iam procurá-los quando tinham alguma coisa para resolver. Sempre que o povo ia-se embora, por volta do meio-dia, acontecia que Susana saía para dar umas voltas no jardim do seu marido. Todos os dias, os dois senhores viam Susana sair e dar as suas voltas. Foi assim que começaram a cobiçá-la. Eles procuraram desviar o próprio pensamento para não olhar o céu nem se lembrarem de seus justos julgamentos. Os dois estavam totalmente apaixonados por ela, mas um não contava para o outro a sua paixão, pois tinham vergonha de falar de seus próprios desejos, e o que eles queriam era manter relação sexual com ela. Todos os dias ficavam esperando ansiosamente a hora em que ela passeava. Um dia disseram um para o outro: «Vamos para casa, que já é hora do almoço». Saíram e cada um foi para um lado. Mas, logo em seguida, deram meia-volta e chegaram de novo ao mesmo lugar. Então foram obrigados a falar um ao outro o motivo por que tinham voltado, e acabaram confessando a sua paixão. A partir daí, combinaram procurar juntos uma boa oportunidade para pegá-la sozinha. Os dois estavam esperando ocasião oportuna, quando um dia ela saiu só com duas empregadas, como nos outros dias, e teve vontade de tomar banho no jardim, porque estava fazendo calor. Não havia mais ninguém, a não ser os dois senhores que estavam escondidos, observando Susana. Ela disse às empregadas: «Tragam óleo e perfume e fechem as portas do jardim, que eu vou tomar banho». Fazendo o que a patroa tinha dito, as empregadas fecharam os portões do jardim e saíram por uma porta lateral, a fim de irem buscar o que lhes tinha sido mandado, sem verem os dois senhores que estavam bem escondidos. Foi só as empregadas saírem, e os dois senhores deixaram o esconderijo e foram ao encontro de Susana. E lhe disseram: «Olhe! Os portões do jardim estão fechados e ninguém está vendo a gente. Nós estamos desejando você. Concorde conosco, vamos manter relações. Se não concordar, nós acusamos você, dizendo que um rapaz estava aqui com você e que por isso você mandou as empregadas saírem». Susana deu um suspiro e disse: «A coisa está complicada para mim de todos os lados: se eu fizer isso, estou condenada à morte; se não fizer, sei que não conseguirei escapar das mãos de vocês. Mas eu prefiro dizer ‘Não!’ e cair nas mãos de vocês; é melhor do que cometer um pecado contra Deus». Em seguida, ela gritou bem forte, mas os dois senhores também gritaram, falando contra ela. Um dos dois correu e abriu os portões do jardim. O pessoal que estava dentro de casa, ao ouvir os gritos no jardim, entrou correndo pela porta lateral, para ver o que tinha acontecido com Susana. Então os dois senhores contaram a sua história. Os empregados ficaram envergonhados, porque nunca se tinha ouvido falar uma coisa dessas contra Susana. No outro dia, quando o povo se reuniu na casa de Joaquim, marido dela, os dois senhores chegaram com a cabeça cheia de planos malvados contra Susana, a fim de condená-la à morte. Na presença do povo, disseram: «Chamem Susana, a filha de Helcias, mulher de Joaquim». Foram buscá-la. Ela chegou, e com ela chegaram também seus pais, seus filhos e todos os seus parentes. Ela era mulher muito delicada e bonita. Aqueles canalhas mandaram tirar-lhe o véu, pois Susana estava com o rosto coberto, só para poderem se inebriar com a beleza dela. Toda a sua família e todos os que a estavam vendo começaram a chorar. Os dois senhores se levantaram no meio do povo e puseram as mãos sobre a cabeça de Susana. Chorando, ela olhava para o céu, pois seu coração confiava no Senhor. Os dois senhores disseram: «Nós dois estávamos passeando a sós pelo jardim, quando chegou Susana acompanhada das duas empregadas. Logo depois, ela fechou os portões do jardim e mandou as empregadas embora. Então um rapaz foi ao seu encontro e se deitou com ela. Estávamos em outro canto do jardim e, ao ver essa imoralidade, corremos para o lado deles. Vimos os dois agarrados um ao outro, mas não pudemos segurar o rapaz, que era mais forte do que nós. Ele conseguiu </w:t>
      </w:r>
      <w:r>
        <w:lastRenderedPageBreak/>
        <w:t>abrir o portão e fugir. Seguramos Susana e lhe perguntamos quem era o rapaz, mas ela não quis contar. É esse o nosso depoimento». A assembléia acreditou neles, porque eram anciãos e juízes do povo, e condenou Susana à morte. Então Susana disse em alta voz: «Deus eterno, que conheces o que está escondido e tudo vês antes que aconteça, tu sabes muito bem que eles deram falso testemunho contra mim. Vou morrer, mas sem ter feito nada disso de que me acusam». O Senhor atendeu o clamor dela: ao ser conduzida para a morte, o Senhor despertou o santo espírito de um jovem de nome Daniel. Ele gritou forte: «Eu não tenho nada a ver com a morte dessa mulher. Estou inocente». Todo o povo se virou para ele. E lhe perguntaram: «O que é que você está dizendo?» De pé, no meio deles, Daniel disse: «Como vocês são idiotas, israelitas! Sem julgamento e sem uma idéia clara, vocês acabaram de condenar à morte uma israelita! Voltem para o tribunal, porque foi falso o testemunho desses homens contra ela». Todo o povo voltou correndo. Os senhores do Conselho, chefes de família, disseram a Daniel: «Por favor! Sente-se aqui conosco para nos explicar melhor tudo isso, pois Deus já lhe deu maturidade». Daniel disse: «Afastem longe um do outro, que eu vou interrogá-los». Depois de terem separado um do outro, Daniel disse a um deles: «Homem envelhecido em anos e crimes, agora seus pecados vão aparecer, tudo o que você já praticava, quando dava sentenças injustas, condenando o inocente e deixando livre o culpado. O Senhor diz: ‘Cuidado para não condenar à morte o inocente e o justo’. Se você viu mesmo, diga-me: debaixo de que árvore viu os dois abraçados?» Ele respondeu: «Debaixo de um lentisco». Daniel disse: «Muito bem! Você já mentiu direto contra a sua própria cabeça. O anjo de Deus já recebeu ordem de arrebentá-lo ao meio». Depois de mandá-lo embora, Daniel pediu para trazer o outro. E lhe disse: «Raça de Canaã, e não de Judá. A beleza da mulher fez você perder o rumo, a paixão embaralhou seu coração. Isso vocês faziam com as mulheres de Israel, e elas, com medo, se entregavam a vocês; mas esta filha de Judá resistiu à imoralidade de vocês. Diga-me: debaixo de que árvore você viu os dois abraçados?» Ele respondeu: «Debaixo de um carvalho». Daniel disse: «Você acaba de mentir direto contra a sua própria cabeça. Com a espada na mão, o anjo de Deus está esperando para cortá-lo ao meio e acabar com os dois». Toda a assembléia começou a aclamar, dando louvores a Deus que salva os que nele confiam. Depois, todos se ergueram contra os dois velhos, pois de suas próprias bocas Daniel tinha provado que eles estavam mentindo. Fizeram com eles o que queriam fazer com Susana, de acordo com a lei de Moisés. E foi assim que, nesse dia, eles condenaram os dois à morte e salvaram uma pessoa inocente. Por causa de sua filha Susana, Helcias e sua mulher, juntamente com Joaquim, marido dela, e todos os parentes, puseram-se a louvar a Deus, pois nada de indecente encontraram nela. E, desde esse dia, Daniel teve grande prestígio entre o povo.</w:t>
      </w:r>
    </w:p>
    <w:p w14:paraId="7F186DD3" w14:textId="5B6D7D7F" w:rsidR="00F1231A" w:rsidRDefault="002D7AFD" w:rsidP="004E2B2F">
      <w:pPr>
        <w:pStyle w:val="Ttulo2"/>
        <w:jc w:val="both"/>
      </w:pPr>
      <w:r>
        <w:t xml:space="preserve">Antigo testamento </w:t>
      </w:r>
      <w:r w:rsidR="004E2B2F">
        <w:t>livros proféticosdaniel</w:t>
      </w:r>
    </w:p>
    <w:p w14:paraId="673A3DC6" w14:textId="77777777" w:rsidR="00F1231A" w:rsidRDefault="004E2B2F" w:rsidP="004E2B2F">
      <w:pPr>
        <w:jc w:val="both"/>
      </w:pPr>
      <w:r>
        <w:t>13,1-64: O autor mostra que Deus não abandona os inocentes, injustamente caluniados. Salientam-se a fidelidade e retidão de Susana, que prefere enfrentar a morte, uma vez que o adultério era punido com o apedrejamento. Sem dúvida, a estória critica a corrupção dos juízes que condenam inocentes e absolvem culpados (v. 53) e fazem chantagem e extorsão (vv. 21 e 57) e, ao mesmo tempo, mostra que Deus age através de Daniel (= Deus julga) para fazer justiça.</w:t>
      </w:r>
    </w:p>
    <w:p w14:paraId="4060B42A" w14:textId="77777777" w:rsidR="00F1231A" w:rsidRDefault="004E2B2F" w:rsidP="004E2B2F">
      <w:pPr>
        <w:jc w:val="both"/>
      </w:pPr>
      <w:r>
        <w:br w:type="page"/>
      </w:r>
    </w:p>
    <w:p w14:paraId="58EC83ED" w14:textId="77777777" w:rsidR="00F1231A" w:rsidRDefault="004E2B2F" w:rsidP="004E2B2F">
      <w:pPr>
        <w:pStyle w:val="Ttulo1"/>
        <w:jc w:val="both"/>
      </w:pPr>
      <w:r>
        <w:lastRenderedPageBreak/>
        <w:t>Capítulo 14</w:t>
      </w:r>
    </w:p>
    <w:p w14:paraId="048DFEAE" w14:textId="77777777" w:rsidR="00F1231A" w:rsidRDefault="004E2B2F" w:rsidP="004E2B2F">
      <w:pPr>
        <w:jc w:val="both"/>
      </w:pPr>
      <w:r>
        <w:t xml:space="preserve">Bel e o dragão Os ídolos não têm vida - Quando o rei Astíages foi colocado no sepulcro da família, Ciro, o persa, lhe sucedeu no trono. Daniel era companheiro do rei e o mais íntimo de seus amigos. Os babilônios tinham um ídolo chamado Bel. Com ele, gastavam todos os dias doze sacas da melhor farinha de trigo, quarenta ovelhas e seis barricas de vinho. O rei adorava esse ídolo e todos os dias lhe prestava culto. Daniel, ao contrário, só adorava o seu próprio Deus. Um dia o rei lhe perguntou: «Por que você não presta culto a Bel?» Daniel respondeu: «Porque eu não adoro imagens fabricadas pelo homem, mas só ao Deus vivo que criou o céu e a terra e é Senhor de todo ser vivo». O rei disse: «E você acha que Bel não é um deus vivo? Não vê quanta coisa ele come e bebe todos os dias?» Daniel sorriu e disse: «Não se deixe enganar, Majestade! Por dentro Bel é de barro e por fora é de bronze; ele jamais comeu ou bebeu coisa alguma». Furioso, o rei mandou chamar os sacerdotes de Bel e lhes disse: «Se vocês não me disserem quem come toda essa comida, eu mato vocês. Se me provarem que é Bel quem come tudo isso, então Daniel morrerá, por ter dito uma blasfêmia contra o deus Bel». Daniel disse ao rei: «Faremos o que Vossa Majestade diz». Eram setenta os sacerdotes de Bel, sem contar as mulheres e crianças. O rei foi com Daniel ao templo de Bel. Os sacerdotes de Bel disseram ao rei: «Nós nos retiramos para fora do templo e Vossa Majestade deposita aí a comida e o vinho, e depois fecha a porta do templo, lacrando-a com o carimbo do seu anel. No dia seguinte, se ao voltar ao templo Vossa Majestade não encontrar tudo devorado por Bel, estaremos prontos para morrer. Do contrário, Daniel é quem morrerá, por nos ter caluniado». Eles estavam muito seguros, porque tinham feito uma entrada secreta por baixo da mesa, por onde eles entravam para comer os alimentos. Depois que eles saíram, o rei colocou os alimentos para o deus Bel. Daniel mandou seus empregados trazerem cinza e esparramá-la por todo o templo, à vista apenas do rei. Saíram, fecharam a porta, puseram o lacre com o carimbo do anel do rei e foram embora. À noite, como de costume, foram os sacerdotes com suas mulheres e crianças para comer e beber tudo. No outro dia, o rei e Daniel madrugaram à porta do templo. O rei perguntou a Daniel: «O lacre está intacto?» Daniel respondeu: «Está perfeito, Majestade». Logo que abriram as portas, o rei olhou para a mesa e exclamou: «Tu és grande, Bel! Contigo não existe tapeação nenhuma». Daniel apenas sorriu e gritou para que o rei não entrasse. Disse-lhe: «Olhe para o chão e procure descobrir de quem são essas pegadas». O rei disse: «Estou vendo pegadas de homens, mulheres e crianças!» Irado, o rei mandou trazer presos os sacerdotes com as mulheres e crianças, e eles tiveram que mostrar-lhe a passagem secreta por onde entravam para comer o que estava à mesa. Depois o rei mandou matá-los e entregou o ídolo a Daniel, que o destruiu junto com o seu templo. Os ídolos morrem - Havia um dragão enorme adorado pelos babilônios. O rei disse a Daniel: «Você não vai me dizer que ele é de bronze; está vivo, come e bebe. Você não pode negar que é um deus vivo. Então, adore-o também». Daniel respondeu: «Só adoro ao Senhor meu Deus, porque ele é o Deus vivo. Se Vossa Majestade permitir, eu mato este dragão sem espada e sem porrete». O rei disse: «A licença está concedida». Daniel pegou piche, sebo e crinas, cozinhou tudo junto, fez com aquilo uns bolos e jogou na boca do dragão. Ele engoliu aquilo e se arrebentou. Então Daniel disse: «Vejam o que vocês adoravam!» Quando os babilônios ouviram falar disso, ficaram muito indignados e revoltados contra o rei, e diziam: «O rei virou judeu! Quebrou Bel, matou o dragão e assassinou os sacerdotes». E foram dizer ao rei: «Entregue-nos Daniel, senão nós matamos Vossa Majestade com toda a sua família». O rei sentiu que a pressão era muita e, forçado, entregou-lhes Daniel. Eles jogaram Daniel na cova dos leões, onde ficou seis dias. Nessa cova havia sete leões e, todos os dias, jogavam para eles dois condenados e duas ovelhas. Nessa ocasião, não lhes deram nada, para que devorassem Daniel. Na Judéia vivia o profeta Habacuc. Ele fez um cozido, partiu uns pães numa gamela e ia saindo para a roça, a fim de levar essa comida para os trabalhadores. O anjo do Senhor disse a Habacuc: «Esse almoço que você tem aí leve para Daniel, lá na Babilônia, na cova dos leões». Habacuc disse: «Meu senhor, eu nunca vi a Babilônia, nem conheço essa cova!» O anjo do Senhor pegou-o pelo alto da cabeça, carregou-o pelos cabelos e, com a rapidez do vento, colocou-o à beira da cova. Habacuc gritou: «Daniel, Daniel! Pegue o almoço que Deus lhe mandou». Daniel disse: «Tu te lembraste de mim, ó Deus, e nunca abandonas aqueles que te amam». Então Daniel pegou o almoço e comeu. Imediatamente o anjo do Senhor colocou Habacuc de novo no mesmo lugar onde estava antes. No sétimo dia, o rei foi chorar a morte de Daniel. Chegou à beira da cova e lá estava Daniel sentado tranqüilamente. Então o rei exclamou em alta voz: «Tu és grande, ó Senhor, Deus de Daniel! Além de ti não existe </w:t>
      </w:r>
      <w:r>
        <w:lastRenderedPageBreak/>
        <w:t>outro Deus». O rei mandou retirar Daniel da cova e jogou aí aqueles que pretendiam matá-lo. Foram devorados num instante, na presença do rei.</w:t>
      </w:r>
    </w:p>
    <w:p w14:paraId="56701C0C" w14:textId="1583A6EE" w:rsidR="00F1231A" w:rsidRDefault="002D7AFD" w:rsidP="004E2B2F">
      <w:pPr>
        <w:pStyle w:val="Ttulo2"/>
        <w:jc w:val="both"/>
      </w:pPr>
      <w:r>
        <w:t xml:space="preserve">Antigo testamento </w:t>
      </w:r>
      <w:r w:rsidR="004E2B2F">
        <w:t>livros proféticosdaniel</w:t>
      </w:r>
    </w:p>
    <w:p w14:paraId="25F0D319" w14:textId="77777777" w:rsidR="00F1231A" w:rsidRDefault="004E2B2F" w:rsidP="004E2B2F">
      <w:pPr>
        <w:jc w:val="both"/>
      </w:pPr>
      <w:r>
        <w:t>14,1-42: Os dois trechos mostram que a idolatria é uma insensatez. O primeiro (vv. 1-22) salienta que o ídolo é uma coisa sem vida; talvez haja aqui uma crítica irônica aos sacerdotes judeus, que se servem do culto para sustentar a própria ganância. O segundo (vv. 23-42) mostra que os seres divinizados são frágeis como qualquer outro ser e podem morrer de indigestão. Depositar confiança e temor neles é uma ilusão que, mais cedo ou mais tarde, trará frustrações. O Deus vivo é aquele que dá a vida e nunca abandona os que o amam (v. 38).</w:t>
      </w:r>
    </w:p>
    <w:p w14:paraId="22DF3EA6" w14:textId="77777777" w:rsidR="00F1231A" w:rsidRDefault="004E2B2F" w:rsidP="004E2B2F">
      <w:pPr>
        <w:pStyle w:val="Ttulo2"/>
        <w:jc w:val="both"/>
      </w:pPr>
      <w:r>
        <w:t>Oséias</w:t>
      </w:r>
    </w:p>
    <w:p w14:paraId="6973349A" w14:textId="77777777" w:rsidR="00F1231A" w:rsidRDefault="004E2B2F" w:rsidP="004E2B2F">
      <w:pPr>
        <w:pStyle w:val="Ttulo2"/>
        <w:jc w:val="both"/>
      </w:pPr>
      <w:r>
        <w:t>Deus é amor fiel</w:t>
      </w:r>
    </w:p>
    <w:p w14:paraId="03B5F109" w14:textId="77777777" w:rsidR="00F1231A" w:rsidRDefault="004E2B2F" w:rsidP="004E2B2F">
      <w:pPr>
        <w:jc w:val="both"/>
      </w:pPr>
      <w:r>
        <w:t>Introdução O profeta Oséias exerceu sua atividade no reino do Norte, desde o final do reinado de Jeroboão II até a queda de Samaria (750-722 a.C.). Toda a pregação de Oséias está impregnada por uma experiência pessoal tão profunda, que se tornou para ele um símbolo (Os 1 e 3). Ele amava de todo coração a sua esposa, mas ela o deixou para se entregar a outros amantes. Esse amor não correspondido ultrapassou o nível de frustração pessoal para ser uma enorme força de anúncio: o profeta apresenta a relação entre o Deus, sempre fiel e cheio de amor, e seu povo, que o abandonou e preferiu correr ao encontro dos ídolos. Oséias torna-se, então, denunciador de todo tipo de idolatria, que ele chama de prostituição. Essa comparação será daí para frente uma constante nos escritos bíblicos. Tais «prostituições», segundo Oséias, não consistem somente em adorar imagens de ídolos, mas inclusive em fazer alianças políticas com potências estrangeiras que provocam dependência, exploração econômica e opressão (7,8-12; 8,9-10). «Prostituições» são também os golpes de Estado que preservam interesses de uma pequena minoria (7,3-7), a confiança no poder militar e nas riquezas (8,14; 12,9) e todo tipo de injustiças (4,1-2; 6,8-9; 10,12-13). Oséias, porém, não é só um acusador, mas também anuncia o amor fiel e misericordioso de Deus para com seu povo, se este se converte e volta a conhecê-lo. Para o profeta, o conhecimento de Deus não é uma atitude intelectual, mas uma adesão amorosa, através de uma prática que corresponda ao projeto de Deus, elaborado no deserto por ocasião do êxodo. Então sim: Javé receberá novamente seu povo como esposa, dispensando-lhe todo o carinho (2,4-25); ou tratando-o como filho (Os 11).</w:t>
      </w:r>
    </w:p>
    <w:p w14:paraId="75EC87C2" w14:textId="1C0E2A3F" w:rsidR="00F1231A" w:rsidRDefault="002D7AFD" w:rsidP="004E2B2F">
      <w:pPr>
        <w:pStyle w:val="Ttulo2"/>
        <w:jc w:val="both"/>
      </w:pPr>
      <w:r>
        <w:t xml:space="preserve">Antigo testamento </w:t>
      </w:r>
      <w:r w:rsidR="004E2B2F">
        <w:t>livros proféticososéias</w:t>
      </w:r>
    </w:p>
    <w:p w14:paraId="0E21251A" w14:textId="77777777" w:rsidR="00F1231A" w:rsidRDefault="004E2B2F" w:rsidP="004E2B2F">
      <w:pPr>
        <w:jc w:val="both"/>
      </w:pPr>
      <w:r>
        <w:br w:type="page"/>
      </w:r>
    </w:p>
    <w:p w14:paraId="2899013B" w14:textId="77777777" w:rsidR="00F1231A" w:rsidRDefault="004E2B2F" w:rsidP="004E2B2F">
      <w:pPr>
        <w:pStyle w:val="Ttulo1"/>
        <w:jc w:val="both"/>
      </w:pPr>
      <w:r>
        <w:lastRenderedPageBreak/>
        <w:t>Capítulo 1</w:t>
      </w:r>
    </w:p>
    <w:p w14:paraId="10D10369" w14:textId="77777777" w:rsidR="00F1231A" w:rsidRDefault="004E2B2F" w:rsidP="004E2B2F">
      <w:pPr>
        <w:jc w:val="both"/>
      </w:pPr>
      <w:r>
        <w:t>I.</w:t>
      </w:r>
    </w:p>
    <w:p w14:paraId="3D7C97DB" w14:textId="77777777" w:rsidR="00F1231A" w:rsidRDefault="004E2B2F" w:rsidP="004E2B2F">
      <w:pPr>
        <w:pStyle w:val="Ttulo2"/>
        <w:jc w:val="both"/>
      </w:pPr>
      <w:r>
        <w:t>O valor simbólico de um casamento</w:t>
      </w:r>
    </w:p>
    <w:p w14:paraId="6FDA75B0" w14:textId="77777777" w:rsidR="00F1231A" w:rsidRDefault="004E2B2F" w:rsidP="004E2B2F">
      <w:pPr>
        <w:jc w:val="both"/>
      </w:pPr>
      <w:r>
        <w:t>Título - Palavra de Javé dirigida a Oséias, filho de Beeri, na época de Ozias, Joatão, Acaz e Ezequias, reis de Judá, enquanto Jeroboão, filho de Joás, era rei de Israel. O amor não retribuído - Começo das palavras de Javé por intermédio de Oséias. Javé disse a Oséias: «Vá! Tome uma prostituta e filhos da prostituição, porque o país se prostituiu, afastando-se de Javé». Então Oséias foi e tomou Gomer, filha de Deblaim. Ela ficou grávida e lhe deu um filho. Javé disse a Oséias: «Dê-lhe o nome de Jezrael, pois logo eu pedirei contas à casa de Jeú pelo sangue de Jezrael, e destruirei o reino de Israel. Nesse dia, quebrarei o arco de Israel no vale de Jezrael». A mulher ficou grávida de novo e deu à luz uma menina. Javé disse a Oséias: «Dê-lhe o nome de ‘Não-Compadecida’, pois não terei mais compaixão da casa de Israel e não a perdoarei. Eu, porém, me compadecerei da casa de Judá e a salvarei, porque sou Javé, o seu Deus. Não lhes darei a salvação, nem pelo arco, nem pela espada ou guerra, nem pelos cavalos ou cavaleiros». Depois de desmamar a ‘Não-Compadecida’, Gomer ficou grávida de novo e deu à luz outro menino. Javé disse a Oséias: «Dê-lhe o nome de ‘Não-Meu-Povo’, porque vocês não são mais o meu povo, e eu não existo para vocês». 1,2-9: O amor de Oséias por uma mulher infiel se torna sinal de Deus para anunciar a infidelidade do povo. Uma dolorosa realidade pessoal se transforma em poderoso símbolo da relação entre Deus e seu povo escolhido. O nome simbólico dos filhos de Oséias reflete, nesse momento da história, os sentimentos de Deus para com Israel: Jezrael é o vale onde Jeú derrotara a dinastia anterior; mas esse rei, apesar do sangue derramado, não mudou em nada a situação do país; a filha «Não-Compadecida» expressa a atitude de Deus desprezado, o qual não terá compaixão por aqueles que o abandonaram; o filho «Não-Meu-Povo» mostra que está rompida a Aliança entre Deus e seu povo escolhido.</w:t>
      </w:r>
    </w:p>
    <w:p w14:paraId="2AE1C591" w14:textId="0FDDB598" w:rsidR="00F1231A" w:rsidRDefault="002D7AFD" w:rsidP="004E2B2F">
      <w:pPr>
        <w:pStyle w:val="Ttulo2"/>
        <w:jc w:val="both"/>
      </w:pPr>
      <w:r>
        <w:t xml:space="preserve">Antigo testamento </w:t>
      </w:r>
      <w:r w:rsidR="004E2B2F">
        <w:t>livros proféticososéias</w:t>
      </w:r>
    </w:p>
    <w:p w14:paraId="3265236B" w14:textId="77777777" w:rsidR="00F1231A" w:rsidRDefault="004E2B2F" w:rsidP="004E2B2F">
      <w:pPr>
        <w:jc w:val="both"/>
      </w:pPr>
      <w:r>
        <w:t>1,1: Na época de Oséias (cf. Introdução), há um grande desenvolvimento econômico, seguido de fortes contrastes sociais. As grandes potências da região, como o Egito e a Assíria, passam por um período de decadência e, por isso, os pequenos países vivem uma certa tranqüilidade que não vai durar muito. 1,2-3,5: Por causa de sua dolorosa história conjugal, Oséias se torna uma parábola viva das relações entre Javé e seu povo. Ao amor fiel, Israel responde com a infidelidade, procurando outros absolutos («prostituição»). Javé, porém, não abandonará seu povo; um dia, este cairá em si e voltará ao seu Deus. 1,2-9: O amor de Oséias por uma mulher infiel se torna sinal de Deus para anunciar a infidelidade do povo. Uma dolorosa realidade pessoal se transforma em poderoso símbolo da relação entre Deus e seu povo escolhido. O nome simbólico dos filhos de Oséias reflete, nesse momento da história, os sentimentos de Deus para com Israel: Jezrael é o vale onde Jeú derrotara a dinastia anterior; mas esse rei, apesar do sangue derramado, não mudou em nada a situação do país; a filha «Não-Compadecida» expressa a atitude de Deus desprezado, o qual não terá compaixão por aqueles que o abandonaram; o filho «Não-Meu-Povo» mostra que está rompida a Aliança entre Deus e seu povo escolhido.</w:t>
      </w:r>
    </w:p>
    <w:p w14:paraId="6D0C8E3E" w14:textId="77777777" w:rsidR="00F1231A" w:rsidRDefault="004E2B2F" w:rsidP="004E2B2F">
      <w:pPr>
        <w:jc w:val="both"/>
      </w:pPr>
      <w:r>
        <w:br w:type="page"/>
      </w:r>
    </w:p>
    <w:p w14:paraId="15B9E094" w14:textId="77777777" w:rsidR="00F1231A" w:rsidRDefault="004E2B2F" w:rsidP="004E2B2F">
      <w:pPr>
        <w:pStyle w:val="Ttulo1"/>
        <w:jc w:val="both"/>
      </w:pPr>
      <w:r>
        <w:lastRenderedPageBreak/>
        <w:t>Capítulo 2</w:t>
      </w:r>
    </w:p>
    <w:p w14:paraId="16E95194" w14:textId="77777777" w:rsidR="00F1231A" w:rsidRDefault="004E2B2F" w:rsidP="004E2B2F">
      <w:pPr>
        <w:jc w:val="both"/>
      </w:pPr>
      <w:r>
        <w:t>Salvação futura - Os filhos de Israel serão tão numerosos como os grãos de areia do mar, grãos que ninguém pode medir nem calcular. E, então, onde lhes diziam: «Vocês não são o meu povo», nesse mesmo lugar serão chamados «Filhos do Deus vivo». Os filhos de Judá se reunirão com os filhos de Israel, nomearão para si um só chefe e se levantarão da terra, porque será grande o dia de Jezrael. Comecem a chamar seus irmãos de «Povo-Meu» e suas irmãs de «Compadecida». O amor ferido - Processem a mãe de vocês, processem! Pois ela não é mais minha esposa e eu não sou mais o seu marido. Que ela tire do rosto as suas prostituições e de entre os seios o seu adultério. Senão, eu a deixarei completamente nua, como no dia em que nasceu; farei dela um deserto, a transformarei em terra seca, farei que ela morra de sede. Não terei compaixão de seus filhos, pois são filhos da prostituição. A mãe deles se prostituiu e se desonrou aquela que os gerou. Ela dizia: «Eu vou com meus amantes; eles me dão o meu pão e a minha água, a minha lã e o meu linho, o meu vinho e o meu azeite». Por isso, vou fechar com espinheiros o seu caminho, vou cercá-lo com uma barreira para que ela não encontre suas veredas. Ela correrá atrás de seus amantes sem poder alcançá-los; vai procurá-los, mas não os encontrará. Então dirá: «Quero voltar para o meu primeiro marido; naquele tempo eu era bem mais feliz do que agora». Ela não reconheceu que era eu quem lhe dava o trigo, o vinho e o azeite; quem lhe multiplicava a prata e o ouro, que eram usados para fazer um ídolo. Por isso, retomarei o meu trigo e o meu vinho na época da safra; retomarei a minha lã e o meu linho que cobriam a sua nudez. Porei a nu a sua vergonha ante os olhares de seus amantes. Desta vez ninguém vai arrancá-la de minhas mãos. Acabarei com a sua alegria, com as suas festas e seus dias santos, com os seus sábados e com as celebrações solenes. Arrasarei sua videira e sua figueira, das quais ela dizia: «Esta é a paga que recebi dos meus amantes». Vou transformá-las em matagal, e as feras darão fim a elas. Pedirei contas de quando ela oferecia incenso aos ídolos, de quando se enfeitava de anel e colar para correr atrás de seus amantes e se esquecia de mim - oráculo de Javé. Um amor renovado - Agora, sou eu que vou seduzi-la, vou levá-la ao deserto e conquistar seu coração. Aí eu lhe devolverei as videiras, e o Vale da Desgraça se transformará em Porta da Esperança. Aí ela vai me responder como nos dias de sua mocidade, como no dia em que saiu da terra do Egito. Nesse dia - oráculo de Javé - você me chamará «Meu marido» e não mais «Meu ídolo». Vou tirar de seus lábios o nome dos ídolos, e esses nomes nunca mais serão lembrados. Nesse dia, farei em favor deles uma aliança com as feras, com as aves do céu e com os répteis da terra. Eliminarei da terra o arco, a espada e a guerra; e, então, vou fazê-los dormir em segurança. Eu me casarei com você para sempre, me casarei com você na justiça e no direito, no amor e na ternura. Eu me casarei com você na fidelidade e você conhecerá Javé. Nesse dia - oráculo de Javé - eu responderei ao céu e o céu responderá à terra; a terra responderá ao trigo, ao vinho e ao azeite e eles responderão a Jezrael. Eu a semearei na terra, terei compaixão da ‘Não-Compadecida’ e direi ao ‘Não-Meu-Povo’: «Você é o meu povo». E ele responderá: «Meu Deus».</w:t>
      </w:r>
    </w:p>
    <w:p w14:paraId="0FEB5D01" w14:textId="6CC08BF8" w:rsidR="00F1231A" w:rsidRDefault="002D7AFD" w:rsidP="004E2B2F">
      <w:pPr>
        <w:pStyle w:val="Ttulo2"/>
        <w:jc w:val="both"/>
      </w:pPr>
      <w:r>
        <w:t xml:space="preserve">Antigo testamento </w:t>
      </w:r>
      <w:r w:rsidR="004E2B2F">
        <w:t>livros proféticososéias</w:t>
      </w:r>
    </w:p>
    <w:p w14:paraId="535BB8B8" w14:textId="77777777" w:rsidR="00F1231A" w:rsidRDefault="004E2B2F" w:rsidP="004E2B2F">
      <w:pPr>
        <w:jc w:val="both"/>
      </w:pPr>
      <w:r>
        <w:t>2,1-3: Para neutralizar as maldições, os sacerdotes que compilaram os escritos proféticos no pós-exílio mudaram o nome dos filhos, para mostrar que, após as ameaças e castigos, vem a promessa da salvação e de vida. A Aliança é renovada e os reinos de Judá e Israel, antes inimigos, agora se reúnem. 4-15: Diante de um amor desprezado, a primeira atitude é relembrar os desmandos cometidos pelo parceiro infiel. A infidelidade, aqui, se deve ao culto a Baal, que era a divindade da natureza entre os cananeus; Javé é deixado de lado, quando se trata de pedir a fertilidade da terra e reconhecer as grandes colheitas. O profeta vê, então, na seca e nas más colheitas, o amor ferido de Javé que castiga o povo infiel. 16-25: A tentativa de esquecer a esposa é inútil: o amor é maior que a humilhação e provoca a esperança de que ela mude de atitude. Quem sabe, tratando-a com carinho, fazendo uma nova viagem de núpcias, ela reconheça seu erro e volte ao verdadeiro amor, ao recordar os primeiros tempos de casamento. É o que Deus faz com seu povo: relembra os tempos quando o libertou da escravidão do Egito, fazendo com ele uma aliança no deserto; agora, mais uma vez, promete-lhe a paz (v. 20) e a abundância (vv. 23-24) na terra da promessa (v. 25).</w:t>
      </w:r>
    </w:p>
    <w:p w14:paraId="00CA3E05" w14:textId="77777777" w:rsidR="00F1231A" w:rsidRDefault="004E2B2F" w:rsidP="004E2B2F">
      <w:pPr>
        <w:jc w:val="both"/>
      </w:pPr>
      <w:r>
        <w:br w:type="page"/>
      </w:r>
    </w:p>
    <w:p w14:paraId="69B9EAC1" w14:textId="77777777" w:rsidR="00F1231A" w:rsidRDefault="004E2B2F" w:rsidP="004E2B2F">
      <w:pPr>
        <w:pStyle w:val="Ttulo1"/>
        <w:jc w:val="both"/>
      </w:pPr>
      <w:r>
        <w:lastRenderedPageBreak/>
        <w:t>Capítulo 3</w:t>
      </w:r>
    </w:p>
    <w:p w14:paraId="1C6FDD03" w14:textId="77777777" w:rsidR="00F1231A" w:rsidRDefault="004E2B2F" w:rsidP="004E2B2F">
      <w:pPr>
        <w:jc w:val="both"/>
      </w:pPr>
      <w:r>
        <w:t>Um amor posto à prova - Javé me disse: «Vá de novo e ame uma mulher que ama outro homem e que é adúltera, da mesma forma como Javé ama os filhos de Israel, apesar de irem eles atrás de outros deuses que apreciam bolos de uvas passas». Então eu a comprei por quinze moedas de prata e uma carga e meia de cevada, e lhe disse: «Por um bom tempo você ficará em sua casa para mim, sem se prostituir, sem relação com homem nenhum, e eu farei a mesma coisa por você». Porque os filhos de Israel ficarão por muito tempo sem rei e sem chefe, sem sacrifícios e sem monumentos sagrados, sem adivinhação e sem imagens de ídolos. Depois, eles voltarão para procurar a Javé, o seu Deus, e Davi, o seu rei. Tremendo, voltarão, nos dias futuros, a Javé e a seus bens.</w:t>
      </w:r>
    </w:p>
    <w:p w14:paraId="0A7E7471" w14:textId="292C4A78" w:rsidR="00F1231A" w:rsidRDefault="002D7AFD" w:rsidP="004E2B2F">
      <w:pPr>
        <w:pStyle w:val="Ttulo2"/>
        <w:jc w:val="both"/>
      </w:pPr>
      <w:r>
        <w:t xml:space="preserve">Antigo testamento </w:t>
      </w:r>
      <w:r w:rsidR="004E2B2F">
        <w:t>livros proféticososéias</w:t>
      </w:r>
    </w:p>
    <w:p w14:paraId="3045B6F1" w14:textId="77777777" w:rsidR="00F1231A" w:rsidRDefault="004E2B2F" w:rsidP="004E2B2F">
      <w:pPr>
        <w:jc w:val="both"/>
      </w:pPr>
      <w:r>
        <w:t>3,1-5: Este capítulo retoma a história do casamento de Oséias. Indica um tempo de prova, para que a mulher demonstre seu amor e fidelidade. No nível simbólico, é Javé submetendo à prova a fidelidade de seu povo: a monarquia desaparecerá juntamente com os lugares de culto.</w:t>
      </w:r>
    </w:p>
    <w:p w14:paraId="7D88159C" w14:textId="77777777" w:rsidR="00F1231A" w:rsidRDefault="004E2B2F" w:rsidP="004E2B2F">
      <w:pPr>
        <w:jc w:val="both"/>
      </w:pPr>
      <w:r>
        <w:br w:type="page"/>
      </w:r>
    </w:p>
    <w:p w14:paraId="68B20E9C" w14:textId="77777777" w:rsidR="00F1231A" w:rsidRDefault="004E2B2F" w:rsidP="004E2B2F">
      <w:pPr>
        <w:pStyle w:val="Ttulo1"/>
        <w:jc w:val="both"/>
      </w:pPr>
      <w:r>
        <w:lastRenderedPageBreak/>
        <w:t>Capítulo 4</w:t>
      </w:r>
    </w:p>
    <w:p w14:paraId="11E76A24" w14:textId="77777777" w:rsidR="00F1231A" w:rsidRDefault="004E2B2F" w:rsidP="004E2B2F">
      <w:pPr>
        <w:jc w:val="both"/>
      </w:pPr>
      <w:r>
        <w:t>II.</w:t>
      </w:r>
    </w:p>
    <w:p w14:paraId="75DF9707" w14:textId="77777777" w:rsidR="00F1231A" w:rsidRDefault="004E2B2F" w:rsidP="004E2B2F">
      <w:pPr>
        <w:pStyle w:val="Ttulo2"/>
        <w:jc w:val="both"/>
      </w:pPr>
      <w:r>
        <w:t>Processo contra</w:t>
      </w:r>
    </w:p>
    <w:p w14:paraId="1DB1F157" w14:textId="77777777" w:rsidR="00F1231A" w:rsidRDefault="004E2B2F" w:rsidP="004E2B2F">
      <w:pPr>
        <w:pStyle w:val="Ttulo2"/>
        <w:jc w:val="both"/>
      </w:pPr>
      <w:r>
        <w:t>Um povo adúltero</w:t>
      </w:r>
    </w:p>
    <w:p w14:paraId="4E844B94" w14:textId="77777777" w:rsidR="00F1231A" w:rsidRDefault="004E2B2F" w:rsidP="004E2B2F">
      <w:pPr>
        <w:jc w:val="both"/>
      </w:pPr>
      <w:r>
        <w:t>Corrupção geral - Ouçam a palavra de Javé, filhos de Israel! Javé abre um processo contra os moradores do país, pois não há mais fidelidade, nem amor, nem conhecimento de Deus no país. Há juramento falso e mentira, assassínio e roubo, adultério e violência; e sangue derramado se ajunta a sangue derramado. Por isso, a terra geme e seus moradores desfalecem; as feras, aves do céu e até peixes do mar estão desaparecendo. Os sacerdotes são os maiores culpados - Embora ninguém acuse, ninguém conteste, eu levanto acusação contra você, sacerdote! Você tropeça de dia, o profeta tropeça com você de noite e você faz perecer a sua própria mãe. O meu povo está morrendo por falta de conhecimento. Porque você rejeita o conhecimento, eu também o rejeitarei como meu sacerdote; você esqueceu a lei do seu Deus; eu também esquecerei os filhos de você. Quanto mais se multiplicaram, tanto mais pecaram contra mim; trocarei a boa fama deles pela desonra. Esses sacerdotes vivem do pecado do meu povo e querem que o povo continue pecando. Acontecerá a mesma coisa ao povo e ao sacerdote: vou castigar a cada um por seu mau procedimento, vou fazer cada um pagar por todos os seus atos; comerão sem ficar satisfeitos, vão se dar à prostituição sem tirar nenhum proveito, pois eles abandonaram Javé para entregar-se à prostituição. O povo se extravia - O vinho e o licor tiram a razão. O meu povo consulta um pedaço de madeira, e seu bastão lhe dá uma resposta, porque um espírito de prostituição os extravia e eles se prostituem, afastando-se do seu Deus. Vivem oferecendo sacrifícios no alto dos montes, queimando incenso sobre as colinas ou debaixo de um carvalho, de um salgueiro ou de um terebinto, cuja sombra lhes agrade. Por isso, as filhas de vocês se prostituem e as suas noras cometem adultério. Eu não vou castigar suas filhas por se prostituírem, nem suas noras por cometerem adultério, pois vocês mesmos andam com prostitutas e sacrificam com as prostitutas sagradas. Um povo sem entendimento caminha para a perdição. Se você se faz de prostituta, ó Israel, que não caia Judá no mesmo pecado! Deixem de fazer romarias a Guilgal, não subam a Bet-Áven, não jurem pela vida de Javé. Se Israel é arisco como uma novilha brava, como é que Javé irá guiá-lo como a um cordeiro em campo aberto? Efraim se aliou aos ídolos, e se fez acompanhar de beberrões; entregaram-se à prostituição, preferiram a desonra à dignidade. Um furacão levará tudo em suas asas e eles se envergonharão de seus sacrifícios. 4,1-3: Agora o profeta passa a denunciar as infidelidades de Israel. Tanto a terra como seus habitantes sofrem as causas dessa «prostituição». E a base para a denúncia do profeta é a violação do decálogo: matam, roubam, levantam falso testemunho, cometem adultério, tomam o nome de Deus em vão.</w:t>
      </w:r>
    </w:p>
    <w:p w14:paraId="445456B7" w14:textId="4057C88C" w:rsidR="00F1231A" w:rsidRDefault="002D7AFD" w:rsidP="004E2B2F">
      <w:pPr>
        <w:pStyle w:val="Ttulo2"/>
        <w:jc w:val="both"/>
      </w:pPr>
      <w:r>
        <w:t xml:space="preserve">Antigo testamento </w:t>
      </w:r>
      <w:r w:rsidR="004E2B2F">
        <w:t>livros proféticososéias</w:t>
      </w:r>
    </w:p>
    <w:p w14:paraId="728F7E2C" w14:textId="77777777" w:rsidR="00F1231A" w:rsidRDefault="004E2B2F" w:rsidP="004E2B2F">
      <w:pPr>
        <w:jc w:val="both"/>
      </w:pPr>
      <w:r>
        <w:t>4,1-9,9: Temos aqui uma série de oráculos de ameaça e denúncia, mostrando os crimes que comprovam a infidelidade de Israel à Aliança. O alvo principal são os responsáveis por essa infidelidade: sacerdotes, profetas e reis. 4,1-3: Agora o profeta passa a denunciar as infidelidades de Israel. Tanto a terra como seus habitantes sofrem as causas dessa «prostituição». E a base para a denúncia do profeta é a violação do decálogo: matam, roubam, levantam falso testemunho, cometem adultério, tomam o nome de Deus em vão. 4-10: Em Israel, os sacerdotes têm dupla função: presidir ao culto e instruir o povo segundo as normas da Aliança. Oséias os acusa de não instruir o povo, para que este multiplique suas faltas e ofereça mais sacrifícios para se livrar de seus pecados. Desse modo os sacerdotes acabam lucrando às custas da ignorância do povo. 11-19: Por falta de instrução (v. 14), o povo abandona o projeto de Javé para se prostituir, isto é, para fazer aliança com ídolos, os falsos absolutos que geram todo tipo de corrupção, levando o povo a perder a própria dignidade.</w:t>
      </w:r>
    </w:p>
    <w:p w14:paraId="05E85A12" w14:textId="77777777" w:rsidR="00F1231A" w:rsidRDefault="004E2B2F" w:rsidP="004E2B2F">
      <w:pPr>
        <w:jc w:val="both"/>
      </w:pPr>
      <w:r>
        <w:br w:type="page"/>
      </w:r>
    </w:p>
    <w:p w14:paraId="3DD41039" w14:textId="77777777" w:rsidR="00F1231A" w:rsidRDefault="004E2B2F" w:rsidP="004E2B2F">
      <w:pPr>
        <w:pStyle w:val="Ttulo1"/>
        <w:jc w:val="both"/>
      </w:pPr>
      <w:r>
        <w:lastRenderedPageBreak/>
        <w:t>Capítulo 5</w:t>
      </w:r>
    </w:p>
    <w:p w14:paraId="0B7F3094" w14:textId="77777777" w:rsidR="00F1231A" w:rsidRDefault="004E2B2F" w:rsidP="004E2B2F">
      <w:pPr>
        <w:jc w:val="both"/>
      </w:pPr>
      <w:r>
        <w:t>As autoridades são culpadas - Ouçam isto, sacerdotes; preste atenção, casa de Israel; escute, casa do rei! A sentença é contra vocês. Vocês se tornaram uma armadilha preparada em Masfa, uma rede armada sobre o Tabor, e uma fossa profunda em Sitim; mas sou eu quem castigo a todos. Conheço bem Efraim, e Israel não me é estranho! Efraim caiu na prostituição, e Israel se contaminou. Suas ações não permitem que eles se convertam ao seu Deus. Um espírito de prostituição está dentro deles e, por isso, não conhecem a Javé. O orgulho de Israel o condena; Israel e Efraim tropeçam na sua própria maldade; e também Judá acaba tropeçando com eles. Irão procurar a Javé, levando carneiros e bezerros, mas não poderão encontrá-lo, porque se afastou deles. Eles enganaram Javé, gerando filhos bastardos: agora um conquistador os devorará junto com seus campos. Guerra entre irmãos - Toquem a trombeta em Gabaá, toquem a corneta em Ramá, soem o alarma em Bet-Áven. Estão atrás de você, Benjamim! Efraim será uma ruína no dia do castigo. É uma coisa certa que eu estou proclamando contra as tribos de Israel. Os chefes de Judá são como aqueles que roubam terras: sobre eles eu derramo a água da minha ira. Efraim é um opressor, passa por cima do direito, corre atrás da mentira. Pois eu vou ser uma traça para Efraim; como cárie, vou roer a casa de Judá. Efraim percebeu a sua doença, Judá viu a sua ferida. Efraim foi procurar a Assíria, Judá enviou mensageiros ao grande rei. Mas não é este quem lhes dará saúde, não é ele quem vai curar as feridas de vocês. Pois eu serei um leão para Efraim, um filhote de leão para a casa de Judá. Estraçalho tudo e vou-me embora, carrego minha presa e ninguém vai tirá-la de mim. Vou-me embora, volto para a minha casa, até que reconheçam a sua culpa e venham procurar a minha face. Na hora do aperto, eles vão me procurar.</w:t>
      </w:r>
    </w:p>
    <w:p w14:paraId="29775763" w14:textId="064A1E8A" w:rsidR="00F1231A" w:rsidRDefault="002D7AFD" w:rsidP="004E2B2F">
      <w:pPr>
        <w:pStyle w:val="Ttulo2"/>
        <w:jc w:val="both"/>
      </w:pPr>
      <w:r>
        <w:t xml:space="preserve">Antigo testamento </w:t>
      </w:r>
      <w:r w:rsidR="004E2B2F">
        <w:t>livros proféticososéias</w:t>
      </w:r>
    </w:p>
    <w:p w14:paraId="62603E97" w14:textId="77777777" w:rsidR="00F1231A" w:rsidRDefault="004E2B2F" w:rsidP="004E2B2F">
      <w:pPr>
        <w:jc w:val="both"/>
      </w:pPr>
      <w:r>
        <w:t>5,1-7: Além do povo («casa de Israel») e dos líderes religiosos («sacerdotes»), agora Oséias se dirige também aos líderes políticos («casa do rei»). Os governantes são culpados porque, juntamente com os sacerdotes, apresentam ao povo falsos absolutos, causando assim um clima de corrupção e perversão em todo o país («espírito de prostituição»). Esse clima impede enxergar o caminho certo e tira até a possibilidade de conversão. O culto, então, se torna vazio, sem nenhum sentido. 8-15: Estamos na época em que os reinos do Norte (Efraim) e do Sul (Judá) procuram conquistar novos territórios, inclusive disputando entre si o território de Benjamim. Nessa luta fratricida, os dois reinos buscam o apoio das potências estrangeiras, violando o pacto que deveria reinar entre os reinos irmãos e provocando, assim, a ira de Javé. Tal projeto político jamais poderá dar bons resultados, porque o próprio Javé se comporta como inimigo. No entanto, Javé ficará sempre à espera de que ambos se convertam e o procurem.</w:t>
      </w:r>
    </w:p>
    <w:p w14:paraId="214E0797" w14:textId="77777777" w:rsidR="00F1231A" w:rsidRDefault="004E2B2F" w:rsidP="004E2B2F">
      <w:pPr>
        <w:jc w:val="both"/>
      </w:pPr>
      <w:r>
        <w:br w:type="page"/>
      </w:r>
    </w:p>
    <w:p w14:paraId="4985F270" w14:textId="77777777" w:rsidR="00F1231A" w:rsidRDefault="004E2B2F" w:rsidP="004E2B2F">
      <w:pPr>
        <w:pStyle w:val="Ttulo1"/>
        <w:jc w:val="both"/>
      </w:pPr>
      <w:r>
        <w:lastRenderedPageBreak/>
        <w:t>Capítulo 6</w:t>
      </w:r>
    </w:p>
    <w:p w14:paraId="32B29093" w14:textId="77777777" w:rsidR="00F1231A" w:rsidRDefault="004E2B2F" w:rsidP="004E2B2F">
      <w:pPr>
        <w:jc w:val="both"/>
      </w:pPr>
      <w:r>
        <w:t>Deus não se deixa enganar - Venham, voltemos a Javé: ele nos despedaçou, mas ele nos vai curar; ele nos feriu, mas ele vai atar nossa ferida. Em dois dias ele nos fará reviver, e no terceiro dia nos fará levantar, e passaremos a viver na sua presença. Esforcemo-nos para conhecer a Javé; sua chegada é certa como a aurora, ele virá a nós como a chuva, como o aguaceiro que ensopa a terra. Que farei com você, Efraim? Que farei com você, Judá? O amor de vocês é como a neblina da manhã, como o orvalho que logo cedo se evapora. Por isso eu os castiguei por meio dos profetas e os matei com as palavras da minha boca, e a minha sentença brotou como a luz. Pois eu quero amor e não sacrifícios, conhecimento de Deus mais do que holocaustos. Corrupção dirigida - Em Adam eles violaram a aliança; aí eles me traíram. Galaad é uma cidade de malfeitores, cheia de rastros de sangue. Como bandidos na emboscada, um bando de sacerdotes assassinam pelo caminho de Siquém e cometem horrores. Em Betel também vi coisas horríveis: foi aí que Efraim se prostituiu e Israel se contaminou. Quanto a você, Judá, eu reservo uma colheita, quando eu mudar a sorte do meu povo.</w:t>
      </w:r>
    </w:p>
    <w:p w14:paraId="076121BC" w14:textId="77C81464" w:rsidR="00F1231A" w:rsidRDefault="002D7AFD" w:rsidP="004E2B2F">
      <w:pPr>
        <w:pStyle w:val="Ttulo2"/>
        <w:jc w:val="both"/>
      </w:pPr>
      <w:r>
        <w:t xml:space="preserve">Antigo testamento </w:t>
      </w:r>
      <w:r w:rsidR="004E2B2F">
        <w:t>livros proféticososéias</w:t>
      </w:r>
    </w:p>
    <w:p w14:paraId="3457E3F7" w14:textId="77777777" w:rsidR="00F1231A" w:rsidRDefault="004E2B2F" w:rsidP="004E2B2F">
      <w:pPr>
        <w:jc w:val="both"/>
      </w:pPr>
      <w:r>
        <w:t>6,1-6: Na hora do aperto, recorre-se facilmente a Deus, aparentando plena disposição. Deus, porém, não se deixa enganar por uma conversão superficial e passageira; o que ele quer é mudança radical, que se expresse numa prática de vida e não em simples ato de culto. 6,7-7,2: Neste oráculo, os principais culpados da violação da Aliança continuam sendo os sacerdotes: para sustentarem ou provocarem uma situação que lhes interessa, são capazes de comandar assassínios, roubos e até idolatria. Quando tudo parece que vai melhorar, lá estão eles de novo, fomentando corrupção.</w:t>
      </w:r>
    </w:p>
    <w:p w14:paraId="2AD15D30" w14:textId="77777777" w:rsidR="00F1231A" w:rsidRDefault="004E2B2F" w:rsidP="004E2B2F">
      <w:pPr>
        <w:jc w:val="both"/>
      </w:pPr>
      <w:r>
        <w:br w:type="page"/>
      </w:r>
    </w:p>
    <w:p w14:paraId="3CF0C7D7" w14:textId="77777777" w:rsidR="00F1231A" w:rsidRDefault="004E2B2F" w:rsidP="004E2B2F">
      <w:pPr>
        <w:pStyle w:val="Ttulo1"/>
        <w:jc w:val="both"/>
      </w:pPr>
      <w:r>
        <w:lastRenderedPageBreak/>
        <w:t>Capítulo 7</w:t>
      </w:r>
    </w:p>
    <w:p w14:paraId="7C2F4EEE" w14:textId="77777777" w:rsidR="00F1231A" w:rsidRDefault="004E2B2F" w:rsidP="004E2B2F">
      <w:pPr>
        <w:jc w:val="both"/>
      </w:pPr>
      <w:r>
        <w:t>Quando eu estou para curar Israel, aparece a culpa de Efraim e a maldade de Samaria, pois essa gente só pratica a mentira. O ladrão invade a casa, enquanto, do lado de fora, uma quadrilha assalta. E nem lhes passa pela cabeça que eu vou me lembrar de toda a sua maldade. Agora mesmo os rodeiam seus crimes, que estão todos bem diante dos meus olhos. Golpes de Estado - Com sua maldade, alegram o rei e com suas mentiras divertem os chefes. São todos adúlteros, ardem como forno aceso, quando o padeiro atiça o fogo, depois que amassou o pão e espera que ele cresça. Na festa do nosso rei, os chefes o afogam no calor do vinho e ele se compromete com os rebeldes. A cabeça deles está cheia de tramóias: é como um forno. De noite, sua ira dorme, de manhã ela se incendeia como fogueira. Todos eles ficam acesos como um forno e acabam queimando seus próprios governantes. Foi assim que caíram todos os seus reis e não há ninguém que me invoque. Nova forma de idolatria - Efraim se mistura com os povos. Efraim é um bolo que não foi virado. Os estrangeiros acabam com a força dele, e ele nem percebe; seus cabelos brancos vão aumentando, e ele não nota. O orgulho de Israel testemunha contra ele mesmo, e nem assim eles se convertem a Javé, seu Deus; apesar de tudo, não o procuram. Efraim é uma pomba ingênua, sem inteligência: pedem ajuda ao Egito, vão à Assíria. Enquanto forem, atirarei sobre eles a minha rede, e os derrubarei como passarinhos, castigando-os pela sua maldade. Clamores inúteis - Ai deles, fugiram de mim! Infelizes, por se revoltarem contra mim! Eu os libertaria, mas eles dizem mentiras contra mim. Eles não clamam por mim de coração, quando gemem nos seus leitos. São devotos de Dagã e Tiros, e se afastam de mim. Fui eu quem lhes renovou as forças, mas eles tramam contra mim. Eles não se voltam para o alto, são como arco frouxo. Seus príncipes morrerão pela espada, por causa do veneno de suas línguas. E isso é motivo de caçoada na terra do Egito.</w:t>
      </w:r>
    </w:p>
    <w:p w14:paraId="3DF3F9C5" w14:textId="4986FF0D" w:rsidR="00F1231A" w:rsidRDefault="002D7AFD" w:rsidP="004E2B2F">
      <w:pPr>
        <w:pStyle w:val="Ttulo2"/>
        <w:jc w:val="both"/>
      </w:pPr>
      <w:r>
        <w:t xml:space="preserve">Antigo testamento </w:t>
      </w:r>
      <w:r w:rsidR="004E2B2F">
        <w:t>livros proféticososéias</w:t>
      </w:r>
    </w:p>
    <w:p w14:paraId="53C1D767" w14:textId="77777777" w:rsidR="00F1231A" w:rsidRDefault="004E2B2F" w:rsidP="004E2B2F">
      <w:pPr>
        <w:jc w:val="both"/>
      </w:pPr>
      <w:r>
        <w:t>7,3-7: Os sacerdotes não se contentam com as corrupções sociais e religiosas; incentivam secretamente golpes de Estado que os favoreçam para manterem suas situações privilegiadas. Com isso, as bases da sociedade estabelecida na Aliança com Javé são todas desrespeitadas ou esquecidas. 8-12: No reino do Norte (Efraim-Israel) há também divergências quanto ao rumo que o país deve tomar em sua política internacional: qual grande potência escolher como aliada? Assíria ou Egito? Oséias vê, nessas alianças com os grandes impérios, não só uma ingenuidade política, mas uma nova forma de idolatria: absolutizar os poderes humanos, temendo-os e colocando neles a própria sorte e segurança. 13-16: Oséias recorda como Javé ouvira o clamor do povo e o libertara do Egito. Agora acontece o contrário: os israelitas clamam a outras divindades e ao próprio Egito, e se afastam de Javé. Desse modo, não há possibilidade de se libertarem da situação em que se encontram e até são causa de riso para o grande opressor.</w:t>
      </w:r>
    </w:p>
    <w:p w14:paraId="4E716648" w14:textId="77777777" w:rsidR="00F1231A" w:rsidRDefault="004E2B2F" w:rsidP="004E2B2F">
      <w:pPr>
        <w:jc w:val="both"/>
      </w:pPr>
      <w:r>
        <w:br w:type="page"/>
      </w:r>
    </w:p>
    <w:p w14:paraId="6F6DA627" w14:textId="77777777" w:rsidR="00F1231A" w:rsidRDefault="004E2B2F" w:rsidP="004E2B2F">
      <w:pPr>
        <w:pStyle w:val="Ttulo1"/>
        <w:jc w:val="both"/>
      </w:pPr>
      <w:r>
        <w:lastRenderedPageBreak/>
        <w:t>Capítulo 8</w:t>
      </w:r>
    </w:p>
    <w:p w14:paraId="5C8C29BE" w14:textId="77777777" w:rsidR="00F1231A" w:rsidRDefault="004E2B2F" w:rsidP="004E2B2F">
      <w:pPr>
        <w:jc w:val="both"/>
      </w:pPr>
      <w:r>
        <w:t>Javé é o único Senhor - Ponha a trombeta na boca! A desgraça mergulha como águia sobre a casa de Javé. Eles quebraram a minha aliança, rejeitaram a minha lei. Eles gritam: «Deus de Israel, nós te conhecemos!» No entanto, Israel recusou o bem, e o inimigo o perseguirá. Nomearam reis sem o meu consentimento, escolheram príncipes sem eu ficar sabendo; com sua prata e ouro fizeram ídolos para a sua perdição. Eu odeio o seu bezerro, ó Samaria; a minha ira se inflamou contra ele. Até quando vocês serão incapazes de inocência, ó filhos de Israel? Esse bezerro foi fabricado por um escultor; ele não é Deus. O bezerro de Samaria será feito em pedaços. Semeiam ventos, colherão tempestades; talo sem espiga não pode dar farinha e, mesmo se desse, os estrangeiros é que iriam comer. Israel foi devorado. Entre as nações ele agora é objeto sem valor. Quando foram pedir socorro à Assíria, então Efraim, jumento solitário, tentou contratar amantes para si. Mesmo que os contratem dentre as nações, eu agora os reunirei, e eles tremerão sob o peso do rei soberano. Efraim multiplicou seus altares para pecar; só para pecar lhe serviram. Escrevi muitas leis para ele, mas elas foram consideradas como coisa estranha. Ainda que ofereçam sacrifícios e comam a carne, não agradarão a Javé. Ele se lembrará das culpas deles, castigará os seus pecados e os mandará de volta para o Egito. Israel se esqueceu de Deus, seu criador, e passou a construir palácios. Judá, de sua parte, construiu fortalezas. Pois eu porei fogo nas cidades fortificadas e queimarei todos os seus quartéis.</w:t>
      </w:r>
    </w:p>
    <w:p w14:paraId="082A365E" w14:textId="4859557E" w:rsidR="00F1231A" w:rsidRDefault="002D7AFD" w:rsidP="004E2B2F">
      <w:pPr>
        <w:pStyle w:val="Ttulo2"/>
        <w:jc w:val="both"/>
      </w:pPr>
      <w:r>
        <w:t xml:space="preserve">Antigo testamento </w:t>
      </w:r>
      <w:r w:rsidR="004E2B2F">
        <w:t>livros proféticososéias</w:t>
      </w:r>
    </w:p>
    <w:p w14:paraId="56746D8B" w14:textId="77777777" w:rsidR="00F1231A" w:rsidRDefault="004E2B2F" w:rsidP="004E2B2F">
      <w:pPr>
        <w:jc w:val="both"/>
      </w:pPr>
      <w:r>
        <w:t>8,1-14: Nestes oráculos, a transgressão da Aliança e a rejeição da Lei de Deus se caracterizam pela violação do primeiro mandamento: «Não terás outros deuses diante de mim» (Ex 20,3; Dt 5,7). Os ídolos se multiplicam e se avolumam em Israel: o bezerro de ouro se transforma em divindade que protege a economia (vv. 5-6); os golpes de Estado e o poderio militar são considerados como elementos absolutos de segurança nacional (vv. 4 e 14); a segurança externa é depositada nas alianças com nações estrangeiras (vv. 9-10). Assim, o culto a Javé se esvazia, desligado de toda a realidade econômica e política (v. 13). Oséias vê tudo isso como esquecimento daquelas bases da nova sociedade estabelecida por Moisés no deserto e como retorno à época da escravidão no Egito (v. 13). E tudo isso leva o país a uma situação cada vez mais caótica, que favorece a avançada do grande inimigo: a Assíria (vv. 7 e 10).</w:t>
      </w:r>
    </w:p>
    <w:p w14:paraId="4B9B4C94" w14:textId="77777777" w:rsidR="00F1231A" w:rsidRDefault="004E2B2F" w:rsidP="004E2B2F">
      <w:pPr>
        <w:jc w:val="both"/>
      </w:pPr>
      <w:r>
        <w:br w:type="page"/>
      </w:r>
    </w:p>
    <w:p w14:paraId="1FD5B6DD" w14:textId="77777777" w:rsidR="00F1231A" w:rsidRDefault="004E2B2F" w:rsidP="004E2B2F">
      <w:pPr>
        <w:pStyle w:val="Ttulo1"/>
        <w:jc w:val="both"/>
      </w:pPr>
      <w:r>
        <w:lastRenderedPageBreak/>
        <w:t>Capítulo 9</w:t>
      </w:r>
    </w:p>
    <w:p w14:paraId="64D501BE" w14:textId="77777777" w:rsidR="00F1231A" w:rsidRDefault="004E2B2F" w:rsidP="004E2B2F">
      <w:pPr>
        <w:jc w:val="both"/>
      </w:pPr>
      <w:r>
        <w:t>Volta à escravidão - Não se alegre, Israel, não faça festa como os outros povos. Traindo o seu Deus, você agiu como prostituta. Você gostava de receber a paga de prostituta em qualquer terreiro de trigo. Mas o terreiro e o tanque de pisar uvas não vão mais garantir o alimento para eles, e até o próprio vinho lhes faltará. Eles não habitarão mais na terra de Javé; ao contrário, Efraim voltará para o Egito ou comerão coisas impuras na Assíria. Não farão libações de vinho a Javé, nem lhe oferecerão seus sacrifícios. Seu pão será igual ao que servem nos velórios: quem dele come é considerado impuro. Seu pão só servirá para matar a fome, não poderá ser oferecido no Templo de Javé. O que farão vocês nos dias da solenidade, nos dias da festa de Javé? Pois, se vocês escaparem da catástrofe, o Egito os recolherá e Mênfis os há de sepultar. O mato será dono de seus tesouros de prata; os espinhos crescerão em suas tendas. O máximo da corrupção - Chegaram os dias do castigo, chegou a hora do acerto de contas! Que Israel fique sabendo! (O profeta é um louco, o homem inspirado é um maluco). Tudo por causa da grande falta que você cometeu, e pela grave ofensa que você fez. O profeta com seu Deus é a sentinela de Efraim, mas contra o profeta estendem uma armadilha em todos os caminhos e até na casa do seu Deus ele encontra hostilidade. Eles se corromperam profundamente, como nos dias de Gabaá. Deus, porém, lembra da culpa deles e castigará a sua falta. Infidelidade em Baal Fegor - Encontrei Israel como uva no deserto, descobri seus pais como figos temporões, mas eles foram até Baal Fegor, se consagraram à Vergonha e se tornaram nojentos como a coisa de que gostavam. A honra de Efraim voará como pássaro, sem nascimento, sem gravidez, sem concepção. Ainda que criem filhos, eu os deixarei sem descendência. Ai deles, quando eu os abandonar! Eu vi que Efraim fez de seus filhos uma caça em lugares verdejantes. Mas Efraim entregará seus filhos ao carrasco. Dá-lhes, Javé. O que darás? Dá-lhes ventres murchos e peitos secos. Infidelidade em Guilgal - Toda a maldade apareceu em Guilgal. Foi aí que comecei a detestá-los. Pela maldade que eles colocam em tudo o que fazem, eu os expulsarei de minha casa. Não vou manifestar-lhes o meu carinho, pois seus chefes são todos desobedientes. Efraim está ferido, suas raízes já secaram; não dará mais frutos. E, mesmo que ainda venham a ter filhos, eu farei morrer o querido fruto do seu ventre. Meu Deus vai rejeitá-los, porque eles não lhe obedeceram; andarão errantes entre as nações. 9,10-14: Javé fez pelo povo aquilo que parecia impossível (uva no deserto, figo temporão): libertou-o da escravidão e fez com ele uma aliança. Todavia, às portas da Terra Prometida, o povo se contaminou com a população de Moab (cf. Nm 25,1-5). O castigo é a privação da honra, isto é, da grandeza política, bem como a esterilidade.</w:t>
      </w:r>
    </w:p>
    <w:p w14:paraId="5AB0BE79" w14:textId="58D35EE3" w:rsidR="00F1231A" w:rsidRDefault="002D7AFD" w:rsidP="004E2B2F">
      <w:pPr>
        <w:pStyle w:val="Ttulo2"/>
        <w:jc w:val="both"/>
      </w:pPr>
      <w:r>
        <w:t xml:space="preserve">Antigo testamento </w:t>
      </w:r>
      <w:r w:rsidR="004E2B2F">
        <w:t>livros proféticososéias</w:t>
      </w:r>
    </w:p>
    <w:p w14:paraId="498809BD" w14:textId="77777777" w:rsidR="00F1231A" w:rsidRDefault="004E2B2F" w:rsidP="004E2B2F">
      <w:pPr>
        <w:jc w:val="both"/>
      </w:pPr>
      <w:r>
        <w:t>9,1-6: Israel atribui os produtos do solo a deuses estrangeiros. Como castigo, o povo será exilado (Assíria) ou terá que voltar à terra da escravidão (Egito), onde não poderá cultuar Javé. Todas as suas falsas seguranças serão aniquiladas. 7-9: O profeta é alguém que desmascara e condena as injustiças que vê. Aqueles que são atingidos reagem, recusando a crítica do profeta, tacham-no de louco e o perseguem. Isso é o máximo da corrupção e da violência, como se descreve em Jz 19,21. Aos que não aceitam a correção do profeta, resta o confronto com o próprio Deus. 9,10-14,10: A última parte do livro considera os erros históricos de Israel como raízes dos crimes atuais. Essa comparação audaz permite descortinar a ternura com que Javé tratou o seu povo durante toda a sua história. 9,10-14: Javé fez pelo povo aquilo que parecia impossível (uva no deserto, figo temporão): libertou-o da escravidão e fez com ele uma aliança. Todavia, às portas da Terra Prometida, o povo se contaminou com a população de Moab (cf. Nm 25,1-5). O castigo é a privação da honra, isto é, da grandeza política, bem como a esterilidade. 15-17: Em Guilgal houve multiplicação de cultos pagãos e a tendência a misturar-se com a religião cananéia. Por trás disso, havia uma recusa a formar uma nova sociedade, fundada na justiça e no direito, e uma conformação em repetir o sistema social injusto reinante nas sociedades pagãs.</w:t>
      </w:r>
    </w:p>
    <w:p w14:paraId="02EA7314" w14:textId="77777777" w:rsidR="00F1231A" w:rsidRDefault="004E2B2F" w:rsidP="004E2B2F">
      <w:pPr>
        <w:jc w:val="both"/>
      </w:pPr>
      <w:r>
        <w:br w:type="page"/>
      </w:r>
    </w:p>
    <w:p w14:paraId="774D6A74" w14:textId="77777777" w:rsidR="00F1231A" w:rsidRDefault="004E2B2F" w:rsidP="004E2B2F">
      <w:pPr>
        <w:pStyle w:val="Ttulo1"/>
        <w:jc w:val="both"/>
      </w:pPr>
      <w:r>
        <w:lastRenderedPageBreak/>
        <w:t>Capítulo 10</w:t>
      </w:r>
    </w:p>
    <w:p w14:paraId="6FF9DA14" w14:textId="77777777" w:rsidR="00F1231A" w:rsidRDefault="004E2B2F" w:rsidP="004E2B2F">
      <w:pPr>
        <w:jc w:val="both"/>
      </w:pPr>
      <w:r>
        <w:t>Prosperidade e duplicidade - Israel era uma parreira exuberante que produzia uvas com fartura. Quanto mais frutos produzia, mais multiplicava seus altares; quanto mais rico se tornava o país, mais enriqueciam os monumentos pagãos. O coração deles está dividido. Mas, agora, eles vão pagar: o próprio Deus derrubará seus altares e arrasará seus monumentos pagãos. Então eles vão dizer: «Nós não temos um rei, porque não tememos a Javé. Mesmo que tivéssemos um rei, o que ele poderia fazer por nós?» Fazem discursos, falsas promessas, assinam acordos e, enquanto isso, crescem os processos como erva venenosa nos sulcos dos campos. Os moradores de Samaria tremem por causa do bezerro de Bet-Áven. O povo e o sacerdote fazem luto por seu deus; e se lamentam porque sua honra foi para o exílio. Sua honra será levada para a Assíria, com tributo ao grande rei. Efraim terá vergonha e Israel se envergonhará de seu plano. Samaria desaparece com seu rei, como graveto arrastado pela água. Serão destruídos os lugares altos da idolatria, o pecado de Israel. Espinhos e mato crescerão sobre seus altares. Então eles gritarão às montanhas: «Cubram-nos»; e às colinas: «Caiam sobre nós». O crime de Gabaá - Desde os dias de Gabaá você pecou, Israel, e aí permaneceu. Você pensa que a guerra contra os filhos da injustiça não os atingirá em Gabaá? Eu mesmo vou castigá-los. Os povos se unirão em guerra contra eles para cobrar-lhes o enorme pecado. Semeiem conforme a justiça - Efraim é uma novilha mansa, que gosta de bater o trigo no terreiro, mas eu farei a canga pesar sobre o seu belo pescoço. Atrelarei Efraim para lavrar e Jacó para gradear a terra. Semeiem conforme a justiça e colham o fruto do amor. Cultivem um campo novo, porque é tempo de procurar a Javé, até que ele venha e faça chover sobre vocês a justiça. Vocês cultivaram a impiedade e por isso colheram a injustiça e comeram o fruto da mentira. Porque você confiou em seus carros e na multidão de seus guerreiros, um clamor de guerra se levantará contra suas cidades, e suas fortalezas serão todas destruídas. Como Sálmana arrasou Bet-Arbel, no dia da guerra, em que a mãe foi esmagada por cima dos filhos, assim farei com vocês, ó casa de Israel, por causa da sua imensa maldade. Ao amanhecer, o rei de Israel será totalmente destruído.</w:t>
      </w:r>
    </w:p>
    <w:p w14:paraId="5F301E6F" w14:textId="5D510BCA" w:rsidR="00F1231A" w:rsidRDefault="002D7AFD" w:rsidP="004E2B2F">
      <w:pPr>
        <w:pStyle w:val="Ttulo2"/>
        <w:jc w:val="both"/>
      </w:pPr>
      <w:r>
        <w:t xml:space="preserve">Antigo testamento </w:t>
      </w:r>
      <w:r w:rsidR="004E2B2F">
        <w:t>livros proféticososéias</w:t>
      </w:r>
    </w:p>
    <w:p w14:paraId="540C7B30" w14:textId="77777777" w:rsidR="00F1231A" w:rsidRDefault="004E2B2F" w:rsidP="004E2B2F">
      <w:pPr>
        <w:jc w:val="both"/>
      </w:pPr>
      <w:r>
        <w:t>10,1-8: Deus tinha um projeto para o seu povo e o realizou completamente, dando-lhe vida e prosperidade (parreira exuberante). Israel, porém, ficou sempre dividido entre os apelos de Javé e a sedução dos deuses cananeus, entre a confiança em Deus e a política de interesses, que produzia a injustiça, entre a obediência interior à vontade de Deus e um culto puramente exterior. Essa duplicidade acabará levando Israel para o exílio. 9-10: Oséias interpreta a seu modo o episódio de Jz 19-21. O duplo crime aí cometido tornou-se um pecado cujas conseqüências ainda se farão sentir. Como lá, os povos se reunirão para castigar uma culpa que se avoluma através dos tempos. 11-15: Semear conforme a justiça e colher o fruto do amor (v. 12) é respeitar o ciclo do plantio e não acumular latifúndios improdutivos. Cultivar a impiedade (v. 13) é não respeitar a terra e o direito de todos ao uso do solo, provocando assim a injustiça e a mentira. Por outro lado, a confiança idolátrica no poderio militar aumenta a competição com potências internacionais, que acabam provocando a derrota e a deposição do poder político (vv. 13b-15).</w:t>
      </w:r>
    </w:p>
    <w:p w14:paraId="7DDECBBB" w14:textId="77777777" w:rsidR="00F1231A" w:rsidRDefault="004E2B2F" w:rsidP="004E2B2F">
      <w:pPr>
        <w:jc w:val="both"/>
      </w:pPr>
      <w:r>
        <w:br w:type="page"/>
      </w:r>
    </w:p>
    <w:p w14:paraId="673AC954" w14:textId="77777777" w:rsidR="00F1231A" w:rsidRDefault="004E2B2F" w:rsidP="004E2B2F">
      <w:pPr>
        <w:pStyle w:val="Ttulo1"/>
        <w:jc w:val="both"/>
      </w:pPr>
      <w:r>
        <w:lastRenderedPageBreak/>
        <w:t>Capítulo 11</w:t>
      </w:r>
    </w:p>
    <w:p w14:paraId="554A9A38" w14:textId="77777777" w:rsidR="00F1231A" w:rsidRDefault="004E2B2F" w:rsidP="004E2B2F">
      <w:pPr>
        <w:jc w:val="both"/>
      </w:pPr>
      <w:r>
        <w:t>Deus é pai - Quando Israel era menino, eu o amei. Do Egito chamei o meu filho; e no entanto, quanto mais eu chamava, mais eles se afastavam de mim: ofereciam sacrifícios aos baais, queimavam incenso aos ídolos. E não há dúvida, fui eu que ensinei Efraim a andar, segurando-o pela mão. Mas eles não perceberam que era eu quem cuidava deles. Eu os atraí com laços de bondade, com cordas de amor. Fazia com eles como quem levanta até seu rosto uma criança; para dar-lhes de comer, eu me abaixava até eles. Voltarão para a terra do Egito, a Assíria será o seu rei, porque não quiseram converter-se. A espada devastará suas cidades, exterminará seus filhos e demolirá suas fortalezas. O meu povo é difícil de se converter: é chamado a olhar para o alto, mas ninguém levanta os olhos. Como poderia eu abandoná-lo, Efraim? Como haveria de entregar você a outros, Israel? Será que eu poderia tratá-lo como a Adama? Eu poderia tratá-lo como a Seboim? O meu coração salta no meu peito, as minhas entranhas se comovem dentro de mim. Não me deixarei levar pelo ardor da minha ira, não vou destruir Efraim. Eu sou Deus, e não um homem. Eu sou o Santo no meio de você, e não um inimigo devastador. Eles seguirão a Javé. E Javé rugirá como um leão. E quando ele rugir, seus filhos virão do Ocidente, lá do Egito; eles virão voando como pássaros; como pombos, eles virão do país da Assíria. Então eu os farei morar nas suas próprias casas - oráculo de Javé.</w:t>
      </w:r>
    </w:p>
    <w:p w14:paraId="2A0B361B" w14:textId="31FD0125" w:rsidR="00F1231A" w:rsidRDefault="002D7AFD" w:rsidP="004E2B2F">
      <w:pPr>
        <w:pStyle w:val="Ttulo2"/>
        <w:jc w:val="both"/>
      </w:pPr>
      <w:r>
        <w:t xml:space="preserve">Antigo testamento </w:t>
      </w:r>
      <w:r w:rsidR="004E2B2F">
        <w:t>livros proféticososéias</w:t>
      </w:r>
    </w:p>
    <w:p w14:paraId="0B276288" w14:textId="77777777" w:rsidR="00F1231A" w:rsidRDefault="004E2B2F" w:rsidP="004E2B2F">
      <w:pPr>
        <w:jc w:val="both"/>
      </w:pPr>
      <w:r>
        <w:t>11,1-11: Oséias compara a relação entre Deus e Israel como a relação que existe entre pai e filho. Embora não compreendido, Javé permanece fiel e, no seu amor, continua sempre de braços abertos para receber o filho de volta. Os vv. 10-capítulo 11 são um acréscimo pós-exílico: Javé reúne seus filhos dispersos e ruge como leão para espantar os inimigos.</w:t>
      </w:r>
    </w:p>
    <w:p w14:paraId="00FBC225" w14:textId="77777777" w:rsidR="00F1231A" w:rsidRDefault="004E2B2F" w:rsidP="004E2B2F">
      <w:pPr>
        <w:jc w:val="both"/>
      </w:pPr>
      <w:r>
        <w:br w:type="page"/>
      </w:r>
    </w:p>
    <w:p w14:paraId="5553A489" w14:textId="77777777" w:rsidR="00F1231A" w:rsidRDefault="004E2B2F" w:rsidP="004E2B2F">
      <w:pPr>
        <w:pStyle w:val="Ttulo1"/>
        <w:jc w:val="both"/>
      </w:pPr>
      <w:r>
        <w:lastRenderedPageBreak/>
        <w:t>Capítulo 12</w:t>
      </w:r>
    </w:p>
    <w:p w14:paraId="04DC043A" w14:textId="77777777" w:rsidR="00F1231A" w:rsidRDefault="004E2B2F" w:rsidP="004E2B2F">
      <w:pPr>
        <w:jc w:val="both"/>
      </w:pPr>
      <w:r>
        <w:t>Perversão política e religiosa - Efraim me cerca de mentiras, a casa de Israel me rodeia de falsidades. (Mas Judá ainda está com Deus e é fiel ao Santo). Efraim se alimenta de vento: está o tempo todo procurando os ventos do Oriente e só aumenta a mentira e a violência. Fazem aliança com a Assíria, levam óleo para o Egito. Javé move processo contra Israel, e tratará Jacó conforme a sua conduta, e lhe devolverá conforme suas ações. No ventre da mãe, Jacó superou seu irmão e como adulto lutou com Deus; lutou com o anjo e o venceu; chorou e pediu piedade. Reencontrou Deus em Betel e aí falou com ele. Javé, Deus dos exércitos, seu nome é Javé. Quanto a você, converta-se ao seu Deus. Observe o amor e o direito e coloque sempre a confiança no seu Deus. Canaã tem nas mãos balanças falsas; gosta de tapear. Efraim disse: «Eu sou rico, ajuntei uma fortuna!» Mas nada restará de tudo o que ganhou, por causa da falta que cometeu. Eu sou Javé, seu Deus, desde a terra do Egito. Eu farei você morar novamente em tendas, como nos dias do Encontro. Falarei aos profetas, multiplicarei as visões e, pela boca dos profetas, falarei em parábolas. Se Galaad é uma culpa, eles são apenas mentira; em Guilgal sacrificaram touros e por isso seus altares serão transformados em montes de pedras nas baixadas do campo. Jacó fugiu para os campos de Aram, Israel trabalhou por causa de uma mulher; para ganhar uma esposa, ele foi guarda de rebanhos. Por meio de um profeta, Javé tirou Israel do Egito e o protegeu. Efraim irritou Javé amargamente, e seu Senhor descarregará sobre ele o sangue derramado e lhe retribuirá o ultraje.</w:t>
      </w:r>
    </w:p>
    <w:p w14:paraId="079AC598" w14:textId="7097DED2" w:rsidR="00F1231A" w:rsidRDefault="002D7AFD" w:rsidP="004E2B2F">
      <w:pPr>
        <w:pStyle w:val="Ttulo2"/>
        <w:jc w:val="both"/>
      </w:pPr>
      <w:r>
        <w:t xml:space="preserve">Antigo testamento </w:t>
      </w:r>
      <w:r w:rsidR="004E2B2F">
        <w:t>livros proféticososéias</w:t>
      </w:r>
    </w:p>
    <w:p w14:paraId="579B0540" w14:textId="77777777" w:rsidR="00F1231A" w:rsidRDefault="004E2B2F" w:rsidP="004E2B2F">
      <w:pPr>
        <w:jc w:val="both"/>
      </w:pPr>
      <w:r>
        <w:t>12,1-15: A política mentirosa e os meios desonestos que Israel usou para enriquecer-se tiveram seus precedentes no comportamento astuto, orgulhoso e hipócrita de Jacó, seu antepassado (cf. Gn 25-32). À essa figura ambígua de Jacó, o profeta opõe o tempo do êxodo, a palavra dos verdadeiros profetas (v. 11) e a pessoa de Moisés (v. 14).</w:t>
      </w:r>
    </w:p>
    <w:p w14:paraId="71254875" w14:textId="77777777" w:rsidR="00F1231A" w:rsidRDefault="004E2B2F" w:rsidP="004E2B2F">
      <w:pPr>
        <w:jc w:val="both"/>
      </w:pPr>
      <w:r>
        <w:br w:type="page"/>
      </w:r>
    </w:p>
    <w:p w14:paraId="3E599309" w14:textId="77777777" w:rsidR="00F1231A" w:rsidRDefault="004E2B2F" w:rsidP="004E2B2F">
      <w:pPr>
        <w:pStyle w:val="Ttulo1"/>
        <w:jc w:val="both"/>
      </w:pPr>
      <w:r>
        <w:lastRenderedPageBreak/>
        <w:t>Capítulo 13</w:t>
      </w:r>
    </w:p>
    <w:p w14:paraId="0D6A94B8" w14:textId="77777777" w:rsidR="00F1231A" w:rsidRDefault="004E2B2F" w:rsidP="004E2B2F">
      <w:pPr>
        <w:jc w:val="both"/>
      </w:pPr>
      <w:r>
        <w:t>Idolatria de Efraim - Quando Efraim falava, era um terror, era o príncipe em Israel, mas depois começou a pecar com Baal e decaiu. Apesar disso, continuam pecando, e com sua prata fazem estátuas fundidas, ídolos que eles inventam, todos trabalho de artesãos. Depois dizem: «Ofereçam-lhes sacrifícios», e beijam bezerros. Por isso, eles se tornarão como neblina da manhã, como orvalho que logo cedo se evapora; ou como palha que a gente varre do terreiro ou fumaça que sai pela janela. «Não terás outros deuses» - Eu sou Javé, o seu Deus, desde a terra do Egito. Você não deve conhecer outro Deus além de mim e nem outro salvador além de mim. Eu conheci você no deserto, em lugares secos. Eu os apascentei e eles se saciaram; ficaram saciados, e seu coração se encheu de orgulho; e, por isso, se esqueceram de mim. Eu serei para eles como leão, e como pantera os espiarei no caminho; vou atacá-los como a ursa da qual roubaram os filhotes, e vou rasgar-lhes o peito, devorando-os como leoa, e as feras vão despedaçá-los. Eu o destruirei, Israel, e quem poderá socorrê-lo? Onde está agora o seu rei, para que possa salvar você, e onde estão os juízes de suas cidades? Você me pediu: «Dá-me um rei e príncipes». Na minha ira eu lhe dei um rei e, no meu furor, eu o retomo. Não há mais esperança - A culpa de Efraim está guardada, seu pecado está conservado. Chegam-lhe as dores do parto, mas o filho é um imbecil: ao chegar a hora de nascer, ele não sai do seio materno. Será que eu devo resgatá-los das garras da mansão dos mortos? Será que eu os redimiria do poder da morte? Onde está, ó morte, a sua praga? Onde está, ó mansão dos mortos, a sua peste? A compaixão foge do meu olhar. Mesmo que Efraim prospere entre seus irmãos, um vento virá do Oriente, um vento de Javé subirá do deserto, para secar sua mina de água e esgotar sua fonte. Ele vem para levar o tesouro e todos os objetos de valor.</w:t>
      </w:r>
    </w:p>
    <w:p w14:paraId="4CD7FF28" w14:textId="3C76F6BB" w:rsidR="00F1231A" w:rsidRDefault="002D7AFD" w:rsidP="004E2B2F">
      <w:pPr>
        <w:pStyle w:val="Ttulo2"/>
        <w:jc w:val="both"/>
      </w:pPr>
      <w:r>
        <w:t xml:space="preserve">Antigo testamento </w:t>
      </w:r>
      <w:r w:rsidR="004E2B2F">
        <w:t>livros proféticososéias</w:t>
      </w:r>
    </w:p>
    <w:p w14:paraId="156470BC" w14:textId="77777777" w:rsidR="00F1231A" w:rsidRDefault="004E2B2F" w:rsidP="004E2B2F">
      <w:pPr>
        <w:jc w:val="both"/>
      </w:pPr>
      <w:r>
        <w:t>13,1-3: Efraim era a tribo mais influente na política do reino do Norte. Oséias, porém, acusa-a de corromper o país através de cultos idolátricos (cf. 1Rs 12,28-31). 4-11: Oséias critica Israel por haver trocado o Deus do êxodo, que provoca liberdade e vida, por um sistema político absolutizado, que gera escravidão e morte. Abandonando o Deus pastor, este se torna uma fera que ameaça o rebanho; e quem poderá salvar-se? 13,12-14,1: A ruína de Israel está chegando. Deus oferece uma última chance de salvação; mas a situação é tão grave que já não há mais esperança: o reino do Norte será devastado pela Assíria («vento do Oriente»).</w:t>
      </w:r>
    </w:p>
    <w:p w14:paraId="49458F8C" w14:textId="77777777" w:rsidR="00F1231A" w:rsidRDefault="004E2B2F" w:rsidP="004E2B2F">
      <w:pPr>
        <w:jc w:val="both"/>
      </w:pPr>
      <w:r>
        <w:br w:type="page"/>
      </w:r>
    </w:p>
    <w:p w14:paraId="0CA0D0FE" w14:textId="77777777" w:rsidR="00F1231A" w:rsidRDefault="004E2B2F" w:rsidP="004E2B2F">
      <w:pPr>
        <w:pStyle w:val="Ttulo1"/>
        <w:jc w:val="both"/>
      </w:pPr>
      <w:r>
        <w:lastRenderedPageBreak/>
        <w:t>Capítulo 14</w:t>
      </w:r>
    </w:p>
    <w:p w14:paraId="107E5FAA" w14:textId="77777777" w:rsidR="00F1231A" w:rsidRDefault="004E2B2F" w:rsidP="004E2B2F">
      <w:pPr>
        <w:jc w:val="both"/>
      </w:pPr>
      <w:r>
        <w:t>Samaria vai pagar, pois revoltou-se contra o seu Deus: cairão sob a espada, os seus filhos serão esmagados e suas mulheres grávidas terão seus ventres rasgados. Convertam-se! - Israel, converta-se para Javé, seu Deus, pois você tropeçou na sua própria culpa. Preparem as palavras e convertam-se a Javé. Digam-lhe: «Perdoa toda a nossa culpa, aceita o que é bom, e te ofereceremos o fruto de nossos lábios. Não é a Assíria que nos salvará, não montaremos mais cavalos, jamais chamaremos novamente de nosso Deus a um objeto feito por nossas próprias mãos, pois é em ti, só junto de ti, que o órfão encontra compaixão». Eu vou curar a sua apostasia, vou amá-los de todo o coração, pois a minha ira se apartou deles. Serei como orvalho para Israel; ele florescerá como lírio e estenderá raízes como o cedro do Líbano. Seus galhos crescerão, seu esplendor será como da oliveira e seu perfume será como do cedro do Líbano. Voltarão a sentar-se à minha sombra, farão reviver o trigo, florescerão como videiras e serão famosos como o vinho do Líbano. Efraim, que tenho eu ainda a ver com os ídolos? Sou eu que tenho uma resposta e olho para você. Sou como cipreste frondoso: o fruto de você, é de mim que ele nasce. Para entender o livro - Quem é sábio, entenda essas coisas; quem é inteligente que as compreenda, porque os caminhos de Javé são retos; os justos caminham por eles e os maus neles tropeçam.</w:t>
      </w:r>
    </w:p>
    <w:p w14:paraId="5B28C9DC" w14:textId="5F98D851" w:rsidR="00F1231A" w:rsidRDefault="002D7AFD" w:rsidP="004E2B2F">
      <w:pPr>
        <w:pStyle w:val="Ttulo2"/>
        <w:jc w:val="both"/>
      </w:pPr>
      <w:r>
        <w:t xml:space="preserve">Antigo testamento </w:t>
      </w:r>
      <w:r w:rsidR="004E2B2F">
        <w:t>livros proféticososéias</w:t>
      </w:r>
    </w:p>
    <w:p w14:paraId="46D4D33D" w14:textId="77777777" w:rsidR="00F1231A" w:rsidRDefault="004E2B2F" w:rsidP="004E2B2F">
      <w:pPr>
        <w:jc w:val="both"/>
      </w:pPr>
      <w:r>
        <w:t>14,2-9: O final do livro nos remete ao seu início: o objetivo da pregação de Oséias é provocar a conversão. A esposa infiel (Israel) não só é reprovada e censurada pelo esposo fiel (Javé) irado, mas é também, e principalmente, cortejada e convidada a retomar seu amor verdadeiro e deixar seus amantes, sua prostituição. Desse modo, a palavra-chave do livro é converter-se, voltar. De fato, nestes últimos oráculos, há uma chamada à conversão (vv. 2-3a), uma confissão do povo (vv. 3b-4) e o perdão divino (vv. 5-9). Também fica mais uma vez evidente quem são os «amantes» que levam um povo à «prostituição»: é a política de submissão a potências estrangeiras, a confiança no poderio militar e o culto a outras divindades; em nada disso se podem encontrar a certeza de uma recuperação política, um florescimento econômico e até mesmo a salvação. Podemos concluir que todo o livro de Oséias gira em torno do primeiro mandamento do decálogo. 10: O redator do livro acrescentou este último versículo. Ele mostra que não basta uma leitura neutra para entender a mensagem do profeta; é necessário um discernimento diante das idolatrias que nos rodeiam, para enveredar-nos pelos caminhos retos de Javé. Sem esse discernimento que leve a uma atitude concreta diante dos «amantes» que nos fascinam, o próprio caminho de Javé se torna um tropeço.</w:t>
      </w:r>
    </w:p>
    <w:p w14:paraId="6DB8AE96" w14:textId="77777777" w:rsidR="00F1231A" w:rsidRDefault="004E2B2F" w:rsidP="004E2B2F">
      <w:pPr>
        <w:pStyle w:val="Ttulo2"/>
        <w:jc w:val="both"/>
      </w:pPr>
      <w:r>
        <w:t>Joel</w:t>
      </w:r>
    </w:p>
    <w:p w14:paraId="610EB21E" w14:textId="77777777" w:rsidR="00F1231A" w:rsidRDefault="004E2B2F" w:rsidP="004E2B2F">
      <w:pPr>
        <w:pStyle w:val="Ttulo2"/>
        <w:jc w:val="both"/>
      </w:pPr>
      <w:r>
        <w:t>O dia do julgamento</w:t>
      </w:r>
    </w:p>
    <w:p w14:paraId="0BD40C08" w14:textId="77777777" w:rsidR="00F1231A" w:rsidRDefault="004E2B2F" w:rsidP="004E2B2F">
      <w:pPr>
        <w:jc w:val="both"/>
      </w:pPr>
      <w:r>
        <w:t>Introdução Nada sabemos do tempo em que viveu o profeta Joel. Por isso, torna-se difícil a interpretação do que ele escreveu. Podemos dividir o livro em duas partes: Na primeira os dois primeiros capítulos narram uma terrível invasão de gafanhotos que devasta a plantação do país. Diante disso, Joel pede a participação de todos (profetas, sacerdotes e povo), numa grande manifestação de penitência e jejum, para suplicar a Deus que afaste a catástrofe. Deus mostra a sua misericórdia e anuncia a libertação da praga e as bênçãos para uma nova plantação. Como o profeta compara esses gafanhotos a um exército, talvez se possa pensar que ele esteja falando de uma invasão inimiga. Na segunda parte, os capítulos terceiro e quarto descrevem o julgamento de Deus sobre as nações e a vitória final. Parece que a primeira parte não tem nada a ver com a segunda. Mas, uma expressão une o livro todo: o Dia de Javé, isto é, o Juízo final. Então, o que na primeira parte eram gafanhotos ou exército inimigo, na segunda se transforma em exército de Deus; a praga se torna apenas uma comparação para exemplificar o Grande Dia em que a humanidade prestará contas a Deus. Assim como afastou ele os gafanhotos, também a misericórdia de Deus, alcançada pela penitência e jejum, transforma o julgamento em dia de libertação e salvação: arrasada a plantação, ela surge nova e viçosa. Desse modo, uma praga de gafanhotos observada atentamente serviu para que Joel anunciasse o Juízo final. Deste profeta, o trecho mais conhecido é 3,1-5. Esses versículos são citados no discurso que Pedro fez no dia de Pentecostes (cf. At 2,17-21). Por isso, Joel é também chamado o profeta de Pentecostes.</w:t>
      </w:r>
    </w:p>
    <w:p w14:paraId="60DE4E4B" w14:textId="3B4034B0" w:rsidR="00F1231A" w:rsidRDefault="002D7AFD" w:rsidP="004E2B2F">
      <w:pPr>
        <w:pStyle w:val="Ttulo2"/>
        <w:jc w:val="both"/>
      </w:pPr>
      <w:r>
        <w:lastRenderedPageBreak/>
        <w:t xml:space="preserve">Antigo testamento </w:t>
      </w:r>
      <w:r w:rsidR="004E2B2F">
        <w:t>livros proféticosjoel</w:t>
      </w:r>
    </w:p>
    <w:p w14:paraId="4B6E86B6" w14:textId="77777777" w:rsidR="00F1231A" w:rsidRDefault="004E2B2F" w:rsidP="004E2B2F">
      <w:pPr>
        <w:jc w:val="both"/>
      </w:pPr>
      <w:r>
        <w:br w:type="page"/>
      </w:r>
    </w:p>
    <w:p w14:paraId="6A32CA6F" w14:textId="77777777" w:rsidR="00F1231A" w:rsidRDefault="004E2B2F" w:rsidP="004E2B2F">
      <w:pPr>
        <w:pStyle w:val="Ttulo1"/>
        <w:jc w:val="both"/>
      </w:pPr>
      <w:r>
        <w:lastRenderedPageBreak/>
        <w:t>Capítulo 1</w:t>
      </w:r>
    </w:p>
    <w:p w14:paraId="398CE7C1" w14:textId="77777777" w:rsidR="00F1231A" w:rsidRDefault="004E2B2F" w:rsidP="004E2B2F">
      <w:pPr>
        <w:jc w:val="both"/>
      </w:pPr>
      <w:r>
        <w:t>Título - Palavra de Javé dirigida a Joel, filho de Fatuel. I.</w:t>
      </w:r>
    </w:p>
    <w:p w14:paraId="6DA3B260" w14:textId="77777777" w:rsidR="00F1231A" w:rsidRDefault="004E2B2F" w:rsidP="004E2B2F">
      <w:pPr>
        <w:pStyle w:val="Ttulo2"/>
        <w:jc w:val="both"/>
      </w:pPr>
      <w:r>
        <w:t>A praga dos gafanhotos</w:t>
      </w:r>
    </w:p>
    <w:p w14:paraId="3BFEEFDB" w14:textId="77777777" w:rsidR="00F1231A" w:rsidRDefault="004E2B2F" w:rsidP="004E2B2F">
      <w:pPr>
        <w:jc w:val="both"/>
      </w:pPr>
      <w:r>
        <w:t>A desolação do país - Ouçam isto, chefes; prestem atenção, moradores do país! Já terá acontecido coisa igual no tempo de vocês ou no tempo de seus antepassados? Contem a seus filhos tudo isto; depois eles contarão para os filhos deles, e estes irão contar para a geração seguinte. Aquilo que o gafanhoto cortador deixou, o gafanhoto destruidor comeu; aquilo que o destruidor deixou, o gafanhoto saltador comeu; aquilo que o saltador deixou, o gafanhoto descascador comeu. Acordem, bêbados, e chorem! Gemam, beberrões, porque lhes tiraram o vinho da boca. Pois uma nação poderosa e sem conta invadiu o meu país; seus dentes são como de leão e sua goela como de leoa. Deixou minha vinha arrasada e as figueiras reduzidas a galhos secos; comeu-lhes até a casca e os galhos ficaram brancos. Suspira como jovem vestida de luto pelo noivo de sua juventude! No Templo de Javé, não há mais ofertas nem libação de vinho; os sacerdotes, ministros de Javé, estão todos de luto. A roça foi devastada, a terra está de luto, o trigo se perdeu, o vinho secou, o azeite sumiu. Fiquem tristes, lavradores; gemam, cultivadores da vinha, por causa do trigo e da cevada, pois está perdida a colheita dos campos. A parreira secou, a figueira murchou. Romã, tâmara, maçã, todas as árvores frutíferas secaram. E até a alegria dos homens desapareceu! A desgraça se transforma em súplica - Vistam-se de luto e chorem, sacerdotes! Gemam, ministros do altar! Venham dormir em panos de saco, ministros de Deus! Pois não há mais ofertas e libação de vinho no Templo do Deus de vocês. Proclamem um jejum, convoquem uma assembléia, reúnam na casa de Javé, Deus de vocês, os chefes com todos os moradores da região. E gritem a Javé. Ah! Que dia! De fato, o Dia de Javé está próximo e vem como devastação do Todo-poderoso. Por acaso, o alimento não desapareceu da nossa vista, e a alegria e o contentamento da casa do nosso Deus? A semente secou debaixo da terra, os silos estão vazios, as tulhas estão limpas, pois a colheita se perdeu. O rebanho está mugindo e o gado está inquieto, pois não há mais pastos, e as ovelhas morrem de fome. A ti, Javé, eu invoco, pois o fogo devorou a invernada e a chama consumiu todas as árvores do campo. Até as feras gritam a ti, pois secou a água dos córregos e o fogo devorou a invernada.</w:t>
      </w:r>
    </w:p>
    <w:p w14:paraId="3E447C73" w14:textId="03E0BF22" w:rsidR="00F1231A" w:rsidRDefault="002D7AFD" w:rsidP="004E2B2F">
      <w:pPr>
        <w:pStyle w:val="Ttulo2"/>
        <w:jc w:val="both"/>
      </w:pPr>
      <w:r>
        <w:t xml:space="preserve">Antigo testamento </w:t>
      </w:r>
      <w:r w:rsidR="004E2B2F">
        <w:t>livros proféticosjoel</w:t>
      </w:r>
    </w:p>
    <w:p w14:paraId="64672416" w14:textId="77777777" w:rsidR="00F1231A" w:rsidRDefault="004E2B2F" w:rsidP="004E2B2F">
      <w:pPr>
        <w:jc w:val="both"/>
      </w:pPr>
      <w:r>
        <w:t>1,1: O único dado histórico que possuímos sobre Joel é a sua filiação. 2-12: Joel convoca todos para contemplar o triste espetáculo da natureza destruída por uma praga de gafanhotos; todos foram atingidos e nada restou, nem mesmo o necessário para a liturgia cotidiana. A comunidade ficou como a jovem que perdeu o noivo. 13-20: A falta de colheitas tira do povo o alimento e até o impede de oferecer a Javé os primeiros frutos; oferta essa que lhe garantiria a bênção de Javé para a sustentação da vida. Quem não tem nada para oferecer, ofereça a privação mesma. O luto, o jejum e a súplica formam o grande ato litúrgico que leva a comover Javé, o Senhor da natureza, a fim de que ele acalme a sua ira e abençoe novamente o povo.</w:t>
      </w:r>
    </w:p>
    <w:p w14:paraId="63E057CD" w14:textId="77777777" w:rsidR="00F1231A" w:rsidRDefault="004E2B2F" w:rsidP="004E2B2F">
      <w:pPr>
        <w:jc w:val="both"/>
      </w:pPr>
      <w:r>
        <w:br w:type="page"/>
      </w:r>
    </w:p>
    <w:p w14:paraId="30953E52" w14:textId="77777777" w:rsidR="00F1231A" w:rsidRDefault="004E2B2F" w:rsidP="004E2B2F">
      <w:pPr>
        <w:pStyle w:val="Ttulo1"/>
        <w:jc w:val="both"/>
      </w:pPr>
      <w:r>
        <w:lastRenderedPageBreak/>
        <w:t>Capítulo 2</w:t>
      </w:r>
    </w:p>
    <w:p w14:paraId="6884AA60" w14:textId="77777777" w:rsidR="00F1231A" w:rsidRDefault="004E2B2F" w:rsidP="004E2B2F">
      <w:pPr>
        <w:jc w:val="both"/>
      </w:pPr>
      <w:r>
        <w:t>O Dia de Javé - Toquem a trombeta em Sião; dêem o alarme no meu santo monte. Tremam todos os moradores do país, pois o Dia de Javé está chegando e já está perto. Será dia de trevas e escuridão, dia de nuvens e de negrume. Como o escurecer, estende-se sobre os montes um povo numeroso e forte; nunca houve povo igual a esse e nunca mais haverá por muitas gerações. Diante dele vai um fogo que devora; atrás dele uma chama que incendeia. Diante dele a terra é um jardim do paraíso; atrás dele é um deserto arrasado. Nada se salva! Seu aspecto é como de cavalos e como cavaleiros que correm. Seu ruído é como de carros que vêm saltando pelos cumes dos montes, estalando como chama que devora a palha, como poderoso exército em ordem de batalha. Os povos se assustam na presença dele, ficam todos pálidos de medo. Avançam como soldados valentes, como guerreiros escalam a muralha; cada um vai no seu caminho, sem se desviar da fileira. Uns não estorvam os outros: cada um segue o seu rumo; mesmo que as lanças caiam ao seu lado, eles não se detêm no caminho. Invadem a cidade, escalam a muralha, sobem nas casas, entram pelas janelas como ladrão. Diante deles, a terra treme e o céu se abala; o sol e a lua se escurecem, e as estrelas perdem o brilho. Javé faz ouvir a sua voz à frente do seu exército. Seus batalhões são os mais numerosos, são valentes os encarregados de executar a ordem de Deus. Grandioso e terrível é o Dia de Javé! Quem poderá suportá-lo? Rasguem o coração, e não as roupas - Pois agora - oráculo de Javé - voltem para mim de todo o coração, fazendo jejum, choro e lamentação. Rasguem o coração, e não as roupas! Voltem para Javé, o Deus de vocês, pois ele é piedade e compaixão, lento para a cólera e cheio de amor, e se arrepende das ameaças. Quem sabe, ele volte atrás e se arrependa, deixe para nós bênção, oferta e libação de vinho para Javé, o Deus de vocês. Toquem a trombeta em Sião, proclamem um jejum, convoquem uma assembléia. Reúnam o povo, organizem a comunidade, chamem os velhos, reúnam os jovens e crianças de peito. O jovem esposo saia do quarto, a jovem esposa deixe o seu leito. Os sacerdotes, ministros de Javé, venham chorar entre o pórtico e o altar, e digam: «Javé, tem piedade do teu povo! Não entregues a tua herança à vergonha, à caçoada das nações». Por que se deveria dizer entre os povos: «Onde está o Deus deles?» A fartura se transforma em agradecimento - Javé teve ciúmes da sua terra e compadeceu-se do seu povo. Javé respondeu a seu povo: Eu lhes mandarei trigo, vinho e azeite em abundância, e nunca mais farei de vocês a vergonha das nações. Mandarei para longe o invasor do Norte, para um lugar seco e deserto: a vanguarda para o mar do Oriente e a retaguarda para o mar do Ocidente. Aí, ele vai cheirar mal e feder, porque foi longe demais. Terra, não tema; alegre-se e faça festa, pois Javé fez coisas grandiosas. Não temam, feras, pois o verde voltou às pastagens dos campos. As árvores já estão carregadas de frutos, a figueira e a parreira já produzem sua riqueza. Alegrem-se, filhos de Sião, e façam festa a Javé, o Deus de vocês. Pois ele mandou no tempo certo a chuva mansa e fez cair também a chuva forte: as primeiras e as últimas chuvas, tudo como antigamente. Os terreiros estão forrados de cereais, os tanques estão transbordando de vinho e azeite novo. Estou compensando os anos que foram devorados pelo gafanhoto, o saltador, o descascador, o cortador, o meu poderoso exército que um dia mandei contra vocês. Agora vocês poderão comer com fartura e louvar o nome de Javé, o Deus de vocês, pois no meio de vocês ele fez maravilhas. Meu povo nunca mais passará vergonha. Vocês ficarão sabendo, então, que eu estou no meio de Israel. Eu sou Javé, o Deus de vocês, e não há outro. Meu povo nunca mais passará vergonha.</w:t>
      </w:r>
    </w:p>
    <w:p w14:paraId="448915DE" w14:textId="0B55CE30" w:rsidR="00F1231A" w:rsidRDefault="002D7AFD" w:rsidP="004E2B2F">
      <w:pPr>
        <w:pStyle w:val="Ttulo2"/>
        <w:jc w:val="both"/>
      </w:pPr>
      <w:r>
        <w:t xml:space="preserve">Antigo testamento </w:t>
      </w:r>
      <w:r w:rsidR="004E2B2F">
        <w:t>livros proféticosjoel</w:t>
      </w:r>
    </w:p>
    <w:p w14:paraId="5A18BC30" w14:textId="77777777" w:rsidR="00F1231A" w:rsidRDefault="004E2B2F" w:rsidP="004E2B2F">
      <w:pPr>
        <w:jc w:val="both"/>
      </w:pPr>
      <w:r>
        <w:t>2,1-11: O profeta se serve de uma figura, a invasão de gafanhotos, para descrever o Dia de Javé, isto é, do julgamento em que Deus manifestará a verdade de cada um. Os acontecimentos caóticos da história e da natureza deveriam levar os homens a reexaminarem seus projetos, para que reflitam sobre o sentido da vida e da história. 12-17: A calamidade faz com que o povo se volte para Deus. Este, porém, não quer um rito puramente exterior, mas um profundo movimento coletivo de conversão, porque ele conhece o homem por dentro, e não somente pela aparência. Por que o povo na miséria se tornaria vergonha perante as nações? Simplesmente porque teria de recorrer a outros países, a fim de comprar alimentos por preços exorbitantes, carregando-se de dívidas. Além disso, teria de agüentar a «caçoada teológica»: «Por que o seu Deus não o protege?» 18-27: Se o tempo de carestia levou o povo à penitência e à súplica, uma conversão sincera é abençoada por Javé com novos tempos de abundância. O povo agora é convidado a agradecer e louvar a Deus. Refazendo a dignidade do povo, Javé refaz também a sua própria honra (vv. 18,27).</w:t>
      </w:r>
    </w:p>
    <w:p w14:paraId="01F875C7" w14:textId="77777777" w:rsidR="00F1231A" w:rsidRDefault="004E2B2F" w:rsidP="004E2B2F">
      <w:pPr>
        <w:jc w:val="both"/>
      </w:pPr>
      <w:r>
        <w:lastRenderedPageBreak/>
        <w:br w:type="page"/>
      </w:r>
    </w:p>
    <w:p w14:paraId="33CAFBD5" w14:textId="77777777" w:rsidR="00F1231A" w:rsidRDefault="004E2B2F" w:rsidP="004E2B2F">
      <w:pPr>
        <w:pStyle w:val="Ttulo1"/>
        <w:jc w:val="both"/>
      </w:pPr>
      <w:r>
        <w:lastRenderedPageBreak/>
        <w:t>Capítulo 3</w:t>
      </w:r>
    </w:p>
    <w:p w14:paraId="0D2BD820" w14:textId="77777777" w:rsidR="00F1231A" w:rsidRDefault="004E2B2F" w:rsidP="004E2B2F">
      <w:pPr>
        <w:jc w:val="both"/>
      </w:pPr>
      <w:r>
        <w:t>II.</w:t>
      </w:r>
    </w:p>
    <w:p w14:paraId="660F0184" w14:textId="77777777" w:rsidR="00F1231A" w:rsidRDefault="004E2B2F" w:rsidP="004E2B2F">
      <w:pPr>
        <w:pStyle w:val="Ttulo2"/>
        <w:jc w:val="both"/>
      </w:pPr>
      <w:r>
        <w:t>O dia de javé</w:t>
      </w:r>
    </w:p>
    <w:p w14:paraId="68BA0024" w14:textId="77777777" w:rsidR="00F1231A" w:rsidRDefault="004E2B2F" w:rsidP="004E2B2F">
      <w:pPr>
        <w:jc w:val="both"/>
      </w:pPr>
      <w:r>
        <w:t>O dom do Espírito - Depois disso, derramarei o meu espírito sobre todos os viventes, e os filhos e filhas de vocês se tornarão profetas; entre vocês, os velhos terão sonhos e os jovens terão visões! Nesses dias, até sobre os escravos e escravas derramarei o meu espírito! Farei prodígios no céu e na terra: sangue, fogo e colunas de fumaça. O sol vai se mudar em trevas, e a lua em sangue, diante da chegada do Dia de Javé, grandioso e terrível! Então, todo aquele que invocar o nome de Javé será salvo, pois a salvação estará no monte Sião e em Jerusalém - como disse Javé - e entre os sobreviventes estarão aqueles que Javé tiver chamado.</w:t>
      </w:r>
    </w:p>
    <w:p w14:paraId="42A44117" w14:textId="559FA139" w:rsidR="00F1231A" w:rsidRDefault="002D7AFD" w:rsidP="004E2B2F">
      <w:pPr>
        <w:pStyle w:val="Ttulo2"/>
        <w:jc w:val="both"/>
      </w:pPr>
      <w:r>
        <w:t xml:space="preserve">Antigo testamento </w:t>
      </w:r>
      <w:r w:rsidR="004E2B2F">
        <w:t>livros proféticosjoel</w:t>
      </w:r>
    </w:p>
    <w:p w14:paraId="3261EB4B" w14:textId="544D2E5F" w:rsidR="00F1231A" w:rsidRDefault="004E2B2F" w:rsidP="004E2B2F">
      <w:pPr>
        <w:jc w:val="both"/>
      </w:pPr>
      <w:r>
        <w:t xml:space="preserve">3,1-5: No </w:t>
      </w:r>
      <w:r w:rsidR="002D7AFD">
        <w:t xml:space="preserve">Antigo testamento </w:t>
      </w:r>
      <w:r>
        <w:t>, o espírito de Javé é a força que cria e vivifica (Gn 1; Ez 37); esse espírito é dado às autoridades, a fim de que sejam capazes de conduzir e governar o povo (Nm 11,25; Jz 3,10) e também aos profetas, para que sejam porta-vozes de Deus (Is 42,1). Joel, porém, salienta que Deus dará o seu espírito a todos, sem distinção, quebrando as barreiras de idade (velhos-jovens), sociais (escravos e escravas) e de sexo (filhas e filhos). Recebendo o espírito, todos conhecerão o projeto de Deus e saberão viver de acordo com ele, sem necessitar de mediações políticas (autoridades) e religiosas (profetas). O Novo Testamento mostra que essa profecia começou a realizar-se no dia de Pentecostes (cf. At 2,17-21).</w:t>
      </w:r>
    </w:p>
    <w:p w14:paraId="718C7136" w14:textId="77777777" w:rsidR="00F1231A" w:rsidRDefault="004E2B2F" w:rsidP="004E2B2F">
      <w:pPr>
        <w:jc w:val="both"/>
      </w:pPr>
      <w:r>
        <w:br w:type="page"/>
      </w:r>
    </w:p>
    <w:p w14:paraId="33E02412" w14:textId="77777777" w:rsidR="00F1231A" w:rsidRDefault="004E2B2F" w:rsidP="004E2B2F">
      <w:pPr>
        <w:pStyle w:val="Ttulo1"/>
        <w:jc w:val="both"/>
      </w:pPr>
      <w:r>
        <w:lastRenderedPageBreak/>
        <w:t>Capítulo 4</w:t>
      </w:r>
    </w:p>
    <w:p w14:paraId="38D49F54" w14:textId="77777777" w:rsidR="00F1231A" w:rsidRDefault="004E2B2F" w:rsidP="004E2B2F">
      <w:pPr>
        <w:jc w:val="both"/>
      </w:pPr>
      <w:r>
        <w:t>O julgamento dos opressores - Nesses dias, nesse tempo, eu vou mudar a sorte de Judá e Jerusalém; vou reunir todas as nações do mundo e fazê-las descer ao vale de Josafá. Aí abrirei um processo contra elas, por causa de Israel, que é meu povo e minha propriedade. Pois elas espalharam Israel entre as nações e repartiram entre si a minha terra. Rifaram o meu povo; trocaram meninos por prostitutas e meninas a troco de vinho para se embriagarem. E vocês, o que querem de mim, Tiro, Sidônia e distritos da Filistéia? Vocês, por acaso, vão se vingar de mim? Se pensarem nisso, faço recair essa vingança sobre suas próprias cabeças. De fato, vocês roubaram minha prata e meu ouro, levaram para seus templos os meus tesouros. Vocês venderam aos gregos os filhos de Judá e de Jerusalém, somente para afastá-los de sua terra. Pois agora, eu vou tirá-los do lugar para onde foram vendidos. Faço voltar contra vocês aquilo que vocês praticaram: pela mão dos filhos de Judá, venderei os filhos e filhas de vocês, e eles os venderão à distante nação dos sabeus. Assim falou Javé. O Juízo final - Proclamem isto entre as nações: Preparem uma guerra santa, alistem soldados; venham, avancem todos os guerreiros! Transformem seus arados em espadas, e as foices em lanças! Diga o covarde: «Eu sou um soldado!» Corram, venham todas as nações vizinhas e se reúnam aí. Javé, manda os teus soldados lá do alto. Venham, nações, e subam ao vale de Josafá, porque eu me sentarei aí para julgar todas as nações vizinhas. Lancem a foice, porque a colheita está madura. Venham pisar, pois o tanque está cheio e os barris transbordando, porque é grande a maldade das nações. Multidões e multidões no vale da Decisão, porque o Dia de Javé está próximo, no vale da Decisão. O sol e a lua se escurecem, e as estrelas perdem o seu brilho. Javé ruge de Sião, de Jerusalém faz ouvir o seu grito: os céus e a terra começam a tremer! Javé, porém, é um esconderijo para o seu povo, é um abrigo para os filhos de Israel. Vocês ficarão sabendo que eu sou Javé, o Deus de vocês, que moro em Sião, meu santo monte. E Jerusalém será santa; estrangeiros nunca mais passarão por dentro dela. Javé habitará com seu povo - Nesse dia, as montanhas gotejarão vinho novo, das colinas escorrerá leite, e a água correrá em todos os riachos de Judá. Do templo de Javé brotará uma fonte que irrigará o vale das Acácias. O Egito será uma desolação e Edom será um deserto desolado, por causa da violência contra os filhos de Judá, por terem derramado sangue inocente na terra deles. Judá será habitado para sempre, e Jerusalém por todas as gerações. Vingarei o sangue deles, que ainda não foi vingado. E Javé habitará em Sião.</w:t>
      </w:r>
    </w:p>
    <w:p w14:paraId="4FF13CB8" w14:textId="793CCDEA" w:rsidR="00F1231A" w:rsidRDefault="002D7AFD" w:rsidP="004E2B2F">
      <w:pPr>
        <w:pStyle w:val="Ttulo2"/>
        <w:jc w:val="both"/>
      </w:pPr>
      <w:r>
        <w:t xml:space="preserve">Antigo testamento </w:t>
      </w:r>
      <w:r w:rsidR="004E2B2F">
        <w:t>livros proféticosjoel</w:t>
      </w:r>
    </w:p>
    <w:p w14:paraId="74B34B90" w14:textId="77777777" w:rsidR="00F1231A" w:rsidRDefault="004E2B2F" w:rsidP="004E2B2F">
      <w:pPr>
        <w:jc w:val="both"/>
      </w:pPr>
      <w:r>
        <w:t>4,1-8: A restauração de Israel supõe o castigo das nações que o haviam oprimido, principalmente as nações vizinhas que se aproveitaram da fraqueza dele, quando atacado pelas grandes potências. O lugar do julgamento é simbólico: Josafá significa «Deus julga». 9-17: Deus convoca todas as nações para o julgamento, num lugar que agora é chamado de «vale da Decisão», porque a sentença será definitiva. O julgamento é apresentado como guerra santa, um combate entre Deus e as nações que se opõem ao projeto dele. Somente o povo aliado de Javé será protegido e participará da vitória. 18-21: Com o julgamento começa para o povo de Deus uma era paradisíaca, cheia de paz e prosperidade. Os últimos inimigos foram vencidos e a vida dos mártires inocentes foi vingada. Doravante, o povo terá a vida em plenitude, porque Javé habitará para sempre no meio dele.</w:t>
      </w:r>
    </w:p>
    <w:p w14:paraId="1D66C2A9" w14:textId="77777777" w:rsidR="00F1231A" w:rsidRDefault="004E2B2F" w:rsidP="004E2B2F">
      <w:pPr>
        <w:pStyle w:val="Ttulo2"/>
        <w:jc w:val="both"/>
      </w:pPr>
      <w:r>
        <w:t>Amós</w:t>
      </w:r>
    </w:p>
    <w:p w14:paraId="0A467DE0" w14:textId="77777777" w:rsidR="00F1231A" w:rsidRDefault="004E2B2F" w:rsidP="004E2B2F">
      <w:pPr>
        <w:pStyle w:val="Ttulo2"/>
        <w:jc w:val="both"/>
      </w:pPr>
      <w:r>
        <w:t>Contra a injustiça social</w:t>
      </w:r>
    </w:p>
    <w:p w14:paraId="4D57C1DB" w14:textId="77777777" w:rsidR="00F1231A" w:rsidRDefault="004E2B2F" w:rsidP="004E2B2F">
      <w:pPr>
        <w:jc w:val="both"/>
      </w:pPr>
      <w:r>
        <w:t xml:space="preserve">Introdução Em meados do século oitavo antes de Cristo, pelo ano 760, um sitiante (7,14) chamado Amós «caiu na arapuca» de Deus (3,5), deixou sua vida tranqüila no Sul e foi anunciar e denunciar no Norte, onde reinava Jeroboão II (1,1). Um «leão começava a rugir» (3,8): era Javé colocando em polvorosa todo um regime de injustiças. Amós acabou sendo expulso, mas antes rogou uma praga em cima do sacerdote Amasias, que presidia o culto em Betel, de acordo com a vontade do rei (7,10-17). Por que a palavra de Amós incomodava tanto? Exatamente porque ele anunciava que o julgamento de Deus iria atingir não só as nações pagãs, mas também, e principalmente, o povo escolhido; este já se considerava salvo, mas na prática era pior do que os pagãos (1,3-2,16). E Amós não se contentava em denunciar genericamente a injustiça social. Ele «dava nome aos bois»: os ricos que acumulavam cada vez mais, para viverem em mansões e palácios (3,13-15; 6,1-7), criando um regime de opressão (3,10); as </w:t>
      </w:r>
      <w:r>
        <w:lastRenderedPageBreak/>
        <w:t>mulheres ricas que, para viverem no luxo, estimulavam seus maridos a explorar os fracos (4,2-3); os que roubavam e exploravam e depois iam ao santuário rezar, pagar dízimo, dar esmolas para aplacar a própria consciência (4,4-12; 5,21-27); os juízes que julgavam de acordo com o dinheiro que recebiam dos subornos (5,10-13); os comerciantes ladrões e os «atravessadores» sem escrúpulo que deixavam os pobres sem possibilidades de comprar e vender as mercadorias por preço justo (8,4-8). Em cinco visões, Amós anuncia o fim do reino do Norte, porque aí a situação era insustentável diante de Deus (7,1-3; 7,4-6; 7,7-9; 8,1-3; 9,1-4). No estado atual, o livro de Amós termina com um toque de esperança (9,11-15). Tal esperança foi vislumbrada pelos judeus que, dois séculos depois, se encontravam na Babilônia e acrescentaram este trecho, conscientes de se terem purificado do seu pecado, no amargor do exílio.</w:t>
      </w:r>
    </w:p>
    <w:p w14:paraId="3AB4D356" w14:textId="2172760B" w:rsidR="00F1231A" w:rsidRDefault="002D7AFD" w:rsidP="004E2B2F">
      <w:pPr>
        <w:pStyle w:val="Ttulo2"/>
        <w:jc w:val="both"/>
      </w:pPr>
      <w:r>
        <w:t xml:space="preserve">Antigo testamento </w:t>
      </w:r>
      <w:r w:rsidR="004E2B2F">
        <w:t>livros proféticosamós</w:t>
      </w:r>
    </w:p>
    <w:p w14:paraId="461C6FD8" w14:textId="77777777" w:rsidR="00F1231A" w:rsidRDefault="004E2B2F" w:rsidP="004E2B2F">
      <w:pPr>
        <w:jc w:val="both"/>
      </w:pPr>
      <w:r>
        <w:br w:type="page"/>
      </w:r>
    </w:p>
    <w:p w14:paraId="4BFB96FF" w14:textId="77777777" w:rsidR="00F1231A" w:rsidRDefault="004E2B2F" w:rsidP="004E2B2F">
      <w:pPr>
        <w:pStyle w:val="Ttulo1"/>
        <w:jc w:val="both"/>
      </w:pPr>
      <w:r>
        <w:lastRenderedPageBreak/>
        <w:t>Capítulo 1</w:t>
      </w:r>
    </w:p>
    <w:p w14:paraId="0DDC9333" w14:textId="77777777" w:rsidR="00F1231A" w:rsidRDefault="004E2B2F" w:rsidP="004E2B2F">
      <w:pPr>
        <w:jc w:val="both"/>
      </w:pPr>
      <w:r>
        <w:t>Porta-voz de Javé - Ele disse: Javé ruge de Sião, de Jerusalém faz ouvir o seu grito; as pastagens dos pastores murcham, e até o pico do Carmelo seca. I.</w:t>
      </w:r>
    </w:p>
    <w:p w14:paraId="6207C7D8" w14:textId="77777777" w:rsidR="00F1231A" w:rsidRDefault="004E2B2F" w:rsidP="004E2B2F">
      <w:pPr>
        <w:pStyle w:val="Ttulo2"/>
        <w:jc w:val="both"/>
      </w:pPr>
      <w:r>
        <w:t>O julgamento está próximo</w:t>
      </w:r>
    </w:p>
    <w:p w14:paraId="5F8A8BC6" w14:textId="77777777" w:rsidR="00F1231A" w:rsidRDefault="004E2B2F" w:rsidP="004E2B2F">
      <w:pPr>
        <w:jc w:val="both"/>
      </w:pPr>
      <w:r>
        <w:t>1. Julgamento das nações vizinhas Damasco - Assim diz Javé: Por três crimes de Damasco e pelo quarto, eu não vou perdoar: porque moeram Galaad com grade de ferro. Porei fogo na casa de Hazael e queimarei os palácios de Ben-Adad; arrebentarei os ferrolhos de Damasco; eliminarei os chefes de Biceat-Áven e o dono do poder em Bet-Éden; e o povo de Aram irá cativo para Quir - diz Javé. Filistéia - Assim diz Javé: Por três crimes de Gaza e pelo quarto, eu não vou perdoar: porque fizeram cativo um povo inteiro, para entregá-lo a Edom. Porei fogo nas muralhas de Gaza e queimarei seus palácios; eliminarei os chefes de Azoto e o dono do poder em Ascalon; voltarei minha mão contra Acaron, e o que sobrar dos filisteus será liquidado - diz Javé. Tiro - Assim diz Javé: Por três crimes de Tiro e pelo quarto, eu não vou perdoar: porque fizeram cativo um povo inteiro para entregá-lo a Edom, sem respeitar o pacto de irmãos. Porei fogo nas muralhas de Tiro e queimarei seus palácios - diz Javé. Edom - Assim diz Javé: Por três crimes de Edom e pelo quarto, eu não vou perdoar: porque perseguiram seus irmãos com a espada, sem ouvir a voz do sangue fraterno, e porque acenderam sua raiva para sempre, guardando ódio eterno. Porei fogo em Temã e queimarei os palácios de Bosra - diz Javé. Amon - Assim diz Javé: Por três crimes de Amon e pelo quarto, eu não vou perdoar: porque rasgaram o ventre das mulheres grávidas de Galaad, só para alargar suas fronteiras. Porei fogo nas muralhas de Rabá e queimarei seus palácios, com gritos de guerra no dia da batalha, como vendaval em dia de tempestade; seu rei irá para o cativeiro, junto com seus chefes - diz Javé. 1,3-2,5: Nas maldições proferidas por Amós, Deus julga as nações, não a partir dos interesses de Israel, mas em nome de um direito internacional que se impõe a todos os grupos humanos. 1,3-5: Damasco arrasou de maneira violenta e cruel o território de Galaad.</w:t>
      </w:r>
    </w:p>
    <w:p w14:paraId="612110C1" w14:textId="621725A1" w:rsidR="00F1231A" w:rsidRDefault="002D7AFD" w:rsidP="004E2B2F">
      <w:pPr>
        <w:pStyle w:val="Ttulo2"/>
        <w:jc w:val="both"/>
      </w:pPr>
      <w:r>
        <w:t xml:space="preserve">Antigo testamento </w:t>
      </w:r>
      <w:r w:rsidR="004E2B2F">
        <w:t>livros proféticosamós</w:t>
      </w:r>
    </w:p>
    <w:p w14:paraId="4C8CB68C" w14:textId="77777777" w:rsidR="00F1231A" w:rsidRDefault="004E2B2F" w:rsidP="004E2B2F">
      <w:pPr>
        <w:jc w:val="both"/>
      </w:pPr>
      <w:r>
        <w:t>1,1: Estamos em meados do séc. VIII a.C. Embora originário do reino do Sul (Judá), Amós desenvolve sua atividade profética no reino do Norte (Israel). Sobre o terremoto não temos outras notícias. 2: Este brevíssimo oráculo introduz toda a atividade de Amós, apresentando-a como manifestação do único Deus vivo, que habita em Jerusalém e está acima de qualquer divisão interna do povo. Sobre Javé que ruge, cf. Introdução e nota em 3,1-8. 1,3-2,16: Nas reuniões do povo, os profetas freqüentemente pronunciavam maldições contra os inimigos de Israel. Eram acusações breves, com ameaças de castigo. Os ouvintes certamente ficavam satisfeitos. Amós, porém, usa esse recurso para chegar ao ponto culminante: acusar e julgar os próprios ouvintes. 1,3-2,5: Nas maldições proferidas por Amós, Deus julga as nações, não a partir dos interesses de Israel, mas em nome de um direito internacional que se impõe a todos os grupos humanos. 1,3-5: Damasco arrasou de maneira violenta e cruel o território de Galaad. 6-8: Os filisteus praticaram o tráfico de escravos. 9-10: Os fenícios de Tiro violaram o pacto que haviam estabelecido com outra nação irmã. 11-12: Edom não teve compaixão nem ajudou a nação irmã, quando esta sofreu a invasão de uma grande potência. 13-15: Para conquistar o território de Galaad, Amon trucidou até mulheres grávidas.</w:t>
      </w:r>
    </w:p>
    <w:p w14:paraId="4D43EB0E" w14:textId="77777777" w:rsidR="00F1231A" w:rsidRDefault="004E2B2F" w:rsidP="004E2B2F">
      <w:pPr>
        <w:jc w:val="both"/>
      </w:pPr>
      <w:r>
        <w:br w:type="page"/>
      </w:r>
    </w:p>
    <w:p w14:paraId="419D5BE4" w14:textId="77777777" w:rsidR="00F1231A" w:rsidRDefault="004E2B2F" w:rsidP="004E2B2F">
      <w:pPr>
        <w:pStyle w:val="Ttulo1"/>
        <w:jc w:val="both"/>
      </w:pPr>
      <w:r>
        <w:lastRenderedPageBreak/>
        <w:t>Capítulo 2</w:t>
      </w:r>
    </w:p>
    <w:p w14:paraId="4CDB1192" w14:textId="77777777" w:rsidR="00F1231A" w:rsidRDefault="004E2B2F" w:rsidP="004E2B2F">
      <w:pPr>
        <w:jc w:val="both"/>
      </w:pPr>
      <w:r>
        <w:t>Moab - Assim diz Javé: Por três crimes de Moab e pelo quarto, eu não vou perdoar: porque eles queimaram até a cinzas os ossos do rei de Edom. Porei fogo em Moab e queimarei os palácios de Cariot; Moab vai morrer em meio ao barulho, entre gritos de guerra e ao som da corneta; eliminarei o juiz que aí existe e, com ele, trucidarei as suas autoridades - diz Javé. Judá - Assim diz Javé: Por três crimes de Judá e pelo quarto, eu não vou perdoar: porque desprezaram a lei de Javé e não guardaram os seus mandamentos, tomando um caminho no rastro das mentiras que um dia seus pais já tinham seguido. Porei fogo em Judá e queimarei os palácios de Jerusalém. 2. Julgamento de Israel Assim diz Javé: Por três crimes de Israel e pelo quarto, eu não vou perdoar: porque vendem o justo por dinheiro e o necessitado por um par de sandálias; pisoteiam os fracos no chão e desviam o caminho dos pobres! Pai e filho dormem com a mesma jovem, profanando assim o meu nome santo. Diante de todos os altares eles se deitam sobre roupas penhoradas e no templo do seu deus bebem o vinho de juros. E à frente de vocês, fui eu quem derrotou os amorreus, altos como cedros do Líbano e fortes como carvalhos: os frutos deles, eu cortei por cima, e por baixo as suas raízes. Fui eu quem retirou vocês da terra do Egito e, através do deserto, guiei vocês durante quarenta anos, a fim de os tornar proprietários da terra dos amorreus. Entre os filhos de vocês escolhi profetas, e entre os jovens de vocês escolhi homens consagrados. Não foi assim, ó filhos de Israel? - oráculo de Javé. No entanto, vocês embriagaram os homens consagrados e taparam a boca dos profetas. Pois eu vou abrir o chão debaixo de vocês, como abre o chão uma carroça carregada de feixes. O mais veloz não conseguirá fugir, a força do valente de nada lhe valerá; o forte não escapará da morte, o arqueiro não ficará de pé, o ligeiro das pernas não escapará, e nem mesmo o cavaleiro salvará a própria vida; o mais corajoso dos guerreiros fugirá nu nesse dia! - oráculo de Javé.</w:t>
      </w:r>
    </w:p>
    <w:p w14:paraId="0B3DDC6B" w14:textId="2F82293E" w:rsidR="00F1231A" w:rsidRDefault="002D7AFD" w:rsidP="004E2B2F">
      <w:pPr>
        <w:pStyle w:val="Ttulo2"/>
        <w:jc w:val="both"/>
      </w:pPr>
      <w:r>
        <w:t xml:space="preserve">Antigo testamento </w:t>
      </w:r>
      <w:r w:rsidR="004E2B2F">
        <w:t>livros proféticosamós</w:t>
      </w:r>
    </w:p>
    <w:p w14:paraId="5F3DA832" w14:textId="77777777" w:rsidR="00F1231A" w:rsidRDefault="004E2B2F" w:rsidP="004E2B2F">
      <w:pPr>
        <w:jc w:val="both"/>
      </w:pPr>
      <w:r>
        <w:t>2,1-3: Moab recusou sepultar um rei inimigo. Para os antigos, isso significava deixar o defunto em situação de maldição, o que era considerado o máximo da imoralidade. 4-5: Judá é acusado de não obedecer à lei de Javé e de praticar a idolatria («mentiras»). 6-16: De maneira imprevista, o profeta chega aonde pretende: denunciar e julgar o que está acontecendo no reino de Israel, pátria dos ouvintes. Acusa-os de injustiça social, corrupção, idolatria, manipulação ideológica. Os principais atingidos pela profecia são as autoridades: ao invés de promoverem condições de justiça e vida, exploram, oprimem e manipulam ideologicamente o povo, reduzindo-o à fraqueza, miséria e abandono. Enganado, o povo não consegue nem ter acesso às condições libertadoras, apresentadas pelos profetas e por outras pessoas consagradas (nazireus). A essa infidelidade dos governantes, o profeta contrapõe a fidelidade de Javé, que libertou o povo da escravidão e o fez conquistar a terra da vida. O castigo anunciado nos vv. 13-16 refere-se à invasão do reino do Norte pela Assíria.</w:t>
      </w:r>
    </w:p>
    <w:p w14:paraId="5B6A7043" w14:textId="77777777" w:rsidR="00F1231A" w:rsidRDefault="004E2B2F" w:rsidP="004E2B2F">
      <w:pPr>
        <w:jc w:val="both"/>
      </w:pPr>
      <w:r>
        <w:br w:type="page"/>
      </w:r>
    </w:p>
    <w:p w14:paraId="1D619BF9" w14:textId="77777777" w:rsidR="00F1231A" w:rsidRDefault="004E2B2F" w:rsidP="004E2B2F">
      <w:pPr>
        <w:pStyle w:val="Ttulo1"/>
        <w:jc w:val="both"/>
      </w:pPr>
      <w:r>
        <w:lastRenderedPageBreak/>
        <w:t>Capítulo 3</w:t>
      </w:r>
    </w:p>
    <w:p w14:paraId="44A96CEF" w14:textId="77777777" w:rsidR="00F1231A" w:rsidRDefault="004E2B2F" w:rsidP="004E2B2F">
      <w:pPr>
        <w:jc w:val="both"/>
      </w:pPr>
      <w:r>
        <w:t>II.</w:t>
      </w:r>
    </w:p>
    <w:p w14:paraId="32C4DF9F" w14:textId="77777777" w:rsidR="00F1231A" w:rsidRDefault="004E2B2F" w:rsidP="004E2B2F">
      <w:pPr>
        <w:pStyle w:val="Ttulo2"/>
        <w:jc w:val="both"/>
      </w:pPr>
      <w:r>
        <w:t>Ameaças contra as injustiças</w:t>
      </w:r>
    </w:p>
    <w:p w14:paraId="45C3A596" w14:textId="77777777" w:rsidR="00F1231A" w:rsidRDefault="004E2B2F" w:rsidP="004E2B2F">
      <w:pPr>
        <w:jc w:val="both"/>
      </w:pPr>
      <w:r>
        <w:t>Javé pede contas - Escutem bem esta palavra que Javé diz a respeito de vocês, ó filhos de Israel, e a respeito de toda família que eu tirei da terra do Egito: De todas as famílias da terra, você foi a única que eu conheci; e é justamente por isso que eu vou lhe pedir contas de todos os seus pecados. A vocação profética - Será que duas pessoas andam juntas, sem antes estarem de acordo? Ruge o leão na floresta, sem que tenha uma presa? Solta o leãozinho seu urro no esconderijo, sem que tenha a sua caça? Cai o pássaro por terra, sem que haja armadilha? Levanta-se uma rede do chão, sem que tenha pego algo? Soa a trombeta na cidade, sem que a população se alarme? Vem alguma desgraça sobre a cidade, sem que Deus a tenha mandado? Do mesmo modo, o Senhor Javé não faz coisa alguma sem revelar seu segredo aos profetas, seus servos. Ruge o leão: quem não temerá? Fala o Senhor Javé: quem não profetizará? Samaria será destruída - Proclamem nos palácios de Azoto e nos palácios da terra do Egito. Digam a eles para se reunirem nas montanhas da Samaria, a fim de verem quantas desordens aí existem e quantos oprimidos há em seu meio! Não sabem viver com honestidade - oráculo de Javé - aqueles que em seus palácios entesouram violência e opressão. Portanto, assim diz Javé: O inimigo cercará o país, derrubará seu poder e saqueará seus palácios. Assim diz Javé: Como o pastor salva da boca do leão duas patas ou um pedaço de orelha, assim se salvarão os filhos de Israel, que moram em Samaria sobre uma tábua de cama ou sobre uma coberta de damasco. Não haverá refúgio - Escutem e testemunhem contra a casa de Jacó - oráculo do Senhor Javé, Deus dos exércitos. No dia em que eu pedir contas a Israel de seus crimes, pedirei contas pelo altar de Betel; as pontas do altar serão quebradas e cairão por terra. Vou derrubar a casa de inverno, junto com a casa de verão. Serão destruídas as casas de marfim, desaparecerão os palácios de luxo - oráculo de Javé.</w:t>
      </w:r>
    </w:p>
    <w:p w14:paraId="7DB448A0" w14:textId="3546055E" w:rsidR="00F1231A" w:rsidRDefault="002D7AFD" w:rsidP="004E2B2F">
      <w:pPr>
        <w:pStyle w:val="Ttulo2"/>
        <w:jc w:val="both"/>
      </w:pPr>
      <w:r>
        <w:t xml:space="preserve">Antigo testamento </w:t>
      </w:r>
      <w:r w:rsidR="004E2B2F">
        <w:t>livros proféticosamós</w:t>
      </w:r>
    </w:p>
    <w:p w14:paraId="085319DD" w14:textId="77777777" w:rsidR="00F1231A" w:rsidRDefault="004E2B2F" w:rsidP="004E2B2F">
      <w:pPr>
        <w:jc w:val="both"/>
      </w:pPr>
      <w:r>
        <w:t>3,1-2: Pelo fato de ser o povo escolhido, Israel se imagina protegido e desculpado por Deus. Contudo, exatamente por ser o povo íntimo de Deus, terá que prestar contas de toda infidelidade e será julgado com mais rigor que as outras nações. 3-8: Amós salienta que a vocação profética é irresistível: ele mesmo profetiza porque Deus o obriga a profetizar. O texto revela o pastor de Técua e seu mundo: todas as comparações provêm do ambiente rural, em contato com a natureza. 9-12: Samaria, capital do reino do Norte, tornou-se também a capital da corrupção e da injustiça social. O profeta convida, para contemplar o espetáculo, um público entendido na matéria: o Egito e os filisteus, tradicionais opressores de Israel. Na cena, aparecem dois grupos: os oprimidos e os que entesouram; os primeiros são apresentados como sujeitos passivos, sem voz nem vez; e os segundos agem, acumulando bens a fim de viverem luxuosamente. Para Javé, porém, eles amontoam morte e roubo em seus próprios palácios. Assim como o pastor, que para provar a sua inocência devia apresentar em tribunal alguma parte da ovelha devorada por uma fera, do mesmo modo, os restos de Samaria destruída pelo inimigo comprovarão a inocência de Javé. 13-15: Com a destruição do poder político (palácios), o profeta anuncia também a destruição do poder religioso (santuário); este trazia uma segurança ideológica que acobertava a injustiça social reinante. O santuário servia de asilo a todo aquele que aí se refugiava, agarrando-se às pontas do altar. O v. 15 comprova os privilégios da classe alta, que possuía casas diferentes, de acordo com a estação do ano.</w:t>
      </w:r>
    </w:p>
    <w:p w14:paraId="7713F0F3" w14:textId="77777777" w:rsidR="00F1231A" w:rsidRDefault="004E2B2F" w:rsidP="004E2B2F">
      <w:pPr>
        <w:jc w:val="both"/>
      </w:pPr>
      <w:r>
        <w:br w:type="page"/>
      </w:r>
    </w:p>
    <w:p w14:paraId="530F86EC" w14:textId="77777777" w:rsidR="00F1231A" w:rsidRDefault="004E2B2F" w:rsidP="004E2B2F">
      <w:pPr>
        <w:pStyle w:val="Ttulo1"/>
        <w:jc w:val="both"/>
      </w:pPr>
      <w:r>
        <w:lastRenderedPageBreak/>
        <w:t>Capítulo 4</w:t>
      </w:r>
    </w:p>
    <w:p w14:paraId="15B7F443" w14:textId="77777777" w:rsidR="00F1231A" w:rsidRDefault="004E2B2F" w:rsidP="004E2B2F">
      <w:pPr>
        <w:jc w:val="both"/>
      </w:pPr>
      <w:r>
        <w:t>As damas da sociedade - Escutem esta palavra, vacas de Basã, que moram no monte de Samaria: vocês que oprimem os fracos, maltratam os necessitados, e dizem a seus maridos: «Tragam algo para beber». O Senhor Javé jura por sua santidade que para vocês há de chegar o dia em que serão carregadas com ganchos e seus filhos em arpões. Terão que passar, uma atrás da outra, pela brecha da muralha, e para o Hermon serão levadas - oráculo de Javé. Um culto que condena - Dirijam-se a Betel, e pequem; vão a Guilgal, e pequem ainda mais! Ofereçam de manhã seus sacrifícios e ao terceiro dia levem seus dízimos! Ofereçam pão fermentado como sacrifício de louvor e proclamem em alta voz as ofertas espontâneas! Pois é disso que vocês gostam, filhos de Israel! - Oráculo do Senhor Javé. Advertência sem conversão - Eu deixei limpos os seus dentes em todas as cidades, e de todos os lugares retirei o pão. Mas nem assim mesmo vocês voltaram para mim! - Oráculo de Javé. De vocês eu escondi a chuva, três meses antes da colheita; eu mandava chover numa cidade e não fazia chover na outra; numa roça eu mandava chover, e a outra, onde não chovia, secava. Duas ou três cidades iam cambaleando beber água em outra cidade, e não conseguiam matar a sede. Mas nem assim mesmo vocês voltaram para mim! - Oráculo de Javé. Com o carvão e a ferrugem do trigo eu castiguei vocês; sequei suas hortas e vinhedos e o gafanhoto comeu suas figueiras e oliveiras. Mas nem assim mesmo vocês voltaram para mim! - Oráculo de Javé. Uma peste eu lhes mandei, igual às pragas do Egito; matei seus guerreiros à espada, e os cavalos foram levados pelo inimigo. Fiz subir pelas narinas de vocês o mau cheiro do acampamento. Mas nem assim mesmo vocês voltaram para mim! - Oráculo de Javé. Eu revirei vocês de cabeça para baixo, como Deus fez com Sodoma e Gomorra, e vocês ficaram como tição puxado do fogo. Mas nem assim mesmo vocês voltaram para mim! - Oráculo de Javé. Pois é assim que eu tratarei você, Israel. E porque vou tratá-lo assim, prepare-se, Israel, para encontrar-se com seu Deus! Homenagem a Javé - Vejam: ele forma os montes e cria os ventos; manifesta seu pensamento ao homem; faz a aurora e o crepúsculo e caminha sobre as alturas da terra: seu nome é Javé, Deus dos exércitos.</w:t>
      </w:r>
    </w:p>
    <w:p w14:paraId="4D2270BA" w14:textId="322F31F5" w:rsidR="00F1231A" w:rsidRDefault="002D7AFD" w:rsidP="004E2B2F">
      <w:pPr>
        <w:pStyle w:val="Ttulo2"/>
        <w:jc w:val="both"/>
      </w:pPr>
      <w:r>
        <w:t xml:space="preserve">Antigo testamento </w:t>
      </w:r>
      <w:r w:rsidR="004E2B2F">
        <w:t>livros proféticosamós</w:t>
      </w:r>
    </w:p>
    <w:p w14:paraId="3D4B66DD" w14:textId="77777777" w:rsidR="00F1231A" w:rsidRDefault="004E2B2F" w:rsidP="004E2B2F">
      <w:pPr>
        <w:jc w:val="both"/>
      </w:pPr>
      <w:r>
        <w:t>4,1-3: As damas da alta sociedade vivem no luxo à custa dos fracos e necessitados. O profeta as compara ao gado de raça criado nas pastagens de Basã. E acrescenta: irão para o exílio conduzidas como animais.</w:t>
      </w:r>
    </w:p>
    <w:p w14:paraId="10B5F737" w14:textId="77777777" w:rsidR="00F1231A" w:rsidRDefault="004E2B2F" w:rsidP="004E2B2F">
      <w:pPr>
        <w:pStyle w:val="Ttulo2"/>
        <w:jc w:val="both"/>
      </w:pPr>
      <w:r>
        <w:t>4-5: o</w:t>
      </w:r>
    </w:p>
    <w:p w14:paraId="2FD9C509" w14:textId="77777777" w:rsidR="00F1231A" w:rsidRDefault="004E2B2F" w:rsidP="004E2B2F">
      <w:pPr>
        <w:jc w:val="both"/>
      </w:pPr>
      <w:r>
        <w:t>culto não é uma garantia de salvação; pelo contrário, quando não é acompanhado pela prática da justiça, serve apenas para acobertar a opressão e injustiça e, por isso, torna-se motivo de condenação.</w:t>
      </w:r>
    </w:p>
    <w:p w14:paraId="5068ABC2" w14:textId="77777777" w:rsidR="00F1231A" w:rsidRDefault="004E2B2F" w:rsidP="004E2B2F">
      <w:pPr>
        <w:pStyle w:val="Ttulo2"/>
        <w:jc w:val="both"/>
      </w:pPr>
      <w:r>
        <w:t>6-12: a</w:t>
      </w:r>
    </w:p>
    <w:p w14:paraId="5A9201E0" w14:textId="77777777" w:rsidR="00F1231A" w:rsidRDefault="004E2B2F" w:rsidP="004E2B2F">
      <w:pPr>
        <w:jc w:val="both"/>
      </w:pPr>
      <w:r>
        <w:t>história de Israel está cheia de advertências: fome, sede, calamidades de todo tipo, pestes, guerras e inúmeros desastres. Esses flagelos, porém, não levaram à conversão; pelo contrário, continuou-se a prática da injustiça, acobertada por um culto puramente exterior. 13: É um fragmento de hino, acrescentado aqui para celebrar Javé como Deus do universo.</w:t>
      </w:r>
    </w:p>
    <w:p w14:paraId="2E5EC465" w14:textId="77777777" w:rsidR="00F1231A" w:rsidRDefault="004E2B2F" w:rsidP="004E2B2F">
      <w:pPr>
        <w:jc w:val="both"/>
      </w:pPr>
      <w:r>
        <w:br w:type="page"/>
      </w:r>
    </w:p>
    <w:p w14:paraId="04A11E40" w14:textId="77777777" w:rsidR="00F1231A" w:rsidRDefault="004E2B2F" w:rsidP="004E2B2F">
      <w:pPr>
        <w:pStyle w:val="Ttulo1"/>
        <w:jc w:val="both"/>
      </w:pPr>
      <w:r>
        <w:lastRenderedPageBreak/>
        <w:t>Capítulo 5</w:t>
      </w:r>
    </w:p>
    <w:p w14:paraId="341242A2" w14:textId="77777777" w:rsidR="00F1231A" w:rsidRDefault="004E2B2F" w:rsidP="004E2B2F">
      <w:pPr>
        <w:jc w:val="both"/>
      </w:pPr>
      <w:r>
        <w:t>Lamentação - Escutem esta palavra que vou pronunciar contra vocês; é uma lamentação por você, casa de Israel: Caiu para nunca mais se levantar, a jovem Israel! Está prostrada no seu próprio chão, não há quem a levante! Pois assim diz o Senhor Javé à casa de Israel: A cidade que punha em campo mil guerreiros, ficará apenas com cem; aquela que saía com cem, ficará apenas com dez. Procurem a mim, e vocês viverão - Assim diz Javé à casa de Israel: Procurem a mim, e vocês viverão. Não procurem Betel, não façam romarias a Guilgal, nem corram para Bersabéia. Pois Guilgal irá toda para o exílio e Betel será reduzida a nada. Procurem a Javé, e vocês viverão. Senão, ele virá como um fogo sobre a casa de José e a queimará, e em Betel não haverá quem o apague. Ai dos que transformam o direito em veneno e atiram a justiça por terra. Hino ao Criador É ele quem fez as Plêiades e o Órion, é ele quem transforma as trevas em aurora o dia em noite escura. Ele convoca as águas do mar para inundar a face da terra. Seu nome é Javé. É ele quem determina a invasão da fortaleza e comanda a destruição da praça forte. O processo contra a riqueza - Eles odeiam os que defendem o justo no tribunal e têm horror de quem fala a verdade. Porque esmagam o fraco, cobrando dele o imposto do trigo, eles poderão construir casas de pedras lavradas, mas nelas jamais irão morar; poderão plantar vinhas de ótima qualidade, mas do seu vinho não beberão. Pois eu sei como são numerosos os seus crimes e graves os seus pecados: exploram o justo, aceitam subornos e enganam os necessitados no tribunal! É por isso que nesse tempo o prudente se cala, pois o tempo é de desgraça. Convertam-se! - Procurem o bem e não o mal; então vocês viverão. Quem sabe, assim - como vocês dizem - Javé, Deus dos exércitos, estará com vocês. Odeiem o mal e amem o bem; restabeleçam o direito no tribunal. Quem sabe, assim, Javé, Deus dos exércitos, terá misericórdia do resto de José. A ruína está chegando - Assim diz Javé, o Senhor Deus dos exércitos: Em todas as ruas haverá gemidos, em todas as vielas dirão: «Ai, ai!» Chamarão para o luto o lavrador, e para o choro aqueles que sabem lamentar. Em todos os vinhedos haverá gemidos, porque eu passarei no meio de você - diz Javé. O Dia de Javé - Ai dos que vivem suspirando pelo Dia de Javé! Como será para vocês o Dia de Javé? Será trevas, e não luz. Será como o indivíduo que foge do leão e topa com o urso; ou como a pessoa que, entrando em casa, apóia a mão na parede e é mordido pela cobra. Pois o Dia de Javé, por acaso não será trevas, ao invés de luz, escuridão sem claridade alguma? O verdadeiro culto - Eu detesto e desprezo as festas de vocês; tenho horror dessas reuniões. Ainda que vocês me ofereçam sacrifícios, suas ofertas não me agradarão, nem olharei para as oferendas gordas. Longe de mim o barulho de seus cânticos, nem quero ouvir a música de suas liras. Eu quero, isto sim, é ver brotar o direito como água e correr a justiça como riacho que não seca. Vocês por acaso fizeram ofertas ou me ofereceram sacrifícios durante os quarenta anos de deserto, ó casa de Israel? Vocês terão que carregar o seu próprio rei Sacut, e o ídolo Caivã, imagens de deuses que vocês fizeram para vocês próprios usarem. Porque eu vou levar vocês para o exílio, para muito além de Damasco - diz Javé, que se chama Deus dos exércitos.</w:t>
      </w:r>
    </w:p>
    <w:p w14:paraId="3B932255" w14:textId="22537577" w:rsidR="00F1231A" w:rsidRDefault="002D7AFD" w:rsidP="004E2B2F">
      <w:pPr>
        <w:pStyle w:val="Ttulo2"/>
        <w:jc w:val="both"/>
      </w:pPr>
      <w:r>
        <w:t xml:space="preserve">Antigo testamento </w:t>
      </w:r>
      <w:r w:rsidR="004E2B2F">
        <w:t>livros proféticosamós</w:t>
      </w:r>
    </w:p>
    <w:p w14:paraId="1698FCC9" w14:textId="77777777" w:rsidR="00F1231A" w:rsidRDefault="004E2B2F" w:rsidP="004E2B2F">
      <w:pPr>
        <w:jc w:val="both"/>
      </w:pPr>
      <w:r>
        <w:t>5,1-3: As ameaças dão lugar agora a uma lamentação. Certo das calamidades que anuncia, Amós se torna solidário com o povo: apesar de tudo, um pequeno resto se salvará. 4-6: Quem quiser encontrar o Senhor, não deve procurá-lo nos templos, porque todos serão destruídos. É preciso encontrá-lo no seu verdadeiro santuário, isto é, na prática da justiça. 8-9: Outro autor inseriu aqui este fragmento de hino. O v. 9 faz-nos lembrar o Magnificat: o Senhor destrona os poderosos (Lc 1,52). 7.10-13: Em praça pública, Amós anuncia o processo da riqueza: os poderosos se enriquecem graças à exploração do povo, que é assim reduzido à pobreza. A esperança do pobre seria que fosse feita justiça no tribunal, mas também aí os juízes torcem a justiça em troca de suborno. Diante de tal situação, a única saída para o homem prudente é calar-se, pois não adianta falar num ambiente onde as coisas se interpretam às avessas. Ao mesmo tempo, Amós anuncia a desgraça que vai atingir os grandes: eles não vão usufruir o que estão acumulando: a riqueza construída sobre a injustiça gera a ruína daqueles que a possuem. 14-15: Amós denuncia a injustiça, não visando a uma condenação, e sim a uma conversão. Note-se que o bem e o mal aqui são claramente identificados com a prática da justiça ou da injustiça.</w:t>
      </w:r>
    </w:p>
    <w:p w14:paraId="06265FB3" w14:textId="77777777" w:rsidR="00F1231A" w:rsidRDefault="004E2B2F" w:rsidP="004E2B2F">
      <w:pPr>
        <w:pStyle w:val="Ttulo2"/>
        <w:jc w:val="both"/>
      </w:pPr>
      <w:r>
        <w:lastRenderedPageBreak/>
        <w:t>16-17: o</w:t>
      </w:r>
    </w:p>
    <w:p w14:paraId="0931FDBE" w14:textId="77777777" w:rsidR="00F1231A" w:rsidRDefault="004E2B2F" w:rsidP="004E2B2F">
      <w:pPr>
        <w:jc w:val="both"/>
      </w:pPr>
      <w:r>
        <w:t>profeta não crê que seu apelo à conversão será ouvido; desde já, ele anuncia e contempla o tempo da desgraça: acontecerá o inverso do que aconteceu no Egito: lá Deus passou no meio do povo para libertar e dar a vida (cf. Ex 11,1-10; 12,29-34); agora Deus passará, trazendo a desgraça e a morte. 18-20: O profeta vê no horizonte a potencial invasão do inimigo (a Assíria). A classe dominante de Israel se refugia na falsa segurança de ter Javé como aliado: para ela, quando o inimigo invadir o país, Javé intervirá («Dia de Javé») em favor de seu povo, concedendo-lhe a vitória. Amós, porém, destrói essa falsa segurança. O Dia de Javé será de derrota, pois ele assumirá o partido do inimigo, comportando-se até como inimigo ainda maior daqueles que exploram e oprimem o povo. 21-27: O culto de Israel a Javé tornou-se puramente exterior: ao invés de exprimir a aliança com seu Deus, tornou-se máscara que esconde a violação do direito e a institucionalização da injustiça, fazendo de Deus um cúmplice do pecado. O verdadeiro culto, que testemunha a aliança viva com Deus, consiste em respeitar o direito e promover a justiça. Os vv. 25-27 são um acréscimo posterior, que generaliza a crítica de Amós e a estende ao culto de outras divindades.</w:t>
      </w:r>
    </w:p>
    <w:p w14:paraId="5DE01FD6" w14:textId="77777777" w:rsidR="00F1231A" w:rsidRDefault="004E2B2F" w:rsidP="004E2B2F">
      <w:pPr>
        <w:jc w:val="both"/>
      </w:pPr>
      <w:r>
        <w:br w:type="page"/>
      </w:r>
    </w:p>
    <w:p w14:paraId="7A324F52" w14:textId="77777777" w:rsidR="00F1231A" w:rsidRDefault="004E2B2F" w:rsidP="004E2B2F">
      <w:pPr>
        <w:pStyle w:val="Ttulo1"/>
        <w:jc w:val="both"/>
      </w:pPr>
      <w:r>
        <w:lastRenderedPageBreak/>
        <w:t>Capítulo 6</w:t>
      </w:r>
    </w:p>
    <w:p w14:paraId="771A0348" w14:textId="77777777" w:rsidR="00F1231A" w:rsidRDefault="004E2B2F" w:rsidP="004E2B2F">
      <w:pPr>
        <w:jc w:val="both"/>
      </w:pPr>
      <w:r>
        <w:t>O privilégio vai acabar - Ai dos que vivem tranqüilos em Sião e se sentem seguros no monte de Samaria; os nobres da primeira dentre as nações, aos quais recorre a casa de Israel! Vão a Calane para ver; daí, passem à grande cidade de Emat; depois desçam a Gat dos filisteus. Será que vocês são melhores que esses reinos? E o território de vocês, será maior que o deles? Aplicando o poder da violência, vocês pensam que estão afastando o dia fatal. Deitam-se em camas de marfim; esparramam-se em cima de sofás, comendo cordeiros do rebanho e novilhos cevados em estábulos; cantarolam ao som da lira, inventando, como Davi, instrumentos musicais; bebem canecões de vinho, usam os mais caros perfumes, sem se importar com a ruína de José! Por isso, vocês irão acorrentados à frente dos exilados. Acabou-se a festa dos boas-vidas. Tudo será destruído - Oráculo de Javé, Deus dos exércitos: Jura o Senhor Javé por sua própria vida: Eu detesto o orgulho de Jacó, eu odeio seus palácios. Vou entregar a cidade inteira e tudo o que nela existe. Se numa casa sobrarem dez homens, todos morrerão. Pouca gente ficará para tirar da casa os cadáveres. Alguém perguntará ao outro que está no fundo da casa: «Há mais alguém aí com você?» E o outro responderá: «Acabou!» E dirá: «Silêncio!» Porque não se deve mencionar o nome de Javé. Aqui está o que Javé ordena: Que se arrebente a casa grande em pedaços e a casa pequena em frangalhos. No meio de pedras, podem os cavalos correr? No meio do mar, os bois podem arar? No entanto, vocês fizeram do direito um veneno, e do fruto da justiça um amargor! Vocês fazem festa por causa de Lo-Dabar, e dizem: «Não foi por nossa força que conquistamos Carnaim?» Pois bem, ó casa de Israel: eu vou levantar contra vocês uma nação que os esmagará desde a entrada de Emat até o riacho da Arabá - oráculo de Javé, Deus dos exércitos.</w:t>
      </w:r>
    </w:p>
    <w:p w14:paraId="3BFCE328" w14:textId="5C4B3469" w:rsidR="00F1231A" w:rsidRDefault="002D7AFD" w:rsidP="004E2B2F">
      <w:pPr>
        <w:pStyle w:val="Ttulo2"/>
        <w:jc w:val="both"/>
      </w:pPr>
      <w:r>
        <w:t xml:space="preserve">Antigo testamento </w:t>
      </w:r>
      <w:r w:rsidR="004E2B2F">
        <w:t>livros proféticosamós</w:t>
      </w:r>
    </w:p>
    <w:p w14:paraId="6FA35510" w14:textId="77777777" w:rsidR="00F1231A" w:rsidRDefault="004E2B2F" w:rsidP="004E2B2F">
      <w:pPr>
        <w:jc w:val="both"/>
      </w:pPr>
      <w:r>
        <w:t>6,1-7: A classe dominante de Israel se mantém numa vida de privilégios, às custas da exploração do povo (da «ruína de José»). Todavia, o profeta assegura que isso tudo terá um fim, pois o dia fatal se aproxima. 8-14: Graças à conquista de algumas cidades da Transjordânia, os dirigentes de Israel ficam eufóricos e chegam a criar ilusões. Tudo isso, porém, é apenas um disfarce para encobrir a corrupção que atingiu limites incríveis e insustentáveis: o direito foi transformado em veneno, e a justiça em amargor. A Assíria destruirá logo tudo, de Emat até o riacho de Arabá, isto é, de Norte a Sul.</w:t>
      </w:r>
    </w:p>
    <w:p w14:paraId="6803375A" w14:textId="77777777" w:rsidR="00F1231A" w:rsidRDefault="004E2B2F" w:rsidP="004E2B2F">
      <w:pPr>
        <w:jc w:val="both"/>
      </w:pPr>
      <w:r>
        <w:br w:type="page"/>
      </w:r>
    </w:p>
    <w:p w14:paraId="5E6F714D" w14:textId="77777777" w:rsidR="00F1231A" w:rsidRDefault="004E2B2F" w:rsidP="004E2B2F">
      <w:pPr>
        <w:pStyle w:val="Ttulo1"/>
        <w:jc w:val="both"/>
      </w:pPr>
      <w:r>
        <w:lastRenderedPageBreak/>
        <w:t>Capítulo 7</w:t>
      </w:r>
    </w:p>
    <w:p w14:paraId="745A8F9B" w14:textId="77777777" w:rsidR="00F1231A" w:rsidRDefault="004E2B2F" w:rsidP="004E2B2F">
      <w:pPr>
        <w:pStyle w:val="Ttulo2"/>
        <w:jc w:val="both"/>
      </w:pPr>
      <w:r>
        <w:t>Iii.</w:t>
      </w:r>
    </w:p>
    <w:p w14:paraId="51441815" w14:textId="77777777" w:rsidR="00F1231A" w:rsidRDefault="004E2B2F" w:rsidP="004E2B2F">
      <w:pPr>
        <w:pStyle w:val="Ttulo2"/>
        <w:jc w:val="both"/>
      </w:pPr>
      <w:r>
        <w:t>Visões</w:t>
      </w:r>
    </w:p>
    <w:p w14:paraId="3C5CB153" w14:textId="77777777" w:rsidR="00F1231A" w:rsidRDefault="004E2B2F" w:rsidP="004E2B2F">
      <w:pPr>
        <w:jc w:val="both"/>
      </w:pPr>
      <w:r>
        <w:t>Primeira visão: Deus não castigará o povo - Isto me mostrou o Senhor Javé: Apareceu uma nuvem de gafanhotos pouco antes da colheita do feno, depois de cortado o feno do rei. Quando iam acabar com todo o verde da terra, eu disse: «Por favor, Javé, perdoa! Jacó é tão pequeno! Como poderá resistir?» Então Javé se compadeceu, e disse: «Isso não vai acontecer» - diz Javé. Segunda visão: Deus não castigará o povo - Isto me mostrou o Senhor Javé: O Senhor Javé convocava o fogo para fazer o julgamento. O fogo consumia o grande oceano e devorava as roças. E eu disse: «Por favor, pára, Senhor Javé! Jacó é tão pequeno! Como poderá resistir?» Javé se compadeceu, e disse: «Nem isso acontecerá» - diz Javé. Terceira visão: Isto Javé não vai perdoar - Isto me mostrou o Senhor Javé: Javé estava sobre um muro e, na mão, tinha um prumo. E Javé me disse: «O que é que você está vendo, Amós?» Eu respondi: «Um prumo». E ele me disse: «Vou tirar o nível do meu povo Israel. Não o perdoarei mais. Serão arrasados os lugares altos de Isaac, os santuários de Israel serão destruídos, e eu empunharei a espada contra a dinastia de Jeroboão». Amós é acusado de subversão - Amasias, sacerdote de Betel, mandou falar assim a Jeroboão, rei de Israel: «Amós está tramando contra Vossa Majestade, dentro do reino de Israel. O país não pode tolerar mais as suas palavras, pois Amós está dizendo que Jeroboão deverá ser morto pela espada e que Israel deverá ir para o exílio, para longe do seu país». Então Amasias disse a Amós: «Vidente, vá embora daqui. Retire-se para a terra de Judá. Vá ganhar a sua vida fazendo lá suas profecias. Não me venha mais fazer profecias em Betel, pois isto aqui é o santuário do rei, e é templo do reino». Amós respondeu a Amasias: «Eu não sou profeta, nem discípulo de profeta. Eu sou criador de gado e cultivador de sicômoros. Foi Javé quem me tirou de trás do rebanho, e me ordenou: ‘Vá profetizar ao meu povo Israel’. Pois bem, escute agora a palavra de Javé! Você está dizendo: ‘Não profetize contra Israel, não despeje suas palavras contra a casa de Isaac’. Pois bem, assim diz Javé: ‘A sua mulher vai se tornar a prostituta da cidade; seus filhos e suas filhas vão morrer a golpe de espada; sua terra será repartida na corda, e você mesmo irá morrer em terra estrangeira. E Israel será levado para o exílio, longe de sua terra’ «. 7,1-3: Parte do primeiro corte do feno pagava o tributo ao rei; o segundo corte beneficiava diretamente os camponeses. A desgraça é afastada, porque Javé não pretende castigar o povo por causa dos erros das autoridades.</w:t>
      </w:r>
    </w:p>
    <w:p w14:paraId="4B0B92DF" w14:textId="7F611954" w:rsidR="00F1231A" w:rsidRDefault="002D7AFD" w:rsidP="004E2B2F">
      <w:pPr>
        <w:pStyle w:val="Ttulo2"/>
        <w:jc w:val="both"/>
      </w:pPr>
      <w:r>
        <w:t xml:space="preserve">Antigo testamento </w:t>
      </w:r>
      <w:r w:rsidR="004E2B2F">
        <w:t>livros proféticosamós</w:t>
      </w:r>
    </w:p>
    <w:p w14:paraId="160E4710" w14:textId="77777777" w:rsidR="00F1231A" w:rsidRDefault="004E2B2F" w:rsidP="004E2B2F">
      <w:pPr>
        <w:jc w:val="both"/>
      </w:pPr>
      <w:r>
        <w:t>7,1-9,10: Amós adquire certeza de sua missão e resiste às autoridades: ele as perturba e elas o procuram calar. A revelação agora se manifesta na forma de cinco visões simbólicas. Outros autores inseriram aqui alguns trechos, como a narração do conflito entre o profeta e as autoridades (7,10-17) e o fragmento de um hino. Também deslocaram para este contexto algumas ameaças que complementam as anteriores. 7,1-3: Parte do primeiro corte do feno pagava o tributo ao rei; o segundo corte beneficiava diretamente os camponeses. A desgraça é afastada, porque Javé não pretende castigar o povo por causa dos erros das autoridades. 4-6: Esta visão tem o mesmo sentido que a primeira. Amós contempla uma grande seca. O grande oceano, segundo a concepção que os israelitas tinham do mundo, são as águas subterrâneas, das quais nascem fontes e rios e a água dos poços. 7-9: Javé vai nivelar a situação, destruindo o palácio real (poder político reinante) e os santuários (ideologia religiosa dominante). Amós não pede mais perdão: a condenação da injustiça e da idolatria é irrevogável, para que o povo seja libertado. 10-17: Ouvindo Amós denunciar o santuário do rei, Amasias, o sacerdote responsável, percebe que o profeta está ameaçando a ordem estabelecida. Pouco lhe importando se a crítica e condenação vêm da parte de Deus ou não, Amasias procura abafar a subversão, mandando que Amós se retire do país. E Amós lhe responde que não pertence aos grupos proféticos que vivem subordinados às autoridades e que profetizam de acordo com o interesse dos grandes. Pelo contrário, ele era um simples criador de gado; se agora está profetizando, é por ordem do próprio Javé e unicamente a ele deve obedecer. A seguir, diz que o próprio sacerdote Amasias será testemunha do castigo anunciado.</w:t>
      </w:r>
    </w:p>
    <w:p w14:paraId="3CC8E051" w14:textId="77777777" w:rsidR="00F1231A" w:rsidRDefault="004E2B2F" w:rsidP="004E2B2F">
      <w:pPr>
        <w:jc w:val="both"/>
      </w:pPr>
      <w:r>
        <w:lastRenderedPageBreak/>
        <w:br w:type="page"/>
      </w:r>
    </w:p>
    <w:p w14:paraId="0152636A" w14:textId="77777777" w:rsidR="00F1231A" w:rsidRDefault="004E2B2F" w:rsidP="004E2B2F">
      <w:pPr>
        <w:pStyle w:val="Ttulo1"/>
        <w:jc w:val="both"/>
      </w:pPr>
      <w:r>
        <w:lastRenderedPageBreak/>
        <w:t>Capítulo 8</w:t>
      </w:r>
    </w:p>
    <w:p w14:paraId="50BC80C5" w14:textId="77777777" w:rsidR="00F1231A" w:rsidRDefault="004E2B2F" w:rsidP="004E2B2F">
      <w:pPr>
        <w:jc w:val="both"/>
      </w:pPr>
      <w:r>
        <w:t>Quarta visão: Chegou a hora final - Isto me mostrou o Senhor Javé: Vi uma cesta de frutas maduras. E Javé me perguntou: «O que é que você está vendo, Amós?» Eu respondi: «Uma cesta de frutas maduras». Ele me disse: «Está maduro o fim para o meu povo Israel; não o perdoarei mais. Nesse dia, as cantoras do santuário gemerão - oráculo do Senhor Javé. Haverá cadáveres atirados por toda a parte. Silêncio!» O lucro é um roubo - Escutem aqui, exploradores do necessitado, opressores dos pobres do país! Vocês ficam maquinando: «Quando vai passar a festa da lua nova, para podermos pôr à venda o nosso trigo? Quando vai passar o sábado, para abrirmos o armazém, para diminuir as medidas, aumentar o peso e viciar a balança, para comprar os fracos por dinheiro, o necessitado por um par de sandálias, e vender o refugo do trigo?» Javé jura pelo orgulho de Jacó: Não posso jamais me esquecer de tudo o que essa gente faz. Não é por isso que a terra treme e seus moradores todos se apavoram? Não é por isso que toda ela sobe como o rio Nilo e, como o rio do Egito, baixa novamente? O maior castigo - Nesse dia - oráculo do Senhor Javé - eu farei o sol se esconder ao meio-dia, e em pleno dia escurecerei a terra; mudarei suas festas em funeral e seus cânticos em gemidos. A todos vestirei com roupas de luto e, no lugar da cabeleira, haverá cabeça raspada. Farei disso como o luto por um filho único, e seu fim será como um dia de amargura. Dias virão - oráculo do Senhor Javé - em que vou mandar a fome sobre o país: não será fome de pão, nem sede de água, e sim fome de ouvir a palavra de Javé. Irão cambaleando de um mar a outro, irão sem rumo do Norte para o Oriente, à procura da palavra de Javé, e não a encontrarão. Nesse dia, vão desmaiar de sede as jovens mais belas, e também os rapazes que juram por Asima, deusa da Samaria, e que costumam dizer: «Viva o teu ídolo, Dã!» Ou: «Viva o teu Bem-Amado, Bersabéia!» E cairão para nunca mais se levantar!</w:t>
      </w:r>
    </w:p>
    <w:p w14:paraId="6AA4E64C" w14:textId="1B9CEA3F" w:rsidR="00F1231A" w:rsidRDefault="002D7AFD" w:rsidP="004E2B2F">
      <w:pPr>
        <w:pStyle w:val="Ttulo2"/>
        <w:jc w:val="both"/>
      </w:pPr>
      <w:r>
        <w:t xml:space="preserve">Antigo testamento </w:t>
      </w:r>
      <w:r w:rsidR="004E2B2F">
        <w:t>livros proféticosamós</w:t>
      </w:r>
    </w:p>
    <w:p w14:paraId="5323EA05" w14:textId="77777777" w:rsidR="00F1231A" w:rsidRDefault="004E2B2F" w:rsidP="004E2B2F">
      <w:pPr>
        <w:jc w:val="both"/>
      </w:pPr>
      <w:r>
        <w:t>8,1-3: Amós anuncia de novo a ruína do santuário. O profeta faz um jogo de palavras entre «fruta madura» e «fim maduro», para dizer que chegou o fim. O silêncio, aqui, indica a gravidade do momento que precede a catástrofe. 4-8: Agora os comerciantes são duramente criticados: também eles se enriquecem graças à fraude e à exploração sistemática contra os pobres. Esses ricaços freqüentam o santuário e não faltam a festas religiosas; porém, mesmo quando estão rezando, ficam a maquinar o que poderão fazer para ter mais lucro.</w:t>
      </w:r>
    </w:p>
    <w:p w14:paraId="23D597B0" w14:textId="77777777" w:rsidR="00F1231A" w:rsidRDefault="004E2B2F" w:rsidP="004E2B2F">
      <w:pPr>
        <w:pStyle w:val="Ttulo2"/>
        <w:jc w:val="both"/>
      </w:pPr>
      <w:r>
        <w:t>9-14: o</w:t>
      </w:r>
    </w:p>
    <w:p w14:paraId="5428F48E" w14:textId="77777777" w:rsidR="00F1231A" w:rsidRDefault="004E2B2F" w:rsidP="004E2B2F">
      <w:pPr>
        <w:jc w:val="both"/>
      </w:pPr>
      <w:r>
        <w:t>fim é iminente: a festa se transformará em luto e a alegria em gemido. Pior que isso, porém, é que Javé recusará falar a essa gente que não quis ouvi-lo. Desse modo, ficarão privados de conhecer o projeto de Deus e, por isso, nem sequer terão possibilidade de conversão.</w:t>
      </w:r>
    </w:p>
    <w:p w14:paraId="423ADF93" w14:textId="77777777" w:rsidR="00F1231A" w:rsidRDefault="004E2B2F" w:rsidP="004E2B2F">
      <w:pPr>
        <w:jc w:val="both"/>
      </w:pPr>
      <w:r>
        <w:br w:type="page"/>
      </w:r>
    </w:p>
    <w:p w14:paraId="679FEB22" w14:textId="77777777" w:rsidR="00F1231A" w:rsidRDefault="004E2B2F" w:rsidP="004E2B2F">
      <w:pPr>
        <w:pStyle w:val="Ttulo1"/>
        <w:jc w:val="both"/>
      </w:pPr>
      <w:r>
        <w:lastRenderedPageBreak/>
        <w:t>Capítulo 9</w:t>
      </w:r>
    </w:p>
    <w:p w14:paraId="7D0C644B" w14:textId="77777777" w:rsidR="00F1231A" w:rsidRDefault="004E2B2F" w:rsidP="004E2B2F">
      <w:pPr>
        <w:jc w:val="both"/>
      </w:pPr>
      <w:r>
        <w:t>Quinta visão: o castigo implacável - Eu vi Javé perto do altar. Ele me dizia: «Bata no alto das colunas para fazer tremer os umbrais. Quebre a cabeça de todos, que o resto eu matarei pela espada. Ninguém conseguirá fugir, ninguém conseguirá escapar. Se eles se esconderem na mansão dos mortos, daí minha mão os arrancará; se subirem ao mais alto do céu, de lá os farei descer; se conseguirem esconder-se no pico do Carmelo, aí vou procurá-los e pegá-los; se mergulharem no fundo do mar, lá mandarei o dragão para que os morda; e se forem caminhando adiante do inimigo, darei ordem à espada para matá-los. Porei neles os meus olhos para o mal e não para o bem». Hino a Javé Javé, Deus dos exércitos, fere a terra, ela se desmancha e todos os seus habitantes ficam de luto. Ela sobe feito o rio Nilo, de novo baixa como o rio do Egito. No céu, Deus fez a sua alta morada e, por cima da terra, firmou sua abóbada. Ele é quem chama as águas do mar para inundar a face da terra. Javé é o seu nome! Deus castiga com justiça - Por acaso, israelitas, para mim vocês são diferentes dos cuchitas? Eu não tirei Israel da terra do Egito? Mas, também não tirei os filisteus de Cáftor? E não fiz os arameus saírem de Quir? Os olhos do Senhor Javé se voltam para a nação pecadora; e eu vou eliminá-la da face da terra. Mas não vou arrasar completamente a casa de Jacó - oráculo de Javé. Pois eu darei ordem e sacudirei no meio de todos os povos a casa de Israel, como se abana o trigo na peneira, sem deixar que caia no chão um grãozinho sequer. Morrerão pela espada todos os pecadores do meu povo, aqueles que dizem: «A desgraça não se aproximará, nunca chegará até nós».</w:t>
      </w:r>
    </w:p>
    <w:p w14:paraId="5F70957E" w14:textId="77777777" w:rsidR="00F1231A" w:rsidRDefault="004E2B2F" w:rsidP="004E2B2F">
      <w:pPr>
        <w:pStyle w:val="Ttulo2"/>
        <w:jc w:val="both"/>
      </w:pPr>
      <w:r>
        <w:t>Iv.o</w:t>
      </w:r>
    </w:p>
    <w:p w14:paraId="7D23F389" w14:textId="77777777" w:rsidR="00F1231A" w:rsidRDefault="004E2B2F" w:rsidP="004E2B2F">
      <w:pPr>
        <w:pStyle w:val="Ttulo2"/>
        <w:jc w:val="both"/>
      </w:pPr>
      <w:r>
        <w:t>Tempo da renovação</w:t>
      </w:r>
    </w:p>
    <w:p w14:paraId="6742DD22" w14:textId="77777777" w:rsidR="00F1231A" w:rsidRDefault="004E2B2F" w:rsidP="004E2B2F">
      <w:pPr>
        <w:jc w:val="both"/>
      </w:pPr>
      <w:r>
        <w:t>Nesse dia, vou armar de novo a tenda de Davi que caiu. Vou tapar seus buracos, levantar suas ruínas, até reconstruí-la como era antes, a fim de que possam conquistar o que sobrar de Edom e de todas as nações, sobre as quais o meu nome é invocado - oráculo de Javé, que realiza tudo isso. Dias virão - oráculo de Javé - nos quais aquele que estiver arando vai encontrar-se com quem estiver colhendo, e quem estiver esmagando a uva com quem estiver semeando. As montanhas vão destilar vinho novo, que escorrerá pelas colinas. Farei voltar os exilados do meu povo Israel. Eles voltarão a construir as cidades que foram destruídas, e nelas vão morar. Plantarão vinhedos e beberão seu vinho; formarão pomares e comerão suas frutas. Eu vou plantá-los na sua própria terra e jamais serão novamente arrancados dessa terra, que eu mesmo lhes dei - diz Javé, o Deus de vocês.</w:t>
      </w:r>
    </w:p>
    <w:p w14:paraId="0B2A3FB1" w14:textId="591D27D3" w:rsidR="00F1231A" w:rsidRDefault="002D7AFD" w:rsidP="004E2B2F">
      <w:pPr>
        <w:pStyle w:val="Ttulo2"/>
        <w:jc w:val="both"/>
      </w:pPr>
      <w:r>
        <w:t xml:space="preserve">Antigo testamento </w:t>
      </w:r>
      <w:r w:rsidR="004E2B2F">
        <w:t>livros proféticosamós</w:t>
      </w:r>
    </w:p>
    <w:p w14:paraId="6EDA10B6" w14:textId="77777777" w:rsidR="00F1231A" w:rsidRDefault="004E2B2F" w:rsidP="004E2B2F">
      <w:pPr>
        <w:jc w:val="both"/>
      </w:pPr>
      <w:r>
        <w:t>9,1-4: Amós volta de novo ao centro do poder que está alienando as consciências: o santuário. O castigo será implacável e ninguém conseguirá escapar. 5-6: É o terceiro fragmento de hino introduzido no livro para celebrar Javé como soberano Senhor do universo. 7-10: Israel não tem nenhum privilégio: por causa da sua conduta moral, está na mesma situação que as outras nações, e até pior. Deus, porém, não julga cegamente: ele vai separar os pecadores daqueles que permaneceram fiéis. 11-15: Este trecho foi acrescentado ao livro pela comunidade dos israelitas do Sul, exilados na Babilônia quase dois séculos depois. Relendo as profecias de Amós, eles reconhecem que pecaram como seus irmãos do Norte. Agora, porém, tendo pago suas culpas no exílio, retomam de novo a esperança e confiam no perdão de Javé, que reconstruirá o reino de Judá como era antigamente. Os vv. 13-15 falam de uma prosperidade que nunca se verificou: o livro de Amós fica assim à espera de uma futura realização messiânica.</w:t>
      </w:r>
    </w:p>
    <w:p w14:paraId="3EC004C9" w14:textId="77777777" w:rsidR="00F1231A" w:rsidRDefault="004E2B2F" w:rsidP="004E2B2F">
      <w:pPr>
        <w:pStyle w:val="Ttulo2"/>
        <w:jc w:val="both"/>
      </w:pPr>
      <w:r>
        <w:t>Abdias</w:t>
      </w:r>
    </w:p>
    <w:p w14:paraId="678477CC" w14:textId="77777777" w:rsidR="00F1231A" w:rsidRDefault="004E2B2F" w:rsidP="004E2B2F">
      <w:pPr>
        <w:pStyle w:val="Ttulo2"/>
        <w:jc w:val="both"/>
      </w:pPr>
      <w:r>
        <w:t>Contra a falta de</w:t>
      </w:r>
    </w:p>
    <w:p w14:paraId="5FF4B2B6" w14:textId="77777777" w:rsidR="00F1231A" w:rsidRDefault="004E2B2F" w:rsidP="004E2B2F">
      <w:pPr>
        <w:pStyle w:val="Ttulo2"/>
        <w:jc w:val="both"/>
      </w:pPr>
      <w:r>
        <w:t>Solidariedade</w:t>
      </w:r>
    </w:p>
    <w:p w14:paraId="4978D5A5" w14:textId="77777777" w:rsidR="00F1231A" w:rsidRDefault="004E2B2F" w:rsidP="004E2B2F">
      <w:pPr>
        <w:jc w:val="both"/>
      </w:pPr>
      <w:r>
        <w:t xml:space="preserve">Introdução Nos vinte e um versículos que compõem o seu «livro», Abdias aborda uma questão muito séria e importante: a necessária solidariedade entre os mais fracos diante de um opressor. O país estava sendo pilhado e </w:t>
      </w:r>
      <w:r>
        <w:lastRenderedPageBreak/>
        <w:t>destruído pelos babilônios. Então Abdias reparou que Edom, país-irmão (cf. Gn 25,19-28; 36,1), ao invés de ajudar o mais fraco, bandeou para o lado do mais forte. E Edom estava gostando do que acontecia: aproveitava para conquistar terras, participar da pilhagem, matava, perseguia e «dedurava» os que estavam escondidos e pediam proteção (vv. 11-14). E fazia tudo isso por vingança: não perdoava as brigas passadas (cf. 2Rs 8,20-22). Como diz Ezequiel: Edom guardou um «ódio eterno» (Ez 35,5). Além disso, os edomitas eram arrogantes, se consideravam invencíveis (v. 3), se orgulhavam de sua sabedoria e da valentia de seus guerreiros. O profeta mostra que a sabedoria se torna insensatez e a valentia se transforma em covardia, quando aliadas ao opressor contra um país-irmão desprotegido e atacado (vv. 5-9). Abdias reconhece que Judá também não é inocente e, por isso, está sofrendo uma das situações mais trágicas de sua história. No entanto Edom é mais culpado, porque não foi fraterno nesse momento crucial da história. Podemos estranhar a conclusão do profeta (v. 18). De fato, concordamos que Edom não deve guardar rancor de seu irmão nem tomar parte, com alegria selvagem, da destruição de Jerusalém; mas não concordamos que Israel tire desforra. Outros escritos bíblicos ensinam que devemos esperar o perdão de nossos irmãos, mas também nós devemos perdoá-los.</w:t>
      </w:r>
    </w:p>
    <w:p w14:paraId="3BA8F980" w14:textId="2E85FF40" w:rsidR="00F1231A" w:rsidRDefault="002D7AFD" w:rsidP="004E2B2F">
      <w:pPr>
        <w:pStyle w:val="Ttulo2"/>
        <w:jc w:val="both"/>
      </w:pPr>
      <w:r>
        <w:t xml:space="preserve">Antigo testamento </w:t>
      </w:r>
      <w:r w:rsidR="004E2B2F">
        <w:t>livros proféticosabdias</w:t>
      </w:r>
    </w:p>
    <w:p w14:paraId="5C78862E" w14:textId="77777777" w:rsidR="00F1231A" w:rsidRDefault="004E2B2F" w:rsidP="004E2B2F">
      <w:pPr>
        <w:jc w:val="both"/>
      </w:pPr>
      <w:r>
        <w:br w:type="page"/>
      </w:r>
    </w:p>
    <w:p w14:paraId="16C07505" w14:textId="77777777" w:rsidR="00F1231A" w:rsidRDefault="004E2B2F" w:rsidP="004E2B2F">
      <w:pPr>
        <w:pStyle w:val="Ttulo1"/>
        <w:jc w:val="both"/>
      </w:pPr>
      <w:r>
        <w:lastRenderedPageBreak/>
        <w:t>Capítulo 1</w:t>
      </w:r>
    </w:p>
    <w:p w14:paraId="70560047" w14:textId="77777777" w:rsidR="00F1231A" w:rsidRDefault="004E2B2F" w:rsidP="004E2B2F">
      <w:pPr>
        <w:jc w:val="both"/>
      </w:pPr>
      <w:r>
        <w:t>Título - Visão de Abdias. Assim o Senhor Javé diz a Edom: Ouvimos uma mensagem de Javé; ele mandou um mensageiro dizer às nações: Levantem-se! Vamos combater contra ela. Sentença contra Edom - Faço de você a menor das nações, e será entre todas a mais desprezada. Quem acabou com você foi a soberba do seu próprio coração! Você se esconde nas cavernas dos rochedos e se põe de tocaia nas alturas das montanhas, pensando que ninguém será capaz de fazê-la descer à planície. Entretanto, mesmo que você voe como águia, ou faça seu ninho entre as estrelas, eu a farei descer de onde você estiver - oráculo de Javé. Quando os ladrões ou assaltantes da noite vêm até você, eles não roubam apenas o suficiente? E os que colhem, não deixam alguns cachos? Como Esaú foi devastado! Até seus esconderijos foram revistados! Os aliados empurraram você até à fronteira, os amigos o enganaram e submeteram; aqueles que comem junto com você lhe armaram ciladas: «Ele perdeu o juízo!» E não é que nesse dia - oráculo de Javé - eu vou acabar com os sábios de Edom, com a inteligência da montanha de Esaú? Seus heróis, ó Temã, se acovardarão, de tal modo que todo homem será eliminado da montanha de Esaú. Por causa do morticínio e da violência praticada contra seu irmão Jacó, a vergonha cobrirá você, e você será eliminado para sempre. O motivo da sentença - Nesse dia, você estava presente: quando os estrangeiros derrotaram o exército de Judá, quando os inimigos foram entrando pelas portas e repartiram Jerusalém no sorteio. Você estava presente, como um deles. «Não olhe com alegria para o dia do seu irmão, o dia da desgraça dele. Não se alegre às custas dos filhos de Judá, no dia da ruína deles. Não fale com insolência, no dia da humilhação deles. Não entre pela porta do meu povo, no dia da sua infelicidade. Não desfrute você também da desgraça dele, no dia da sua ruína. Não ponha a mão nas riquezas dele, no dia da sua derrota. Não se esconda nas esquinas, para matar os fugitivos. Não aprisione seus fugitivos, no dia do desespero». O castigo de Edom e a vitória de Judá - Pois o Dia de Javé está chegando para todas as nações. Como você fez aos outros, assim será feito a você. Os atos que você praticou cairão sobre a sua cabeça. Como vocês de Judá beberam na minha montanha santa, assim também, por sua vez, beberão todas as nações. Vão beber e sorver até o último gole, e vão desaparecer como se nunca tivessem existido. No monte Sião haverá sobreviventes. Eles serão santificados. E a casa de Jacó se tornará proprietária de seus antigos proprietários. A casa de Jacó será o fogo, a casa de José será a labareda, e a casa de Esaú será a palha. Vão incendiar e acabar com ela. Não vai sobrar ninguém da casa de Esaú, porque assim diz Javé. Os moradores do Negueb serão donos da montanha de Esaú, e os da Planície serão donos da Filistéia. Ocuparão o território de Efraim e da Samaria; Benjamim ocupará o território de Galaad. Os exilados da casa de Israel ocuparão o que pertenceu aos cananeus até Sarepta; os exilados de Jerusalém, que estão em Safarad, vão ocupar as cidades do Negueb. Vitoriosos, eles subirão a montanha de Sião, para daí governar a montanha de Esaú. E o reino pertencerá a Javé.</w:t>
      </w:r>
    </w:p>
    <w:p w14:paraId="2E559E3A" w14:textId="7D1680C8" w:rsidR="00F1231A" w:rsidRDefault="002D7AFD" w:rsidP="004E2B2F">
      <w:pPr>
        <w:pStyle w:val="Ttulo2"/>
        <w:jc w:val="both"/>
      </w:pPr>
      <w:r>
        <w:t xml:space="preserve">Antigo testamento </w:t>
      </w:r>
      <w:r w:rsidR="004E2B2F">
        <w:t>livros proféticosabdias</w:t>
      </w:r>
    </w:p>
    <w:p w14:paraId="25A3E96B" w14:textId="77777777" w:rsidR="00F1231A" w:rsidRDefault="004E2B2F" w:rsidP="004E2B2F">
      <w:pPr>
        <w:pStyle w:val="Ttulo2"/>
        <w:jc w:val="both"/>
      </w:pPr>
      <w:r>
        <w:t>1: o</w:t>
      </w:r>
    </w:p>
    <w:p w14:paraId="1C3E7940" w14:textId="77777777" w:rsidR="00F1231A" w:rsidRDefault="004E2B2F" w:rsidP="004E2B2F">
      <w:pPr>
        <w:jc w:val="both"/>
      </w:pPr>
      <w:r>
        <w:t>pequeno país de Edom, dos descendentes de Esaú (cf. Gn 36,1), está situado a sudeste do mar Morto e tem como capital a cidade de Petra. Conforme Gn 25,19-28, Esaú era o irmão mais velho de Jacó. Como de Jacó surgiu o povo de Israel, de Esaú surgiu o povo edomita; são, portanto, povos irmãos. 2-10: Javé coloca Edom em julgamento: Edom será completamente exterminado embora tenha todo tipo de segurança - localização geográfica entre montanhas inacessíveis; bravura guerreira, sabedoria famosa. O inimigo virá, mais ávido do que um ladrão que só rouba o que lhe interessa, e mais cuidadoso que um vindimador, que sempre deixa algum cacho de uva para trás. 11-14: Abdias apresenta o motivo da sentença: esquecendo os laços de sangue, Edom traiu seu irmão Judá, no dia em que os exércitos da Babilônia invadiram Jerusalém. Os edomitas tiveram a ousadia de se aproveitarem da situação, violando o pacto em vigor entre duas nações irmãs e também as normas de direito internacional, apresentadas aqui em oito não. 15-21: Também os judeus cometeram faltas graves no passado e, por isso, sofreram a amargura do exílio na Babilônia. Entretanto, Javé não é Senhor apenas de Israel, mas de todas as nações; por isso, julga também Edom por seu crime. E esse castigo foi confirmado quando mais tarde Edom perdeu seus territórios. O livro termina mostrando que Israel continua sendo o povo eleito, pois Javé permitiu que um grupo restaurasse Jerusalém, de onde Javé reinará para sempre.</w:t>
      </w:r>
    </w:p>
    <w:p w14:paraId="23BE5BC0" w14:textId="77777777" w:rsidR="00F1231A" w:rsidRDefault="004E2B2F" w:rsidP="004E2B2F">
      <w:pPr>
        <w:pStyle w:val="Ttulo2"/>
        <w:jc w:val="both"/>
      </w:pPr>
      <w:r>
        <w:lastRenderedPageBreak/>
        <w:t>Jonas</w:t>
      </w:r>
    </w:p>
    <w:p w14:paraId="58D2A3E0" w14:textId="77777777" w:rsidR="00F1231A" w:rsidRDefault="004E2B2F" w:rsidP="004E2B2F">
      <w:pPr>
        <w:pStyle w:val="Ttulo2"/>
        <w:jc w:val="both"/>
      </w:pPr>
      <w:r>
        <w:t>Deus não conhece fronteiras</w:t>
      </w:r>
    </w:p>
    <w:p w14:paraId="23E59B06" w14:textId="77777777" w:rsidR="00F1231A" w:rsidRDefault="004E2B2F" w:rsidP="004E2B2F">
      <w:pPr>
        <w:jc w:val="both"/>
      </w:pPr>
      <w:r>
        <w:t>Introdução O livro de Jonas é considerado profético unicamente porque em 2Rs 14,25 se menciona um profeta com o mesmo nome. Mas a data do livro é bem posterior, e seu estilo e tema diferem muito dos livros proféticos, que em geral são escritos em verso. Enquanto os profetas ameaçam as nações pagãs, o livro de Jonas relata a conversão dos ninivitas e anuncia a misericórdia a esse que foi um dos povos mais odiados por Israel. Os profetas estão solidamente enraizados na situação político-social; Jonas parece estar solto no ar. Na verdade, trata-se de um livro sapiencial. Não pertence ao gênero histórico, mas ao gênero parabólico desenvolvido, uma espécie de «novela» para ilustrar o tema da misericórdia de Javé, que não é um Deus nacional, mas um Deus de toda a humanidade; ele quer que todos se convertam, para que tenham a vida (4,2). A obra nasceu no pós-exílio, quando o povo judeu estava se fechando num exagerado nacionalismo exclusivista (cf. Esd 4,1-3; Ne 13,3), bem refletido na mesquinhez do «justo» Jonas. Todavia os caminhos de Deus são diferentes dos caminhos dos homens: Deus quer salvar também os inimigos, os pagãos de Nínive, capital da Assíria, modelo de crueldade e opressão contra o povo de Israel. Deus não quer que suas criaturas se percam (cf. Sb 1,12ss) e para ele ninguém está irremediavelmente perdido (cf. Ez 18,23.32; Lc 15). A história do peixe tornou famoso o livro. De fato, os evangelhos celebrizam a figura e aventura de Jonas como sinal da morte e ressurreição de Jesus: assim como Jonas ficou três dias no ventre do peixe, Jesus vai ficar três dias no ventre da terra; depois ressuscitará, como Jonas voltou à luz do dia (cf. Mt 12,39-41 e paralelos).</w:t>
      </w:r>
    </w:p>
    <w:p w14:paraId="3A78F611" w14:textId="2D9C237B" w:rsidR="00F1231A" w:rsidRDefault="002D7AFD" w:rsidP="004E2B2F">
      <w:pPr>
        <w:pStyle w:val="Ttulo2"/>
        <w:jc w:val="both"/>
      </w:pPr>
      <w:r>
        <w:t xml:space="preserve">Antigo testamento </w:t>
      </w:r>
      <w:r w:rsidR="004E2B2F">
        <w:t>livros proféticosjonas</w:t>
      </w:r>
    </w:p>
    <w:p w14:paraId="4D84CF8E" w14:textId="77777777" w:rsidR="00F1231A" w:rsidRDefault="004E2B2F" w:rsidP="004E2B2F">
      <w:pPr>
        <w:jc w:val="both"/>
      </w:pPr>
      <w:r>
        <w:br w:type="page"/>
      </w:r>
    </w:p>
    <w:p w14:paraId="7B1B4B35" w14:textId="77777777" w:rsidR="00F1231A" w:rsidRDefault="004E2B2F" w:rsidP="004E2B2F">
      <w:pPr>
        <w:pStyle w:val="Ttulo1"/>
        <w:jc w:val="both"/>
      </w:pPr>
      <w:r>
        <w:lastRenderedPageBreak/>
        <w:t>Capítulo 1</w:t>
      </w:r>
    </w:p>
    <w:p w14:paraId="61211B2D" w14:textId="77777777" w:rsidR="00F1231A" w:rsidRDefault="004E2B2F" w:rsidP="004E2B2F">
      <w:pPr>
        <w:jc w:val="both"/>
      </w:pPr>
      <w:r>
        <w:t>Com Deus não se brinca... - A palavra de Javé foi dirigida a Jonas, filho de Amati, ordenando: «Levante-se e vá a Nínive, a grande cidade, e anuncie aí que a maldade dela chegou até mim». Jonas partiu, então, com intenção de escapar da presença de Javé, fugindo para Társis. Desceu até Jope e aí encontrou um navio de saída para Társis. Pagou a passagem e embarcou, a fim de ir com eles até Társis, para escapar assim da presença de Javé. Javé, porém, mandou sobre o mar um vento forte, que provocou uma grande tempestade e ondas violentas. E o navio estava a ponto de naufragar. Os marinheiros começaram a ficar com medo e a rezar cada um ao seu próprio deus. Jogaram no mar a carga que estava no navio, a fim de diminuir-lhe o peso. Jonas, porém, tinha descido ao porão do navio e, deitado, dormia a sono solto. O capitão, ao chegar aonde ele estava, disse-lhe: «O que você faz aí dormindo? Levante-se e invoque o seu Deus. Quem sabe ele se lembra de nós e não nos deixa morrer». Depois disseram uns aos outros: «Vamos tirar sorte para ver quem é o culpado dessa desgraça que nos está acontecendo». Tiraram a sorte, e ela caiu em Jonas. Então lhe perguntaram: «Conte para nós por que é que nos está acontecendo essa desgraça. Qual é a sua profissão? De onde você vem? Qual é a sua terra? De que povo é você?» Jonas respondeu: «Eu sou hebreu. Eu adoro a Javé, Deus do céu, que fez o mar e a terra». Os marinheiros ficaram com medo, e lhe perguntaram: «O que foi que você fez?» Eles tinham percebido que Jonas estava fugindo da presença de Javé, pois ele próprio lhes tinha contado tudo. E perguntaram: «O que é que vamos fazer com você, para que o mar se acalme?» Pois o mar estava cada vez mais bravo. Jonas respondeu: «É só vocês me pegarem e me atirarem ao mar, que ele se acalmará em volta de vocês; eu sei que foi por minha causa que lhes veio essa tempestade tão violenta». Os homens tentavam remar, a fim de chegar mais perto da terra firme, mas não conseguiam, pois o mar ia ficando cada vez mais agitado, ventando contra eles. Então invocaram a Javé, dizendo: «Ah! Javé! Não queremos morrer por causa deste homem. Não lances contra nós a culpa de um sangue inocente. Tu és Javé e fazes tudo o que desejas». Pegaram Jonas e o jogaram ao mar. Imediatamente o mar acalmou a sua fúria. Daí para frente aqueles homens começaram a temer muito a Javé, oferecendo-lhe sacrifícios e fazendo votos.</w:t>
      </w:r>
    </w:p>
    <w:p w14:paraId="4E1C6EFB" w14:textId="4ABC7EF3" w:rsidR="00F1231A" w:rsidRDefault="002D7AFD" w:rsidP="004E2B2F">
      <w:pPr>
        <w:pStyle w:val="Ttulo2"/>
        <w:jc w:val="both"/>
      </w:pPr>
      <w:r>
        <w:t xml:space="preserve">Antigo testamento </w:t>
      </w:r>
      <w:r w:rsidR="004E2B2F">
        <w:t>livros proféticosjonas</w:t>
      </w:r>
    </w:p>
    <w:p w14:paraId="33DA60A9" w14:textId="77777777" w:rsidR="00F1231A" w:rsidRDefault="004E2B2F" w:rsidP="004E2B2F">
      <w:pPr>
        <w:jc w:val="both"/>
      </w:pPr>
      <w:r>
        <w:t>1,1-16: Jonas recusa obedecer a Javé porque Nínive, capital da Assíria, representa um dos maiores e mais encarniçados inimigos de Israel. Ele foge exatamente para a direção contrária. A tempestade, porém, lhe impede a fuga, e no curso da tumultuada viagem, sem querer, Jonas torna-se instrumento das primeiras conversões: os marinheiros invocam a Javé.</w:t>
      </w:r>
    </w:p>
    <w:p w14:paraId="5BBB0630" w14:textId="77777777" w:rsidR="00F1231A" w:rsidRDefault="004E2B2F" w:rsidP="004E2B2F">
      <w:pPr>
        <w:jc w:val="both"/>
      </w:pPr>
      <w:r>
        <w:br w:type="page"/>
      </w:r>
    </w:p>
    <w:p w14:paraId="30E954A0" w14:textId="77777777" w:rsidR="00F1231A" w:rsidRDefault="004E2B2F" w:rsidP="004E2B2F">
      <w:pPr>
        <w:pStyle w:val="Ttulo1"/>
        <w:jc w:val="both"/>
      </w:pPr>
      <w:r>
        <w:lastRenderedPageBreak/>
        <w:t>Capítulo 2</w:t>
      </w:r>
    </w:p>
    <w:p w14:paraId="02605B44" w14:textId="77777777" w:rsidR="00F1231A" w:rsidRDefault="004E2B2F" w:rsidP="004E2B2F">
      <w:pPr>
        <w:jc w:val="both"/>
      </w:pPr>
      <w:r>
        <w:t>...pois de Deus vem a salvação - Javé enviou um peixe bem grande para que engolisse Jonas. E Jonas ficou no ventre do peixe três dias e três noites. E do ventre do peixe, Jonas dirigiu a Javé, seu Deus, a seguinte oração: «Na minha angústia invoquei a Javé, e ele me atendeu. Do fundo do abismo pedi tua ajuda, e ouviste a minha voz. Jogaste-me nas profundezas, no coração do mar, e a torrente me envolveu. Passaram sobre mim as tuas ondas e vagas. Então pensei: ‘Eu fui expulso para longe dos teus olhos; nunca mais poderei admirar a beleza do teu santo Templo?’ Eu estava cercado de água até o pescoço, o abismo me rodeava, um lodo se agarrava à minha cabeça. Desci até as raízes das montanhas, a terra se fechava sobre mim para sempre. Mas tu retiraste da fossa a minha vida, Javé, meu Deus! Quando minhas forças se acabavam, eu me lembrei de Javé. E minha oração pôde chegar a ti, no teu santo Templo. Quem segue os ídolos, abandona o amor de Javé. Mas eu, entre cânticos de louvor, é a ti que presto o meu culto e com ação de graças cumpro os meus votos. A salvação pertence a Javé». Então Javé mandou que o peixe vomitasse Jonas em terra firme.</w:t>
      </w:r>
    </w:p>
    <w:p w14:paraId="4599EAB6" w14:textId="24A9975B" w:rsidR="00F1231A" w:rsidRDefault="002D7AFD" w:rsidP="004E2B2F">
      <w:pPr>
        <w:pStyle w:val="Ttulo2"/>
        <w:jc w:val="both"/>
      </w:pPr>
      <w:r>
        <w:t xml:space="preserve">Antigo testamento </w:t>
      </w:r>
      <w:r w:rsidR="004E2B2F">
        <w:t>livros proféticosjonas</w:t>
      </w:r>
    </w:p>
    <w:p w14:paraId="3CCE2C00" w14:textId="77777777" w:rsidR="00F1231A" w:rsidRDefault="004E2B2F" w:rsidP="004E2B2F">
      <w:pPr>
        <w:jc w:val="both"/>
      </w:pPr>
      <w:r>
        <w:t>2,1-11: Jonas não pode fugir. Pelo contrário, é forçado a encontrar-se consigo mesmo e com Deus; a experiência é feita dentro de uma angústia mortal, figurada pelo mar e pelo ventre do peixe. Desse modo, Jonas parece aprender a lição: a salvação pertence a Javé, que a concede a quem ele quiser. A oração de Jonas é uma verdadeira síntese de trechos, cujos paralelos podem ser encontrados em vários Salmos.</w:t>
      </w:r>
    </w:p>
    <w:p w14:paraId="4C7ACB59" w14:textId="77777777" w:rsidR="00F1231A" w:rsidRDefault="004E2B2F" w:rsidP="004E2B2F">
      <w:pPr>
        <w:jc w:val="both"/>
      </w:pPr>
      <w:r>
        <w:br w:type="page"/>
      </w:r>
    </w:p>
    <w:p w14:paraId="1DD7FCE3" w14:textId="77777777" w:rsidR="00F1231A" w:rsidRDefault="004E2B2F" w:rsidP="004E2B2F">
      <w:pPr>
        <w:pStyle w:val="Ttulo1"/>
        <w:jc w:val="both"/>
      </w:pPr>
      <w:r>
        <w:lastRenderedPageBreak/>
        <w:t>Capítulo 3</w:t>
      </w:r>
    </w:p>
    <w:p w14:paraId="020D44FE" w14:textId="77777777" w:rsidR="00F1231A" w:rsidRDefault="004E2B2F" w:rsidP="004E2B2F">
      <w:pPr>
        <w:jc w:val="both"/>
      </w:pPr>
      <w:r>
        <w:t>Conversão contra toda expectativa - A palavra de Javé foi dirigida a Jonas pela segunda vez, ordenando: «Levante-se e vá a Nínive, a grande cidade, e anuncie-lhe o que vou dizer a você». Jonas se levantou e foi a Nínive, conforme Javé lhe tinha ordenado. Nínive era uma cidade fabulosamente grande: tinha o comprimento de uma caminhada de três dias. Jonas entrou na cidade e começou a percorrê-la, caminhando um dia inteiro. Ele dizia: «Dentro de quarenta dias, Nínive será destruída!» Os moradores de Nínive começaram a acreditar em Deus, e marcaram um dia de penitência, vestindo-se todos de pano de saco, desde os maiores até os menores. O fato chegou também ao conhecimento do rei de Nínive. Ele se levantou do trono, tirou o manto, vestiu um pano de saco e sentou-se em cima da cinza. Mandou também publicar e anunciar aos ninivitas um decreto do rei e de seus ministros, nestes termos: «Homens, animais, gado e ovelhas não poderão comer nada, nem pastar, nem beber água. Deverão vestir pano de saco, tanto homens como animais; e todos clamarão a Deus com toda a força. Cada um deverá converter-se de sua má conduta e deixar de lado toda espécie de ações violentas. Quem sabe, assim, Deus volte atrás, fique com pena, apague o ardor de sua ira, e a gente consiga escapar». Deus viu o que eles fizeram e como se converteram de sua má conduta; então, desistiu do mal com que os tinha ameaçado, e não o executou.</w:t>
      </w:r>
    </w:p>
    <w:p w14:paraId="521C8469" w14:textId="08A246B0" w:rsidR="00F1231A" w:rsidRDefault="002D7AFD" w:rsidP="004E2B2F">
      <w:pPr>
        <w:pStyle w:val="Ttulo2"/>
        <w:jc w:val="both"/>
      </w:pPr>
      <w:r>
        <w:t xml:space="preserve">Antigo testamento </w:t>
      </w:r>
      <w:r w:rsidR="004E2B2F">
        <w:t>livros proféticosjonas</w:t>
      </w:r>
    </w:p>
    <w:p w14:paraId="2B109C92" w14:textId="77777777" w:rsidR="00F1231A" w:rsidRDefault="004E2B2F" w:rsidP="004E2B2F">
      <w:pPr>
        <w:jc w:val="both"/>
      </w:pPr>
      <w:r>
        <w:t>3,1-10: Uma nova ordem de Javé, e dessa vez Jonas obedece. Nínive é o símbolo do mundo pagão; por isso, é apresentada com dimensões incrivelmente vastas. O profeta ainda não mudou de idéia sobre os pagãos: sua pregação só apresenta ameaças. Todavia, vemos em Nínive aquilo que nenhum profeta conseguiu em Israel: os pagãos se arrependem e se convertem, participando da penitência inclusive os animais. Como é que Deus poderia negar o perdão a essa gente mais sensata que o povo de Israel?</w:t>
      </w:r>
    </w:p>
    <w:p w14:paraId="37535126" w14:textId="77777777" w:rsidR="00F1231A" w:rsidRDefault="004E2B2F" w:rsidP="004E2B2F">
      <w:pPr>
        <w:jc w:val="both"/>
      </w:pPr>
      <w:r>
        <w:br w:type="page"/>
      </w:r>
    </w:p>
    <w:p w14:paraId="125CFCEB" w14:textId="77777777" w:rsidR="00F1231A" w:rsidRDefault="004E2B2F" w:rsidP="004E2B2F">
      <w:pPr>
        <w:pStyle w:val="Ttulo1"/>
        <w:jc w:val="both"/>
      </w:pPr>
      <w:r>
        <w:lastRenderedPageBreak/>
        <w:t>Capítulo 4</w:t>
      </w:r>
    </w:p>
    <w:p w14:paraId="145F7C3F" w14:textId="77777777" w:rsidR="00F1231A" w:rsidRDefault="004E2B2F" w:rsidP="004E2B2F">
      <w:pPr>
        <w:jc w:val="both"/>
      </w:pPr>
      <w:r>
        <w:t>Deus quer salvar todos os homens - Jonas ficou muito desgostoso e despeitado. E rezou a Javé: «Ah! Javé! Não era justamente isso que eu dizia quando estava na minha terra? Foi por isso que eu corri, tentando fugir para Társis, pois eu sabia que tu és um Deus compassivo e clemente, lento para a ira e cheio de amor, e que voltas atrás nas ameaças feitas. Se é assim, Javé, tira a minha vida, pois eu acho melhor morrer do que ficar vivo». Javé respondeu-lhe: «Está certo você ficar irritado desse jeito?» Jonas saiu da cidade e ficou no lado do nascer do sol. Aí fez uma cabana e sentou-se na sombra, esperando para ver o que aconteceria com a cidade. O Senhor Javé fez nascer uma mamoneira, que cresceu de modo a fazer sombra sobre a cabeça de Jonas e livrá-lo de uma insolação. E Jonas ficou muito contente com essa mamoneira. Então, na madrugada seguinte, Deus enviou um verme que prejudicou a mamoneira, e ela secou. Quando o sol nasceu, Javé mandou um vento quente e sufocante; e o sol abrasava a cabeça de Jonas, a ponto de fazê-lo desmaiar. E Jonas tornou a pedir a morte, dizendo: «Prefiro morrer do que ficar vivo!» Deus perguntou a Jonas: «Está certo você ficar com tanta raiva por causa da mamoneira?» Ele respondeu: «Sim, está certo eu ficar com raiva, a ponto de pedir a morte». Javé lhe disse: «Você está com dó de uma mamoneira, que não lhe custou trabalho, que não foi você quem a fez crescer, que brotou numa noite e na outra morreu? E eu, será que não vou ter pena de Nínive, esta cidade enorme, onde moram mais de cento e vinte mil pessoas, que não sabem distinguir a direita da esquerda, além de tantos animais?»</w:t>
      </w:r>
    </w:p>
    <w:p w14:paraId="2E2E2B32" w14:textId="1462AF3E" w:rsidR="00F1231A" w:rsidRDefault="002D7AFD" w:rsidP="004E2B2F">
      <w:pPr>
        <w:pStyle w:val="Ttulo2"/>
        <w:jc w:val="both"/>
      </w:pPr>
      <w:r>
        <w:t xml:space="preserve">Antigo testamento </w:t>
      </w:r>
      <w:r w:rsidR="004E2B2F">
        <w:t>livros proféticosjonas</w:t>
      </w:r>
    </w:p>
    <w:p w14:paraId="3C3BDA62" w14:textId="77777777" w:rsidR="00F1231A" w:rsidRDefault="004E2B2F" w:rsidP="004E2B2F">
      <w:pPr>
        <w:jc w:val="both"/>
      </w:pPr>
      <w:r>
        <w:t>4,1-11: Ao invés de se alegrar, Jonas fica profundamente despeitado com a conversão dos ninivitas e com o perdão concedido a eles por Javé. Jonas parece uma criança mimada, que quer tudo para si, sem ter que repartir nada com ninguém: seu coração está fechado, e ele não consegue aceitar que Deus seja bom para os outros. Com delicadeza e até humorismo, Deus lhe dá uma lição, para que se confronte e se questione diante do seu próprio egoísmo. Todo esse final relembra de perto Lc 15,25-32.</w:t>
      </w:r>
    </w:p>
    <w:p w14:paraId="5F35A470" w14:textId="77777777" w:rsidR="00F1231A" w:rsidRDefault="004E2B2F" w:rsidP="004E2B2F">
      <w:pPr>
        <w:pStyle w:val="Ttulo2"/>
        <w:jc w:val="both"/>
      </w:pPr>
      <w:r>
        <w:t>Miquéias</w:t>
      </w:r>
    </w:p>
    <w:p w14:paraId="27F2376D" w14:textId="77777777" w:rsidR="00F1231A" w:rsidRDefault="004E2B2F" w:rsidP="004E2B2F">
      <w:pPr>
        <w:jc w:val="both"/>
      </w:pPr>
      <w:r>
        <w:t>O</w:t>
      </w:r>
    </w:p>
    <w:p w14:paraId="1245292A" w14:textId="77777777" w:rsidR="00F1231A" w:rsidRDefault="004E2B2F" w:rsidP="004E2B2F">
      <w:pPr>
        <w:pStyle w:val="Ttulo2"/>
        <w:jc w:val="both"/>
      </w:pPr>
      <w:r>
        <w:t>Direito dos pobres</w:t>
      </w:r>
    </w:p>
    <w:p w14:paraId="0248FE90" w14:textId="77777777" w:rsidR="00F1231A" w:rsidRDefault="004E2B2F" w:rsidP="004E2B2F">
      <w:pPr>
        <w:jc w:val="both"/>
      </w:pPr>
      <w:r>
        <w:t>Introdução O profeta Miquéias nasceu em Morasti, uma vila no interior do reino de Judá. Sua origem camponesa se manifesta na linguagem concreta e franca, nas comparações breves e nos jogos de palavras. Ele exerceu sua atividade em fins do século VIII a.C., quando sua região estava sendo devastada pelos assírios. Miquéias, entrentanto, denuncia uma situação mais perversa do que a própria guerra em andamento: a cobiça e injustiças sociais, onde ele vê a causa principal da ira de Deus (2,8). Após descrever os estragos da guerra (1,8-16), o profeta nos conduz à capital, onde ele se defronta com os ricos e com os dirigentes políticos e religiosos. Vindo da roça, Miquéias acusa-os de roubar casas e campos para se tornarem latifundiários (2,1-2) e os condena por mandar matar até mulheres e crianças para se apoderarem das terras (2,9). Com o poder nas mãos, eles dançam ao ritmo do dinheiro, falseando o peso das mercadorias (6,10-12). Miquéias mostra que a riqueza deles se baseia na miséria de muitos e tem como alicerce a carne e o sangue do povo (7,1-4). Eles, porém, insistem, com a Bíblia na mão, em provar que são justos (2,6-7) e que Deus está com eles (3,11); procuram combinar religião com opressão aos fracos. Miquéias denuncia tal perversão como atitude idolátrica (1,5); por isso, é taxativo: eles, juntamente com a luxuosa capital e o próprio Templo, serão destruídos (3,9-12). No livro atual de Miquéias existem também promessas e esperanças. Entre elas se destaca o anúncio do surgimento do Messias na pequena cidade de Belém (5,1-3). O Novo Testamento retomará esse oráculo e o atribuirá ao nascimento de Jesus Cristo (cf. Mt 2,6).</w:t>
      </w:r>
    </w:p>
    <w:p w14:paraId="455A86AC" w14:textId="259745B7" w:rsidR="00F1231A" w:rsidRDefault="002D7AFD" w:rsidP="004E2B2F">
      <w:pPr>
        <w:pStyle w:val="Ttulo2"/>
        <w:jc w:val="both"/>
      </w:pPr>
      <w:r>
        <w:t xml:space="preserve">Antigo testamento </w:t>
      </w:r>
      <w:r w:rsidR="004E2B2F">
        <w:t>livros proféticosmiquéias</w:t>
      </w:r>
    </w:p>
    <w:p w14:paraId="3CED3C58" w14:textId="77777777" w:rsidR="00F1231A" w:rsidRDefault="004E2B2F" w:rsidP="004E2B2F">
      <w:pPr>
        <w:jc w:val="both"/>
      </w:pPr>
      <w:r>
        <w:br w:type="page"/>
      </w:r>
    </w:p>
    <w:p w14:paraId="7430CDDD" w14:textId="77777777" w:rsidR="00F1231A" w:rsidRDefault="004E2B2F" w:rsidP="004E2B2F">
      <w:pPr>
        <w:pStyle w:val="Ttulo1"/>
        <w:jc w:val="both"/>
      </w:pPr>
      <w:r>
        <w:lastRenderedPageBreak/>
        <w:t>Capítulo 1</w:t>
      </w:r>
    </w:p>
    <w:p w14:paraId="0F568595" w14:textId="77777777" w:rsidR="00F1231A" w:rsidRDefault="004E2B2F" w:rsidP="004E2B2F">
      <w:pPr>
        <w:jc w:val="both"/>
      </w:pPr>
      <w:r>
        <w:t>Título – Palavra do Javé dirigida a Miquéias de Morasti, no tempo em que Joatão, Acaz e Ezequias eram reis de Judá. Palavra que lhe foi dirigida em visão a respeito de Samaria e Jerusalém. I. Processo de Deus contra Israel Os focos da idolatria serão julgados – Escutem, povos todos! Prestem atenção, ó terra e tudo o que a povoa! Do seu Templo santo o Senhor Javé seja testemunha contra vocês. Olhem! Javé sai de seu lugar e desce, andando pelas alturas dos país. Debaixo de seus pés as montanhas desmoronam, e os vales se derretem como cera junto ao fogo, como água que corre morro abaixo. Tudo isso por causa do crime de Jacó, por causa dos pecados da casa de Israel. Qual é o crime de Jacó? Não é Samaria? Quais são os lugares altos de Judá? Não é Jerusalém? Pois eu vou reduzir Samaria a uma ruína no meio do campo, num lugar para plantação de vinhedos; jogarei suas pedras no vale e porei seus alicerces a descoberto. Todos os seus ídolos serão destruídos e suas ofertas serão queimadas. Vou reduzir a pó suas imagens: dado que foram ajuntadas como paga de prostituição, em paga de prostituição elas vão se transformar. Lamentação do profeta – É por isso que eu bato no peito e gemo, que ando descalço e nu: uivo como os lobos, gemo como filhotes de ema, pois a ferida de Judá não tem remédio, e chega até as portas do meu povo, até Jerusalém. Em Gat não contém nada; em Aco, não chorem; em Bet-Leafra, rolem no pó. Toque a trombeta, morador de Safir; o habitante de Saanã não sai da cidade; Bet-Esel perde a base, tiram-lhe os apoios. O habitante de Marot esperava o bem-estar; porque a desgraça desceu de Javé até as portas de Jerusalém. Atrela o cavalo ao carro, morador de Laquis. (Aqui começou o pecado da filha de Sião, porque em você se encontram os crimes de Israel) Por isso, você paga um dote para que Morasti-Gat seja devolvida. Bet-Aczib é uma decepção para os reis de Israel! O conquistador procura novamente por você, habitante de Maresa. A glória de Israel irá até Odolam! Corte e raspe o cabelo, por causa dos filhos que eram a sua alegria; aumente a sua calvície como águia, porque eles foram exilados para longe de você. 1,2-7: Usando o gênero literário da teofania (= manifestação de Deus), o profeta anuncia que Javé vai julgar Samaria e Jerusalém, respectivamente capitais de Israel e Judá. Elas se tornaram focos de idolatria, paga com prostituição. Na linguagem profética, prostituição é a infidelidade a Javé em troca de outros absolutos, principalmente o dinheiro e o poder, conseguidos à custa de injustiça e opressão. «Lugares altos» é uma expressão que indica os lugares de culto idolátrico, situados geralmente em alguma elevação e onde também se praticava a prostituição sagrada.</w:t>
      </w:r>
    </w:p>
    <w:p w14:paraId="054F66FF" w14:textId="1B8D87BD" w:rsidR="00F1231A" w:rsidRDefault="002D7AFD" w:rsidP="004E2B2F">
      <w:pPr>
        <w:pStyle w:val="Ttulo2"/>
        <w:jc w:val="both"/>
      </w:pPr>
      <w:r>
        <w:t xml:space="preserve">Antigo testamento </w:t>
      </w:r>
      <w:r w:rsidR="004E2B2F">
        <w:t>livros proféticosmiquéias</w:t>
      </w:r>
    </w:p>
    <w:p w14:paraId="522EEB26" w14:textId="77777777" w:rsidR="00F1231A" w:rsidRDefault="004E2B2F" w:rsidP="004E2B2F">
      <w:pPr>
        <w:jc w:val="both"/>
      </w:pPr>
      <w:r>
        <w:t>1,1: A atividade de Miquéias começa depois do ano 740 a.C. No cenário internacional, o império assírio está em grande ascensão, constituindo grave ameaça para o reino de Israel (Samaria) e o reino de Judá (Jerusalém). 1,2-3,12: Estamos no fim de um período próspero, devido a grande desenvolvimento econômico, tanto no reino do Norte, como no do Sul. Miquéias entra em cena para denunciar a injustiça, alicerce desse desenvolvimento, que só favorece à elite privilegiada, que mora em Samaria e Jerusalém. Vindo do campo, Miquéias mostra a situação desesperadora que reina em sua região não só por causa da guerra, mas principalmente por causa da exploração aí exercida pelos grandes de Jerusalém. 1,2-7: Usando o gênero literário da teofania (= manifestação de Deus), o profeta anuncia que Javé vai julgar Samaria e Jerusalém, respectivamente capitais de Israel e Judá. Elas se tornaram focos de idolatria, paga com prostituição. Na linguagem profética, prostituição é a infidelidade a Javé em troca de outros absolutos, principalmente o dinheiro e o poder, conseguidos à custa de injustiça e opressão. «Lugares altos» é uma expressão que indica os lugares de culto idolátrico, situados geralmente em alguma elevação e onde também se praticava a prostituição sagrada.</w:t>
      </w:r>
    </w:p>
    <w:p w14:paraId="6CFFF894" w14:textId="77777777" w:rsidR="00F1231A" w:rsidRDefault="004E2B2F" w:rsidP="004E2B2F">
      <w:pPr>
        <w:jc w:val="both"/>
      </w:pPr>
      <w:r>
        <w:br w:type="page"/>
      </w:r>
    </w:p>
    <w:p w14:paraId="32F0358F" w14:textId="77777777" w:rsidR="00F1231A" w:rsidRDefault="004E2B2F" w:rsidP="004E2B2F">
      <w:pPr>
        <w:pStyle w:val="Ttulo1"/>
        <w:jc w:val="both"/>
      </w:pPr>
      <w:r>
        <w:lastRenderedPageBreak/>
        <w:t>Capítulo 2</w:t>
      </w:r>
    </w:p>
    <w:p w14:paraId="44438917" w14:textId="77777777" w:rsidR="00F1231A" w:rsidRDefault="004E2B2F" w:rsidP="004E2B2F">
      <w:pPr>
        <w:jc w:val="both"/>
      </w:pPr>
      <w:r>
        <w:t>A terra é de todos – Ai daqueles que, deitados na cama, ficam planejando a injustiça e tramando o mal! É só o dia amanhecer, já o executam, porque têm o poder em suas mãos. Cobiçam campos, e os roubam; querem uma casa, e a tomam. Assim oprimem ao homem e à sua família, ao proprietário e à sua herança. É por isso que assim diz Javé: Vejam! Estou planejando contra esta gente uma desgraça, da qual não poderão esconder o pescoço, nem poderão andar de cabeça erguida. Será um tempo de desgraça. Nesse dia, vão zombar de vocês, cantando esta lamentação: «Fomos completamente saqueados, a herança do meu povo foi dada a outro; quem irá devolvê-la? Os invasores é que sorteiam nossos campos». Por isso, você não terá quem sorteie os lotes na assembléia de Javé. Não profetizem - Eles profetizam: «Não profetizem, ão profetizem essas coisas! A desgraça não cairá sobre nós. Por acaso, a casa de Jacó foi amaldiçoada? Acabou a paciência de Javé? É isso que ele costuma fazer? Por acaso, sua promessa não é de benção para quem vive com retidão?» Vocês são inimigos do povo - São vocês os inimigos do meu povo: de quem está sem o manto, vocês exigem a veste; a quem vive tranqüilo, vocês tratam como se estivesse em guerra; vocês expulsam da felicidade de seus lares as mulheres do meu povo, e tiram dos seus filhos a liberdade que eu lhes tinha dado para sempre. Vamos! Andem! Porque este não é mais um lugar de repouso. Por um nada, vocês exigem uma hipoteca insuportável. Se aparecesse um homem contando estas mentiras: «Eu lhes anuncio vinho e bebida forte», este sim seria um prodeta para esse povo! Javé nos libertará - Eu reunirei você todo, ó Jacó; recolherei o que sobrou de você, ó Israel! Vou colocá-los juntos, como ovelha num curral, como rebanho reunido no meio do pasto, fazendo barulho longe das pessoas. Na frente deles sobe aquele que abre uma brecha; eles forçam, atravessam a porta e saem por ela. O seu rei vai à frente, Javé é seu chefe.</w:t>
      </w:r>
    </w:p>
    <w:p w14:paraId="6DEEFE89" w14:textId="672BA2F2" w:rsidR="00F1231A" w:rsidRDefault="002D7AFD" w:rsidP="004E2B2F">
      <w:pPr>
        <w:pStyle w:val="Ttulo2"/>
        <w:jc w:val="both"/>
      </w:pPr>
      <w:r>
        <w:t xml:space="preserve">Antigo testamento </w:t>
      </w:r>
      <w:r w:rsidR="004E2B2F">
        <w:t>livros proféticosmiquéias</w:t>
      </w:r>
    </w:p>
    <w:p w14:paraId="04A7BD0B" w14:textId="77777777" w:rsidR="00F1231A" w:rsidRDefault="004E2B2F" w:rsidP="004E2B2F">
      <w:pPr>
        <w:jc w:val="both"/>
      </w:pPr>
      <w:r>
        <w:t>8-16: Miquéias lamenta a devastação da pátria por uma invasão assíria, que passa por toda a região, chega à fronteira do Egito e ameaça Jerusalém, a capital. Trata-se, provavelmente, da invasão de Senaquerib em 701 a.C. Usando o nome das cidades, com jogo de palavras impossível de ser traduzido, o profeta descreve a desgraça de cada uma. Por fim, entrevê o momento em que a «glória de Israel» (= o rei ou a arca da Aliança) terá que ser escondida na gruta de Odolam, como fez Davi quando perseguido por Saul (cf. 1Sm 22,1; 2Sm 23,13). 2,1-5: Quando as tribos se instalaram na Terra Prometida, os territórios foram sorteados fraternamente, para que cada família tivesse o seu lote. Agora, os ricos e poderosos, pouco a pouco, vão tomando cada vez mais campos e casas. Desse modo, junto aos latifúndios, muitas famílias ficam na miséria, impossibilitadas de ter a sua parte na terra do povo de Deus. Mas o profeta anuncia o julgamento: em breve, o invasor tomará tudo, e não haverá mais um povo, pois a terra pertencerá aos estrangeiros. 6-7: O grupo atingido pela denúncia de Miquéias replica que as palavras dele não estão de acordo com a teologia oficial, isto é: Javé nunca amaldiçoa o povo eleito, porque este é seu aliado. 8-11: Miquéias torna a dizer a essas pessoas que elas já não fazem parte do povo de Deus. De fato, tornaram-se inimigas desse povo, explorando e humilhando homens, mulheres e crianças, deixando-os sem roupa, sem lar e sem liberdade. O profeta adequado para esse grupo, diz Miquéias, é aquele que procura ocultar a verdade, mantendo a alienação.</w:t>
      </w:r>
    </w:p>
    <w:p w14:paraId="320BF86F" w14:textId="77777777" w:rsidR="00F1231A" w:rsidRDefault="004E2B2F" w:rsidP="004E2B2F">
      <w:pPr>
        <w:jc w:val="both"/>
      </w:pPr>
      <w:r>
        <w:br w:type="page"/>
      </w:r>
    </w:p>
    <w:p w14:paraId="10467EF6" w14:textId="77777777" w:rsidR="00F1231A" w:rsidRDefault="004E2B2F" w:rsidP="004E2B2F">
      <w:pPr>
        <w:pStyle w:val="Ttulo1"/>
        <w:jc w:val="both"/>
      </w:pPr>
      <w:r>
        <w:lastRenderedPageBreak/>
        <w:t>Capítulo 3</w:t>
      </w:r>
    </w:p>
    <w:p w14:paraId="7B816587" w14:textId="77777777" w:rsidR="00F1231A" w:rsidRDefault="004E2B2F" w:rsidP="004E2B2F">
      <w:pPr>
        <w:jc w:val="both"/>
      </w:pPr>
      <w:r>
        <w:t>Vocês devoram o povo – Escutem bem, chefes de Jacó, governantes da casa de Israel! Por acaso, não é obrigação de vocês conhecer o direito? Inimigos do bem e amantes do mal, vocês esfolam o povo e descarnam os seus ossos; vocês são gente que devora a carne do meu povo e o esfola; quebra seus ossos e os faz em pedaços, como um cozido no caldeirão. Depois vocês gritarão a Javé, mas ele não responderá. Nesse tempo, ele esconderá a sua face, por causa da maldade que vocês praticaram. Vocês extraviam o povo - Assim diz Javé para os profetas que extraviam o meu povo, que anunciam a paz quando têm algo para mastigar, mas declaram guerra contra os que nada lhes põem na boca: Por isso, vocês terão noite, no lugar de visões; escuridão ao invés de respostas. O sol se esconderá sobre esses profetas, a luz do dia se apagará sobre eles. Os videntes ficarão envergonhados, os adivinhos ficarão confusos. Todos cobrirão o rosto, porque Deus não responderá. Eu, porém, estou cheio da força do espírito de Javé, do direito e da fortaleza, para denunciar a Jacó o seu crime e a Israel o seu pecado. Uma cidade alicerçada na injustiça - Ouçam isto, chefes da casa de Jacó; prestem atenção, governantes de Israel, vocês que têm horror ao direito e entortam tudo o que é reto; constroem Sião com sangue e Jerusalém com pervesidade. Os chefes de vocês proferem sentença a troco de suborno; seus sacerdotes ensinam a troco de lucro, e seus profetas dão oráculos por dinheiro. E ainda ousam apoiar-se em Javé, dizendo: «Por acaso, Javé não está no meio de nós? Nada de mau nos poderá acontecer!» Por isso, por culpa de vocês, Sião será arada como um campo, Jerusalém se tornará um montão de ruínas, e o monte do Templo será uma colina cheia de mato!</w:t>
      </w:r>
    </w:p>
    <w:p w14:paraId="2E20D4CB" w14:textId="5FA97090" w:rsidR="00F1231A" w:rsidRDefault="002D7AFD" w:rsidP="004E2B2F">
      <w:pPr>
        <w:pStyle w:val="Ttulo2"/>
        <w:jc w:val="both"/>
      </w:pPr>
      <w:r>
        <w:t xml:space="preserve">Antigo testamento </w:t>
      </w:r>
      <w:r w:rsidR="004E2B2F">
        <w:t>livros proféticosmiquéias</w:t>
      </w:r>
    </w:p>
    <w:p w14:paraId="3C904730" w14:textId="77777777" w:rsidR="00F1231A" w:rsidRDefault="004E2B2F" w:rsidP="004E2B2F">
      <w:pPr>
        <w:jc w:val="both"/>
      </w:pPr>
      <w:r>
        <w:t>12-13: Estes dois versículos são de acréscimo posterior. Refletem a confiança dos pobres que liam o profeta depois do exílio da Babilônia. Javé abrirá para eles uma brecha, isto é, os libertará de qualquer tipo de escravidão. O texto nos faz lembrar Jo 10,7-18. 3,1-4: É uma denúncia e um julgamento severo contra uma estrutura política corrupta. Esta, pouco a pouco, devora o povo, transformando-o em alimento que sustenta o sistema. 5-8: Estamos no tempo em que os profetas deixaram de ser arautos de Deus e defensores da justiça e da verdade, para servirem aos interesses de quem lhes paga melhor. Por isso, o próprio Deus se afasta, recusando falar e agir através deles. Diferente é a atitude de Miquéias, que denuncia o crime e o pecado instalados no meio do povo.</w:t>
      </w:r>
    </w:p>
    <w:p w14:paraId="0607D54E" w14:textId="77777777" w:rsidR="00F1231A" w:rsidRDefault="004E2B2F" w:rsidP="004E2B2F">
      <w:pPr>
        <w:jc w:val="both"/>
      </w:pPr>
      <w:r>
        <w:br w:type="page"/>
      </w:r>
    </w:p>
    <w:p w14:paraId="758ED525" w14:textId="77777777" w:rsidR="00F1231A" w:rsidRDefault="004E2B2F" w:rsidP="004E2B2F">
      <w:pPr>
        <w:pStyle w:val="Ttulo1"/>
        <w:jc w:val="both"/>
      </w:pPr>
      <w:r>
        <w:lastRenderedPageBreak/>
        <w:t>Capítulo 4</w:t>
      </w:r>
    </w:p>
    <w:p w14:paraId="0393D50C" w14:textId="77777777" w:rsidR="00F1231A" w:rsidRDefault="004E2B2F" w:rsidP="004E2B2F">
      <w:pPr>
        <w:jc w:val="both"/>
      </w:pPr>
      <w:r>
        <w:t>II. Esperança e renovação Jerusalém restaurada – Nos últimos dias, acontecerá que o monte da casa de Javé ficará firme no topo das montanhas e se elevará acima das colinas. Para lá correrão os povos e até lá irão numerosas nações, dizendo: «Vamos correndo para o monte de Javé, para o Templo do Deus de Jacó; aí aprenderemos seus caminhos, para seguirmos os seus rumos.» Porque de Sião sairá a lei e de Jerusalém virá a palavra de Javé! Ele será o juiz da multidão dos povos, e dará sentença para as nações poderosas, até para as mais distantes. De suas espadas vão fazer enxadas, e de suas lanças farão foices. Um povo não vai mais pegar em armas contra outro, nunca mais aprenderão a fazer guerra. Cada um poderá sentar-se debaixo de sua parreira ou da sua figueira, sem ser perturbado, pois assim disse a boca de Javé dos exércitos. Todos os povos caminham, cada qual em nome do seu deus; nós, porém, caminhamos em nome de Javé, nosso Deus para sempre! Deus se serve dos fracos - Naquele dia - oráculo de Javé - ajuntarei as ovelhas estropiadas, reunirei as que foram dispersas, e aquelas que eu mesmo castiguei. Farei das estropiadas um resto, e das dispersas uma nação forte; e, no monte Sião, Javé reinará sobre elas, desde agora e para sempre. E você, Torre do Rebanho, colina de Sião; a você virá, retornará a soberania de antes, a realeza da capital, Jerusalém. Um parto doloroso - Mas agora, porque você grita tanto? Você não tem um rei? Será que seus conselheiros morreram, para que a sua dor seja assim tão forte como a da mulher que dá à luz? Capital de Sião, contorça-se e gema, como a mulher que dá à luz, pois agora você vai sair da sua cidade para morar no campo. Você irá para a Babilônia; é aí que você será libertada! Aí Javé a resgatará da mão dos inimigos de você. Agora, numerosas nações reúnem-se contra você, dizendo: «Que Sião seja profanada! Vamos apreciar com os nossos olhos!» Mas acontece que eles não conhecem os pensamentos de Javé! Não entendem seus planos, pois ele os ajunta como feixes no terreiro! Levante-se, capital de Sião! Pise o trigo, pois eu lhe dou chifres de ferro e cascos de bronze, para que você possa esmagar povos numerosos! A renda deles você vai consagrar a Javé, e as riquezas deles ao Senhor de toda a terra! Mas agora eles se juntam em tropas e nos cercam, e com uma vara batem na face do Juiz de Israel! 1-5: Este oráculo, cheio de esperança, anuncia um futuro novo, quando Jerusalém se tornará a capital da justiça, e quando cada um viverá feliz e tranqüilo na sua terra, sem guerras. O mesmo Deus que castiga e permite a destruição de uma nação injusta, também perdoa e reconstrói o país e a vida daqueles que sofreram o castigo e se arrependeram.</w:t>
      </w:r>
    </w:p>
    <w:p w14:paraId="5960D05A" w14:textId="59F7496E" w:rsidR="00F1231A" w:rsidRDefault="002D7AFD" w:rsidP="004E2B2F">
      <w:pPr>
        <w:pStyle w:val="Ttulo2"/>
        <w:jc w:val="both"/>
      </w:pPr>
      <w:r>
        <w:t xml:space="preserve">Antigo testamento </w:t>
      </w:r>
      <w:r w:rsidR="004E2B2F">
        <w:t>livros proféticosmiquéias</w:t>
      </w:r>
    </w:p>
    <w:p w14:paraId="7225DFDD" w14:textId="77777777" w:rsidR="00F1231A" w:rsidRDefault="004E2B2F" w:rsidP="004E2B2F">
      <w:pPr>
        <w:jc w:val="both"/>
      </w:pPr>
      <w:r>
        <w:t>9-12: No tempo de Ezequias, Jerusalém se desenvolve, enchendo-se de construções notáveis (cf. 2Rs 20,20); e os donos do poder se sentem seguros porque imaginam contribuir para a glória da cidade de Deus. Miquéias, porém, mostra que esse desenvolvimento se constrói sobre estruturas corruptas e sobre a injustiça institucionalizada. Essa bela cidade está minada nos seus alicerces, e se transformará num monte de ruínas. 4,1-5,14: O texto mistura partes de Miquéias e acréscimos feitos no pós-exílio. Busca-se aqui dar esperança ao leitor, perturbado por aquilo que o profeta anunciou contra Jerusalém. 1-5: Este oráculo, cheio de esperança, anuncia um futuro novo, quando Jerusalém se tornará a capital da justiça, e quando cada um viverá feliz e tranqüilo na sua terra, sem guerras. O mesmo Deus que castiga e permite a destruição de uma nação injusta, também perdoa e reconstrói o país e a vida daqueles que sofreram o castigo e se arrependeram. 6-8: Através da comparação do rebanho, o trecho mostra como Deus se serve de alguém para iniciar um novo povo: a restauração não se processa por meio de uma elite de poderosos, mas a partir dos pobres, fracos e indefesos, que se tornam a força escolhida por Deus.</w:t>
      </w:r>
    </w:p>
    <w:p w14:paraId="320A12F4" w14:textId="77777777" w:rsidR="00F1231A" w:rsidRDefault="004E2B2F" w:rsidP="004E2B2F">
      <w:pPr>
        <w:jc w:val="both"/>
      </w:pPr>
      <w:r>
        <w:br w:type="page"/>
      </w:r>
    </w:p>
    <w:p w14:paraId="4785E33F" w14:textId="77777777" w:rsidR="00F1231A" w:rsidRDefault="004E2B2F" w:rsidP="004E2B2F">
      <w:pPr>
        <w:pStyle w:val="Ttulo1"/>
        <w:jc w:val="both"/>
      </w:pPr>
      <w:r>
        <w:lastRenderedPageBreak/>
        <w:t>Capítulo 5</w:t>
      </w:r>
    </w:p>
    <w:p w14:paraId="766BC219" w14:textId="77777777" w:rsidR="00F1231A" w:rsidRDefault="004E2B2F" w:rsidP="004E2B2F">
      <w:pPr>
        <w:jc w:val="both"/>
      </w:pPr>
      <w:r>
        <w:t>O Messias virá de Belém - Mas você, Belém de Éfrata, tão pequena entre as principais cidades de Judá! É de você que sairá para mim aquele que há de ser o chefe de Israel! A origem dele é antiga, desde tempos remotos. Pois Deus os entrega só até que a mãe dê à luz, e o resto dos irmãos volte aos israelitas. De pé, ele governará com a própria força de Javé, com a majestade do nome de Javé, seu Deus. E habitarão tranqüilos, pois ele estenderá o seu poder até as extremidades da terra. Ele próprio será a paz. Se a Assíria invadir o nosso território e quiser pisar o interior de nossos palácios, poremos em luta contra eles sete pastores e oito comandantes. Eles vão governar a Assíria com espada, a terra de Nemrod com punhal. Ele nos livrará da Assíria, se invadirem o nosso território, se atravessarem nossas fronteiras. Esperança e julgamento - O resto de Jacó estará no meio de povos numerosos, como o orvalho que vem de Javé ou a chuva sobre a grama verde. Eles não colocam sua esperança no ser humano, nem depende do homem. O resto de Jacó no meio de povos numerosos será como leão entre as feras selvagens, como leãozinho no meio de um rebanho de ovelhas, o qual, quando ataca, logo esmaga e estraçalha, e ninguém pode salvar. Ergue a mão contra seus adversários, e todos os seus inimigos serão destruídos. Nesse dia, acontecerá - oráculo de Javé - que eu destruirei do seu meio os cavalos e farei desaparecer todos os seus carros de guerra. Destruirei as cidades fortificadas do país e eliminarei todos os quartéis. De suas mãos vou tirar os objetos mágicos e você não terá mais adivinhos. Destruirei as imagens dos deuses e os monumentos pagãos que existem no meio de você. E você nunca mais vai adorar a obra de suas próprias mãos. Derrubarei do meio de você os pilares sagrados e destruirei todos os seus bosques sagrados. Com ira e furor eu me vingo das nações que não me obedecem.</w:t>
      </w:r>
    </w:p>
    <w:p w14:paraId="1F022D99" w14:textId="7AFA6D95" w:rsidR="00F1231A" w:rsidRDefault="002D7AFD" w:rsidP="004E2B2F">
      <w:pPr>
        <w:pStyle w:val="Ttulo2"/>
        <w:jc w:val="both"/>
      </w:pPr>
      <w:r>
        <w:t xml:space="preserve">Antigo testamento </w:t>
      </w:r>
      <w:r w:rsidR="004E2B2F">
        <w:t>livros proféticosmiquéias</w:t>
      </w:r>
    </w:p>
    <w:p w14:paraId="319C0B71" w14:textId="77777777" w:rsidR="00F1231A" w:rsidRDefault="004E2B2F" w:rsidP="004E2B2F">
      <w:pPr>
        <w:jc w:val="both"/>
      </w:pPr>
      <w:r>
        <w:t>9-14: Ao invés de assegurar a justiça e a tranqüilidade do povo, os chefes de Jerusalém provocaram a sua dispersão e exílio. Javé, porém, encontrará meios para resgatar o povo, que ainda sofre as dores dos males causados. As dores são do parto, isto é, sinal de vida, e não de agonia, que é sinal de morte. 5,1-5: O novo Messias virá de Belém, como Davi (cf. 1Sm 16,1-13). Mateus compreendeu este oráculo como anúncio do lugar onde nasceria Jesus (Mt 2,5-6). Deus escolhe os incapazes e os fracos para confundir os poderosos e os fortes. Falando da mãe que está para dar à luz, o trecho alude à promessa feita por Is 7,14, alguns anos antes, na qual a tradição cristã reconheceu o anúncio do nascimento de Jesus (cf. Mt 1,23). Os vv. 4-5 exprimem a esperança que o povo de Deus manifesta de sobreviver às grandes potências opressoras, como a Assíria e a Babilônia (= terra de Nemrod).</w:t>
      </w:r>
    </w:p>
    <w:p w14:paraId="4A6FC51E" w14:textId="77777777" w:rsidR="00F1231A" w:rsidRDefault="004E2B2F" w:rsidP="004E2B2F">
      <w:pPr>
        <w:jc w:val="both"/>
      </w:pPr>
      <w:r>
        <w:br w:type="page"/>
      </w:r>
    </w:p>
    <w:p w14:paraId="3CE9EC49" w14:textId="77777777" w:rsidR="00F1231A" w:rsidRDefault="004E2B2F" w:rsidP="004E2B2F">
      <w:pPr>
        <w:pStyle w:val="Ttulo1"/>
        <w:jc w:val="both"/>
      </w:pPr>
      <w:r>
        <w:lastRenderedPageBreak/>
        <w:t>Capítulo 6</w:t>
      </w:r>
    </w:p>
    <w:p w14:paraId="751A84EF" w14:textId="77777777" w:rsidR="00F1231A" w:rsidRDefault="004E2B2F" w:rsidP="004E2B2F">
      <w:pPr>
        <w:jc w:val="both"/>
      </w:pPr>
      <w:r>
        <w:t>III. Novo processo contra Israel Javé apresenta a sua lealdade - Escutem bem o que Javé fala: Levante-se! Abra um processo diante das montanhas, e que as colinas ouçam a sua voz. Escutem, montanhas, a acusação de Javé; prestem atenção, alicerces da terra: O processo de Javé é contra o seu povo; é contra Israel que ele apresenta a sua queixa: Meu povo, o que é que eu fiz contra você? Em que o maltratei? Responda-me! Pois eu tirei você da terra do Egito, o resgatei da casa da escravidão e mandei à sua frente Moisés, Aarão e Maria. Povo meu, lembre-se bem do que planejava Balac, rei de Moab, e o que lhe respondeu Balaão, filho de Beor. Lembre-se do que aconteceu desde Setim até Guilgal, para que você compreenda que Javé tem razão. A verdadeira religião - Como me apresentarei a Javé? Como é que eu vou me ajoelhar diante do Deus das alturas? Irei a ele com holocaustos, levando bezerros de um ano? Será que milhares de carneiros ou a oferta de rios de azeite agradarão a Javé? Ou devo sacrificar o meu filho mais velho para pagar os meus erros, sacrificar o fruto das minhas entranhas para cobrir o meu pecado? Ó homem, já foi explicado o que é bom e o que Javé exige de você: praticar o direito, amar a misericórdia, caminhar humildemente com o seu Deus. A classe dominante será desmascarada - Escute o que Javé grita na cidade; escutem, tribo e suas assembléias: Acaso posso tolerar a casa do ímpio com seus tesouros ganhos injustamente, com suas medidas falsificadas e destetáveis? Acaso devo desculpar balanças viciadas, sacolas cheias de pesos adulterados? Os ricos prosperam com a exploração, os seus habitantes só falam mentiras e têm na boca uma língua mentirosa. Pois eu comecei a feri-la e arrasá-la por causa dos seus pecados. Você comerá, mas não matará a fome; e a fome será a sua companheira. Você guardará, mas não poderá conservar: a sua reserva, eu a entregarei aos inimigos. Você plantará, mas não colherá; esmagará azeitonas, mas não se ungirá com azeite; pisará uvas, mas não beberá vinho.Você obedece às ordens de Amri e todas as práticas da família de Acab, e vive conforme os princípios dela. Por isso, eu entregarei você à destruição, e seus moradores receberão vaias, suportando a vergonha do meu povo. 6,1-5: O julgamento divino não é um ato em que Deus aparece como juiz ditando a sentença. Pelo contrário, ele é o parceiro que debate a causa com o outro parceiro da Aliança. Nesse debate, a criação participa como testemunha. O que está em discussão é a relação da Aliança: Javé mostra que sempre foi fiel, pois libertou o povo e sempre o protegeu e guiou em direção à vida. Em que foi que ele prejudicou a Israel? Quem está com a razão?</w:t>
      </w:r>
    </w:p>
    <w:p w14:paraId="156AAB8E" w14:textId="7A431ED4" w:rsidR="00F1231A" w:rsidRDefault="002D7AFD" w:rsidP="004E2B2F">
      <w:pPr>
        <w:pStyle w:val="Ttulo2"/>
        <w:jc w:val="both"/>
      </w:pPr>
      <w:r>
        <w:t xml:space="preserve">Antigo testamento </w:t>
      </w:r>
      <w:r w:rsidR="004E2B2F">
        <w:t>livros proféticosmiquéias</w:t>
      </w:r>
    </w:p>
    <w:p w14:paraId="38441B43" w14:textId="77777777" w:rsidR="00F1231A" w:rsidRDefault="004E2B2F" w:rsidP="004E2B2F">
      <w:pPr>
        <w:jc w:val="both"/>
      </w:pPr>
      <w:r>
        <w:t>6-14: O resto que permanece fiel será o guardião da esperança e do julgamento entre as nações. Javé revela seu projeto de vida para a humanidade toda, desmascarando tudo o que se opõe à vida. Contudo, para ser guardião dessa esperança e julgamento entre as nações, o povo de Deus precisa purificar-se do poder e auto-suficiência, que as nações consideram como grandezas. O povo deve confiar unicamente em Deus e no seu projeto de vida. 6,1-7,7: Após os oráculos de esperança num futuro novo, retomam-se as denúncias de Miquéias contra a situação presente, onde o formalismo religioso encobre uma vida social injusta, que transforma a terra da Aliança num verdadeiro inferno. O Deus de Israel não fica indiferente. 6,1-5: O julgamento divino não é um ato em que Deus aparece como juiz ditando a sentença. Pelo contrário, ele é o parceiro que debate a causa com o outro parceiro da Aliança. Nesse debate, a criação participa como testemunha. O que está em discussão é a relação da Aliança: Javé mostra que sempre foi fiel, pois libertou o povo e sempre o protegeu e guiou em direção à vida. Em que foi que ele prejudicou a Israel? Quem está com a razão? 6-8: E o que Javé espera do povo, seu parceiro na Aliança? Não um culto separado da vida, que serviria apenas para o homem justificar a si mesmo. Ele quer uma vida nova, movida pela justiça e pelo amor, e que seu povo caminhe unido a ele. O único e verdadeiro culto é aquele que expressa uma prática de justiça e amor e celebra simbolicamente a plenitude dessa prática.</w:t>
      </w:r>
    </w:p>
    <w:p w14:paraId="27D6A76B" w14:textId="77777777" w:rsidR="00F1231A" w:rsidRDefault="004E2B2F" w:rsidP="004E2B2F">
      <w:pPr>
        <w:jc w:val="both"/>
      </w:pPr>
      <w:r>
        <w:br w:type="page"/>
      </w:r>
    </w:p>
    <w:p w14:paraId="70E171AF" w14:textId="77777777" w:rsidR="00F1231A" w:rsidRDefault="004E2B2F" w:rsidP="004E2B2F">
      <w:pPr>
        <w:pStyle w:val="Ttulo1"/>
        <w:jc w:val="both"/>
      </w:pPr>
      <w:r>
        <w:lastRenderedPageBreak/>
        <w:t>Capítulo 7</w:t>
      </w:r>
    </w:p>
    <w:p w14:paraId="13D34129" w14:textId="77777777" w:rsidR="00F1231A" w:rsidRDefault="004E2B2F" w:rsidP="004E2B2F">
      <w:pPr>
        <w:jc w:val="both"/>
      </w:pPr>
      <w:r>
        <w:t>Não há um só fiel – Pobre de mim! Estou na situação de alguém que recolhe no verão, que colhe depois de acabada a colheita. Não há nenhum cacho de uva para eu chupar, nem mesmo um figo temporão para me matar a vontade. Não há um só fiel em nosso país, não sobrou um único homem correto; está todo mundo de tocaia, cada um caça um irmão para matar! Essa gente tem mãos habilidosas para praticar o mal: o príncipe exige, o juiz se deixa comprar, o grande mostra a sua ambição. E assim distorcem tudo. O melhor deles é como espinheiro, o mais correto deles parece uma cerca de espinhos! O dia anunciado pela sentinela, o dia do castigo chegou: agora é a ruína deles. E vocês, não acreditem no amigo, não confiem no companheiro; conserve a boca fechada, mesmo ao lado daquela que dorme no seu ombro. Pois o filho insulta o próprio pai, a filha se revolta contra a mãe, a nora contra a sogra; e os inimigos de uma pessoa são da sua própria casa. Mas eu, eu me volto para Javé, espero em Deus, meu salvador, e meu Deus me ouvirá. IV. Cânticos de esperança Eu me levantarei - Não se alegre por minha causa, ó minha inimiga; pois eu caí, mas me levantarei; estou morando nas trevas, mas Javé é a minha luz. Devo suportar a cólera de Javé, porque pequei contra ele, até que ele julgue a minha causa e me faça justiça, até que me leve para a luz e eu contemple a sua justiça. A minha inimiga verá e ficará coberta de vergonha. Pois ela me dizia: «Onde está o seu Deus Javé?» Meus olhos estarão olhando para ela, quando for pisada como a lama da estrada. É o dia de reconstruir seus muros! Nesse dia suas fronteiras serão mais amplas. Nesse dia, virão até você desde a Assíria até o Egito, desde o Nilo até o Eufrates, de mar a mar, de monte a monte. A terra será um lugar abandonado, por causa de seus moradores, como fruto de suas más ações. Javé nos libertará - Com tua vara de pastor guia o teu povo, o rebanho que é tua propriedade, que está sozinho na floresta, no meio dos jardins. Faz com que eles possam pastar em Basã e Galaad, como nos tempos antigos. Como no dia em que nos tiraste do Egito, mostra-nos agora as tuas maravilhas. Que ao ver as tuas maravilhas, os outros povos se envergonhem, apesar de toda a sua valentia; que ponham a mão na boca e tapem os ouvidos; que fiquem lambendo a poeira como serpentes, que saiam cambaleando de suas trincheiras em direção a Javé, nosso Deus; que fiquem tremendo e cheios de medo diante de ti. Javé nos perdoará - Qual deus é igual a ti? Qual deus, como tu, tira o pecado e absolve a culpa do resto da tua herança? Qual deus que não guarda para sempre a sua ira e dá preferência ao amor? Ele nos perdoará de novo: calcará a seus pés as nossas faltas e jogará no fundo do mar todos os nossos pecados. Conservarás a fidelidade para com Jacó e o amor para com Abraão, conforme juraste a nossos pais, desde os tempos antigos. 8-13: Jerusalém ainda está destruída, e a comunidade judaica sofre o desprezo dos países vizinhos. Contudo, apesar da cólera de Javé, a comunidade repatriada confia que ele irá restaurar sua própria honra e que Jerusalém conhecerá um novo dia, tornando-se o centro de reunião para todos os homens. Então os vizinhos é que ficarão envergonhados.</w:t>
      </w:r>
    </w:p>
    <w:p w14:paraId="2A777BAA" w14:textId="0CABDDE3" w:rsidR="00F1231A" w:rsidRDefault="002D7AFD" w:rsidP="004E2B2F">
      <w:pPr>
        <w:pStyle w:val="Ttulo2"/>
        <w:jc w:val="both"/>
      </w:pPr>
      <w:r>
        <w:t xml:space="preserve">Antigo testamento </w:t>
      </w:r>
      <w:r w:rsidR="004E2B2F">
        <w:t>livros proféticosmiquéias</w:t>
      </w:r>
    </w:p>
    <w:p w14:paraId="44D00452" w14:textId="77777777" w:rsidR="00F1231A" w:rsidRDefault="004E2B2F" w:rsidP="004E2B2F">
      <w:pPr>
        <w:jc w:val="both"/>
      </w:pPr>
      <w:r>
        <w:t>9-16: Miquéias denuncia o comércio com que se enriquece a classe dominante (= casa do ímpio). Segundo o profeta, Jerusalém segue o mau exemplo dos piores reis da Samaria (Amri e Acab). Ela não deve esquecer o destino que teve a capital do reino do Norte, que foi tomada e destruída em 722 a.C. A classe dominante será desmascarada diante do povo, que agora sofre a exploração. 7,1-7: Desaparecendo a justiça e a verdade, a estrutura corrompida de uma sociedade só produz divisão e desconfiança, atingindo até mesmo as relações familiares mais próximas. Quando se corrompem os fundamentos de uma sociedade, o homem se torna lobo para outro homem. 8-20: Esta parte foi acrescentada ao livro de Miquéias depois do exílio. Tendo sofrido o castigo da invasão e destruição do seu país, a comunidade judaica agora tenta, a duras penas, reconstruí-lo da melhor maneira possível. Consciente dos erros passados, essa comunidade luta para readquirir a unidade e confiança perdidas. Estes cânticos de esperança serviram de estímulo para vencer o desânimo e a falta de fé. E a mola da esperança está depositada em Javé que, apesar de tudo, continua sendo o parceiro fiel da Aliança. 8-13: Jerusalém ainda está destruída, e a comunidade judaica sofre o desprezo dos países vizinhos. Contudo, apesar da cólera de Javé, a comunidade repatriada confia que ele irá restaurar sua própria honra e que Jerusalém conhecerá um novo dia, tornando-se o centro de reunião para todos os homens. Então os vizinhos é que ficarão envergonhados. 14-17: É um hino de confiança na grandeza de Deus. Embora cercado por estrangeiros dentro de sua própria terra, o povo confia e espera que Javé, o Deus do Êxodo, se manifeste, libertando-o, para espanto de todos.</w:t>
      </w:r>
    </w:p>
    <w:p w14:paraId="7B429647" w14:textId="77777777" w:rsidR="00F1231A" w:rsidRDefault="004E2B2F" w:rsidP="004E2B2F">
      <w:pPr>
        <w:pStyle w:val="Ttulo2"/>
        <w:jc w:val="both"/>
      </w:pPr>
      <w:r>
        <w:lastRenderedPageBreak/>
        <w:t>Naum</w:t>
      </w:r>
    </w:p>
    <w:p w14:paraId="448C0F7D" w14:textId="77777777" w:rsidR="00F1231A" w:rsidRDefault="004E2B2F" w:rsidP="004E2B2F">
      <w:pPr>
        <w:pStyle w:val="Ttulo2"/>
        <w:jc w:val="both"/>
      </w:pPr>
      <w:r>
        <w:t>A ruína do opressor</w:t>
      </w:r>
    </w:p>
    <w:p w14:paraId="4C3B0540" w14:textId="77777777" w:rsidR="00F1231A" w:rsidRDefault="004E2B2F" w:rsidP="004E2B2F">
      <w:pPr>
        <w:jc w:val="both"/>
      </w:pPr>
      <w:r>
        <w:t>Introdução A atividade profética de Naum se desenvolveu entre 663 e 612 a.C. Na história antiga, como na moderna, as grandes potências se sucedem e lutam encarniçadamente na ânsia de dominar o mundo e os homens. Este livro profético é a visão da queda de um desses impérios: a Assíria, o leão que enchia a toca de caça (2,13), o opressor de Israel (1,12-13). É um canto em que o oprimido sente próxima a libertação, porque o Império que domina as nações está prestes a vir abaixo. Um salmo inicial mostra Javé como juiz que age na história (1,2-8). Ele é apresentado como o Deus ciumento e vingador, cheio de furor (1,2) e ao mesmo tempo como o Deus bom, o abrigo para os que são perseguidos (1,7). Já nesse salmo, Javé aparece como o Senhor de tudo e de todos, oprimidos e opressores, mas de maneira diferente. Nas sentenças seguintes (1,9-2,1), dirigidas alternadamente ao oprimido (Judá) e ao opressor (Assíria), Javé também se apresenta alternadamente, como vingador e bom. A ruína de Nínive, capital da Assíria (2,2-3,19), é descrita de maneira grandiosa e sem meios-termos, não deixando dúvidas sobre quem destrói a capital sangüinária e idólatra: é o próprio Deus (2,14; 3,5: «eu estou contra você»). Naum deixa bem claro: os grandes poderes do mundo não são eternos. Por mais que dominem e amontoem, por mais que oprimam e humilhem os pequenos, um dia eles ruirão como Nínive. Aliás, desaparecerão da história justamente porque agem dessa maneira. Sobre todos os opressores obstinados pesa o julgamento implacável de Deus, que toma o partido dos oprimidos.</w:t>
      </w:r>
    </w:p>
    <w:p w14:paraId="0F455619" w14:textId="252A4FAB" w:rsidR="00F1231A" w:rsidRDefault="002D7AFD" w:rsidP="004E2B2F">
      <w:pPr>
        <w:pStyle w:val="Ttulo2"/>
        <w:jc w:val="both"/>
      </w:pPr>
      <w:r>
        <w:t xml:space="preserve">Antigo testamento </w:t>
      </w:r>
      <w:r w:rsidR="004E2B2F">
        <w:t>livros proféticosnaum</w:t>
      </w:r>
    </w:p>
    <w:p w14:paraId="7204BB7F" w14:textId="77777777" w:rsidR="00F1231A" w:rsidRDefault="004E2B2F" w:rsidP="004E2B2F">
      <w:pPr>
        <w:jc w:val="both"/>
      </w:pPr>
      <w:r>
        <w:br w:type="page"/>
      </w:r>
    </w:p>
    <w:p w14:paraId="3A99DCBD" w14:textId="77777777" w:rsidR="00F1231A" w:rsidRDefault="004E2B2F" w:rsidP="004E2B2F">
      <w:pPr>
        <w:pStyle w:val="Ttulo1"/>
        <w:jc w:val="both"/>
      </w:pPr>
      <w:r>
        <w:lastRenderedPageBreak/>
        <w:t>Capítulo 1</w:t>
      </w:r>
    </w:p>
    <w:p w14:paraId="3BB62430" w14:textId="77777777" w:rsidR="00F1231A" w:rsidRDefault="004E2B2F" w:rsidP="004E2B2F">
      <w:pPr>
        <w:jc w:val="both"/>
      </w:pPr>
      <w:r>
        <w:t>Título - Oráculo contra Nínive. Livro da visão de Naum de Elcós. I.</w:t>
      </w:r>
    </w:p>
    <w:p w14:paraId="559723FF" w14:textId="77777777" w:rsidR="00F1231A" w:rsidRDefault="004E2B2F" w:rsidP="004E2B2F">
      <w:pPr>
        <w:pStyle w:val="Ttulo2"/>
        <w:jc w:val="both"/>
      </w:pPr>
      <w:r>
        <w:t>Javé é bom e vingador</w:t>
      </w:r>
    </w:p>
    <w:p w14:paraId="224CD052" w14:textId="77777777" w:rsidR="00F1231A" w:rsidRDefault="004E2B2F" w:rsidP="004E2B2F">
      <w:pPr>
        <w:jc w:val="both"/>
      </w:pPr>
      <w:r>
        <w:t>Javé, Senhor do universo Javé é um Deus ciumento e vingador! Javé é vingador e sabe enfurecer-se. Javé se vinga de seus adversários e é rancoroso para com seus inimigos. Javé é lento para a ira e muito poderoso, mas não deixa ninguém sem castigo. Borrasca e tempestade fazem o caminho dele; as nuvens são a poeira de seus passos. Ameaça o mar, e o mar seca; ele enxuga todos os rios. O Basã e o Carmelo secam, e murcham as floradas do Líbano. As montanhas estremecem diante dele e as colinas se derretem Frente a ele a terra se levanta, o mundo e todos os seus habitantes. Quem resistirá à sua cólera e enfrentará o furor da sua ira? Seu furor se espalha como fogo, diante dele as rochas arrebentam. Javé é bom! Refúgio seguro nas horas de aperto: conhece aqueles que nele confiam, quando acontece uma inundação. Extermina quem se levanta contra ele, persegue os inimigos até o escurecer. Javé, Senhor da história - O que vocês tramam contra Javé? Ele reduz tudo a nada: seu adversário não se levantará duas vezes. Aqueles que se embebedam em festas serão consumidos qual monte de espinhos ou montão de palha seca. De você saiu o conselheiro iníquo, aquele que trama tudo o que é mau contra Javé. Assim diz Javé: Apesar de nada  terem sofrido e serem numerosos, mesmo assim serão cortados e desaparecerão. E, se um dia eu fiz você sofrer, nunca mais o afligirei. Agora eu vou quebrar a canga que pesava em seus ombros e arrebentar com suas prisões. Mas este é o decreto de Javé contra você: Não haverá mais descendência de sua raça; vou acabar com os ídolos e as imagens e estátuas do templo do seu deus. Vou fazer da sua sepultura um lugar amaldiçoado. 1,2-2,3: O fiel lê os fatos da história diferentemente de um profano: enquanto este fica na casca dos acontecimentos, a fé descortina neles a realização do projeto de Deus. Deus projeta vida e liberdade e, ao mesmo tempo, destrói tudo aquilo que provoca morte e escravidão. É por isso que Naum vê Deus como destruidor de Nínive, capital da Assíria, a grande potência opressora da época. Antes de relatar os fatos, o profeta apresenta Javé como Senhor do mundo e da história, o qual traz novamente o direito e a justiça ao mundo corrompido.</w:t>
      </w:r>
    </w:p>
    <w:p w14:paraId="77E095BB" w14:textId="0864F9C9" w:rsidR="00F1231A" w:rsidRDefault="002D7AFD" w:rsidP="004E2B2F">
      <w:pPr>
        <w:pStyle w:val="Ttulo2"/>
        <w:jc w:val="both"/>
      </w:pPr>
      <w:r>
        <w:t xml:space="preserve">Antigo testamento </w:t>
      </w:r>
      <w:r w:rsidR="004E2B2F">
        <w:t>livros proféticosnaum</w:t>
      </w:r>
    </w:p>
    <w:p w14:paraId="7DDD0CC2" w14:textId="77777777" w:rsidR="00F1231A" w:rsidRDefault="004E2B2F" w:rsidP="004E2B2F">
      <w:pPr>
        <w:jc w:val="both"/>
      </w:pPr>
      <w:r>
        <w:t>18-20: O livro de Miquéias se encerra com uma recordação do Deus da Aliança, que perdoará o pecado e voltará a ser o parceiro intimamente ligado ao povo.</w:t>
      </w:r>
    </w:p>
    <w:p w14:paraId="243F68FD" w14:textId="77777777" w:rsidR="00F1231A" w:rsidRDefault="004E2B2F" w:rsidP="004E2B2F">
      <w:pPr>
        <w:pStyle w:val="Ttulo2"/>
        <w:jc w:val="both"/>
      </w:pPr>
      <w:r>
        <w:t>1,1: a</w:t>
      </w:r>
    </w:p>
    <w:p w14:paraId="2FAB64CA" w14:textId="77777777" w:rsidR="00F1231A" w:rsidRDefault="004E2B2F" w:rsidP="004E2B2F">
      <w:pPr>
        <w:jc w:val="both"/>
      </w:pPr>
      <w:r>
        <w:t>apresentação do profeta é feita de maneira breve, sem nenhuma conotação cronológica; mostra somente a origem de Naum: Elcós é, provavelmente, uma cidadezinha de Judá. Nínive é a capital da Assíria, uma das grandes potências da época. 1,2-2,3: O fiel lê os fatos da história diferentemente de um profano: enquanto este fica na casca dos acontecimentos, a fé descortina neles a realização do projeto de Deus. Deus projeta vida e liberdade e, ao mesmo tempo, destrói tudo aquilo que provoca morte e escravidão. É por isso que Naum vê Deus como destruidor de Nínive, capital da Assíria, a grande potência opressora da época. Antes de relatar os fatos, o profeta apresenta Javé como Senhor do mundo e da história, o qual traz novamente o direito e a justiça ao mundo corrompido. 1,2-8: Este salmo introduz o oráculo que descreverá a destruição de Nínive. Com imagens grandiosas, apresenta o Deus Todo-poderoso, a quem nada pode resistir. Javé é vingador e cheio de ira para seus adversários; e, ao mesmo tempo, um Deus bondoso para com os seus aliados fiéis.</w:t>
      </w:r>
    </w:p>
    <w:p w14:paraId="5D4659AB" w14:textId="77777777" w:rsidR="00F1231A" w:rsidRDefault="004E2B2F" w:rsidP="004E2B2F">
      <w:pPr>
        <w:jc w:val="both"/>
      </w:pPr>
      <w:r>
        <w:br w:type="page"/>
      </w:r>
    </w:p>
    <w:p w14:paraId="6EEAEF7A" w14:textId="77777777" w:rsidR="00F1231A" w:rsidRDefault="004E2B2F" w:rsidP="004E2B2F">
      <w:pPr>
        <w:pStyle w:val="Ttulo1"/>
        <w:jc w:val="both"/>
      </w:pPr>
      <w:r>
        <w:lastRenderedPageBreak/>
        <w:t>Capítulo 2</w:t>
      </w:r>
    </w:p>
    <w:p w14:paraId="45F20CE9" w14:textId="77777777" w:rsidR="00F1231A" w:rsidRDefault="004E2B2F" w:rsidP="004E2B2F">
      <w:pPr>
        <w:jc w:val="both"/>
      </w:pPr>
      <w:r>
        <w:t>Javé, o libertador - Vejam sobre os montes os passos de um mensageiro que anuncia a paz: «Judá, celebre suas festas, cumpra seus votos, porque o iníquo nunca mais atravessará você; ele foi totalmente destruído». Javé restaura a vinha de Jacó, e também a vinha de Israel, pois os ladrões a tinham depredado e até os brotos lhe haviam arrancado. II.</w:t>
      </w:r>
    </w:p>
    <w:p w14:paraId="71E62E91" w14:textId="77777777" w:rsidR="00F1231A" w:rsidRDefault="004E2B2F" w:rsidP="004E2B2F">
      <w:pPr>
        <w:pStyle w:val="Ttulo2"/>
        <w:jc w:val="both"/>
      </w:pPr>
      <w:r>
        <w:t>A destruição</w:t>
      </w:r>
    </w:p>
    <w:p w14:paraId="26956E68" w14:textId="77777777" w:rsidR="00F1231A" w:rsidRDefault="004E2B2F" w:rsidP="004E2B2F">
      <w:pPr>
        <w:pStyle w:val="Ttulo2"/>
        <w:jc w:val="both"/>
      </w:pPr>
      <w:r>
        <w:t>Doopressor</w:t>
      </w:r>
    </w:p>
    <w:p w14:paraId="4DB95DD4" w14:textId="77777777" w:rsidR="00F1231A" w:rsidRDefault="004E2B2F" w:rsidP="004E2B2F">
      <w:pPr>
        <w:jc w:val="both"/>
      </w:pPr>
      <w:r>
        <w:t>Assalto e conquista de Nínive - Contra você avança um destruidor! Guarde o quartel, vigie o caminho, aperte o cinto, reúna todas as suas forças. O escudo dos guerreiros se avermelha, os valentes se vestem de escarlate; os carros brilham como fogo e, na hora de montar, os cavaleiros tremem. Pelas ruas correm carros loucamente, passam correndo pelas praças, parecem tochas de fogo, correndo feito coriscos. São convocados os mais corajosos, que tropeçam na corrida; eles se lançam para a muralha, formando a cobertura de escudos. Rompem-se as barragens do rio e o palácio desaba. A deusa foi exilada, foi levada embora, e as suas sacerdotisas gemem como pombas e batem no peito. Nínive parece uma represa com suas águas vazando. «Parem! Parem!» Mas ninguém volta atrás. «Saqueiem a prata, saqueiem o ouro». O tesouro não tem fim, um montão de objetos de valor. Ruína, vazio, solidão! O coração falha, os joelhos tremem, há um calafrio na espinha de todos, e todas as faces empalidecem. A toca do opressor - Onde está a toca dos leões? Onde está a caverna dos leõezinhos, para onde ia o leão com a leoa e seus filhotes, sem que ninguém os incomodasse? Para alimentar seus filhotes o leão estraçalhava, e para suas leoas estrangulava, enchia a caverna de carnes, enchia a toca de caça. Pois eu agora estou contra você! - oráculo de Javé dos exércitos. Seus carros arderão fumegando e a espada devorará seus filhotes. Farei desaparecer da terra suas caças, e a voz de seus mensageiros nunca mais será ouvida. 2,2-4-11: Em mural de extraordinária beleza, Naum pinta o assalto, a confusão e tomada de Nínive. O fato aconteceu no ano 612 a.C.</w:t>
      </w:r>
    </w:p>
    <w:p w14:paraId="5B5163E2" w14:textId="404F954A" w:rsidR="00F1231A" w:rsidRDefault="002D7AFD" w:rsidP="004E2B2F">
      <w:pPr>
        <w:pStyle w:val="Ttulo2"/>
        <w:jc w:val="both"/>
      </w:pPr>
      <w:r>
        <w:t xml:space="preserve">Antigo testamento </w:t>
      </w:r>
      <w:r w:rsidR="004E2B2F">
        <w:t>livros proféticosnaum</w:t>
      </w:r>
    </w:p>
    <w:p w14:paraId="5C71B515" w14:textId="77777777" w:rsidR="00F1231A" w:rsidRDefault="004E2B2F" w:rsidP="004E2B2F">
      <w:pPr>
        <w:jc w:val="both"/>
      </w:pPr>
      <w:r>
        <w:t>9-14: Javé, Senhor do universo, também é Senhor da história: é ele quem dirige os acontecimentos, erguendo-se como juiz entre seu povo oprimido (vv. 12-13) e a Assíria, que encara o poder opressor (vv. 9.11-14). Para seu povo fiel, Javé é força de libertação («é bom»); para o opressor, porém, ele se torna força de aniquilação («vingador e cheio de ira»). É assim que se realiza a justiça na história. 2,1.3: Naum descreve o mensageiro que anuncia a derrota do opressor. Começa uma nova era: Javé vai restaurar o reino do Sul (Judá) e o do Norte (Israel); este fora destruído pela Assíria em 722 a.C. O profeta imagina talvez a reunificação de todo o povo, tendo como capital Jerusalém. 2,2-3,19: O profeta descreve de modo cinematográfico a queda de Nínive. Para os opressores, tudo é luto, lamentação, ruína; para os oprimidos, a destruição é princípio de libertação e, portanto, de festa, alegria e restauração. O Deus do universo e da história destrói a cidade que era, conforme os critérios de quem domina, símbolo de perenidade, estabilidade e firmeza. Javé realiza a inversão desse modo de conceber a história. O Magnificat exprime, com clareza a brevidade, esse agir de Deus. «Ele derruba do trono os poderosos e eleva os humildes» (Lc 1,5). 2,2-4-11: Em mural de extraordinária beleza, Naum pinta o assalto, a confusão e tomada de Nínive. O fato aconteceu no ano 612 a.C.</w:t>
      </w:r>
    </w:p>
    <w:p w14:paraId="113CDA9F" w14:textId="77777777" w:rsidR="00F1231A" w:rsidRDefault="004E2B2F" w:rsidP="004E2B2F">
      <w:pPr>
        <w:jc w:val="both"/>
      </w:pPr>
      <w:r>
        <w:br w:type="page"/>
      </w:r>
    </w:p>
    <w:p w14:paraId="669BC021" w14:textId="77777777" w:rsidR="00F1231A" w:rsidRDefault="004E2B2F" w:rsidP="004E2B2F">
      <w:pPr>
        <w:pStyle w:val="Ttulo1"/>
        <w:jc w:val="both"/>
      </w:pPr>
      <w:r>
        <w:lastRenderedPageBreak/>
        <w:t>Capítulo 3</w:t>
      </w:r>
    </w:p>
    <w:p w14:paraId="00269EF0" w14:textId="77777777" w:rsidR="00F1231A" w:rsidRDefault="004E2B2F" w:rsidP="004E2B2F">
      <w:pPr>
        <w:jc w:val="both"/>
      </w:pPr>
      <w:r>
        <w:t>A agonia do opressor - Ai da cidade sangüinária e traidora, cheia de rapina, insaciável de despojos! Estalo de relhos, ruído de rodas girando, cavalos a galope, carros que pulam, potros que empinam, espadas luzindo, lanças que faíscam! Multidões de feridos, montão de cadáveres, corpos sem conta, tropeça-se nos cadáveres. Isso por causa das muitas seduções dessa prostituta, formosa e hábil feiticeira, que comprava nações com sua sedução e povos com seus encantamentos. Por isso, aqui estou eu contra você! - oráculo de Javé dos exércitos. Vou levantar a barra da sua saia até à altura do rosto; vou mostrar às nações a sua nudez, e aos reis as suas partes vergonhosas. Jogarei sobre você a desonra, vou fazê-la passar vergonha, farei do seu caso um exemplo. Então, qualquer um que ver você fugirá dizendo: «Nínive está arrasada! Quem terá compaixão dela? Onde encontrar quem a console?» Os opressores se devoram entre si - Por acaso você é melhor que Tebas, a cidade sentada entre os canais do Nilo, cercada de águas? A trincheira dela era o mar, e a muralha dela era de água. Sua força era a Etiópia e o Egito, que não tinha limites; Fut e os líbios eram suas tropas auxiliares. Pois eles também foram para o exílio como escravos; também suas crianças foram despedaçadas em cada esquina de rua; rifaram suas autoridades, e todos os seus grandes foram acorrentados. Você também vai se embriagar e se esconder, procurando um lugar para onde fugir do inimigo. Não há como escapar - Suas fortalezas parecem figueiras com figos temporões: basta sacudi-las, e eles caem na boca de quem quiser comer. Seu exército não é de homens, mas de mulheres; as portas do seu país estão abertas, escancaradas para seus inimigos, o fogo consumiu suas trancas. Tire água para quando você estiver cercada; reforce suas torres fortificadas; entre no barreiro, amasse o barro, tome a fôrma. Mesmo assim o fogo vai devorá-la e a espada vai liquidá-la. Multiplique-se como os grilos, e torne-se numerosa como os gafanhotos! Terminou a exploração - Você multiplicou, mais do que as estrelas do céu, o número dos seus comerciantes. O grilo pula e voa longe. Seus guardas parecem bandos de gafanhotos, e seus funcionários um enxame de insetos que pousa no muro em dia de frio. Mas, quando sai o sol, vão embora, e ninguém mais sabe para onde foram. Canto fúnebre para o opressor - Ah! Rei da Assíria! Seus pastores cochilaram, seus comandantes dormiram; seu povo se espalhou pela montanha e ninguém consegue reuni-lo novamente. Não há cura para os seus ferimentos, a sua chaga é incurável. Quem ouve notícias suas, bate palmas, porque sobre quem não passou continuamente a maldade de você?</w:t>
      </w:r>
    </w:p>
    <w:p w14:paraId="64AC14B5" w14:textId="6B877169" w:rsidR="00F1231A" w:rsidRDefault="002D7AFD" w:rsidP="004E2B2F">
      <w:pPr>
        <w:pStyle w:val="Ttulo2"/>
        <w:jc w:val="both"/>
      </w:pPr>
      <w:r>
        <w:t xml:space="preserve">Antigo testamento </w:t>
      </w:r>
      <w:r w:rsidR="004E2B2F">
        <w:t>livros proféticosnaum</w:t>
      </w:r>
    </w:p>
    <w:p w14:paraId="38A35473" w14:textId="77777777" w:rsidR="00F1231A" w:rsidRDefault="004E2B2F" w:rsidP="004E2B2F">
      <w:pPr>
        <w:jc w:val="both"/>
      </w:pPr>
      <w:r>
        <w:t>12-14: Nínive é descrita como toca de leões. De fato, os príncipes e exércitos da Assíria tinham como emblema o leão. 3,1-7: Agora são descritos os últimos instantes de Nínive: ela será castigada como a mulher adúltera. O seu agir entre os povos era de sedução e magia, fazendo com que todos aceitassem a sua corrupção. 8-11: Nínive, capital da Assíria, terá a mesma sorte que Tebas, capital do Egito, que ela havia saqueado no ano 767 a.C. Assim como Tebas era considerada indestrutível e foi arrasada, o mesmo acontecerá com Nínive. A história dos poderosos é uma longa sucessão de impérios que se devoram entre si. 12-15: Nínive está em situação desesperadora, sem nenhuma esperança de salvação: quando a corrupção de um país chega ao limite extremo ninguém mais poderá conter sua ruína. 16-17: A riqueza de Nínive repousava sobre a multidão de funcionários que recolhiam tributos das nações dominadas, e sobre os comerciantes que arrebanhavam para a Assíria tudo o que havia de melhor nos outros países. Com a ruína dela, também desaparece essa longa mão do poder assírio.</w:t>
      </w:r>
    </w:p>
    <w:p w14:paraId="6CEB88D4" w14:textId="77777777" w:rsidR="00F1231A" w:rsidRDefault="004E2B2F" w:rsidP="004E2B2F">
      <w:pPr>
        <w:pStyle w:val="Ttulo2"/>
        <w:jc w:val="both"/>
      </w:pPr>
      <w:r>
        <w:t>Habacuc</w:t>
      </w:r>
    </w:p>
    <w:p w14:paraId="22ED310B" w14:textId="77777777" w:rsidR="00F1231A" w:rsidRDefault="004E2B2F" w:rsidP="004E2B2F">
      <w:pPr>
        <w:pStyle w:val="Ttulo2"/>
        <w:jc w:val="both"/>
      </w:pPr>
      <w:r>
        <w:t>Justo viverá por sua</w:t>
      </w:r>
    </w:p>
    <w:p w14:paraId="007F2893" w14:textId="77777777" w:rsidR="00F1231A" w:rsidRDefault="004E2B2F" w:rsidP="004E2B2F">
      <w:pPr>
        <w:pStyle w:val="Ttulo2"/>
        <w:jc w:val="both"/>
      </w:pPr>
      <w:r>
        <w:t>Fidelidade</w:t>
      </w:r>
    </w:p>
    <w:p w14:paraId="29443E02" w14:textId="77777777" w:rsidR="00F1231A" w:rsidRDefault="004E2B2F" w:rsidP="004E2B2F">
      <w:pPr>
        <w:jc w:val="both"/>
      </w:pPr>
      <w:r>
        <w:t xml:space="preserve">Introdução O profeta Habacuc inicia o livro interrogando a Deus e pedindo socorro, pois está cansado de ver o seu país sofrer opressão violenta, onde a Lei enfraquece e o direito está distorcido (1,2-4). A resposta de Deus é a intervenção de um grande império, que deveria corrigir os desmandos (1,5-10). Isso, porém, não satisfaz o profeta, pois o invasor não vem para fazer justiça, mas para substituir uma opressão por outra pior (1,12-17). Habacuc </w:t>
      </w:r>
      <w:r>
        <w:lastRenderedPageBreak/>
        <w:t>continua esperando uma resposta satisfatória de Deus. A resposta definitiva é dada, agora, com uma proposta diferente, mais difícil, que exige paciência, mas que não falha: «O justo viverá por sua fidelidade» (2,4). Com isso, os que sofrem as conseqüências da violência são chamados a ser agentes na história, opondo-se firmemente aos que não são corretos. Tal acontecerá somente se esse grupo for fiel ao projeto de Deus; se estiver permanentemente vigilante na realização da justiça. No momento em que os injustiçados se descobrem não só como vítimas, mas principalmente como agentes de uma transformação na história, surgem a possibilidade e a coragem de desmascarar os opressores. Esse desmascaramento se realiza através da desmistificação de sua potência, até chegar ao cerne de sua fraqueza: são adoradores de ídolos mudos e inertes, que não podem vir socorrê-los no momento crucial. Descobrindo a fraqueza do opressor, é possível celebrar a sua queda e o surgimento de uma nova era, de um mundo novo. É a celebração do justo, «em tom de lamentação», cheia de estremecimentos e temores, porém com uma certeza: a justiça um dia se tornará realidade, porque o Deus dos justos é o Deus vivo que age na história (3,1-19).</w:t>
      </w:r>
    </w:p>
    <w:p w14:paraId="3A0BABD1" w14:textId="7103C66D" w:rsidR="00F1231A" w:rsidRDefault="002D7AFD" w:rsidP="004E2B2F">
      <w:pPr>
        <w:pStyle w:val="Ttulo2"/>
        <w:jc w:val="both"/>
      </w:pPr>
      <w:r>
        <w:t xml:space="preserve">Antigo testamento </w:t>
      </w:r>
      <w:r w:rsidR="004E2B2F">
        <w:t>livros proféticoshabacuc</w:t>
      </w:r>
    </w:p>
    <w:p w14:paraId="6CCB5524" w14:textId="77777777" w:rsidR="00F1231A" w:rsidRDefault="004E2B2F" w:rsidP="004E2B2F">
      <w:pPr>
        <w:jc w:val="both"/>
      </w:pPr>
      <w:r>
        <w:br w:type="page"/>
      </w:r>
    </w:p>
    <w:p w14:paraId="4F8E30ED" w14:textId="77777777" w:rsidR="00F1231A" w:rsidRDefault="004E2B2F" w:rsidP="004E2B2F">
      <w:pPr>
        <w:pStyle w:val="Ttulo1"/>
        <w:jc w:val="both"/>
      </w:pPr>
      <w:r>
        <w:lastRenderedPageBreak/>
        <w:t>Capítulo 1</w:t>
      </w:r>
    </w:p>
    <w:p w14:paraId="1CF7CED7" w14:textId="77777777" w:rsidR="00F1231A" w:rsidRDefault="004E2B2F" w:rsidP="004E2B2F">
      <w:pPr>
        <w:jc w:val="both"/>
      </w:pPr>
      <w:r>
        <w:t>Título - Oráculo que o profeta Habacuc recebeu em visão. I.</w:t>
      </w:r>
    </w:p>
    <w:p w14:paraId="69C6C04E" w14:textId="77777777" w:rsidR="00F1231A" w:rsidRDefault="004E2B2F" w:rsidP="004E2B2F">
      <w:pPr>
        <w:pStyle w:val="Ttulo2"/>
        <w:jc w:val="both"/>
      </w:pPr>
      <w:r>
        <w:t>O profeta debate com deus</w:t>
      </w:r>
    </w:p>
    <w:p w14:paraId="08CC6501" w14:textId="77777777" w:rsidR="00F1231A" w:rsidRDefault="004E2B2F" w:rsidP="004E2B2F">
      <w:pPr>
        <w:jc w:val="both"/>
      </w:pPr>
      <w:r>
        <w:t>Deus não vê a injustiça? - Até quando, Javé, vou pedir socorro, sem que me escutes? Até quando clamarei a ti: «Violência!» sem que tu me tragas a salvação? Por que me fazes ver o crime e contemplar a injustiça? Opressão e violência estão à minha frente; surgem processos e levantam-se rixas. Por isso, a lei perde a força e o direito nunca aparece. O ímpio cerca o justo e o direito aparece distorcido. Uma resposta que não satisfaz - Olhem as nações, observem bem! Vocês ficarão admirados e espantados, pois ainda nestes dias eu vou fazer uma coisa que, se alguém contasse, vocês não iriam acreditar. Farei com que se levantem os caldeus, povo cruel e impetuoso que percorre a terra inteira, tomando posse de casas que nunca foram deles. Ele é terrível e temível; com sua sentença, ele impõe seu direito e vontade. Seus cavalos são mais velozes que panteras, mais ariscos que lobos do deserto. Seus cavalos vêm a galope, os cavaleiros apontam lá longe, voando como águia que mergulha sobre a sua presa. Eles avançam todos para fazer violência, rosto em frente, amontoando prisioneiros como areia. Ele caçoa dos reis, zomba dos chefes, ri das fortalezas, porque faz um aterro e as toma de assalto. Depois, respira e continua; sua força é o seu deus. O ímpio continua devorando o justo - Não és tu, Javé, desde o princípio, o meu Deus, o meu Santo, aquele que não morre? Javé, tu o escolheste para exercer o direito; ó Rocha, tu o constituíste para castigar. Teus olhos são puros demais para ver o mal; tu não podes contemplar a injustiça. Então, por que ficas olhando os traidores e te calas quando um ímpio devora alguém mais justo do que ele? Tratas os homens como peixes do mar ou como répteis que não têm chefe? Ele pesca a todos com anzol, apanha-os na sua rede, recolhe-os no samburá, e ri satisfeito. Por isso, oferece um sacrifício à sua rede, incensa o samburá, pois fez com eles uma gorda pescaria e o alimento veio com fartura. E então, ele vai ficar esvaziando sua rede sem parar, massacrando as nações sem dó nem piedade?</w:t>
      </w:r>
    </w:p>
    <w:p w14:paraId="244B83B9" w14:textId="77777777" w:rsidR="00F1231A" w:rsidRDefault="004E2B2F" w:rsidP="004E2B2F">
      <w:pPr>
        <w:pStyle w:val="Ttulo2"/>
        <w:jc w:val="both"/>
      </w:pPr>
      <w:r>
        <w:t>2-4: o</w:t>
      </w:r>
    </w:p>
    <w:p w14:paraId="00091811" w14:textId="77777777" w:rsidR="00F1231A" w:rsidRDefault="004E2B2F" w:rsidP="004E2B2F">
      <w:pPr>
        <w:jc w:val="both"/>
      </w:pPr>
      <w:r>
        <w:t>profeta constata o caos social: os fortes oprimem os fracos. Estes recorrem ao tribunal, mas a justiça está esquecida e o direito é distorcido. E Deus, ignora tudo isso?</w:t>
      </w:r>
    </w:p>
    <w:p w14:paraId="77ECFF11" w14:textId="0A20B4A4" w:rsidR="00F1231A" w:rsidRDefault="002D7AFD" w:rsidP="004E2B2F">
      <w:pPr>
        <w:pStyle w:val="Ttulo2"/>
        <w:jc w:val="both"/>
      </w:pPr>
      <w:r>
        <w:t xml:space="preserve">Antigo testamento </w:t>
      </w:r>
      <w:r w:rsidR="004E2B2F">
        <w:t>livros proféticoshabacuc</w:t>
      </w:r>
    </w:p>
    <w:p w14:paraId="5A022689" w14:textId="77777777" w:rsidR="00F1231A" w:rsidRDefault="004E2B2F" w:rsidP="004E2B2F">
      <w:pPr>
        <w:jc w:val="both"/>
      </w:pPr>
      <w:r>
        <w:t>18-19: A ironia deste canto fúnebre mostra como o domínio da Assíria era odiado por todos. A triste sorte do opressor é ver a sua própria derrota ser saudada com grande festa pelos oprimidos.</w:t>
      </w:r>
    </w:p>
    <w:p w14:paraId="1F8D4AE2" w14:textId="77777777" w:rsidR="00F1231A" w:rsidRDefault="004E2B2F" w:rsidP="004E2B2F">
      <w:pPr>
        <w:pStyle w:val="Ttulo2"/>
        <w:jc w:val="both"/>
      </w:pPr>
      <w:r>
        <w:t>1,1: o</w:t>
      </w:r>
    </w:p>
    <w:p w14:paraId="0A7E9646" w14:textId="77777777" w:rsidR="00F1231A" w:rsidRDefault="004E2B2F" w:rsidP="004E2B2F">
      <w:pPr>
        <w:jc w:val="both"/>
      </w:pPr>
      <w:r>
        <w:t>título é vago, não dando nenhum indício para datar a atividade de Habacuc. É provável que estejamos em Judá, no tempo do rei Joaquim, entre os anos 609-600 a.C. 1,2-2,4: Habacuc se defronta com o problema da opressão e da violência: em nível tanto internacional como nacional, os fortes oprimem os fracos, e Deus parece não resolver a questão. Vários profetas explicavam a situação, mostrando que os inimigos exteriores eram instrumentos com que Deus castigava o pecado do povo. Habacuc rejeita essa explicação, mostrando que também os inimigos externos são opressores. Diante disso, em que situação fica o justo?</w:t>
      </w:r>
    </w:p>
    <w:p w14:paraId="3557AA90" w14:textId="77777777" w:rsidR="00F1231A" w:rsidRDefault="004E2B2F" w:rsidP="004E2B2F">
      <w:pPr>
        <w:pStyle w:val="Ttulo2"/>
        <w:jc w:val="both"/>
      </w:pPr>
      <w:r>
        <w:t>2-4: o</w:t>
      </w:r>
    </w:p>
    <w:p w14:paraId="7F371373" w14:textId="77777777" w:rsidR="00F1231A" w:rsidRDefault="004E2B2F" w:rsidP="004E2B2F">
      <w:pPr>
        <w:jc w:val="both"/>
      </w:pPr>
      <w:r>
        <w:t>profeta constata o caos social: os fortes oprimem os fracos. Estes recorrem ao tribunal, mas a justiça está esquecida e o direito é distorcido. E Deus, ignora tudo isso? 5-11: Conforme alguns profetas anteriores, o invasor é o instrumento de Deus. O texto descreve o exército de Nabucodonosor conquistando um povo, e depois indo embora e deixando ruínas atrás de si. Seria essa uma intervenção de Deus? O profeta nota que o instrumento acaba considerando a si mesmo um deus; e isso é pior do que a injustiça que reinava antes. Essa resposta não satisfaz Habacuc.</w:t>
      </w:r>
    </w:p>
    <w:p w14:paraId="7EF22B5E" w14:textId="77777777" w:rsidR="00F1231A" w:rsidRDefault="004E2B2F" w:rsidP="004E2B2F">
      <w:pPr>
        <w:jc w:val="both"/>
      </w:pPr>
      <w:r>
        <w:br w:type="page"/>
      </w:r>
    </w:p>
    <w:p w14:paraId="2B76BA73" w14:textId="77777777" w:rsidR="00F1231A" w:rsidRDefault="004E2B2F" w:rsidP="004E2B2F">
      <w:pPr>
        <w:pStyle w:val="Ttulo1"/>
        <w:jc w:val="both"/>
      </w:pPr>
      <w:r>
        <w:lastRenderedPageBreak/>
        <w:t>Capítulo 2</w:t>
      </w:r>
    </w:p>
    <w:p w14:paraId="04DB86A7" w14:textId="77777777" w:rsidR="00F1231A" w:rsidRDefault="004E2B2F" w:rsidP="004E2B2F">
      <w:pPr>
        <w:jc w:val="both"/>
      </w:pPr>
      <w:r>
        <w:t>A resposta definitiva - Vou ficar de guarda, em pé sobre a muralha; vou ficar espiando para perceber o que Javé vai me falar, para ver como vai responder à queixa que eu fiz. Então Javé me respondeu: «Escreva esta visão, grave com clareza em tabuinhas, para que se possa ler facilmente. É uma visão sobre um tempo determinado, fala de um prazo e não vai decepcionar. Se demorar, espere-a, pois certamente ela virá e não atrasará. Quem não é correto vai morrer, enquanto o justo viverá por sua fidelidade». II.</w:t>
      </w:r>
    </w:p>
    <w:p w14:paraId="74C962F9" w14:textId="77777777" w:rsidR="00F1231A" w:rsidRDefault="004E2B2F" w:rsidP="004E2B2F">
      <w:pPr>
        <w:pStyle w:val="Ttulo2"/>
        <w:jc w:val="both"/>
      </w:pPr>
      <w:r>
        <w:t>Maldições contrao opressor</w:t>
      </w:r>
    </w:p>
    <w:p w14:paraId="6CE6CE09" w14:textId="77777777" w:rsidR="00F1231A" w:rsidRDefault="004E2B2F" w:rsidP="004E2B2F">
      <w:pPr>
        <w:jc w:val="both"/>
      </w:pPr>
      <w:r>
        <w:t>O tirano devorador - Na verdade, o vinho é falso: o homem arrogante não pára em pé, ele que escancara a garganta como o túmulo, como a morte que nunca se sacia. Ajunta para si todas as nações e se apossa de todos os povos. Por acaso, eles todos não caçoarão dele, dizendo piadas contra ele? O oprimido contra o opressor - Vão dizer assim: Ai daquele que acumula o que não é seu e se carrega de penhores. Não se levantarão, de repente, os seus credores e seus cobradores não acordarão, para transformar você em presa deles? Já que você saqueou numerosas nações, o que resta dos povos saqueará você, por causa do sangue humano derramado, da violência feita ao país, à cidade e aos seus moradores. Até as pedras gritarão - Ai de quem ajunta dinheiro injusto em sua casa, para colocar bem alto o seu ninho, tentando fugir das garras da desgraça! Você decretou a vergonha para a sua casa; destruindo muitas nações, você fez o mal contra si mesmo. Pois agora, a pedra da parede gritará e as vigas do telhado responderão. Tanto esforço em vão - Ai de quem constrói com sangue uma cidade, e com o crime funda uma capital! Não provém de Javé dos exércitos que os povos trabalhem para o fogo e que as nações se afadiguem inutilmente? Pois a terra inteira estará repleta do conhecimento da glória de Javé, tal como as águas enchem o mar. Quem humilha será humilhado - Ai daquele que embriaga seu próximo, misturando drogas no copo, para lhe contemplar a nudez! Você ficou saciado de vergonha, e não de glória. Beba também você e mostre a sua incircuncisão. A taça que está na mão direita de Javé será derramada sobre você, e em você a vergonha há de superar a glória. A matança que você praticou no Líbano vai cobrir você mesmo, a mortandade dos animais o encherá de pavor. Tudo por causa do sangue humano derramado, da violência feita ao país, à cidade e aos seus moradores. A degradação máxima - Ai de quem fala a um pedaço de madeira: ‘Acorde!’ E à pedra muda: ‘Desperte!’ Pode o ídolo ensinar? Veja! Está coberto de ouro e prata, mas dentro dele não há nenhum sopro de vida. De que serve um ídolo, para que um artista se dê ao trabalho de fazê-lo? De que serve uma imagem, um mestre de mentiras, para que o artista nela confie e continue fabricando ídolos mudos? Javé, porém, mora no seu santo Templo: que a terra inteira fique em silêncio diante dele! 5-6a: Habacuc compara o tirano insaciável com o bêbado que não pára em pé após ter-se embriagado com vinho de má qualidade. O tirano é como o túmulo que não se cansa de devorar; mas os que foram devorados acabarão voltando-se contra ele.</w:t>
      </w:r>
    </w:p>
    <w:p w14:paraId="6D7B188B" w14:textId="64B229E3" w:rsidR="00F1231A" w:rsidRDefault="002D7AFD" w:rsidP="004E2B2F">
      <w:pPr>
        <w:pStyle w:val="Ttulo2"/>
        <w:jc w:val="both"/>
      </w:pPr>
      <w:r>
        <w:t xml:space="preserve">Antigo testamento </w:t>
      </w:r>
      <w:r w:rsidR="004E2B2F">
        <w:t>livros proféticoshabacuc</w:t>
      </w:r>
    </w:p>
    <w:p w14:paraId="26696E48" w14:textId="77777777" w:rsidR="00F1231A" w:rsidRDefault="004E2B2F" w:rsidP="004E2B2F">
      <w:pPr>
        <w:jc w:val="both"/>
      </w:pPr>
      <w:r>
        <w:t xml:space="preserve">12-17: Habacuc sabe que Javé é o Senhor da história e que um dia fará justiça. Mas o problema continua: o ímpio devora o justo como um pescador que apanha peixes para se alimentar. O ímpio se satisfaz e ainda presta culto a seus instrumentos de opressão. Até quando isso vai acontecer? 2,1-4: Até quando Deus vai esperar para agir? Agora vem a resposta definitiva de Deus sobre o problema da opressão e da injustiça: Deus agirá no tempo certo. O que importa é que o justo tome consciência e se mantenha fiel, pois é através da fidelidade do justo que Deus agirá, realizando a justiça: libertará os oprimidos e injustiçados e punirá os opressores. Se há um prazo que às vezes parece longo, é porque Deus quer agir com o homem, respeitando-lhe a liberdade. 5-20: Certo da ação de Deus através dos justos, Habacuc declara a condenação ao opressor: os oprimidos voltarão contra este todos os males que causou. Não se trata de vingança, é o próprio julgamento de Deus que instaura a justiça. E diante do Senhor da história todos devem calar-se. 5-6a: Habacuc compara o tirano insaciável com o bêbado que não pára em pé após ter-se embriagado com vinho de má qualidade. O tirano é como o túmulo que não se cansa de devorar; mas os que foram devorados acabarão voltando-se contra ele. 6b-8: O opressor insaciável acaba sendo despojado pelas próprias vítimas que ele tinha dominado. 9-11: A casa construída com bens roubados acaba delatando o próprio roubo: até os materiais usados na construção tornam presente o clamor dos que foram pilhados. 12-14: Uma </w:t>
      </w:r>
      <w:r>
        <w:lastRenderedPageBreak/>
        <w:t>política cimentada às custas da vida alheia e da injustiça será aniquilada e, então, todos hão de reconhecer a justiça de Deus. 15-17: A humilhação que o dominador causou aos dominados volta-se agora contra ele: também isso é justiça de Deus.</w:t>
      </w:r>
    </w:p>
    <w:p w14:paraId="35B87548" w14:textId="77777777" w:rsidR="00F1231A" w:rsidRDefault="004E2B2F" w:rsidP="004E2B2F">
      <w:pPr>
        <w:jc w:val="both"/>
      </w:pPr>
      <w:r>
        <w:br w:type="page"/>
      </w:r>
    </w:p>
    <w:p w14:paraId="00781CAF" w14:textId="77777777" w:rsidR="00F1231A" w:rsidRDefault="004E2B2F" w:rsidP="004E2B2F">
      <w:pPr>
        <w:pStyle w:val="Ttulo1"/>
        <w:jc w:val="both"/>
      </w:pPr>
      <w:r>
        <w:lastRenderedPageBreak/>
        <w:t>Capítulo 3</w:t>
      </w:r>
    </w:p>
    <w:p w14:paraId="1AF10AAB" w14:textId="77777777" w:rsidR="00F1231A" w:rsidRDefault="004E2B2F" w:rsidP="004E2B2F">
      <w:pPr>
        <w:pStyle w:val="Ttulo2"/>
        <w:jc w:val="both"/>
      </w:pPr>
      <w:r>
        <w:t>Iii.</w:t>
      </w:r>
    </w:p>
    <w:p w14:paraId="2C32F23A" w14:textId="77777777" w:rsidR="00F1231A" w:rsidRDefault="004E2B2F" w:rsidP="004E2B2F">
      <w:pPr>
        <w:pStyle w:val="Ttulo2"/>
        <w:jc w:val="both"/>
      </w:pPr>
      <w:r>
        <w:t>Confiança na intervenção de javé</w:t>
      </w:r>
    </w:p>
    <w:p w14:paraId="39837193" w14:textId="77777777" w:rsidR="00F1231A" w:rsidRDefault="004E2B2F" w:rsidP="004E2B2F">
      <w:pPr>
        <w:jc w:val="both"/>
      </w:pPr>
      <w:r>
        <w:t>Manifesta-te, Javé Oração do profeta Habacuc, em tom de lamentação. Javé, ouvi falar da tua fama; aprendi a respeitar tuas obras, Javé. Ao correr dos anos, faze-as reviver; manifesta-as no curso dos anos. Na ira, lembra-te de ter compaixão. Como no êxodo Deus vem lá de Temã, o Santo vem do monte Farã. A majestade dele cobre o céu, e a terra se enche com o seu louvor. Seu brilho é como o sol, e sua mão cintila, escondendo o seu poder. À frente dele vai a peste, e a epidemia segue seu rastro. Ele pára, e a terra treme; ele olha, e as nações estremecem. As montanhas eternas desmoronam e as colinas antigas se prostram: sempre foi assim o seu caminho. Vejo as tendas de Cusã apavoradas, e agitadas as tendas de Madiã. Javé, liberta o teu povo! É contra os rios, Javé, é contra os rios que tua ira se inflama? É contra o mar que arde o teu furor, quando montas em teus cavalos e sobes em teus carros vitoriosos? Levantas o teu arco e carregas de flechas a sua corda; rasgas a terra com torrentes. Ao ver-te, as montanhas estremecem; uma tromba d’água passa. O mar profundo estronda, levantando seus braços para o alto. O sol e a lua ficam em casa, ante o faiscar de tuas flechas que cruzam, ao clarão do relâmpago de tua lança. Caminhas furioso pela terra, com ira esmagas as nações. Tu sais para salvar o teu povo, para libertar o teu ungido. Destróis desde o telhado a casa do ímpio, descobres seus alicerces até à rocha. Com teus dardos atravessas o chefe, e suas tropas se dispersam, quando estavam para devorar uma vítima às escondidas. Pisas o mar com teus cavalos, fazendo ferver as águas imensas. Nós confiamos em ti! Eu escutei. Minhas entranhas tremeram; ao ouvi-lo, meus lábios estremeceram, um calafrio entrou-me pelos ossos e minhas pernas vacilaram. Eu gemo pelo dia de angústia que há de vir para esse povo que nos oprime. Ainda que a figueira não brote e não haja fruto na parreira; ainda que a oliveira negue seu fruto e o campo não produza colheita; ainda que as ovelhas desapareçam do curral e não haja gado nos estábulos eu me alegrarei em Javé e exultarei em Deus, meu salvador. Meu Senhor Javé é a minha força, ele me dá pés de gazela e me faz caminhar pelas alturas. Ao mestre de canto. Para instrumentos de corda. 1-2: O salmo relembra as obras que Deus já realizou, pedindo que realize uma nova libertação no presente.</w:t>
      </w:r>
    </w:p>
    <w:p w14:paraId="02A8F613" w14:textId="1FC732AC" w:rsidR="00F1231A" w:rsidRDefault="002D7AFD" w:rsidP="004E2B2F">
      <w:pPr>
        <w:pStyle w:val="Ttulo2"/>
        <w:jc w:val="both"/>
      </w:pPr>
      <w:r>
        <w:t xml:space="preserve">Antigo testamento </w:t>
      </w:r>
      <w:r w:rsidR="004E2B2F">
        <w:t>livros proféticoshabacuc</w:t>
      </w:r>
    </w:p>
    <w:p w14:paraId="26F4F4A5" w14:textId="77777777" w:rsidR="00F1231A" w:rsidRDefault="004E2B2F" w:rsidP="004E2B2F">
      <w:pPr>
        <w:jc w:val="both"/>
      </w:pPr>
      <w:r>
        <w:t>18-20: A idolatria é o máximo da degradação, pois significa adorar aquilo que não tem vida e confiar naquilo que não tem poder algum. Em contraste, resplandece a glória do Deus vivo, Senhor do universo e da história, sempre pronto para fazer justiça. 3,1-19: O livro de Habacuc se encerra com este salmo de confiança, onde são recordadas as ações de Deus no passado, que são fundamento da ação e vitória de Deus no futuro. Trata-se de um canto litúrgico: é na liturgia que os justos celebram a esperança, certos de que ela vai se realizar. 1-2: O salmo relembra as obras que Deus já realizou, pedindo que realize uma nova libertação no presente. 3-7: A comunidade fundamenta seu pedido na lembrança do êxodo, quando Javé realizou proezas para libertar o seu povo. A vinda de Javé é como furacão que agita o universo criado e abala toda a história. 8-15: Com imagens grandiosas, o salmo descreve Javé como Senhor do universo e da história. Assim como ele doma e governa as forças da natureza, também dirige a história, intervindo para salvar seu povo oprimido pelos grandes impérios, cuja ambição transforma a história em verdadeiro caos.</w:t>
      </w:r>
    </w:p>
    <w:p w14:paraId="1E5A2B32" w14:textId="77777777" w:rsidR="00F1231A" w:rsidRDefault="004E2B2F" w:rsidP="004E2B2F">
      <w:pPr>
        <w:pStyle w:val="Ttulo2"/>
        <w:jc w:val="both"/>
      </w:pPr>
      <w:r>
        <w:t>Sofonias</w:t>
      </w:r>
    </w:p>
    <w:p w14:paraId="0437F210" w14:textId="77777777" w:rsidR="00F1231A" w:rsidRDefault="004E2B2F" w:rsidP="004E2B2F">
      <w:pPr>
        <w:pStyle w:val="Ttulo2"/>
        <w:jc w:val="both"/>
      </w:pPr>
      <w:r>
        <w:t>Os pobres da terra</w:t>
      </w:r>
    </w:p>
    <w:p w14:paraId="714DFB91" w14:textId="77777777" w:rsidR="00F1231A" w:rsidRDefault="004E2B2F" w:rsidP="004E2B2F">
      <w:pPr>
        <w:jc w:val="both"/>
      </w:pPr>
      <w:r>
        <w:t xml:space="preserve">Introdução O profeta Sofonias viveu e exerceu a sua atividade num momento em que Judá, seu país, era disputado pelas grandes potências da época. Dentro do país se formaram dois partidos: um querendo ficar sob a influência do Egito, outro da Assíria. Durante longo período, nos reinados de Manassés e Amon, a Assíria é que dava as cartas. Uma tentativa de mudar a situação a favor do Egito, através de uma revolta de oficiais da corte, não obteve sucesso, porque cidadãos de grande influência econômica reagiram e colocaram no trono Josias, que ainda era menor de </w:t>
      </w:r>
      <w:r>
        <w:lastRenderedPageBreak/>
        <w:t>idade. Esse rei, mais tarde, promoverá uma grande reforma, mas a situação voltaria a ser a mesma: o que era bom para a Assíria, era bom para Judá, inclusive a maneira de vestir (1,8). Aqui entra Sofonias, entre os anos 640-630 a.C. Ele mostra como pesa, sobre toda essa situação, o Julgamento de Deus (1,2-18). O Dia de Javé não é essencialmente o fim do mundo e da história, mas a transformação do povo de Deus e o fim de uma era de idolatria. Para o profeta, são ídolos não somente as divindades estrangeiras, mas também a absolutização das grandes potências, do dinheiro e do poder. Esses ídolos estão presentes, tanto nas outras nações quanto na cidade de Jerusalém, seja no palácio real, seja no Templo e nos bairros da cidade (2,4-3,8). A única possibilidade de salvação que Sofonias vislumbra para escapar à ira divina são os pobres da terra (2,3), isto é, os destituídos de poder e riqueza, que depositam sua confiança no verdadeiro Absoluto e clamam por justiça. São eles os únicos que poderão formar um «resto» para conduzir na história o projeto de Deus, e assim fazer com que o Dia de Javé se torne dia de alegria e restauração, e não de destruição (3,9-20).</w:t>
      </w:r>
    </w:p>
    <w:p w14:paraId="57B8ECE0" w14:textId="039C5610" w:rsidR="00F1231A" w:rsidRDefault="002D7AFD" w:rsidP="004E2B2F">
      <w:pPr>
        <w:pStyle w:val="Ttulo2"/>
        <w:jc w:val="both"/>
      </w:pPr>
      <w:r>
        <w:t xml:space="preserve">Antigo testamento </w:t>
      </w:r>
      <w:r w:rsidR="004E2B2F">
        <w:t>livros proféticossofonias</w:t>
      </w:r>
    </w:p>
    <w:p w14:paraId="6C64294F" w14:textId="77777777" w:rsidR="00F1231A" w:rsidRDefault="004E2B2F" w:rsidP="004E2B2F">
      <w:pPr>
        <w:jc w:val="both"/>
      </w:pPr>
      <w:r>
        <w:br w:type="page"/>
      </w:r>
    </w:p>
    <w:p w14:paraId="5991B708" w14:textId="77777777" w:rsidR="00F1231A" w:rsidRDefault="004E2B2F" w:rsidP="004E2B2F">
      <w:pPr>
        <w:pStyle w:val="Ttulo1"/>
        <w:jc w:val="both"/>
      </w:pPr>
      <w:r>
        <w:lastRenderedPageBreak/>
        <w:t>Capítulo 1</w:t>
      </w:r>
    </w:p>
    <w:p w14:paraId="46278725" w14:textId="77777777" w:rsidR="00F1231A" w:rsidRDefault="004E2B2F" w:rsidP="004E2B2F">
      <w:pPr>
        <w:jc w:val="both"/>
      </w:pPr>
      <w:r>
        <w:t>Título - Palavra de Javé que foi dirigida a Sofonias, filho de Cusi, filho de Godolias, filho de Amarias, filho de Ezequias, no tempo de Josias, filho de Amon, rei de Judá. I.</w:t>
      </w:r>
    </w:p>
    <w:p w14:paraId="75787D17" w14:textId="77777777" w:rsidR="00F1231A" w:rsidRDefault="004E2B2F" w:rsidP="004E2B2F">
      <w:pPr>
        <w:pStyle w:val="Ttulo2"/>
        <w:jc w:val="both"/>
      </w:pPr>
      <w:r>
        <w:t>Julgamento sobre</w:t>
      </w:r>
    </w:p>
    <w:p w14:paraId="2A63D5B7" w14:textId="77777777" w:rsidR="00F1231A" w:rsidRDefault="004E2B2F" w:rsidP="004E2B2F">
      <w:pPr>
        <w:pStyle w:val="Ttulo2"/>
        <w:jc w:val="both"/>
      </w:pPr>
      <w:r>
        <w:t>Judá</w:t>
      </w:r>
    </w:p>
    <w:p w14:paraId="530A98C8" w14:textId="77777777" w:rsidR="00F1231A" w:rsidRDefault="004E2B2F" w:rsidP="004E2B2F">
      <w:pPr>
        <w:jc w:val="both"/>
      </w:pPr>
      <w:r>
        <w:t>O julgamento universal - Eu vou acabar com tudo o que existe sobre a face da terra - oráculo de Javé. Acabarei com homens e animais, acabarei com as aves do céu e os peixes do mar; destruirei os ímpios. Eliminarei o ser humano da face da terra - oráculo de Javé. Perversão religiosa - Estenderei minha mão contra Judá e contra todos os habitantes de Jerusalém. Eliminarei desse lugar o que sobrou do deus Baal, e o nome dos seus sacerdotes com os seus ajudantes. Eliminarei aqueles que se ajoelham nos terraços para adorar o exército do céu; aqueles que adoram a Javé, mas juram pelo deus Melcom; aqueles que se afastam de Javé e que não procuram Javé, nem o consultam. Silêncio diante do Senhor Javé, pois está próximo o Dia de Javé! Javé marcou um sacrifício e já santificou seus convidados. Corrupção dos poderosos - No dia do sacrifício de Javé, pedirei contas aos nobres e príncipes e a todos os que se vestem à moda estrangeira. Nesse dia, pedirei contas a todos os que saltam a soleira da porta do Templo e enchem de violência e trapaça o Templo do seu Senhor. Os alicerces da corrupção - Nesse dia - oráculo de Javé - um clamor se levantará da porta dos Peixes, gemidos da Cidade Nova, e das colinas um grande lamento. Gemam, moradores do bairro de Mactes, porque acabaram os mercadores e foram eliminados todos os cambistas. A idolatria do dinheiro - Nesse tempo, revistarei Jerusalém com lanternas para pedir contas àqueles que, encharcados de vinho, dizem nos seus corações: «Javé não faz o bem nem o mal». Suas riquezas serão saqueadas, suas casas serão demolidas. Construíram casas, mas não habitarão nelas; plantaram videiras, mas não beberão seu vinho. Dia de julgamento - Está próximo o grandioso Dia de Javé. Está próximo e avança com grande rapidez. Ouve-se um grito: «É amargo o Dia de Javé!» Nesse dia, o valente grita de medo. Será um dia de cólera, esse dia; um dia de angústia e aflição, dia de devastação e ruína, dia de trevas e escuridão, dia nublado e tenebroso, dia da trombeta e do grito de guerra contra os castelos fortificados e contra as torres da muralha. Atormentarei os homens, de tal modo que andem como cegos, porque pecaram contra Javé; o sangue deles se derramará como poeira e suas vísceras como esterco. Nem sua prata nem seu ouro serão capazes de livrá-los. No dia da cólera de Javé, ele incendiará a terra inteira no fogo da sua indignação. Sim, ele acabará exterminando todos os habitantes da terra. 1,2-3: Corrompendo-se, o homem arrasta consigo toda a criação. Por isso, o julgamento de Deus é universal, atingindo todas as criaturas.</w:t>
      </w:r>
    </w:p>
    <w:p w14:paraId="58941F8D" w14:textId="194DDAA2" w:rsidR="00F1231A" w:rsidRDefault="002D7AFD" w:rsidP="004E2B2F">
      <w:pPr>
        <w:pStyle w:val="Ttulo2"/>
        <w:jc w:val="both"/>
      </w:pPr>
      <w:r>
        <w:t xml:space="preserve">Antigo testamento </w:t>
      </w:r>
      <w:r w:rsidR="004E2B2F">
        <w:t>livros proféticossofonias</w:t>
      </w:r>
    </w:p>
    <w:p w14:paraId="458B3778" w14:textId="77777777" w:rsidR="00F1231A" w:rsidRDefault="004E2B2F" w:rsidP="004E2B2F">
      <w:pPr>
        <w:jc w:val="both"/>
      </w:pPr>
      <w:r>
        <w:t>16-19: A comunidade se emociona com a certeza da intervenção com que Javé libertará o seu povo, punindo o opressor. O salmo termina com uma insuperável profissão de confiança: ainda que nos esteja acontecendo o pior, não abriremos mão da confiança em Javé. É pela nossa fidelidade que Javé nos libertará. 1,1: Sofonias exerce a sua atividade pouco antes de Jeremias. Sobre a situação da época, cf. Introdução.</w:t>
      </w:r>
    </w:p>
    <w:p w14:paraId="08DBC8DE" w14:textId="77777777" w:rsidR="00F1231A" w:rsidRDefault="004E2B2F" w:rsidP="004E2B2F">
      <w:pPr>
        <w:pStyle w:val="Ttulo2"/>
        <w:jc w:val="both"/>
      </w:pPr>
      <w:r>
        <w:t>1,2-2,3: a</w:t>
      </w:r>
    </w:p>
    <w:p w14:paraId="72B5B10E" w14:textId="77777777" w:rsidR="00F1231A" w:rsidRDefault="004E2B2F" w:rsidP="004E2B2F">
      <w:pPr>
        <w:jc w:val="both"/>
      </w:pPr>
      <w:r>
        <w:t xml:space="preserve">perspectiva do Dia de Javé domina todos os oráculos, nos quais Deus denuncia a infidelidade do seu povo. «Dia de Javé» é expressão para indicar uma grandiosa intervenção de Deus em favor do seu povo, talvez por ocasião de alguma dificuldade, como talvez uma invasão estrangeira. Anunciando, porém, que o Dia de Javé não será de vitória e alegria, Sofonias o apresenta como grandiosa liturgia cruenta, em que o próprio Deus será o oficiante. 1,2-3: Corrompendo-se, o homem arrasta consigo toda a criação. Por isso, o julgamento de Deus é universal, atingindo todas as criaturas. 4-7: Sofonias denuncia a corrupção existente em Jerusalém: uns adoram divindades da natureza (Baal) e os astros; outros misturam o culto de Javé com o culto a Melcom, deus dos amonitas, ao qual provavelmente se ofereciam sacrifícios humanos; outros ainda são completamente indiferentes. Para o povo que tinha feito uma Aliança exclusiva com Javé, a situação era tão grave que o profeta anuncia a destruição total, um </w:t>
      </w:r>
      <w:r>
        <w:lastRenderedPageBreak/>
        <w:t>julgamento que se apresenta como grande sacrifício, no qual os próprios idólatras serão as vítimas. 8-9: Agora os acusados são os detentores do poder religioso e político: a família real e seus altos funcionários vivem no luxo (usam roupa estrangeira) às custas do povo; os sacerdotes observam costumes pagãos supersticiosos («saltam a soleira da porta do Templo»), mas não têm escrúpulos de introduzir no Templo a exploração e a fraude. 10-11: No dia do julgamento, Jerusalém será destruída. A lamentação dos habitantes se deve ao fato de que desapareceram os comerciantes e cambistas, dos quais dependiam a riqueza e o luxo da cidade. 12-13: São denunciados aqueles que se acomodam no bem-estar, baseados na segurança proporcionada pelo dinheiro, que eles cultuam como se fosse um deus. Se o dinheiro «resolve tudo», que necessidade há do Deus vivo?</w:t>
      </w:r>
    </w:p>
    <w:p w14:paraId="3F566012" w14:textId="77777777" w:rsidR="00F1231A" w:rsidRDefault="004E2B2F" w:rsidP="004E2B2F">
      <w:pPr>
        <w:jc w:val="both"/>
      </w:pPr>
      <w:r>
        <w:br w:type="page"/>
      </w:r>
    </w:p>
    <w:p w14:paraId="6FB06149" w14:textId="77777777" w:rsidR="00F1231A" w:rsidRDefault="004E2B2F" w:rsidP="004E2B2F">
      <w:pPr>
        <w:pStyle w:val="Ttulo1"/>
        <w:jc w:val="both"/>
      </w:pPr>
      <w:r>
        <w:lastRenderedPageBreak/>
        <w:t>Capítulo 2</w:t>
      </w:r>
    </w:p>
    <w:p w14:paraId="5C912A0D" w14:textId="77777777" w:rsidR="00F1231A" w:rsidRDefault="004E2B2F" w:rsidP="004E2B2F">
      <w:pPr>
        <w:jc w:val="both"/>
      </w:pPr>
      <w:r>
        <w:t>Busquem a Javé - Reúnam-se e recolham-se, nação sem-vergonha, antes que vocês se espalhem como palha que desaparece num dia, antes que caia sobre vocês o fogo da ira de Javé, antes que caia sobre vocês o dia da ira de Javé. Procurem a Javé, como todos os pobres da terra que obedecem aos seus mandamentos; procurem a justiça, procurem a pobreza. Quem sabe, assim, vocês acharão um refúgio no dia da ira de Javé. II.</w:t>
      </w:r>
    </w:p>
    <w:p w14:paraId="48070A5E" w14:textId="77777777" w:rsidR="00F1231A" w:rsidRDefault="004E2B2F" w:rsidP="004E2B2F">
      <w:pPr>
        <w:pStyle w:val="Ttulo2"/>
        <w:jc w:val="both"/>
      </w:pPr>
      <w:r>
        <w:t>Julgamento sobre</w:t>
      </w:r>
    </w:p>
    <w:p w14:paraId="5125833A" w14:textId="77777777" w:rsidR="00F1231A" w:rsidRDefault="004E2B2F" w:rsidP="004E2B2F">
      <w:pPr>
        <w:pStyle w:val="Ttulo2"/>
        <w:jc w:val="both"/>
      </w:pPr>
      <w:r>
        <w:t>As nações</w:t>
      </w:r>
    </w:p>
    <w:p w14:paraId="27282210" w14:textId="77777777" w:rsidR="00F1231A" w:rsidRDefault="004E2B2F" w:rsidP="004E2B2F">
      <w:pPr>
        <w:jc w:val="both"/>
      </w:pPr>
      <w:r>
        <w:t>Contra os filisteus - Gaza será abandonada, Ascalon devastada, Azoto exilada no Sul e Acaron será arrancada. Ai dos moradores da beira-mar, a nação dos cereteus! É contra vocês esta palavra de Javé: Canaã, terra dos filisteus, eu vou destruí-la, a ponto de não deixar em você um habitante sequer. Você será transformada em abrigo de pastores e curral de ovelhas. Essa região vai pertencer ao resto da casa de Judá. Por aí eles vão pastar e à tarde vão cochilar nas casas de Ascalon, pois Javé, o seu Deus, velará por eles e mudará a sorte deles. Contra Moab e Amon - Escutei as ofensas dos moabitas, os desafios dos filhos de Amon, quando insultaram o meu povo, contando grandezas de sua terra. Por isso, eu juro por minha própria vida - oráculo de Javé dos exércitos, Deus de Israel - Moab será outra Sodoma, e os filhos de Amon serão outra Gomorra; serão como campo de urtigas ou poço de sal, um deserto para sempre. O resto do meu povo os há de saquear, e os sobreviventes da minha gente serão os herdeiros. Esse há de ser o castigo deles pela sua soberba, pois insultaram e desprezaram o povo e Javé dos exércitos. Javé se mostrará terrível contra eles, quando acabar com todos os deuses da terra. Então, as nações de todos os continentes vão adorá-lo, cada qual no seu próprio lugar. Contra o Egito e a Assíria - Até vocês, etíopes, serão atravessados pela minha espada. Javé vai estender a sua mão contra o Norte e exterminará a Assíria. Fará de Nínive um lugar arrasado, árida como o deserto. Bandos de toda espécie de animais passarão a dormir no centro da cidade; até pelicano e ouriço pousarão à noite no topo das colunas. A coruja piará na janela e o corvo na porta. O madeiramento de cedro foi arrancado. Essa é a cidade alegre, que vivia em segurança, que dizia para si mesma: «Eu, e ninguém mais!» Agora se tornou lugar abandonado, esconderijo de animais. Todos os que passam perto dela, assobiam e agitam a mão. 4-7: As cidades filistéias são tradicionais inimigas de Judá. Elas serão destruídas em favor do «resto», como prevêem freqüentemente os profetas.</w:t>
      </w:r>
    </w:p>
    <w:p w14:paraId="49AF790F" w14:textId="76065E09" w:rsidR="00F1231A" w:rsidRDefault="002D7AFD" w:rsidP="004E2B2F">
      <w:pPr>
        <w:pStyle w:val="Ttulo2"/>
        <w:jc w:val="both"/>
      </w:pPr>
      <w:r>
        <w:t xml:space="preserve">Antigo testamento </w:t>
      </w:r>
      <w:r w:rsidR="004E2B2F">
        <w:t>livros proféticossofonias</w:t>
      </w:r>
    </w:p>
    <w:p w14:paraId="6BC40598" w14:textId="77777777" w:rsidR="00F1231A" w:rsidRDefault="004E2B2F" w:rsidP="004E2B2F">
      <w:pPr>
        <w:jc w:val="both"/>
      </w:pPr>
      <w:r>
        <w:t>14-18: Esperava-se que o Dia de Javé fosse de intervenção que traria vitória e alegria. Sofonias, porém, mostra que será um dia terrível, pois Javé intervirá, sim, mas para julgar o pecado. 2,1-3: O julgamento será uma destruição irreversível? Não!, diz o profeta. Será um momento grave de chamada à conversão. Aqueles que oprimem e exploram o povo são intimados a se converterem (vv. 1-2). Os pobres, isto é, os que são oprimidos e explorados por uma estrutura baseada na idolatria do dinheiro, colocam sua confiança em Javé. Conforme o profeta, esses pobres são a esperança de uma sociedade nova, baseada na fidelidade a Deus, único absoluto. Dessa forma, os pobres se tomam o exemplo de conversão para a classe dirigente. Deus, portanto, inverte a situação: os grandes devem aprender com os pequenos, os poderosos com os fracos e os ricos com os pobres. 4-15: Sofonias lança o julgamento sobre as nações que oprimiram Judá e se apropriaram de territórios que, por direito, pertencem ao resto, isto é, aos pobres, que são os herdeiros da terra prometida. 4-7: As cidades filistéias são tradicionais inimigas de Judá. Elas serão destruídas em favor do «resto», como prevêem freqüentemente os profetas. 8-11: Amon e Moab, a leste de Judá, foram traidores em momentos difíceis. Por isso, terão o mesmo destino que Sodoma e Gomorra (cf. Gn 19,23-28); seus territórios pertencerão ao «resto» fiel a Javé.</w:t>
      </w:r>
    </w:p>
    <w:p w14:paraId="5A178D8E" w14:textId="77777777" w:rsidR="00F1231A" w:rsidRDefault="004E2B2F" w:rsidP="004E2B2F">
      <w:pPr>
        <w:jc w:val="both"/>
      </w:pPr>
      <w:r>
        <w:br w:type="page"/>
      </w:r>
    </w:p>
    <w:p w14:paraId="549E6BCF" w14:textId="77777777" w:rsidR="00F1231A" w:rsidRDefault="004E2B2F" w:rsidP="004E2B2F">
      <w:pPr>
        <w:pStyle w:val="Ttulo1"/>
        <w:jc w:val="both"/>
      </w:pPr>
      <w:r>
        <w:lastRenderedPageBreak/>
        <w:t>Capítulo 3</w:t>
      </w:r>
    </w:p>
    <w:p w14:paraId="5C9ABB44" w14:textId="77777777" w:rsidR="00F1231A" w:rsidRDefault="004E2B2F" w:rsidP="004E2B2F">
      <w:pPr>
        <w:pStyle w:val="Ttulo2"/>
        <w:jc w:val="both"/>
      </w:pPr>
      <w:r>
        <w:t>Iii.</w:t>
      </w:r>
    </w:p>
    <w:p w14:paraId="370EFC17" w14:textId="77777777" w:rsidR="00F1231A" w:rsidRDefault="004E2B2F" w:rsidP="004E2B2F">
      <w:pPr>
        <w:pStyle w:val="Ttulo2"/>
        <w:jc w:val="both"/>
      </w:pPr>
      <w:r>
        <w:t>Julgamento sobre</w:t>
      </w:r>
    </w:p>
    <w:p w14:paraId="54E9D6C5" w14:textId="77777777" w:rsidR="00F1231A" w:rsidRDefault="004E2B2F" w:rsidP="004E2B2F">
      <w:pPr>
        <w:pStyle w:val="Ttulo2"/>
        <w:jc w:val="both"/>
      </w:pPr>
      <w:r>
        <w:t>Jerusalém</w:t>
      </w:r>
    </w:p>
    <w:p w14:paraId="29E12A4B" w14:textId="77777777" w:rsidR="00F1231A" w:rsidRDefault="004E2B2F" w:rsidP="004E2B2F">
      <w:pPr>
        <w:jc w:val="both"/>
      </w:pPr>
      <w:r>
        <w:t>Corrupção da classe dirigente - Ai de Jerusalém, a rebelde, a contaminada, a cidade opressora! Cidade que não escutou o chamado, que não aprendeu a lição. Ela não confiou em Javé, nem se aproximou do seu Deus. Seus chefes são leões que rugem; seus juízes são lobos à tarde, que não comeram nada desde a manhã; seus profetas são uns fanfarrões, mestres de traição; seus sacerdotes profanam as coisas santas e violentam a lei de Deus. Mas no meio dela está Javé, que é o justo, que não pratica a injustiça. Todo dia ele dá a sua sentença; não há uma só manhã em que ele deixe de comparecer. O criminoso, porém, não reconhece a sua culpa. Jerusalém não aprendeu a lição - Eu destruí nações inteiras: suas torres de vigia foram arrasadas, fiz suas ruas ficarem desertas, sem nenhum transeunte. As cidades ficaram devastadas, sem ninguém, sem nenhum habitante. Eu pensava: «Talvez agora ela me tema, aprenda a lição, e sua morada não pereça quando eu lhe pedir contas». Mas eles madrugavam para perverter suas ações. Por isso - oráculo de Javé - esperem pelo dia em que eu me levantarei como testemunha! Pois eu decidi reunir as nações e aliar os reinos para despejar contra vocês o meu furor, todo o ardor da minha ira. A terra inteira será consumida pelo fogo do meu ciúme.</w:t>
      </w:r>
    </w:p>
    <w:p w14:paraId="3E205A36" w14:textId="77777777" w:rsidR="00F1231A" w:rsidRDefault="004E2B2F" w:rsidP="004E2B2F">
      <w:pPr>
        <w:pStyle w:val="Ttulo2"/>
        <w:jc w:val="both"/>
      </w:pPr>
      <w:r>
        <w:t>Iv. promessa</w:t>
      </w:r>
    </w:p>
    <w:p w14:paraId="7A3190B9" w14:textId="77777777" w:rsidR="00F1231A" w:rsidRDefault="004E2B2F" w:rsidP="004E2B2F">
      <w:pPr>
        <w:pStyle w:val="Ttulo2"/>
        <w:jc w:val="both"/>
      </w:pPr>
      <w:r>
        <w:t>De restauração</w:t>
      </w:r>
    </w:p>
    <w:p w14:paraId="5A89F182" w14:textId="77777777" w:rsidR="00F1231A" w:rsidRDefault="004E2B2F" w:rsidP="004E2B2F">
      <w:pPr>
        <w:jc w:val="both"/>
      </w:pPr>
      <w:r>
        <w:t>Os pagãos se converterão - Vou purificar os lábios dos povos, para que todos possam invocar o nome de Javé e servir a ele de comum acordo. A oferta, os meus adoradores vão trazê-la do outro lado dos rios da Etiópia. A verdadeira pobreza - Nesse dia, você não precisará mais envergonhar-se das ações com que me ofendeu, porque vou tirar do seu meio seus soberbos fanfarrões, e você não se orgulhará no meu santo monte. Deixarei em você um povo pobre e fraco, um resto de Israel que se refugiará no nome de Javé. Não praticarão mais a injustiça, nem contarão mentiras; não se encontrará mais em suas bocas uma língua mentirosa. Eles poderão pastorear e repousar, e ninguém os incomodará. A alegria do perdão - Grite de contentamento, filha de Sião! Alegre-se, Israel! Fique alegre e exulte de todo o coração, ó filha de Jerusalém! Javé mudou a sentença que tinha contra você, eliminou o seu inimigo. Javé, o rei de Israel, está no meio de você. E você nunca mais verá a desgraça. Nesse dia, será dito a Jerusalém: Não tenha medo, Sião! Não se acovarde! Javé, o seu Deus, o valente libertador, está no meio de você. Por causa de você, ele está contente e alegre e renova o seu amor por você; está dançando de alegria por sua causa, como em dias de festa. A reunião dos dispersos - Afastarei o mal, para que você não carregue mais o peso da vergonha. Nesse tempo, agirei contra todos aqueles que a oprimem; salvarei os coxos e reunirei os dispersos. Darei a eles glória e fama na terra em que agora são desprezados. Nesse tempo, eu vou guiar vocês; quando eu os reunir novamente, vou dar-lhes glória e fama entre todos os povos da terra, quando, bem diante dos olhares de vocês, eu trouxer de volta os cativos. Javé o disse. 9-10: Julgando o seu próprio povo, Javé se torna reconhecido como o Senhor da história. Ao verem isso, as nações pagãs se converterão, serão perdoadas e servirão a Javé como único Deus. Este oráculo universalista é, provavelmente, de origem pós-exílica.</w:t>
      </w:r>
    </w:p>
    <w:p w14:paraId="7902DC11" w14:textId="0CE9250F" w:rsidR="00F1231A" w:rsidRDefault="002D7AFD" w:rsidP="004E2B2F">
      <w:pPr>
        <w:pStyle w:val="Ttulo2"/>
        <w:jc w:val="both"/>
      </w:pPr>
      <w:r>
        <w:t xml:space="preserve">Antigo testamento </w:t>
      </w:r>
      <w:r w:rsidR="004E2B2F">
        <w:t>livros proféticossofonias</w:t>
      </w:r>
    </w:p>
    <w:p w14:paraId="7DC18231" w14:textId="77777777" w:rsidR="00F1231A" w:rsidRDefault="004E2B2F" w:rsidP="004E2B2F">
      <w:pPr>
        <w:jc w:val="both"/>
      </w:pPr>
      <w:r>
        <w:t xml:space="preserve">12-15: Na época de Sofonias, o Egito está sob a dominação dos etíopes. Portanto, é contra o Egito que o profeta está lançando esta ameaça. Nesse tempo, o império assírio ainda é senhor do Oriente Médio; mas a sua decadência está próxima. 3,1-5: Quem traiu a Aliança foi toda a classe dirigente de Jerusalém (chefes, juízes, profetas e sacerdotes). Conseqüentemente, não há mais justiça, o direito é motivo de gozação, não há respeito pelo próximo. A infidelidade a Javé se manifesta pela decadência moral e social. 6-8: A ruína das nações deveria servir de lição para Jerusalém </w:t>
      </w:r>
      <w:r>
        <w:lastRenderedPageBreak/>
        <w:t>aprender que Javé julga com severidade as injustiças e opressões. Mas aconteceu justamente o contrário: dentro da cidade santa a corrupção aumentou cada vez mais. Por isso, agora, as nações servirão de instrumento para Javé fazer o julgamento contra Jerusalém. 9-20: Apesar da terrível perspectiva do Dia de Javé, Sofonias anuncia também a esperança: Javé salvará e reunirá novamente o seu povo, a partir de um «resto» pobre e fiel. O projeto de Deus é sempre para a vida. 9-10: Julgando o seu próprio povo, Javé se torna reconhecido como o Senhor da história. Ao verem isso, as nações pagãs se converterão, serão perdoadas e servirão a Javé como único Deus. Este oráculo universalista é, provavelmente, de origem pós-exílica. 11-13: O centro do projeto de Deus é a aliança com o povo pobre e fiel, germe de uma nova sociedade. Negativamente, ser pobre e fiel significa deixar a soberba e o orgulho, que levam o homem a cultivar a si próprio e a praticar a injustiça e a mentira; positivamente, significa abrir-se para Deus, praticando a justiça e a verdade. O ideal de pobreza, de que fala Sofonias, não é a miséria material, mas a abertura para o projeto de Deus, que traz vida e liberdade para o homem. 14-18a: Este trecho foi acrescentado no pós-exílio. Depois de terem voltado da Babilônia, os judeus iniciaram a reconstrução de Jerusalém. O autor vê nessa obra o perdão dos pecados anteriores e o início de uma nova era para Israel.</w:t>
      </w:r>
    </w:p>
    <w:p w14:paraId="03AC821F" w14:textId="77777777" w:rsidR="00F1231A" w:rsidRDefault="004E2B2F" w:rsidP="004E2B2F">
      <w:pPr>
        <w:pStyle w:val="Ttulo2"/>
        <w:jc w:val="both"/>
      </w:pPr>
      <w:r>
        <w:t>Ageu</w:t>
      </w:r>
    </w:p>
    <w:p w14:paraId="0C089D88" w14:textId="77777777" w:rsidR="00F1231A" w:rsidRDefault="004E2B2F" w:rsidP="004E2B2F">
      <w:pPr>
        <w:pStyle w:val="Ttulo2"/>
        <w:jc w:val="both"/>
      </w:pPr>
      <w:r>
        <w:t>Reestruturar o povo de deus</w:t>
      </w:r>
    </w:p>
    <w:p w14:paraId="41901BB6" w14:textId="77777777" w:rsidR="00F1231A" w:rsidRDefault="004E2B2F" w:rsidP="004E2B2F">
      <w:pPr>
        <w:jc w:val="both"/>
      </w:pPr>
      <w:r>
        <w:t>Introdução No ano 538 a.C., quando os judeus voltaram do exílio da Babilônia, a situação de Judá e Jerusalém era deplorável: cada um procurando se defender sozinho, sem nenhum interesse em formar a unidade que lhes desse a característica de povo. Mesmo aqueles que voltaram do exílio estavam preocupados em construir a própria casa, plantar a sua roça, vender as suas mercadorias, mais do que restabelecer a dignidade nacional. Um leigo (Zorobabel) e um sacerdote (Josué) procuram reunir esse pessoal e reconstruir Jerusalém e o Templo, a fim de reestruturar o povo de Deus. No ano 520 a.C. o profeta Ageu entra em cena para encorajar os compatriotas. Suas exortações têm como eixo o seguinte tema: se o Templo for reconstruído, tudo vai melhorar, pois Deus habitará de novo no meio deles e espalhará as suas bênçãos. Trata-se de um apelo veemente para tornar viva e fraterna a comunidade, que está ameaçada de total desintegração. Entretanto, Ageu não se contenta em estimular o tempo presente, mas procura fazer com que todos vejam no futuro uma esperança maior para o povo de Deus, que retornará à sua grandeza anterior, tendo como chefe um descendente de Davi. O Templo ganhará dimensões magníficas no tempo de Herodes, mas será deturpado e se tornará fonte de exploração. Jesus vai criticar essa degradação a que chegou o lugar de encontro com Deus e o símbolo da unidade do povo, e anunciará a substituição desse Templo por outro: o seu próprio corpo (Jo 2,21). Desse modo, torna-se presente um futuro maior do que o sonhado por Ageu: o verdadeiro Templo que dá vida e une o povo é o próprio Filho de Deus, que se fez homem, e que não é apenas descendente de Davi, mas também seu Senhor.</w:t>
      </w:r>
    </w:p>
    <w:p w14:paraId="5083DC86" w14:textId="0919A80B" w:rsidR="00F1231A" w:rsidRDefault="002D7AFD" w:rsidP="004E2B2F">
      <w:pPr>
        <w:pStyle w:val="Ttulo2"/>
        <w:jc w:val="both"/>
      </w:pPr>
      <w:r>
        <w:t xml:space="preserve">Antigo testamento </w:t>
      </w:r>
      <w:r w:rsidR="004E2B2F">
        <w:t>livros proféticosageu</w:t>
      </w:r>
    </w:p>
    <w:p w14:paraId="6DAFDE7D" w14:textId="77777777" w:rsidR="00F1231A" w:rsidRDefault="004E2B2F" w:rsidP="004E2B2F">
      <w:pPr>
        <w:jc w:val="both"/>
      </w:pPr>
      <w:r>
        <w:br w:type="page"/>
      </w:r>
    </w:p>
    <w:p w14:paraId="0EF74B23" w14:textId="77777777" w:rsidR="00F1231A" w:rsidRDefault="004E2B2F" w:rsidP="004E2B2F">
      <w:pPr>
        <w:pStyle w:val="Ttulo1"/>
        <w:jc w:val="both"/>
      </w:pPr>
      <w:r>
        <w:lastRenderedPageBreak/>
        <w:t>Capítulo 1</w:t>
      </w:r>
    </w:p>
    <w:p w14:paraId="400A3C94" w14:textId="77777777" w:rsidR="00F1231A" w:rsidRDefault="004E2B2F" w:rsidP="004E2B2F">
      <w:pPr>
        <w:jc w:val="both"/>
      </w:pPr>
      <w:r>
        <w:t>Título - No primeiro dia do sexto mês do segundo ano do reinado de Dario, a palavra de Deus foi dirigida, por meio do profeta Ageu, ao governador da Judéia, Zorobabel, filho de Salatiel, e ao chefe dos sacerdotes, Josué, filho de Josedec. Novo centro para a comunidade - Assim diz Javé dos exércitos: Esse povo anda dizendo que ainda não chegou a hora de reconstruir o Templo de Javé. E Javé dirigiu a palavra por meio do profeta Ageu: Então vocês acham que é tempo de morar tranqüilos em casas bem cobertas, enquanto o Templo está em ruínas? Ora, assim diz Javé dos exércitos: Reflitam bem no comportamento de vocês. Vocês estão plantando muito e colhendo pouco; comem e não ficam satisfeitos; bebem e não ficam embriagados; vestem roupa, mas não esquentam o corpo; e o trabalhador está guardando o seu salário numa sacola furada. Assim diz Javé dos exércitos: Reflitam bem no comportamento de vocês. Subam à montanha para cortar madeira e construir o Templo. Eu vou gostar dele e nele manifestarei a minha glória - diz Javé. Vocês esperavam muito: era pouco o que vinha, e eu ainda soprava para longe o que vocês estavam recolhendo. Por que isso? - oráculo de Javé dos exércitos. Porque o meu Templo está em ruínas, enquanto cada um de vocês se preocupa com a sua própria casa. É por isso que o céu lhes recusa o orvalho e a terra nega o seu fruto. Eu mandei vir uma seca sobre a terra e os montes, sobre o trigo e o vinho, sobre o azeite e tudo o que a terra produz, sobre homens e animais, sobre todo o produto de suas mãos. Zorobabel, filho de Salatiel, com o chefe dos sacerdotes, Josué, filho de Josedec, e o resto do povo obedeceram à palavra de Javé, seu Deus, porque o povo, ouvindo as palavras do profeta Ageu, teve medo de Javé. Ageu, mensageiro de Javé, disse ao povo, conforme a mensagem de Javé: Eu estou com vocês - oráculo de Javé. Javé encorajou o governador da Judéia, Zorobabel, filho de Salatiel, o chefe dos sacerdotes, Josué, filho de Josedec, e o resto do povo. Então eles puseram mãos à obra na reconstrução do Templo de Javé dos exércitos, seu Deus. Era o dia vinte e quatro do sexto mês do segundo ano do reinado de Dario.</w:t>
      </w:r>
    </w:p>
    <w:p w14:paraId="63C2E2D0" w14:textId="017B50D2" w:rsidR="00F1231A" w:rsidRDefault="002D7AFD" w:rsidP="004E2B2F">
      <w:pPr>
        <w:pStyle w:val="Ttulo2"/>
        <w:jc w:val="both"/>
      </w:pPr>
      <w:r>
        <w:t xml:space="preserve">Antigo testamento </w:t>
      </w:r>
      <w:r w:rsidR="004E2B2F">
        <w:t>livros proféticosageu</w:t>
      </w:r>
    </w:p>
    <w:p w14:paraId="468438BA" w14:textId="77777777" w:rsidR="00F1231A" w:rsidRDefault="004E2B2F" w:rsidP="004E2B2F">
      <w:pPr>
        <w:jc w:val="both"/>
      </w:pPr>
      <w:r>
        <w:t>18b-20: O exílio foi para Israel uma punição pelo pecado; punição que o envergonhou perante as outras nações. Javé, porém, o libertará e o reunirá novamente, refazendo a fama do povo. 1,1: Trata-se do ano 520 a.C., pois Dario I foi rei da Pérsia entre 521 e 486 a.C. Nesse ano retoma-se a reconstrução do Templo, depois do desentendimento com os samaritanos (cf. Esd 4,1-5.24).</w:t>
      </w:r>
    </w:p>
    <w:p w14:paraId="59811860" w14:textId="77777777" w:rsidR="00F1231A" w:rsidRDefault="004E2B2F" w:rsidP="004E2B2F">
      <w:pPr>
        <w:jc w:val="both"/>
      </w:pPr>
      <w:r>
        <w:br w:type="page"/>
      </w:r>
    </w:p>
    <w:p w14:paraId="48910ECA" w14:textId="77777777" w:rsidR="00F1231A" w:rsidRDefault="004E2B2F" w:rsidP="004E2B2F">
      <w:pPr>
        <w:pStyle w:val="Ttulo1"/>
        <w:jc w:val="both"/>
      </w:pPr>
      <w:r>
        <w:lastRenderedPageBreak/>
        <w:t>Capítulo 2</w:t>
      </w:r>
    </w:p>
    <w:p w14:paraId="7FF13525" w14:textId="77777777" w:rsidR="00F1231A" w:rsidRDefault="004E2B2F" w:rsidP="004E2B2F">
      <w:pPr>
        <w:jc w:val="both"/>
      </w:pPr>
      <w:r>
        <w:t>«Eu estou com vocês» - No dia vinte e um do sétimo mês, a palavra de Javé foi dirigida por meio do profeta Ageu nestes termos: Diga ao governador da Judéia, Zorobabel, filho de Salatiel, ao chefe dos sacerdotes, Josué, filho de Josedec, e ao resto do povo: Entre vocês há algum sobrevivente que tenha visto esse Templo no seu antigo esplendor? Que acham dele agora? Em comparação com o antigo, não lhes parece que este nem existe? E agora, coragem, Zorobabel! - oráculo de Javé. Coragem, Josué, filho de Josedec, chefe dos sacerdotes! Coragem, povo todo da terra! É o que Javé diz. Mãos à obra, pois eu estou com vocês - oráculo de Javé dos exércitos - conforme a palavra da Aliança que estabeleci com vocês, quando saíram do Egito. O meu espírito estará com vocês. Não tenham medo! Porque assim diz Javé dos exércitos: Daqui a pouco tempo eu estarei balançando os céus e a terra, o mar e a terra firme. Vou sacudir todas as nações e, então, as riquezas das nações hão de vir para cá, e assim eu encherei este Templo com a minha glória, diz Javé dos exércitos. Toda a prata é minha, todo o ouro me pertence!, diz Javé dos exércitos. A glória futura deste Templo será bem maior que a de antes, diz Javé dos exércitos. Neste lugar eu estabelecerei a paz, diz Javé dos exércitos. Um cadáver que contamina - No dia vinte e quatro do nono mês do segundo ano do reinado de Dario, a palavra de Javé foi dirigida ao profeta Ageu nestes termos: Assim diz Javé dos exércitos: Consulte os sacerdotes sobre o seguinte caso: Se alguém, com a barra da veste, toca alguma carne consagrada e depois com ela toca o pão, a comida, o vinho, o azeite ou qualquer outro alimento, essas coisas ficam por acaso consagradas? Os sacerdotes responderam que não. Ageu continuou: Se alguém, estando impuro por contato com cadáver, toca numa dessas coisas, será que elas se tornam impuras? Os sacerdotes responderam que sim. Então Ageu disse: Pois a mesma coisa acontece com este povo e nação em relação a mim - oráculo de Javé. É isso que acontece com o trabalho de suas mãos: tudo o que eles me oferecem é impuro. Agora, pensem no dia de hoje e para o futuro. Antes de vocês colocarem uma pedra em cima da outra para construir o Templo de Javé, qual era a situação de vocês? Uma pessoa ia até um monte de trigo, esperando encontrar vinte medidas, e havia apenas dez; ia a um tonel para buscar cinqüenta barris, e achava apenas vinte. Com o carvão e a ferrugem do trigo e também com a chuva de pedras, eu destruí todo o trabalho das mãos de vocês, mas ninguém voltou para mim - oráculo de Javé. Olhando para trás, prestem atenção daqui em diante, a partir do dia vinte e quatro do nono mês, dia em que foram lançados os alicerces do novo Templo de Javé: Vejam se vai faltar grão na tulha e se a videira, a figueira, a romãzeira e a oliveira não produzirão frutos, pois a partir de hoje eu abençôo vocês. O escolhido de Javé - No dia vinte e quatro, pela segunda vez, a palavra de Javé foi dirigida a Ageu nestes termos: Fale a Zorobabel, governador da Judéia: Eu vou balançar os céus e a terra. Vou derrubar os tronos dos reis, vou acabar com a força dos reinos das nações. Derrubarei o carro de guerra com o seu condutor; cavalos e cavaleiros cairão, cada um ferido pela espada de seu próprio companheiro. Nesse dia - oráculo de Javé dos exércitos - eu tomarei você, Zorobabel, meu servo, filho de Salatiel - oráculo de Javé - e farei de você um selo, pois você é o meu escolhido - oráculo de Javé dos exércitos.</w:t>
      </w:r>
    </w:p>
    <w:p w14:paraId="6390BD82" w14:textId="69F5BCD8" w:rsidR="00F1231A" w:rsidRDefault="002D7AFD" w:rsidP="004E2B2F">
      <w:pPr>
        <w:pStyle w:val="Ttulo2"/>
        <w:jc w:val="both"/>
      </w:pPr>
      <w:r>
        <w:t xml:space="preserve">Antigo testamento </w:t>
      </w:r>
      <w:r w:rsidR="004E2B2F">
        <w:t>livros proféticosageu</w:t>
      </w:r>
    </w:p>
    <w:p w14:paraId="42C301D0" w14:textId="77777777" w:rsidR="00F1231A" w:rsidRDefault="004E2B2F" w:rsidP="004E2B2F">
      <w:pPr>
        <w:jc w:val="both"/>
      </w:pPr>
      <w:r>
        <w:t xml:space="preserve">2-15: Os exilados voltaram para a Judéia e agora enfrentam o perigo do esfacelamento. Cada um busca seus próprios interesses e, como sempre acontece, um pequeno grupo conquista privilégios em detrimento da grande maioria que vive na miséria. Diante disso, Ageu convoca os chefes e o povo a tomar posição: reconstruir o Templo como centro de vida e coesão da comunidade. Não se trata apenas de um projeto material, mas também e sobretudo de um projeto social: reativar o clima da Aliança, de modo que o povo se una solidário e lute corajosamente para reconstruir a vida nesse tempo difícil. Só assim Javé estará novamente no meio do seu povo. 2,1-9: As pessoas que viam a simplicidade do Templo reconstruído ficavam desapontadas ao compará-lo com a suntuosidade do Templo de Salomão. Ageu, porém, salienta que o importante não é o edifício, mas a Aliança com Javé: «Eu estou com vocês» (v. 4). A seguir anuncia a promessa de um destino glorioso, em que as nações e suas riquezas se concentrarão nesse Templo. Alguns vêem no v. 7 a tentativa de desviar para o Templo o tributo que deveria ser pago ao rei da Pérsia. Nesse caso, o profeta Ageu estaria apoiando um movimento de rebelião contra o domínio persa. 10-19: A situação histórica deste oráculo não é muito precisa. Uma das tarefas sacerdotais era determinar o que se podia considerar puro ou impuro, consagrado ou profano (cf. Ez 44,23). Provavelmente, Ageu </w:t>
      </w:r>
      <w:r>
        <w:lastRenderedPageBreak/>
        <w:t>considera o Templo em ruínas como um cadáver, em contato com o qual pessoas e coisas se tornam impuras; é preciso reconstruir o Templo, eliminando esse cadáver, para que Deus abençoe novamente as colheitas. Os vv. 15-19 têm mais sentido se lidos depois de 1,15a.</w:t>
      </w:r>
    </w:p>
    <w:p w14:paraId="4E295D61" w14:textId="77777777" w:rsidR="00F1231A" w:rsidRDefault="004E2B2F" w:rsidP="004E2B2F">
      <w:pPr>
        <w:pStyle w:val="Ttulo2"/>
        <w:jc w:val="both"/>
      </w:pPr>
      <w:r>
        <w:t>Zacarias</w:t>
      </w:r>
    </w:p>
    <w:p w14:paraId="23F043C2" w14:textId="77777777" w:rsidR="00F1231A" w:rsidRDefault="004E2B2F" w:rsidP="004E2B2F">
      <w:pPr>
        <w:pStyle w:val="Ttulo2"/>
        <w:jc w:val="both"/>
      </w:pPr>
      <w:r>
        <w:t>Deus continua</w:t>
      </w:r>
    </w:p>
    <w:p w14:paraId="53642412" w14:textId="77777777" w:rsidR="00F1231A" w:rsidRDefault="004E2B2F" w:rsidP="004E2B2F">
      <w:pPr>
        <w:pStyle w:val="Ttulo2"/>
        <w:jc w:val="both"/>
      </w:pPr>
      <w:r>
        <w:t>Presente</w:t>
      </w:r>
    </w:p>
    <w:p w14:paraId="43C8A207" w14:textId="77777777" w:rsidR="00F1231A" w:rsidRDefault="004E2B2F" w:rsidP="004E2B2F">
      <w:pPr>
        <w:jc w:val="both"/>
      </w:pPr>
      <w:r>
        <w:t>Introdução A primeira parte do livro, composta dos capítulos 1 a 8, contém os oráculos do profeta Zacarias, contemporâneo de Ageu (520 a.C.). É uma época em que a comunidade judaica procura reconstruir as suas bases de fé e vida social. Sofrendo ainda a amarga provação de um domínio estrangeiro, o povo sente-se desencorajado e pergunta: «Deus ainda está presente em nosso meio?» Zacarias, em oráculos e visões, mostra que Deus continua aí para realizar o seu projeto através da comunidade. O profeta reanima a esperança de um povo que passa por grandes dificuldades materiais e dúvidas de fé e que, por isso, é levado à resignação passiva. Zacarias estimula os compatriotas a arregaçarem as mangas para construir o Templo, símbolo da fé e unidade nacional. Ao mesmo tempo, de maneira realista, incentiva a formação de um novo quadro político, centrado no leigo Zorobabel e no sacerdote Josué. A segunda parte, formada dos</w:t>
      </w:r>
    </w:p>
    <w:p w14:paraId="02FCB812" w14:textId="77777777" w:rsidR="00F1231A" w:rsidRDefault="004E2B2F" w:rsidP="004E2B2F">
      <w:pPr>
        <w:jc w:val="both"/>
      </w:pPr>
      <w:r>
        <w:br w:type="page"/>
      </w:r>
    </w:p>
    <w:p w14:paraId="342E2FA1" w14:textId="77777777" w:rsidR="00F1231A" w:rsidRDefault="004E2B2F" w:rsidP="004E2B2F">
      <w:pPr>
        <w:pStyle w:val="Ttulo1"/>
        <w:jc w:val="both"/>
      </w:pPr>
      <w:r>
        <w:lastRenderedPageBreak/>
        <w:t>Capítulos 9 a 14, foi escrita no período em que os gregos dominavam a</w:t>
      </w:r>
    </w:p>
    <w:p w14:paraId="6AE609F5" w14:textId="77777777" w:rsidR="00F1231A" w:rsidRDefault="004E2B2F" w:rsidP="004E2B2F">
      <w:pPr>
        <w:jc w:val="both"/>
      </w:pPr>
      <w:r>
        <w:t>Palestina, depois da grande campanha de Alexandre Magno (333 a.C.). O autor olha para o futuro do povo de Deus. Anuncia também o aparecimento do Messias com três características: rei (9,9-10), bom pastor (11,4-17 e 13,7-9) e «transpassado» (12,9-14). Ao ler esta segunda parte, é impossível não lembrar Jesus entrando em Jerusalém montado num jumentinho (rei-messias), ou quando afirma: «Eu sou o bom pastor»; ou ainda sofrendo a paixão e morte na cruz.</w:t>
      </w:r>
    </w:p>
    <w:p w14:paraId="1618DE03" w14:textId="14980518" w:rsidR="00F1231A" w:rsidRDefault="002D7AFD" w:rsidP="004E2B2F">
      <w:pPr>
        <w:pStyle w:val="Ttulo2"/>
        <w:jc w:val="both"/>
      </w:pPr>
      <w:r>
        <w:t xml:space="preserve">Antigo testamento </w:t>
      </w:r>
      <w:r w:rsidR="004E2B2F">
        <w:t>livros proféticoszacarias</w:t>
      </w:r>
    </w:p>
    <w:p w14:paraId="5309E30B" w14:textId="77777777" w:rsidR="00F1231A" w:rsidRDefault="004E2B2F" w:rsidP="004E2B2F">
      <w:pPr>
        <w:jc w:val="both"/>
      </w:pPr>
      <w:r>
        <w:br w:type="page"/>
      </w:r>
    </w:p>
    <w:p w14:paraId="3D58018D" w14:textId="77777777" w:rsidR="00F1231A" w:rsidRDefault="004E2B2F" w:rsidP="004E2B2F">
      <w:pPr>
        <w:pStyle w:val="Ttulo1"/>
        <w:jc w:val="both"/>
      </w:pPr>
      <w:r>
        <w:lastRenderedPageBreak/>
        <w:t>Capítulo 1</w:t>
      </w:r>
    </w:p>
    <w:p w14:paraId="74404EEB" w14:textId="77777777" w:rsidR="00F1231A" w:rsidRDefault="004E2B2F" w:rsidP="004E2B2F">
      <w:pPr>
        <w:jc w:val="both"/>
      </w:pPr>
      <w:r>
        <w:t>Título - No oitavo mês do segundo ano de Dario, a palavra de Javé foi dirigida ao profeta Zacarias, filho de Baraquias, filho de Ado, com esta mensagem: I.</w:t>
      </w:r>
    </w:p>
    <w:p w14:paraId="62207F43" w14:textId="77777777" w:rsidR="00F1231A" w:rsidRDefault="004E2B2F" w:rsidP="004E2B2F">
      <w:pPr>
        <w:pStyle w:val="Ttulo2"/>
        <w:jc w:val="both"/>
      </w:pPr>
      <w:r>
        <w:t>Reconstruiro</w:t>
      </w:r>
    </w:p>
    <w:p w14:paraId="13BF0AC7" w14:textId="77777777" w:rsidR="00F1231A" w:rsidRDefault="004E2B2F" w:rsidP="004E2B2F">
      <w:pPr>
        <w:pStyle w:val="Ttulo2"/>
        <w:jc w:val="both"/>
      </w:pPr>
      <w:r>
        <w:t>Povo de</w:t>
      </w:r>
    </w:p>
    <w:p w14:paraId="230D3B2D" w14:textId="77777777" w:rsidR="00F1231A" w:rsidRDefault="004E2B2F" w:rsidP="004E2B2F">
      <w:pPr>
        <w:pStyle w:val="Ttulo2"/>
        <w:jc w:val="both"/>
      </w:pPr>
      <w:r>
        <w:t>Deus</w:t>
      </w:r>
    </w:p>
    <w:p w14:paraId="4DA400BE" w14:textId="77777777" w:rsidR="00F1231A" w:rsidRDefault="004E2B2F" w:rsidP="004E2B2F">
      <w:pPr>
        <w:jc w:val="both"/>
      </w:pPr>
      <w:r>
        <w:t>Convertam-se - Javé irou-se profundamente contra os antepassados de vocês. Então você deverá dizer ao povo de hoje: Assim diz Javé dos exércitos: Voltem para mim - oráculo de Javé dos exércitos - e eu voltarei para vocês, diz Javé dos exércitos. Não façam como seus antepassados. Os profetas antigos chamavam a atenção deles, dizendo: «Assim diz Javé dos exércitos: Convertam-se de seus caminhos e de suas más ações». Mas eles não escutaram, nem me deram atenção - oráculo de Javé. Onde estão os antepassados de vocês? E os profetas, continuam vivendo para sempre? Agora, a minha palavra e as ordens que dei a meus servos, os profetas, por acaso não atingiram os antepassados de vocês? Então eles se converteram e disseram: «Javé dos exércitos aplicou-nos o castigo que tinha planejado para nós, conforme nossos caminhos e nossas ações». 1. A reconstrução da cidade Primeira visão: a verdadeira paz - No dia vinte e quatro do décimo primeiro mês do segundo ano de Dario, a palavra de Javé foi dirigida ao profeta Zacarias, filho de Baraquias, filho de Ado, na seguinte forma: Tive uma visão durante a noite. Havia um homem montado num cavalo marrom, parado entre as árvores de murta, no fundo de um abismo. Atrás dele estavam cavalos marrons, alazões e brancos. Então perguntei: «Quem são eles, meu Senhor?» (O anjo que falava comigo respondeu: «Vou mostrar-lhe quem são eles»). O homem parado no meio das árvores de murta respondeu: «Estes são os que Javé enviou para percorrer a terra». Eles trouxeram a resposta ao anjo de Javé, que estava parado no meio do arvoredo: «Acabamos de percorrer a terra, e ela toda repousa tranqüila». E o anjo de Javé perguntou: «Javé dos exércitos, até quando ficarás sem mostrar compaixão para com Jerusalém e as outras cidades de Judá, contra as quais estás irado já faz setenta anos?» Javé respondeu ao anjo que falava comigo com palavras boas e consoladoras. Então o anjo de Javé que falava comigo ordenou: «Proclame: Assim diz Javé dos exércitos: Tenho ciúmes de Jerusalém e de Sião, um ciúme muito grande. E também estou muito irado contra as nações que vivem confiantes, pois quando eu estava apenas um pouco irado elas continuaram a colaborar com o mal. Por isso, assim diz Javé: Eu me volto para Jerusalém cheio de compaixão: meu Templo será construído - oráculo de Javé dos exércitos - e o cordel de medir será estendido sobre Jerusalém. Proclame ainda: Assim diz Javé dos exércitos: Minhas cidades novamente transbordarão de bens, Javé de novo consolará Sião, e mais uma vez ele vai escolher a cidade de Jerusalém».</w:t>
      </w:r>
    </w:p>
    <w:p w14:paraId="27BD593C" w14:textId="0114EDA5" w:rsidR="00F1231A" w:rsidRDefault="002D7AFD" w:rsidP="004E2B2F">
      <w:pPr>
        <w:pStyle w:val="Ttulo2"/>
        <w:jc w:val="both"/>
      </w:pPr>
      <w:r>
        <w:t xml:space="preserve">Antigo testamento </w:t>
      </w:r>
      <w:r w:rsidR="004E2B2F">
        <w:t>livros proféticoszacarias</w:t>
      </w:r>
    </w:p>
    <w:p w14:paraId="26150EF7" w14:textId="77777777" w:rsidR="00F1231A" w:rsidRDefault="004E2B2F" w:rsidP="004E2B2F">
      <w:pPr>
        <w:jc w:val="both"/>
      </w:pPr>
      <w:r>
        <w:t>20-23: Zorobabel é apresentado como um salvador do povo: Javé está com ele, como esteve com o seu antepassado Davi (cf. 2Sm 7,12-16). Esta sucessão dinástica, porém, desaparecerá, dando lugar ao sacerdócio. Para Ageu, Zorobabel é legítimo representante de Deus. Seria esse o aspecto político, no caso de Ageu estar apoiando um movimento de rebelião contra a Pérsia (cf. 2,1-9). 1,1: Zacarias (= Javé se lembra) inicia sua atividade em 520 a.C., poucos meses depois da primeira mensagem de Ageu. Nessa época, Dario I, rei da Pérsia, preocupou-se em reorganizar o império, dividindo-o em satrapias ou províncias. A Palestina, junto com a Síria, formaram a quinta satrapia. 2-6: O livro inicia com um convite à conversão. Esta começa com o reconhecimento dos erros passados, que afastaram o povo de Deus e o tornaram objeto da ira e julgamento divinos; a conversão continua na obediência à palavra de Deus, anunciada agora pelo profeta. A palavra de Deus irá indicar o caminho que o povo deve seguir.</w:t>
      </w:r>
    </w:p>
    <w:p w14:paraId="10EBEE1A" w14:textId="77777777" w:rsidR="00F1231A" w:rsidRDefault="004E2B2F" w:rsidP="004E2B2F">
      <w:pPr>
        <w:jc w:val="both"/>
      </w:pPr>
      <w:r>
        <w:br w:type="page"/>
      </w:r>
    </w:p>
    <w:p w14:paraId="461A2327" w14:textId="77777777" w:rsidR="00F1231A" w:rsidRDefault="004E2B2F" w:rsidP="004E2B2F">
      <w:pPr>
        <w:pStyle w:val="Ttulo1"/>
        <w:jc w:val="both"/>
      </w:pPr>
      <w:r>
        <w:lastRenderedPageBreak/>
        <w:t>Capítulo 2</w:t>
      </w:r>
    </w:p>
    <w:p w14:paraId="73C3627C" w14:textId="77777777" w:rsidR="00F1231A" w:rsidRDefault="004E2B2F" w:rsidP="004E2B2F">
      <w:pPr>
        <w:jc w:val="both"/>
      </w:pPr>
      <w:r>
        <w:t>Segunda visão: Deus vence os impérios - Levantei os olhos e vi quatro chifres. Perguntei ao anjo que falava comigo: «Que significam esses chifres?» Ele respondeu: «São os chifres que dispersaram Judá, Israel e Jerusalém». Depois Javé me fez ver quatro ferreiros. Perguntei: «O que eles vão fazer?» Ele respondeu: «(Estes são os chifres que dispersaram Judá, de tal modo que ninguém podia levantar a cabeça). Os ferreiros vieram para aterrorizá-los, para cortar fora os chifres dessas nações que investem contra a terra de Judá, espalhando sua gente pelo mundo». Terceira visão: Só Javé protege - Levantei os olhos e vi um homem com o cordel de medir. Perguntei: «Aonde você vai?» Ele respondeu: «Vou medir Jerusalém, para ver qual é a sua largura e comprimento». Então o anjo que falava comigo deu um passo à frente, e outro anjo veio ao encontro dele. E aquele disse a este: «Corra, vá dizer àquele moço que Jerusalém deve ficar sem muros, por causa da multidão de homens e animais que ela deverá acolher. Mas eu serei para ela - oráculo de Javé - muralha de fogo ao seu redor e, no meio dela, eu serei a sua glória». Javé está com seu povo - Vamos, vamos! Fujam da Babilônia - oráculo de Javé - pois eu dispersei vocês pelos quatro ventos - oráculo de Javé. Ai, filhos de Sião que moram na Babilônia, fujam! Porque assim diz Javé dos exércitos, depois que a glória me mandou às nações que roubaram vocês: Quem fere a vocês, fere a pupila dos meus olhos. Pois eu agito a mão contra eles, e serão despojo para aqueles que eram seus escravos. Assim vocês ficarão sabendo que foi Javé dos exércitos quem me mandou. Festeje e fique alegre, filha de Sião, pois eu estou vindo para morar com você - oráculo de Javé. Nesse dia, numerosas nações vão aderir a Javé e passarão a ser o meu povo. Eu virei morar em seu meio, e você ficará sabendo que foi Javé dos exércitos quem me mandou a você. Javé tomará Judá como sua porção na terra santa e tornará a escolher Jerusalém. Silêncio diante de Javé, criaturas todas, pois ele se levanta em sua morada santa.</w:t>
      </w:r>
    </w:p>
    <w:p w14:paraId="29A62EA7" w14:textId="25EB814E" w:rsidR="00F1231A" w:rsidRDefault="002D7AFD" w:rsidP="004E2B2F">
      <w:pPr>
        <w:pStyle w:val="Ttulo2"/>
        <w:jc w:val="both"/>
      </w:pPr>
      <w:r>
        <w:t xml:space="preserve">Antigo testamento </w:t>
      </w:r>
      <w:r w:rsidR="004E2B2F">
        <w:t>livros proféticoszacarias</w:t>
      </w:r>
    </w:p>
    <w:p w14:paraId="67587D08" w14:textId="77777777" w:rsidR="00F1231A" w:rsidRDefault="004E2B2F" w:rsidP="004E2B2F">
      <w:pPr>
        <w:jc w:val="both"/>
      </w:pPr>
      <w:r>
        <w:t>7-17: Com os cavaleiros, o império persa mantinha a vigilância e a ordem em todas as regiões conquistadas. Eles informam que «a terra toda repousa tranqüila», isto é, o império opressor não tem nada a temer. Então, como fica a situação da comunidade oprimida por essa «paz» que só beneficia o opressor? Javé anuncia que vai subverter essa «paz»: Jerusalém e o Templo serão reconstruídos, e haverá uma verdadeira paz e prosperidade para as cidades de Judá. 2,1-4: O chifre é o símbolo da força e do poder. Os quatro chifres representam a força dos impérios da terra, que se unem para destruir a nação judaica. O profeta, porém, com a imagem dos ferreiros, encarregados de cortar os chifres, assegura que a força dos impérios será aniquilada pelo poder de Deus. 5-9: Medir é ação simbólica que significa reconstruir e proteger. Jerusalém será reconstruída e ficará sempre aberta (sem muros) para acolher todos aqueles que queiram fazer parte do povo da Aliança. E os que foram libertos não precisarão buscar refúgio (muro), pois Javé os protege, como protegeu os hebreus no êxodo (cf. Ex 13,21-22).</w:t>
      </w:r>
    </w:p>
    <w:p w14:paraId="48C176DE" w14:textId="77777777" w:rsidR="00F1231A" w:rsidRDefault="004E2B2F" w:rsidP="004E2B2F">
      <w:pPr>
        <w:jc w:val="both"/>
      </w:pPr>
      <w:r>
        <w:br w:type="page"/>
      </w:r>
    </w:p>
    <w:p w14:paraId="40FA101E" w14:textId="77777777" w:rsidR="00F1231A" w:rsidRDefault="004E2B2F" w:rsidP="004E2B2F">
      <w:pPr>
        <w:pStyle w:val="Ttulo1"/>
        <w:jc w:val="both"/>
      </w:pPr>
      <w:r>
        <w:lastRenderedPageBreak/>
        <w:t>Capítulo 3</w:t>
      </w:r>
    </w:p>
    <w:p w14:paraId="54493733" w14:textId="77777777" w:rsidR="00F1231A" w:rsidRDefault="004E2B2F" w:rsidP="004E2B2F">
      <w:pPr>
        <w:jc w:val="both"/>
      </w:pPr>
      <w:r>
        <w:t>2. Os chefes da cidade Quarta visão: o chefe religioso - Depois Javé me fez ver Josué, o chefe dos sacerdotes, parado na frente do anjo de Javé. E Satanás estava em pé, à direita de Josué, para acusá-lo. E o anjo falou a Satanás: «Que Javé segure você, Satanás, que Javé o segure, pois ele escolheu Jerusalém. Esse aí não é, por acaso, um tição tirado do fogo?» Josué estava vestido com roupas sujas e parado na frente do anjo. Então, o anjo falou aos que estavam de pé, à sua frente: «Tirem dele as roupas sujas». E disse a Josué: «Veja, eu afastarei de você a sua culpa e o revestirei com roupas limpas». E acrescentou: «Ponham-lhe na cabeça um turbante limpo». Então lhe puseram na cabeça um turbante limpo e o vestiram com roupas limpas. O anjo de Javé estava de pé e falou solenemente a Josué: «Assim diz Javé dos exércitos: Se você andar nos meus caminhos e guardar os meus mandamentos, você governará meu Templo e guardará meus átrios, e eu os deixarei entrar entre estes que estão aqui de pé. Escute, pois, Josué, chefe dos sacerdotes, você e seus companheiros que estão diante de você, porque eles são homens de presságio: eu estou fazendo vir o meu servo Germe. Aqui está a pedra que coloquei diante de Josué: sobre esta pedra há sete olhos. Eu mesmo gravarei nela uma inscrição - oráculo de Javé dos exércitos - e num só dia tirarei a maldade desta terra. Nesse dia - oráculo de Javé dos exércitos - cada um de vocês poderá convidar seu vizinho para vir debaixo da sua própria parreira e debaixo da sua própria figueira».</w:t>
      </w:r>
    </w:p>
    <w:p w14:paraId="17D77360" w14:textId="76703B31" w:rsidR="00F1231A" w:rsidRDefault="002D7AFD" w:rsidP="004E2B2F">
      <w:pPr>
        <w:pStyle w:val="Ttulo2"/>
        <w:jc w:val="both"/>
      </w:pPr>
      <w:r>
        <w:t xml:space="preserve">Antigo testamento </w:t>
      </w:r>
      <w:r w:rsidR="004E2B2F">
        <w:t>livros proféticoszacarias</w:t>
      </w:r>
    </w:p>
    <w:p w14:paraId="3F71E72B" w14:textId="77777777" w:rsidR="00F1231A" w:rsidRDefault="004E2B2F" w:rsidP="004E2B2F">
      <w:pPr>
        <w:jc w:val="both"/>
      </w:pPr>
      <w:r>
        <w:t>10-17: O profeta urge que os exilados, ainda habitantes da Babilônia, se reúnam com seus irmãos na Palestina, porque Deus está novamente ligado ao seu povo. Os vv. 14-17 abrem uma perspectiva universal: as nações pagãs farão parte do povo de Deus, que tem Jerusalém como centro. 3-4: A comunidade pós-exílica centrou suas esperanças de libertação em duas pessoas: Zorobabel e Josué. Zorobabel descendente de Davi, retomaria o poder civil, e Josué daria ao Templo a glória que ele teve na época de Salomão. Entretanto, o império persa viu nessa proposta política uma tentativa de rebelião e impediu que prosseguisse (talvez, por isso, Zorobabel tenha sido morto). Sem outra perspectiva, a comunidade judaica voltou as vistas unicamente para o lado religioso (Josué), com o consentimento dos persas.</w:t>
      </w:r>
    </w:p>
    <w:p w14:paraId="0FBE266E" w14:textId="77777777" w:rsidR="00F1231A" w:rsidRDefault="004E2B2F" w:rsidP="004E2B2F">
      <w:pPr>
        <w:jc w:val="both"/>
      </w:pPr>
      <w:r>
        <w:br w:type="page"/>
      </w:r>
    </w:p>
    <w:p w14:paraId="0CD4FA38" w14:textId="77777777" w:rsidR="00F1231A" w:rsidRDefault="004E2B2F" w:rsidP="004E2B2F">
      <w:pPr>
        <w:pStyle w:val="Ttulo1"/>
        <w:jc w:val="both"/>
      </w:pPr>
      <w:r>
        <w:lastRenderedPageBreak/>
        <w:t>Capítulo 4</w:t>
      </w:r>
    </w:p>
    <w:p w14:paraId="618FE8EB" w14:textId="77777777" w:rsidR="00F1231A" w:rsidRDefault="004E2B2F" w:rsidP="004E2B2F">
      <w:pPr>
        <w:jc w:val="both"/>
      </w:pPr>
      <w:r>
        <w:t>Quinta visão: o chefe político - O anjo que estava conversando comigo voltou e me fez acordar, como se estivesse despertando alguém do sono. Ele perguntou: «O que você está vendo?» Respondi: «Vejo um candelabro todo de ouro, tendo na ponta um reservatório de azeite e sete lâmpadas nos sete bicos que há na extremidade. E junto dele vejo também duas oliveiras, uma à direita e outra à esquerda». Então perguntei ao anjo que falava comigo: «O que significam essas coisas, meu senhor?» O anjo que falava comigo respondeu: «Você não sabe o que significam essas coisas?» Respondi: «Não, meu senhor». Então ele me explicou: «As sete lâmpadas são os olhos de Javé, que percorrem toda a terra». Eu lhe perguntei: «O que significam as duas oliveiras, uma à direita e outra à esquerda do candelabro?» E tornei a perguntar: «O que significam esses dois ramos de oliveira que vertem azeite dourado por dois bicos de ouro?» Ele me respondeu: «Você não sabe o que significam essas coisas?» Eu respondi: «Não, meu senhor». Ele me explicou: «São os dois homens ungidos que estão de pé diante do Senhor de toda a terra». Esta é a mensagem de Javé para Zorobabel: Não será com o poder nem com a força, será com o meu espírito, diz Javé dos exércitos. Quem é você, grande montanha? Diante de Zorobabel, você se tornou apenas uma planície, de onde ele tira a primeira pedra aos gritos: «Graças a ela! Graças a ela!» A palavra de Javé foi dirigida a mim para explicar: «As mãos de Zorobabel lançaram os fundamentos deste Templo; suas mãos irão terminá-lo. Assim vocês ficarão sabendo que foi Javé dos exércitos quem me mandou a vocês. Pois, quem desprezou o dia de pequenos acontecimentos? Que eles se alegrem vendo a pedra escolhida na mão de Zorobabel».</w:t>
      </w:r>
    </w:p>
    <w:p w14:paraId="68E77083" w14:textId="52514403" w:rsidR="00F1231A" w:rsidRDefault="002D7AFD" w:rsidP="004E2B2F">
      <w:pPr>
        <w:pStyle w:val="Ttulo2"/>
        <w:jc w:val="both"/>
      </w:pPr>
      <w:r>
        <w:t xml:space="preserve">Antigo testamento </w:t>
      </w:r>
      <w:r w:rsidR="004E2B2F">
        <w:t>livros proféticoszacarias</w:t>
      </w:r>
    </w:p>
    <w:p w14:paraId="11D43612" w14:textId="77777777" w:rsidR="00F1231A" w:rsidRDefault="004E2B2F" w:rsidP="004E2B2F">
      <w:pPr>
        <w:jc w:val="both"/>
      </w:pPr>
      <w:r>
        <w:t>3,1-10: É Josué, o sacerdote, quem vai governar o povo no pôs-exílio. Todavia, ele precisa ser purificado de todos os erros do sacerdócio pró-exílico. Satanás significa literalmente acusador, uma espécie de promotor de acusação; ele personifica o ato de Deus que julga o sacerdócio; aqui, talvez, através da própria crítica da comunidade. Só mais tarde, o termo Satanás vai adquirir o significado que conservamos até hoje. Tirado do exílio (tição tirado do fogo), Josué está pronto para ser purificado (roupas limpas) e servir de mediador entre Javé e o povo. Entretanto, a restauração da dinastia de Davi (Germe) permaneceu como esperança futura. A misteriosa «pedra com sete olhos» representa, provavelmente, o Messias que deveria vir, e cujo conhecimento é perfeito (sete olhos).</w:t>
      </w:r>
    </w:p>
    <w:p w14:paraId="152B1A45" w14:textId="77777777" w:rsidR="00F1231A" w:rsidRDefault="004E2B2F" w:rsidP="004E2B2F">
      <w:pPr>
        <w:jc w:val="both"/>
      </w:pPr>
      <w:r>
        <w:br w:type="page"/>
      </w:r>
    </w:p>
    <w:p w14:paraId="319B98B7" w14:textId="77777777" w:rsidR="00F1231A" w:rsidRDefault="004E2B2F" w:rsidP="004E2B2F">
      <w:pPr>
        <w:pStyle w:val="Ttulo1"/>
        <w:jc w:val="both"/>
      </w:pPr>
      <w:r>
        <w:lastRenderedPageBreak/>
        <w:t>Capítulo 5</w:t>
      </w:r>
    </w:p>
    <w:p w14:paraId="393E818B" w14:textId="77777777" w:rsidR="00F1231A" w:rsidRDefault="004E2B2F" w:rsidP="004E2B2F">
      <w:pPr>
        <w:jc w:val="both"/>
      </w:pPr>
      <w:r>
        <w:t>3. O povo da cidade Sexta visão: justiça social - Levantei novamente os olhos e vi um livro voando. O anjo que falava comigo perguntou: «O que você está vendo?» Respondi: «Estou vendo um livro que voa; tem uns dez metros de comprimento por cinco de largura». E ele me disse: «É a maldição que se espalha sobre a superfície de todo o país. E, assim como o livro, todo ladrão será expulso daqui; e todo aquele que jura falso em meu nome, será expulso daqui, tal como o livro. Eu espalharei essa maldição - oráculo de Javé dos exércitos - para que entre na casa do ladrão e na casa daquele que jura falso em meu nome. Ela vai se estabelecer dentro dessas casas e destruirá sua madeira e sua pedra». Sétima visão: a maldade será eliminada - O anjo que falava comigo aproximou-se e disse: «Levante os olhos e veja isto que vem vindo». Eu perguntei: «O que é isso?» Ele respondeu: «É uma vasilha que vem vindo». E acrescentou: «É a maldade que está no país todo». Ergueu-se a tampa de chumbo e havia dentro da vasilha uma mulher sentada. O anjo disse: «Ela é a maldade». Empurrou-a novamente para dentro da vasilha e fechou-a com a tampa de chumbo. Olhei de novo e vi: surgiam duas mulheres com asas ao vento. Tinham asas iguais às da cegonha. Elas levantaram a vasilha entre a terra e o céu. Eu perguntei ao anjo que falava comigo: «Para onde elas vão levar a vasilha?» Ele respondeu: «Para o templo que lhe irão construir na terra de Senaar; vão fazer-lhe um pedestal e colocá-la em cima».</w:t>
      </w:r>
    </w:p>
    <w:p w14:paraId="2DFC7BE7" w14:textId="478002EA" w:rsidR="00F1231A" w:rsidRDefault="002D7AFD" w:rsidP="004E2B2F">
      <w:pPr>
        <w:pStyle w:val="Ttulo2"/>
        <w:jc w:val="both"/>
      </w:pPr>
      <w:r>
        <w:t xml:space="preserve">Antigo testamento </w:t>
      </w:r>
      <w:r w:rsidR="004E2B2F">
        <w:t>livros proféticoszacarias</w:t>
      </w:r>
    </w:p>
    <w:p w14:paraId="4A2A0E8E" w14:textId="77777777" w:rsidR="00F1231A" w:rsidRDefault="004E2B2F" w:rsidP="004E2B2F">
      <w:pPr>
        <w:jc w:val="both"/>
      </w:pPr>
      <w:r>
        <w:t>4,1-10: O candelabro com sete lâmpadas representa a presença e a manifestação de Deus no meio do seu povo. As duas oliveiras são Josué, consagrado para o culto, e Zorobabel, que se espera seja consagrado rei, por ser descendente de Davi: é, portanto, a promessa de que os dois poderes (religioso e civil) irão consolidar a situação do povo. Os fatos, porém, logo irão desmentir essa posição de equilíbrio: Zorobabel desaparece de cena e o povo será governado por uma casta sacerdotal. 5,1-4: Zacarias mostra que a restauração do país não poderá ser realizada se dele não forem retirados dois males que violam a Aliança: o roubo de terras e a injustiça no tribunal (jurar falso como testemunha de acusação).</w:t>
      </w:r>
    </w:p>
    <w:p w14:paraId="4A7D3BEC" w14:textId="77777777" w:rsidR="00F1231A" w:rsidRDefault="004E2B2F" w:rsidP="004E2B2F">
      <w:pPr>
        <w:jc w:val="both"/>
      </w:pPr>
      <w:r>
        <w:br w:type="page"/>
      </w:r>
    </w:p>
    <w:p w14:paraId="41709A83" w14:textId="77777777" w:rsidR="00F1231A" w:rsidRDefault="004E2B2F" w:rsidP="004E2B2F">
      <w:pPr>
        <w:pStyle w:val="Ttulo1"/>
        <w:jc w:val="both"/>
      </w:pPr>
      <w:r>
        <w:lastRenderedPageBreak/>
        <w:t>Capítulo 6</w:t>
      </w:r>
    </w:p>
    <w:p w14:paraId="17E45BE6" w14:textId="77777777" w:rsidR="00F1231A" w:rsidRDefault="004E2B2F" w:rsidP="004E2B2F">
      <w:pPr>
        <w:jc w:val="both"/>
      </w:pPr>
      <w:r>
        <w:t>Oitava visão: reunião do povo - Levantei os olhos novamente e vi quatro carros. Vinham saindo do meio de duas montanhas, e as montanhas eram de bronze. O primeiro carro tinha cavalos vermelhos; o segundo carro, cavalos pretos; o terceiro carro, cavalos brancos; e o quarto carro, cavalos malhados. Eram cavalos vigorosos. Então perguntei ao anjo que falava comigo: «Quem são eles, meu Senhor?» O anjo respondeu-me: «São os quatro ventos do céu, que saem depois de ter estado diante do Senhor de toda a terra. O carro de cavalos pretos vai para o lado do norte, os cavalos brancos vão atrás deles, e os cavalos malhados vão para o sul». Fogosos, eles estavam impacientes para percorrer a terra. E o anjo mandou: «Vão percorrer a terra». E eles percorreram a terra. Ele me chamou e disse: «Veja: esses que partiram para o norte, farão o meu Espírito chegar ao país do norte». 4. O presente em vista do futuro Uma lembrança para o futuro - A palavra de Javé foi dirigida a mim, dizendo: «Pegue ouro e prata de alguns exilados que pertencem às famílias de Heldai, de Tobias e de Idaías, e vá até a casa de Josias, filhos de Sofonias, que chegou da Babilônia. Tome ouro e prata, faça coroas e coloque-as na cabeça de Josué, filho de Josedec, chefe dos sacerdotes. Depois, diga-lhe o seguinte: Assim diz Javé dos exércitos: Aqui está um homem; o seu nome é Germe, e onde ele está vai germinar. Ele construirá o Templo de Javé. Sim, ele construirá o Templo de Javé; ele vai receber a glória, se assentará e governará desde o seu trono. Um sacerdote estará ao seu lado e, entre os dois, haverá um conselho de paz. Para Heldai, Tobias, Idaías e para o filho de Sofonias, essas coroas serão uma lembrança no Templo de Javé». Eles virão de longe e construirão o Templo de Javé; então, vocês vão ficar sabendo que foi Javé dos exércitos quem me mandou a vocês. E isso acontecerá se vocês obedecerem a Javé, o Deus de vocês.</w:t>
      </w:r>
    </w:p>
    <w:p w14:paraId="2EA644E5" w14:textId="3B8947CA" w:rsidR="00F1231A" w:rsidRDefault="002D7AFD" w:rsidP="004E2B2F">
      <w:pPr>
        <w:pStyle w:val="Ttulo2"/>
        <w:jc w:val="both"/>
      </w:pPr>
      <w:r>
        <w:t xml:space="preserve">Antigo testamento </w:t>
      </w:r>
      <w:r w:rsidR="004E2B2F">
        <w:t>livros proféticoszacarias</w:t>
      </w:r>
    </w:p>
    <w:p w14:paraId="3BADE3D4" w14:textId="77777777" w:rsidR="00F1231A" w:rsidRDefault="004E2B2F" w:rsidP="004E2B2F">
      <w:pPr>
        <w:jc w:val="both"/>
      </w:pPr>
      <w:r>
        <w:t>5-11: O efá (vasilha) é uma das medidas básicas na Palestina. A maldade é a raiz de todos os pecados. A visão mostra que a maldade será totalmente eliminada do povo de Deus. Senaar é o nome antigo da Babilônia, representando o paganismo, que é oposto a Deus e ao seu projeto. 6,1-8: Do alto de sua morada (montanhas de bronze), Deus está presente e age em toda a terra (4 carros = 4 cores = 4 cantos do mundo). A ação principal é a de enviar mensageiros ao norte, isto é, para a Babilônia, a fim de chamar os exilados, que ainda aí permanecem, para que voltem e participem da reconstrução do país (cf. 6,15).</w:t>
      </w:r>
    </w:p>
    <w:p w14:paraId="1909FF4E" w14:textId="77777777" w:rsidR="00F1231A" w:rsidRDefault="004E2B2F" w:rsidP="004E2B2F">
      <w:pPr>
        <w:jc w:val="both"/>
      </w:pPr>
      <w:r>
        <w:br w:type="page"/>
      </w:r>
    </w:p>
    <w:p w14:paraId="2F940B29" w14:textId="77777777" w:rsidR="00F1231A" w:rsidRDefault="004E2B2F" w:rsidP="004E2B2F">
      <w:pPr>
        <w:pStyle w:val="Ttulo1"/>
        <w:jc w:val="both"/>
      </w:pPr>
      <w:r>
        <w:lastRenderedPageBreak/>
        <w:t>Capítulo 7</w:t>
      </w:r>
    </w:p>
    <w:p w14:paraId="5D7CE3BB" w14:textId="77777777" w:rsidR="00F1231A" w:rsidRDefault="004E2B2F" w:rsidP="004E2B2F">
      <w:pPr>
        <w:jc w:val="both"/>
      </w:pPr>
      <w:r>
        <w:t>Justiça em primeiro lugar - No dia quatro do mês de Casleu, o nono mês, no ano quatro do rei Dario, a palavra de Javé foi dirigida a Zacarias. Betel enviou o alto funcionário do rei, Sarasar, com seus homens, para suplicar a Javé e perguntar aos sacerdotes do Templo de Javé dos exércitos e aos profetas: «Eu devo chorar no quinto mês e fazer jejum, como tenho feito há tantos anos?» A palavra de Javé dos exércitos foi dirigida a mim, dizendo: «Diga a todo o povo da terra e também aos sacerdotes: Quando vocês, durante setenta anos, jejuaram e bateram no peito a cada quinto mês e a cada sétimo mês, por acaso foi para mim que vocês jejuaram? E quando vocês comem e bebem, não é para vocês mesmos que estão comendo e bebendo? E não foi isso que Javé disse pela boca dos seus profetas antigos, no tempo em que Jerusalém era habitada e vivia tranqüila, ela e as outras cidades em volta, quando o Negueb e a Planície eram ainda habitadas?» A palavra de Javé foi dirigida a Zacarias nestes termos: «Assim diz Javé dos exércitos: Façam julgamento verdadeiro, e cada qual trate com amor e compaixão o seu irmão. Não oprimam a viúva e o órfão, o estrangeiro e o pobre; e ninguém fique, em seu coração, tramando o mal contra o seu irmão». Eles, porém, não quiseram prestar atenção, deram-me as costas e endureceram os ouvidos para não ouvir. Endureceram o coração para não ouvir a Lei e as palavras que Javé dos exércitos enviara pelo seu espírito por intermédio dos profetas antigos. Tudo isso fez com que Javé dos exércitos ficasse com grande ira e dissesse: «Como eu chamei e eles não escutaram, agora também eles podem gritar que eu não escutarei. Eu os dispersei por todas as nações que não conheciam, e atrás deles a terra ficou vazia, sem transeunte. Eles transformaram num deserto essa terra deliciosa».</w:t>
      </w:r>
    </w:p>
    <w:p w14:paraId="1B3973D9" w14:textId="70039018" w:rsidR="00F1231A" w:rsidRDefault="002D7AFD" w:rsidP="004E2B2F">
      <w:pPr>
        <w:pStyle w:val="Ttulo2"/>
        <w:jc w:val="both"/>
      </w:pPr>
      <w:r>
        <w:t xml:space="preserve">Antigo testamento </w:t>
      </w:r>
      <w:r w:rsidR="004E2B2F">
        <w:t>livros proféticoszacarias</w:t>
      </w:r>
    </w:p>
    <w:p w14:paraId="061E096D" w14:textId="77777777" w:rsidR="00F1231A" w:rsidRDefault="004E2B2F" w:rsidP="004E2B2F">
      <w:pPr>
        <w:jc w:val="both"/>
      </w:pPr>
      <w:r>
        <w:t>9-15: Através do simbolismo das coroas, o texto transmite a mesma idéia de 4,1-10: a comunidade do pós-exílio deveria ter um governo civil e religioso harmonizados. Entretanto, com o desaparecimento de Zorobabel, o poder ficou todo nas mãos do chefe dos sacerdotes, e a restauração da dinastia davídica se tornou um anseio a ser cumprido no futuro (v. 14: coroa depositada no Templo como lembrança).</w:t>
      </w:r>
    </w:p>
    <w:p w14:paraId="495C59E9" w14:textId="77777777" w:rsidR="00F1231A" w:rsidRDefault="004E2B2F" w:rsidP="004E2B2F">
      <w:pPr>
        <w:jc w:val="both"/>
      </w:pPr>
      <w:r>
        <w:br w:type="page"/>
      </w:r>
    </w:p>
    <w:p w14:paraId="76F22C23" w14:textId="77777777" w:rsidR="00F1231A" w:rsidRDefault="004E2B2F" w:rsidP="004E2B2F">
      <w:pPr>
        <w:pStyle w:val="Ttulo1"/>
        <w:jc w:val="both"/>
      </w:pPr>
      <w:r>
        <w:lastRenderedPageBreak/>
        <w:t>Capítulo 8</w:t>
      </w:r>
    </w:p>
    <w:p w14:paraId="43943B84" w14:textId="77777777" w:rsidR="00F1231A" w:rsidRDefault="004E2B2F" w:rsidP="004E2B2F">
      <w:pPr>
        <w:jc w:val="both"/>
      </w:pPr>
      <w:r>
        <w:t>Promessas - A palavra de Javé dos exércitos foi dirigida nos seguintes termos: «Assim diz Javé dos exércitos: Tenho muito ciúme de Sião; estou fervendo de ciúmes por sua causa. Assim diz Javé dos exércitos: Voltarei a Sião, habitarei em seu meio, Jerusalém. Jerusalém será chamada Cidade Fiel, e a montanha de Javé dos exércitos terá o nome de Montanha Santa. Assim diz Javé dos exércitos: Velhos e velhas ainda se sentarão nas praças de Jerusalém, todos de bengala na mão por causa da idade. Mas logo as praças da cidade ficarão cheias de meninos e meninas a brincar pelas ruas. Assim diz Javé dos exércitos: Se isso parece impossível aos olhos do resto deste povo, seria impossível também para mim naqueles dias? - oráculo de Javé dos exércitos. Assim diz Javé dos exércitos: Eu estou libertando o meu povo dos países do nascer e do pôr-do-sol; eu vou trazê-los de volta para morar na cidade de Jerusalém. Então eles serão o meu povo e eu serei o Deus deles, na fidelidade e na justiça. Assim diz Javé dos exércitos: Coragem! Vocês que nestes dias ouvem estas palavras da boca dos profetas, no dia em que foram postos os alicerces para a construção do Templo de Javé dos exércitos. Antes desses dias, não havia pagamento nem pelo trabalho do homem nem pelo trabalho do animal; não se podia ir e vir tranqüilamente, por causa do inimigo; eu tinha colocado todos uns contra os outros. Mas agora eu não vou ser para este resto do povo como fui nos tempos antigos - oráculo de Javé dos exércitos - porque a semeadura vai ser em paz, a parreira dará o seu fruto, a terra dará o seu produto, o céu dará o seu orvalho. Darei tudo isso como herança ao resto deste povo. Então, da mesma forma como vocês foram maldição entre as nações, casa de Judá e de Israel, agora eu os salvarei, e vocês serão uma bênção. Não tenham medo. Coragem! Assim diz Javé dos exércitos: Da mesma forma como planejei um castigo contra vocês quando seus antepassados me aborreceram - diz Javé dos exércitos - e eu não me arrependi, assim também, nesses dias, eu planejarei a felicidade para Jerusalém e para a casa de Judá. Não tenham medo! Vocês praticarão isto: digam a verdade a seu próximo, julguem com integridade nos tribunais de vocês, não tramem o mal contra o seu próximo, não amem o falso testemunho, pois eu odeio todas essas coisas - oráculo de Javé». A palavra de Javé dos exércitos me foi dirigida, dizendo: «Assim diz Javé dos exércitos: Os jejuns do quarto, quinto, sétimo e décimo mês serão para a casa de Judá um contentamento, uma alegria, uma festa muito feliz. Amem a fidelidade e a paz. Assim diz Javé dos exércitos: De novo virão povos e moradores das grandes cidades. Os moradores de uma cidade irão para outra, dizendo: ‘Vamos aplacar a Javé; eu vou com você visitar Javé dos exércitos’. Povos numerosos e nações poderosas virão à procura de Javé em Jerusalém, para aplacar a Javé. Assim diz Javé dos exércitos: Nesses dias, dez homens de todas as línguas faladas pelas nações pegarão um judeu pela barra do manto, dizendo: ‘Nós queremos ir com vocês, pois ouvimos falar que Deus está com vocês’ «.</w:t>
      </w:r>
    </w:p>
    <w:p w14:paraId="28BC1A16" w14:textId="69316AEF" w:rsidR="00F1231A" w:rsidRDefault="002D7AFD" w:rsidP="004E2B2F">
      <w:pPr>
        <w:pStyle w:val="Ttulo2"/>
        <w:jc w:val="both"/>
      </w:pPr>
      <w:r>
        <w:t xml:space="preserve">Antigo testamento </w:t>
      </w:r>
      <w:r w:rsidR="004E2B2F">
        <w:t>livros proféticoszacarias</w:t>
      </w:r>
    </w:p>
    <w:p w14:paraId="53417D61" w14:textId="77777777" w:rsidR="00F1231A" w:rsidRDefault="004E2B2F" w:rsidP="004E2B2F">
      <w:pPr>
        <w:jc w:val="both"/>
      </w:pPr>
      <w:r>
        <w:t>7,1-14: Estão em curso os trabalhos da reconstrução do Templo. Uma comitiva é enviada aos sacerdotes e profetas para perguntar se ainda é necessário continuar fazendo luto e jejum pela destruição de Jerusalém e do Templo. A resposta está em 8,18-19: o jejum e o luto devem ser substituídos pela festa. Um redator, seguindo o espírito de Is 58,1-14, introduziu os vv. 5-14, mostrando que o verdadeiro jejum que Deus espera e exige é a justiça social e o amor ao próximo, a começar pelos marginalizados.</w:t>
      </w:r>
    </w:p>
    <w:p w14:paraId="1273E5B5" w14:textId="77777777" w:rsidR="00F1231A" w:rsidRDefault="004E2B2F" w:rsidP="004E2B2F">
      <w:pPr>
        <w:jc w:val="both"/>
      </w:pPr>
      <w:r>
        <w:br w:type="page"/>
      </w:r>
    </w:p>
    <w:p w14:paraId="034000B6" w14:textId="77777777" w:rsidR="00F1231A" w:rsidRDefault="004E2B2F" w:rsidP="004E2B2F">
      <w:pPr>
        <w:pStyle w:val="Ttulo1"/>
        <w:jc w:val="both"/>
      </w:pPr>
      <w:r>
        <w:lastRenderedPageBreak/>
        <w:t>Capítulo 9</w:t>
      </w:r>
    </w:p>
    <w:p w14:paraId="4968032F" w14:textId="77777777" w:rsidR="00F1231A" w:rsidRDefault="004E2B2F" w:rsidP="004E2B2F">
      <w:pPr>
        <w:jc w:val="both"/>
      </w:pPr>
      <w:r>
        <w:t>II.</w:t>
      </w:r>
    </w:p>
    <w:p w14:paraId="364EFD57" w14:textId="77777777" w:rsidR="00F1231A" w:rsidRDefault="004E2B2F" w:rsidP="004E2B2F">
      <w:pPr>
        <w:pStyle w:val="Ttulo2"/>
        <w:jc w:val="both"/>
      </w:pPr>
      <w:r>
        <w:t>O povo de deus dentro da humanidade</w:t>
      </w:r>
    </w:p>
    <w:p w14:paraId="0F59C63B" w14:textId="77777777" w:rsidR="00F1231A" w:rsidRDefault="004E2B2F" w:rsidP="004E2B2F">
      <w:pPr>
        <w:jc w:val="both"/>
      </w:pPr>
      <w:r>
        <w:t>1. O novo povo de Deus A marcha da palavra de Javé - Oráculo. A palavra de Javé está na terra de Hadrac, e Damasco é a sua moradia, porque a Javé pertencem a capital da Síria e todas as tribos de Israel; e também Emat, que faz divisa com ela, e (Tiro e) Sidônia, que tem muita sabedoria. Tiro construiu para si uma fortaleza e amontoou prata como areia e ouro como lama na rua. Apesar disso, Javé tomará a cidade, sepultará no mar a sua riqueza, e a cidade será devorada pelo fogo. Ascalon verá e ficará com medo. Gaza também tremerá bastante, e também Acaron, pois a sua confiança foi confundida. O rei de Gaza desaparecerá, e Ascalon ficará sem morador; em Azoto habitará um bastardo; e eu destruirei o orgulho dos filisteus. Tirarei o sangue de sua boca, arrancarei as abominações dentre os seus dentes. E eles também se tornarão um resto para o nosso Deus; e serão uma família em Judá, e Acaron será como um jebuseu. Armarei a minha tenda na linha de frente da minha casa contra aqueles que vão e vêm; o opressor não passará mais sobre eles, pois agora eu estou vendo com os meus próprios olhos. O Messias justo e pobre - Dance de alegria, cidade de Sião; grite de alegria, cidade de Jerusalém, pois agora o seu rei está chegando, justo e vitorioso. Ele é pobre, vem montado num jumento, num jumentinho, filho de uma jumenta. Ele destruirá os carros de guerra de Efraim e os cavalos de Jerusalém; quebrará o arco de guerra. Anunciará paz a todas as nações, e o seu domínio irá de mar a mar, do rio Eufrates até os confins da terra. O instrumento de Javé - Quanto a você, pelo sangue da sua aliança, libertarei os presos do poço sem água. Prisioneiros cheios de esperança, voltem para a fortaleza, pois hoje lhes anuncio: «Eu retribuirei o dobro a você». Esticarei Judá como um arco, a flecha que eu armo é Efraim; atiro os seus filhos, ó Sião, contra os filhos de Javã. Faço de você uma espada valente. Javé aparecerá lutando contra eles: as flechas dele voarão como raios. O Senhor Javé toca a sua trombeta e avança no vendaval que vem do sul. Quem os protege é Javé dos exércitos. Eles devorarão, pisarão as pedras da funda, beberão o sangue dos inimigos como se fosse vinho; se encherão como as bacias do sacrifício, e ficarão ensopados como os cantos do altar. Nesse dia, Javé, o Deus deles, salvará seu povo como a um rebanho. E eles brilharão em sua própria terra como pedras de uma jóia. Que riqueza, que beleza! O trigo trará vigor para os jovens e o vinho para as jovens.</w:t>
      </w:r>
    </w:p>
    <w:p w14:paraId="02166DD3" w14:textId="5F51D997" w:rsidR="00F1231A" w:rsidRDefault="002D7AFD" w:rsidP="004E2B2F">
      <w:pPr>
        <w:pStyle w:val="Ttulo2"/>
        <w:jc w:val="both"/>
      </w:pPr>
      <w:r>
        <w:t xml:space="preserve">Antigo testamento </w:t>
      </w:r>
      <w:r w:rsidR="004E2B2F">
        <w:t>livros proféticoszacarias</w:t>
      </w:r>
    </w:p>
    <w:p w14:paraId="317FE775" w14:textId="77777777" w:rsidR="00F1231A" w:rsidRDefault="004E2B2F" w:rsidP="004E2B2F">
      <w:pPr>
        <w:jc w:val="both"/>
      </w:pPr>
      <w:r>
        <w:t>8,1-23: Temos aqui um conjunto de oráculos de encorajamento. São dez promessas que dão força para enfrentar o futuro. Desse modo, o profeta procura estimular os construtores desencorajados, diante das tarefas que devem realizar. Todavia, os oráculos também anunciam para o futuro a nova Aliança que se estabelecerá entre Deus e os homens (v. 8). Por outro lado, o texto também frisa que o futuro a ser construído depende da prática da justiça no presente (vv. 16-19). 9,1-8: Em 332 a.C., o exército de Alexandre Magno se apodera de cidades ao norte da Palestina e de toda a região filistéia. O profeta convida a comunidade judaica a ver nisso a mão de Deus, o qual julgará os povos opressores. A terra prometida, Javé a libertará das cidades rivais que a circundam e reunirá os inimigos; depois de os purificar, os integrará no seu povo. Desse modo, Javé vai refazer o reino prometido a Davi. 9-10: Alexandre Magno é um instrumento de Deus mas não é o Messias que vai reunir o povo. O projeto não será realizado mediante o poder opressor e a força militar, mas através da ação do Messias, cuja característica fundamental é a justiça e a solidariedade com os pobres. O Messias construirá a paz, isto é, a vida plena para todas as nações, chamadas que são a fazer parte do povo de Deus. Segundo Mt 21,4-9, Jesus é a realização plena deste anúncio.</w:t>
      </w:r>
    </w:p>
    <w:p w14:paraId="12DF4901" w14:textId="77777777" w:rsidR="00F1231A" w:rsidRDefault="004E2B2F" w:rsidP="004E2B2F">
      <w:pPr>
        <w:jc w:val="both"/>
      </w:pPr>
      <w:r>
        <w:br w:type="page"/>
      </w:r>
    </w:p>
    <w:p w14:paraId="1B005926" w14:textId="77777777" w:rsidR="00F1231A" w:rsidRDefault="004E2B2F" w:rsidP="004E2B2F">
      <w:pPr>
        <w:pStyle w:val="Ttulo1"/>
        <w:jc w:val="both"/>
      </w:pPr>
      <w:r>
        <w:lastRenderedPageBreak/>
        <w:t>Capítulo 10</w:t>
      </w:r>
    </w:p>
    <w:p w14:paraId="7768B99A" w14:textId="77777777" w:rsidR="00F1231A" w:rsidRDefault="004E2B2F" w:rsidP="004E2B2F">
      <w:pPr>
        <w:jc w:val="both"/>
      </w:pPr>
      <w:r>
        <w:t>Empecilho para a libertação - Peçam a Javé as chuvas temporãs e tardias, pois Javé envia relâmpagos e chuva forte, dando a erva para cada um no seu campo. Pois os instrumentos de adivinhação dizem coisas vãs, os videntes só enxergam mentiras, contam sonhos fantásticos e dão consolo sem valor: por isso, o povo anda vagando, perdido, como ovelhas sem pastor. O novo êxodo - Contra os pastores se inflama minha ira, e contra os bodes eu vou mandar o castigo. Javé dos exércitos visitará o seu rebanho, a casa de Judá, e dela vai fazer o seu valente cavalo de guerra. Ela será o seu ponto de apoio, dela vem o gancho que prende a tenda, e o arco de guerra; dela virão os capitães. Juntos, serão como soldados que na batalha pisam a lama das estradas. Lutarão, porque Javé está com eles, mas aqueles que montam cavalos serão confundidos. Darei força à casa de Judá, darei vitória ao povo de José. Eu os reconduzirei, porque tenho compaixão deles. E serão como se eu não os tivesse rejeitado, porque eu sou Javé, o Deus deles, e responderei favoravelmente. Os de Efraim serão como um herói; alegres de coração, como tocados pelo vinho. Seus filhos o verão e ficarão contentes, e o coração deles dançará de alegria em Javé. Com simples assobio, vou reuni-los de novo, pois eu já os resgatei; e eles serão tão numerosos como antes. Vou semeá-los entre as nações, e de longe eles se lembrarão de mim. Instruirão os seus filhos que voltarão depois. Vou trazê-los de volta da terra do Egito, vou ajuntá-los novamente da Assíria; vou levá-los para a terra de Galaad e do Líbano, onde não haverá para eles lugar suficiente. Eles passarão pelo mar estreito (Javé ferirá as ondas do mar), e o leito do rio Nilo ficará seco. Então será derrubado o orgulho da Assíria e será afastado o cetro do Egito. Eu os tornarei heróis em Javé, e em nome dele marcharão - oráculo de Javé.</w:t>
      </w:r>
    </w:p>
    <w:p w14:paraId="07A54EFF" w14:textId="6976709D" w:rsidR="00F1231A" w:rsidRDefault="002D7AFD" w:rsidP="004E2B2F">
      <w:pPr>
        <w:pStyle w:val="Ttulo2"/>
        <w:jc w:val="both"/>
      </w:pPr>
      <w:r>
        <w:t xml:space="preserve">Antigo testamento </w:t>
      </w:r>
      <w:r w:rsidR="004E2B2F">
        <w:t>livros proféticoszacarias</w:t>
      </w:r>
    </w:p>
    <w:p w14:paraId="6BD43E76" w14:textId="77777777" w:rsidR="00F1231A" w:rsidRDefault="004E2B2F" w:rsidP="004E2B2F">
      <w:pPr>
        <w:jc w:val="both"/>
      </w:pPr>
      <w:r>
        <w:t>11-17: Como Javé irá realizar seu projeto na história? Primeiro, libertará seu povo; em seguida, vai torná-lo instrumento de sua ação na história. Através do seu povo, Javé julgará a nação opressora (nesse tempo, os gregos), a fim de realizar o projeto de liberdade e vida. 10,1-2: Para ser libertado, o povo precisa sair da alienação: o povo tenta dominar a natureza e prever os acontecimentos da história recorrendo a ídolos e processos de adivinhação. Por isso, acaba iludido e perdido. O profeta mostra que Javé é o único Senhor, que governa a natureza e a história.</w:t>
      </w:r>
    </w:p>
    <w:p w14:paraId="486D2D0D" w14:textId="77777777" w:rsidR="00F1231A" w:rsidRDefault="004E2B2F" w:rsidP="004E2B2F">
      <w:pPr>
        <w:jc w:val="both"/>
      </w:pPr>
      <w:r>
        <w:br w:type="page"/>
      </w:r>
    </w:p>
    <w:p w14:paraId="1F66330D" w14:textId="77777777" w:rsidR="00F1231A" w:rsidRDefault="004E2B2F" w:rsidP="004E2B2F">
      <w:pPr>
        <w:pStyle w:val="Ttulo1"/>
        <w:jc w:val="both"/>
      </w:pPr>
      <w:r>
        <w:lastRenderedPageBreak/>
        <w:t>Capítulo 11</w:t>
      </w:r>
    </w:p>
    <w:p w14:paraId="2EC13FB5" w14:textId="77777777" w:rsidR="00F1231A" w:rsidRDefault="004E2B2F" w:rsidP="004E2B2F">
      <w:pPr>
        <w:jc w:val="both"/>
      </w:pPr>
      <w:r>
        <w:t>Abra, ó Líbano, as suas portas, para que o fogo devore os seus cedros. Chore, cipreste, porque o cedro caiu e as árvores majestosas foram abatidas. Chorem, carvalhos de Basã, porque a floresta fechada já tombou no chão. Escutem! Os pastores gemem, porque o esplendor deles foi arrasado. Escutem! Os leõezinhos rugem, porque foi abatido o orgulho do Jordão. 2. O novo pastor do povo de Deus Ovelhas e pastores - Assim diz Javé, o meu Deus: Engorde as ovelhas destinadas para a matança. Aqueles que as compram as matam, e não são punidos; aqueles que as vendem, dizem: «Seja louvado Javé, pois eu fiquei rico». E nenhum pastor fica com pena das ovelhas. Eu também já não perdoarei mais os moradores desta terra - oráculo de Javé. Entregarei os homens uns na mão dos outros e na mão do seu rei. Eles acabarão com o país e eu não livrarei ninguém das mãos deles. Eu me tornei pastor de um rebanho que vai para o matadouro - de fato, os pobres do rebanho - e peguei dois bastões. Dei a um o nome de Favor e a outro chamei de Laços. E continuei sendo pastor do rebanho. Depois, em um mês, destruí três pastores. Perdi a paciência com eles, e eles foram avaros comigo. Então eu disse: «Não serei mais pastor de vocês. Quem estiver para morrer, que morra; quem estiver para sumir, que suma; e os que sobrarem, que se devorem uns aos outros». Depois peguei o bastão chamado Favor e o quebrei, para romper a aliança que eu tinha feito com os povos. A aliança foi rompida nesse dia, e assim os pobres do rebanho, que me serviam atentamente, reconheceram que nisso havia uma palavra de Javé. Então eu disse: «Se estão de acordo, façam o meu pagamento; se não, deixem». Então eles pesaram o dinheiro do meu pagamento: trinta siclos de prata. E Javé me disse: «Envie ao fundidor este preço fabuloso com que fui avaliado por eles». Eu peguei os trinta siclos de prata e os mandei ao fundidor no Templo de Javé. Depois eu peguei o outro bastão, o Laços, e o quebrei também, para acabar com a fraternidade entre Judá e Israel. Javé me disse: Pegue os apetrechos de um pastor insensato, pois eu farei aparecer neste país um pastor que não se preocupa com a ovelha desaparecida nem procura a que se extraviou, não cura a machucada nem sustenta a que está prenhe, come a carne das gordas e arranca até o casco delas. Ai do pastor de coisa nenhuma, que abandona o rebanho! Que a espada lhe fira o braço e fure seu olho direito; que seu braço fique seco de uma vez, e seu olho completamente cego.</w:t>
      </w:r>
    </w:p>
    <w:p w14:paraId="46B5CF41" w14:textId="30FC1D61" w:rsidR="00F1231A" w:rsidRDefault="002D7AFD" w:rsidP="004E2B2F">
      <w:pPr>
        <w:pStyle w:val="Ttulo2"/>
        <w:jc w:val="both"/>
      </w:pPr>
      <w:r>
        <w:t xml:space="preserve">Antigo testamento </w:t>
      </w:r>
      <w:r w:rsidR="004E2B2F">
        <w:t>livros proféticoszacarias</w:t>
      </w:r>
    </w:p>
    <w:p w14:paraId="47DCDBE9" w14:textId="77777777" w:rsidR="00F1231A" w:rsidRDefault="004E2B2F" w:rsidP="004E2B2F">
      <w:pPr>
        <w:jc w:val="both"/>
      </w:pPr>
      <w:r>
        <w:t>10,3-11,3: O profeta critica os reis estrangeiros e as autoridades nacionais, que se aliam com eles para oprimir o povo de Deus. Entrevê a ruína da força e riqueza deles. A história do povo recomeçará quando Javé o libertar de toda a escravidão. Com esse novo êxodo, o povo reencontrará liberdade e vida, e os impérios humanos serão destruídos.</w:t>
      </w:r>
    </w:p>
    <w:p w14:paraId="7EED57AD" w14:textId="77777777" w:rsidR="00F1231A" w:rsidRDefault="004E2B2F" w:rsidP="004E2B2F">
      <w:pPr>
        <w:jc w:val="both"/>
      </w:pPr>
      <w:r>
        <w:br w:type="page"/>
      </w:r>
    </w:p>
    <w:p w14:paraId="72498679" w14:textId="77777777" w:rsidR="00F1231A" w:rsidRDefault="004E2B2F" w:rsidP="004E2B2F">
      <w:pPr>
        <w:pStyle w:val="Ttulo1"/>
        <w:jc w:val="both"/>
      </w:pPr>
      <w:r>
        <w:lastRenderedPageBreak/>
        <w:t>Capítulo 12</w:t>
      </w:r>
    </w:p>
    <w:p w14:paraId="09B8CF44" w14:textId="77777777" w:rsidR="00F1231A" w:rsidRDefault="004E2B2F" w:rsidP="004E2B2F">
      <w:pPr>
        <w:jc w:val="both"/>
      </w:pPr>
      <w:r>
        <w:t>A reunificação do povo - Oráculo. Palavra de Javé a respeito de Israel - oráculo de Javé, que estende o céu, firma as bases da terra e forma o espírito dentro do homem: Estou fazendo de Jerusalém uma taça de vertigem, para embriagar todos os povos dos arredores; e no cerco contra Jerusalém acontecerá o mesmo também a Judá. Então, nesse dia, farei de Jerusalém uma pedra forte contra todos os povos. Quem tentar levantá-la, se machucará gravemente. Contra ela se reunirão todas as nações da terra. Nesse dia - oráculo de Javé - farei todo cavalo ficar confuso e enlouquecerei os cavaleiros. Mas voltarei meu olhar para a casa de Judá e cegarei toda a cavalaria dos exércitos dos povos. Então os chefes da casa de Judá pensarão: «A força dos habitantes de Jerusalém está em Javé dos exércitos, o Deus deles». Nesse dia, farei que os chefes de Judá sejam como bacia de fogo em cima da madeira ou como tocha na palha do trigo. Eles devorarão à direita e à esquerda todos os povos dos arredores. Jerusalém habitará novamente em seu lugar, isto é, em Jerusalém. Javé salvará primeiro as tendas de Judá, para que o orgulho da casa de Davi e o orgulho dos habitantes de Jerusalém não sejam maiores do que o orgulho do povo de Judá. Nesse dia, Javé estenderá seu escudo para proteger os moradores de Jerusalém; nesse dia, o mais vacilante entre eles será como Davi; e a casa de Davi será como Deus, como anjo de Javé diante deles. O processo de purificação - Nesse dia, procurarei destruir todas as nações que vierem lutar contra Jerusalém. Derramarei um espírito de graça e súplica sobre a casa de Davi e sobre os moradores de Jerusalém, e eles olharão para mim. Quanto àquele que transpassaram, chorarão por ele como se chora pelo filho único; vão chorá-lo amargamente, como se chora por um primogênito. Nesse dia, a lamentação de Jerusalém será tão grande como a lamentação de Adad-Remon na planície de Meguidon. O país inteiro vai chorar, cada clã em separado. Assim: o clã da casa de Davi em separado, e em separado as mulheres deles; o clã da casa de Natã em separado, e em separado as mulheres deles; o clã da casa de Levi em separado, e em separado as mulheres deles; o clã da casa de Semei em separado, e em separado as mulheres deles; todos os outros clãs separadamente, e as mulheres deles em separado.</w:t>
      </w:r>
    </w:p>
    <w:p w14:paraId="11F40832" w14:textId="3BAC73FF" w:rsidR="00F1231A" w:rsidRDefault="002D7AFD" w:rsidP="004E2B2F">
      <w:pPr>
        <w:pStyle w:val="Ttulo2"/>
        <w:jc w:val="both"/>
      </w:pPr>
      <w:r>
        <w:t xml:space="preserve">Antigo testamento </w:t>
      </w:r>
      <w:r w:rsidR="004E2B2F">
        <w:t>livros proféticoszacarias</w:t>
      </w:r>
    </w:p>
    <w:p w14:paraId="59EB2B3F" w14:textId="77777777" w:rsidR="00F1231A" w:rsidRDefault="004E2B2F" w:rsidP="004E2B2F">
      <w:pPr>
        <w:jc w:val="both"/>
      </w:pPr>
      <w:r>
        <w:t>11,4-17: Antes do exílio, os governantes de Israel (pastores) não se incomodaram com a miséria e opressão exercidas pelas grandes potências contra o povo (ovelhas vendidas e levadas para a matança). Ao contrário, tiraram proveito disso (fiquei rico). A conseqüência foi a invasão do país e a destruição de Jerusalém e do Templo, o exílio e a dominação babilônica. Javé, agora, quer ser o bom pastor que reúne as ovelhas (dois bastões), mas o povo mesmo entrou em crise de fé e, embora percebendo que sofreu castigo por sua negligência, não se importa mais com a Aliança, e não retribui a bondade de Javé (pagamento irrisório). De novo, a conseqüência é desastrosa: a unidade e fraternidade se tornam impossíveis e, portanto, a situação de opressão continua.</w:t>
      </w:r>
    </w:p>
    <w:p w14:paraId="2DE6FBDC" w14:textId="77777777" w:rsidR="00F1231A" w:rsidRDefault="004E2B2F" w:rsidP="004E2B2F">
      <w:pPr>
        <w:pStyle w:val="Ttulo2"/>
        <w:jc w:val="both"/>
      </w:pPr>
      <w:r>
        <w:t>12,1-8: o</w:t>
      </w:r>
    </w:p>
    <w:p w14:paraId="1158F6F3" w14:textId="77777777" w:rsidR="00F1231A" w:rsidRDefault="004E2B2F" w:rsidP="004E2B2F">
      <w:pPr>
        <w:jc w:val="both"/>
      </w:pPr>
      <w:r>
        <w:t>profeta vê a possibilidade da reunificação de todo o Israel, como nos tempos de Davi. Entretanto, essa unidade não será algo imposto pelos governantes, como na época salomônica: para que ela surja e adquira solidez, é necessária a participação de todo o povo (v. 7).</w:t>
      </w:r>
    </w:p>
    <w:p w14:paraId="1D067B75" w14:textId="77777777" w:rsidR="00F1231A" w:rsidRDefault="004E2B2F" w:rsidP="004E2B2F">
      <w:pPr>
        <w:jc w:val="both"/>
      </w:pPr>
      <w:r>
        <w:br w:type="page"/>
      </w:r>
    </w:p>
    <w:p w14:paraId="1CBAED4E" w14:textId="77777777" w:rsidR="00F1231A" w:rsidRDefault="004E2B2F" w:rsidP="004E2B2F">
      <w:pPr>
        <w:pStyle w:val="Ttulo1"/>
        <w:jc w:val="both"/>
      </w:pPr>
      <w:r>
        <w:lastRenderedPageBreak/>
        <w:t>Capítulo 13</w:t>
      </w:r>
    </w:p>
    <w:p w14:paraId="4A2E8CD9" w14:textId="77777777" w:rsidR="00F1231A" w:rsidRDefault="004E2B2F" w:rsidP="004E2B2F">
      <w:pPr>
        <w:jc w:val="both"/>
      </w:pPr>
      <w:r>
        <w:t>Nesse dia, estará à disposição da casa de Davi e dos habitantes de Jerusalém uma fonte para lavar o pecado e a impureza. Eliminação dos ídolos - Nesse dia - oráculo de Javé dos exércitos - cortarei do país o nome dos ídolos, para que nunca mais sejam lembrados. Também expulsarei do país os profetas e o espírito de impureza. Se alguém profetizar novamente, o pai e a mãe que geraram esse indivíduo vão dizer-lhe: «Você não ficará vivo, porque falou mentiras em nome de Javé». O pai e a mãe que o geraram o transpassarão, enquanto estiver profetizando. Nesse dia, os profetas ficarão com vergonha das próprias visões e de suas profecias, e não vestirão mais o manto de pêlo para contar mentiras. Dirão: «Eu não sou profeta; sou um trabalhador da terra, pois esta terra pertence a mim desde a juventude». E se lhe perguntarem: «E o que são esses machucados em seu peito?» ele responderá: «Eu me machuquei na casa de meus amigos!» Um processo doloroso - Espada, desperte contra o meu pastor e contra o homem da minha parentela - oráculo de Javé dos exércitos. Fira o pastor, para que as ovelhas se dispersem, pois vou virar a minha mão contra os pequenos. E acontecerá em toda a terra - oráculo de Javé - que dois terços serão eliminados e somente um terço restará. Farei essa terça parte passar pelo fogo, para apurá-la como se apura a prata, para prová-la como se prova o ouro. Ela invocará o meu nome e eu responderei. Eu direi: «Ela é o meu povo!» E ela responderá: «Javé é o meu Deus!»</w:t>
      </w:r>
    </w:p>
    <w:p w14:paraId="76DE2D8E" w14:textId="0611DAC2" w:rsidR="00F1231A" w:rsidRDefault="002D7AFD" w:rsidP="004E2B2F">
      <w:pPr>
        <w:pStyle w:val="Ttulo2"/>
        <w:jc w:val="both"/>
      </w:pPr>
      <w:r>
        <w:t xml:space="preserve">Antigo testamento </w:t>
      </w:r>
      <w:r w:rsidR="004E2B2F">
        <w:t>livros proféticoszacarias</w:t>
      </w:r>
    </w:p>
    <w:p w14:paraId="4486A0CA" w14:textId="77777777" w:rsidR="00F1231A" w:rsidRDefault="004E2B2F" w:rsidP="004E2B2F">
      <w:pPr>
        <w:jc w:val="both"/>
      </w:pPr>
      <w:r>
        <w:t>12,9-13,1: O primeiro ato exigido para a reunificação é reconhecer Javé como único Absoluto (olharão para mim). Em seguida, reconhecer os pecados de idolatria cometidos. O «transpassado», aqui, designa o próprio povo que, por seus pecados, sofreu a punição do exílio. Jo 19,27 aplica a Jesus essa imagem, por ter ele assumido os pecados de todos. O processo de purificação não é simplesmente um ato; é uma atitude, um processo contínuo, que exige a refontização da própria vida em Deus (fonte). 13,2-6: Esse processo de purificação elimina os ídolos da sociedade e, juntamente com eles, também os falsos profetas que sustentam a idolatria.</w:t>
      </w:r>
    </w:p>
    <w:p w14:paraId="7BD33720" w14:textId="77777777" w:rsidR="00F1231A" w:rsidRDefault="004E2B2F" w:rsidP="004E2B2F">
      <w:pPr>
        <w:jc w:val="both"/>
      </w:pPr>
      <w:r>
        <w:br w:type="page"/>
      </w:r>
    </w:p>
    <w:p w14:paraId="70F6CD58" w14:textId="77777777" w:rsidR="00F1231A" w:rsidRDefault="004E2B2F" w:rsidP="004E2B2F">
      <w:pPr>
        <w:pStyle w:val="Ttulo1"/>
        <w:jc w:val="both"/>
      </w:pPr>
      <w:r>
        <w:lastRenderedPageBreak/>
        <w:t>Capítulo 14</w:t>
      </w:r>
    </w:p>
    <w:p w14:paraId="47309996" w14:textId="77777777" w:rsidR="00F1231A" w:rsidRDefault="004E2B2F" w:rsidP="004E2B2F">
      <w:pPr>
        <w:jc w:val="both"/>
      </w:pPr>
      <w:r>
        <w:t>3. O combate final e a nova Jerusalém Eis que um dia virá para Javé, quando no meio de vocês serão repartidos os seus despojos. Eu reunirei todas as nações para uma guerra contra Jerusalém. A cidade será tomada pelo inimigo; as casas serão saqueadas; as mulheres, violentadas; a metade da cidade irá para o exílio, e apenas um resto do povo não será retirado da cidade. Então Javé sairá para guerrear contra essas nações, como quando combate no dia da batalha. Nesse dia, os pés dele estarão no monte das Oliveiras, que fica em frente a Jerusalém, do lado do nascente. O monte das Oliveiras vai rachar-se ao meio, formando um vale enorme no sentido do nascente para o poente. Metade do monte se desviará para o norte e a outra metade para o sul. Os vales de minhas montanhas serão enchidos, e os vales das montanhas serão fechados até Jasol; ele será enchido como por ocasião daquele terremoto no tempo de Ozias, rei de Judá. Então virá Javé meu Deus e todos os santos com ele. Nesse dia, não haverá mais luz, nem frio nem gelo. Será um dia único (Javé o conhece). Não haverá mais dia e noite, mas ao entardecer a luz brilhará. Nesse dia, águas vivas sairão de Jerusalém. Metade correrá para o mar do lado nascente e metade para o mar do lado poente, tanto no verão como no inverno. Então Javé será o rei de toda a terra. Nesse dia, Javé será único, e único será o seu nome. Todo o país se transformará numa planície, desde Gaba até Remon do Negueb. Jerusalém permanecerá elevada e será habitada no seu próprio lugar, desde a porta de Benjamim até o lugar da antiga porta, até a porta dos ângulos, desde a torre de Hananeel até os tanques reais para produção de vinho. É aí mesmo que eles vão morar, e a cidade nunca mais será condenada à destruição; e assim, quem morar em Jerusalém estará sempre em segurança. Esta será a praga que Javé mandará contra os povos que combateram contra Jerusalém: enquanto estiverem vivos, Javé fará apodrecer a carne deles; seus olhos também apodrecerão dentro das órbitas e a língua ficará podre dentro da boca. E essa mesma praga atingirá também os cavalos, potros, camelos, mulas e outros animais que estiverem no acampamento deles. Nesse dia, os inimigos serão tomados por uma grande confusão provocada por Javé. Cada um vai segurar a mão do outro e a mão de um se levantará contra a mão do outro. Judá, porém, lutará em Jerusalém. Os tesouros de todas as nações serão ajuntados ao redor: ouro, prata, roupas finas, tudo em grande quantidade. O que sobrar dessas nações, que um dia marcharam contra Jerusalém, deverá ir a ela todo ano para adorar o Rei, Javé dos exércitos, e celebrar a festa das Tendas. Qualquer uma das famílias da terra que não fizer romaria a Jerusalém para adorar o Rei, Javé dos exércitos, ficará sem chuva. Por exemplo: se a família do Egito não quiser sair de casa para vir, cairá sobre eles a praga com que Javé vai ferir as nações que não subirem para celebrar a festa das Tendas. Tal será o castigo para o pecado do Egito e o castigo para todas as nações que não subirem para celebrar a festa das Tendas. Nesse dia, até nos chocalhos dos cavalos estará escrito: «Consagrado a Javé». As panelas do Templo de Javé serão como vasos de aspersão. Mais ainda: as panelas em Jerusalém ou em Judá serão consagradas a Javé dos exércitos; todos os que oferecerem sacrifício virão pegá-las e usá-las para cozinhar. Nesse dia não haverá mais comerciantes dentro do Templo de Javé dos exércitos.</w:t>
      </w:r>
    </w:p>
    <w:p w14:paraId="2E80E9A2" w14:textId="469D45C6" w:rsidR="00F1231A" w:rsidRDefault="002D7AFD" w:rsidP="004E2B2F">
      <w:pPr>
        <w:pStyle w:val="Ttulo2"/>
        <w:jc w:val="both"/>
      </w:pPr>
      <w:r>
        <w:t xml:space="preserve">Antigo testamento </w:t>
      </w:r>
      <w:r w:rsidR="004E2B2F">
        <w:t>livros proféticoszacarias</w:t>
      </w:r>
    </w:p>
    <w:p w14:paraId="228FB309" w14:textId="77777777" w:rsidR="00F1231A" w:rsidRDefault="004E2B2F" w:rsidP="004E2B2F">
      <w:pPr>
        <w:jc w:val="both"/>
      </w:pPr>
      <w:r>
        <w:t>7-10: O processo é doloroso (espada - v. 7 - e fogo -  v. 9). Espada: os judeus deixaram de ter um rei (pastor) depois da destruição de Jerusalém, e o povo mais pobre, sem um ponto de união, se dispersou pelo país. Fogo: é o exílio na Babilônia, onde foi testada a fidelidade de Israel. O grupo que reconheceu a própria culpa e não cedeu aos ídolos é o resto, em base ao qual Javé novamente reconstruirá o seu povo.</w:t>
      </w:r>
    </w:p>
    <w:p w14:paraId="7DD4292C" w14:textId="77777777" w:rsidR="00F1231A" w:rsidRDefault="004E2B2F" w:rsidP="004E2B2F">
      <w:pPr>
        <w:pStyle w:val="Ttulo2"/>
        <w:jc w:val="both"/>
      </w:pPr>
      <w:r>
        <w:t>Malaquias</w:t>
      </w:r>
    </w:p>
    <w:p w14:paraId="4F3C7312" w14:textId="77777777" w:rsidR="00F1231A" w:rsidRDefault="004E2B2F" w:rsidP="004E2B2F">
      <w:pPr>
        <w:pStyle w:val="Ttulo2"/>
        <w:jc w:val="both"/>
      </w:pPr>
      <w:r>
        <w:t>Uma religião sincera</w:t>
      </w:r>
    </w:p>
    <w:p w14:paraId="5D175D91" w14:textId="77777777" w:rsidR="00F1231A" w:rsidRDefault="004E2B2F" w:rsidP="004E2B2F">
      <w:pPr>
        <w:jc w:val="both"/>
      </w:pPr>
      <w:r>
        <w:t xml:space="preserve">Introdução Estimulada pelos profetas Ageu e Zacarias, a comunidade judaica, voltando do exílio da Babilônia, reconstruíra o Templo de Jerusalém e retornara a uma vida normal. Entretanto, cinqüenta anos depois, o desleixo e apatia tomam conta da comunidade, e a fé não é mais força de vida, mas simples culto formalista. Nessa época, surge o último dos profetas clássicos. Ele mostra que a submissão a um frio código de leis não tem sentido; Deus, que ama como pai, exige uma resposta urgente e espera um comportamento de respeito e amor (1,6). Tal resposta não deve ser dada com palavras, mas na prática: uma liturgia celebrada com vida e coração (1,6-2,9; 3,6-12), uma </w:t>
      </w:r>
      <w:r>
        <w:lastRenderedPageBreak/>
        <w:t>vida matrimonial responsável (2,10-16) e um relacionamento social baseado na justiça (3,4-5). Em estilo de perguntas e respostas, Malaquias obriga os ouvintes a rever a própria fé e lutar contra a hipocrisia de uma religião desligada da vida cotidiana e da prática da justiça. Malaquias anuncia também um misterioso mensageiro (3,1), no qual os evangelistas reconhecem João Batista, o precursor de Jesus (cf. Mt 11,10; Lc 7,27; Mc 1,2). Por fim, o profeta relembra que Deus não se esquece dos justos, isto é, daqueles que procuram levar adiante o projeto de Deus, fazendo-lhe a vontade. A vitória final caberá a eles, e não aos ímpios (3,13-21).</w:t>
      </w:r>
    </w:p>
    <w:p w14:paraId="646D7052" w14:textId="544AB845" w:rsidR="00F1231A" w:rsidRDefault="002D7AFD" w:rsidP="004E2B2F">
      <w:pPr>
        <w:pStyle w:val="Ttulo2"/>
        <w:jc w:val="both"/>
      </w:pPr>
      <w:r>
        <w:t xml:space="preserve">Antigo testamento </w:t>
      </w:r>
      <w:r w:rsidR="004E2B2F">
        <w:t>livros proféticosmalaquias</w:t>
      </w:r>
    </w:p>
    <w:p w14:paraId="557AE22A" w14:textId="77777777" w:rsidR="00F1231A" w:rsidRDefault="004E2B2F" w:rsidP="004E2B2F">
      <w:pPr>
        <w:jc w:val="both"/>
      </w:pPr>
      <w:r>
        <w:br w:type="page"/>
      </w:r>
    </w:p>
    <w:p w14:paraId="66434012" w14:textId="77777777" w:rsidR="00F1231A" w:rsidRDefault="004E2B2F" w:rsidP="004E2B2F">
      <w:pPr>
        <w:pStyle w:val="Ttulo1"/>
        <w:jc w:val="both"/>
      </w:pPr>
      <w:r>
        <w:lastRenderedPageBreak/>
        <w:t>Capítulo 1</w:t>
      </w:r>
    </w:p>
    <w:p w14:paraId="3CFDD213" w14:textId="77777777" w:rsidR="00F1231A" w:rsidRDefault="004E2B2F" w:rsidP="004E2B2F">
      <w:pPr>
        <w:jc w:val="both"/>
      </w:pPr>
      <w:r>
        <w:t>Título - Oráculo. Palavra de Javé a Israel por intermédio de Malaquias. Eu amo vocês - Javé diz: «Eu amo vocês». E vocês perguntam: «De que jeito nos amas?» Esaú, por acaso, não era irmão de Jacó? - oráculo de Javé. Pois eu amei Jacó e odiei Esaú. Eu fiz da montanha de Esaú um lugar arrasado e entreguei a herança dele aos lobos do campo. Se Edom disser: «Fomos destruídos, mas vamos reconstruir o que foi derrubado», eis o que fala Javé dos exércitos: Eles podem construir, que eu destruo de novo. Edom vai ter o nome de «Lugar condenado, Povo que Javé odiou para sempre». Os olhos de vocês hão de ver, e vocês dirão: «Javé é de fato muito grande, muito além das fronteiras de Israel». Vocês me desprezam - Um filho honra o pai e um escravo honra o seu senhor. Se eu sou pai, onde está a honra que me é devida? Se eu sou senhor, onde está o respeito que me é devido? Javé dos exércitos fala a vocês, sacerdotes que desprezam o nome dele. Vocês perguntam: «Como foi que desprezamos o teu nome?» Vocês colocam no meu altar alimento impuro, e ainda perguntam: «Como foi que te profanamos?» Vocês acham que a mesa de Javé é desprezível, que trazer um animal cego para oferecer em sacrifício não é um mal, que trazer um animal coxo ou doente também não é um mal? Ofereçam uma coisa dessas ao governador de vocês: acham que ele vai aceitar e ficar agradecido? - diz Javé dos exércitos. Agora vocês suplicam a Deus para que ele tenha pena de vocês! Se vocês fazem tais coisas, será que ele deveria ter consideração para com vocês? - diz Javé dos exércitos. Ah! Se houvesse alguém de vocês para fechar as portas do Templo, a fim de que o meu altar não fosse aceso em vão! Vocês não me agradam mais - diz Javé dos exércitos. Eu não aceito a oferta de suas mãos. Desde o Oriente até o Ocidente, é grande o meu nome entre as nações. E em todo lugar se oferece incenso ao meu nome e uma oferta pura, pois grande é o meu nome entre as nações - diz Javé dos exércitos. Vocês profanaram o meu nome ao dizerem: «A mesa do Senhor está contaminada e a comida que está em cima dela não tem valor». E ainda dizem: «Que canseira!» Vocês me desprezam - diz Javé dos exércitos - e oferecem animais roubados, coxos e doentes, e ainda querem que eu os receba de suas mãos? - diz Javé dos exércitos. Maldito o trapaceiro que, tendo em seu rebanho um touro, me oferece em sacrifício um animal defeituoso. Pois eu sou o grande rei - diz Javé dos exércitos - e o meu nome é respeitado entre as nações.</w:t>
      </w:r>
    </w:p>
    <w:p w14:paraId="7070ED14" w14:textId="03D142DF" w:rsidR="00F1231A" w:rsidRDefault="002D7AFD" w:rsidP="004E2B2F">
      <w:pPr>
        <w:pStyle w:val="Ttulo2"/>
        <w:jc w:val="both"/>
      </w:pPr>
      <w:r>
        <w:t xml:space="preserve">Antigo testamento </w:t>
      </w:r>
      <w:r w:rsidR="004E2B2F">
        <w:t>livros proféticosmalaquias</w:t>
      </w:r>
    </w:p>
    <w:p w14:paraId="374411BA" w14:textId="77777777" w:rsidR="00F1231A" w:rsidRDefault="004E2B2F" w:rsidP="004E2B2F">
      <w:pPr>
        <w:jc w:val="both"/>
      </w:pPr>
      <w:r>
        <w:t>14,1-21: Este último capítulo provavelmente é um acréscimo posterior, escrito durante um tempo de opressão, talvez por parte dos selêucidas, na época dos Macabeus. O autor não desanima e, como em visão, entrevê a vitória final do povo de Deus. Os ídolos desaparecerão juntamente com a opressão, à medida que o projeto de Deus for implantado na humanidade. Tudo se tornará sagrado: o povo e as coisas. Surgirá, então, uma nova humanidade, adoradora do verdadeiro e único Deus. Assim, a religião será fonte de vida, e não meio para justificar a exploração e opressão. Quando o projeto de Deus for conhecido e realizado dentro do seu povo, todas as nações se reunirão a este, convertendo-se completamente do seu modo de viver: em vez de explorar e oprimir, vão repartir o que têm e o que sabem. 1,1: Malaquias talvez permaneça sempre um profeta anônimo para nós, pois o seu nome significa simplesmente «meu mensageiro» (cf. 3,1). 2-5: Malaquias profetiza num tempo em que Judá luta para se reconstruir. Para sacudir a indiferença, o profeta relembra um fato essencial: Judá é o povo escolhido e amado por Javé. Como se verifica isso? Pelo fato de Deus ter preferido Jacó, o antepassado de Judá, a Esaú, o antepassado de Edom. Para confirmar, Malaquias alude à desgraça de Edom, que há pouco fora invadido pelos árabes.</w:t>
      </w:r>
    </w:p>
    <w:p w14:paraId="4968D0FB" w14:textId="77777777" w:rsidR="00F1231A" w:rsidRDefault="004E2B2F" w:rsidP="004E2B2F">
      <w:pPr>
        <w:jc w:val="both"/>
      </w:pPr>
      <w:r>
        <w:br w:type="page"/>
      </w:r>
    </w:p>
    <w:p w14:paraId="552600CD" w14:textId="77777777" w:rsidR="00F1231A" w:rsidRDefault="004E2B2F" w:rsidP="004E2B2F">
      <w:pPr>
        <w:pStyle w:val="Ttulo1"/>
        <w:jc w:val="both"/>
      </w:pPr>
      <w:r>
        <w:lastRenderedPageBreak/>
        <w:t>Capítulo 2</w:t>
      </w:r>
    </w:p>
    <w:p w14:paraId="2DF9AD96" w14:textId="77777777" w:rsidR="00F1231A" w:rsidRDefault="004E2B2F" w:rsidP="004E2B2F">
      <w:pPr>
        <w:jc w:val="both"/>
      </w:pPr>
      <w:r>
        <w:t>Vocês pervertem o ensinamento - Agora, sacerdotes, é para vocês a seguinte ordem: Se vocês não me escutarem e não tiverem no coração o desejo sincero de glorificar o meu nome - diz Javé dos exércitos - eu lhes mandarei a maldição, e em maldição transformarei as bênçãos de vocês. E vou amaldiçoá-los porque nenhum de vocês as leva a sério. Vou arrancar o braço de vocês e jogar-lhes estrume na cara, o estrume das vítimas sacrificadas nas festas de vocês; e vou varrer vocês junto com esse estrume. Assim vocês ficarão sabendo que eu mandei esta ordem, para vocês permanecerem na minha aliança que fiz com Levi - diz Javé dos exércitos. A minha aliança estava com Levi; significava vida e paz, e era isso o que eu lhe dava; significava também respeito, e ele me respeitava e honrava o meu nome. Um ensinamento fiel estava em sua boca, e nada de errado se encontrava em seus lábios; Levi caminhava comigo na paz e no direito, e fazia muita gente se converter do pecado. Porque os lábios do sacerdote guardavam o conhecimento, e de sua boca se procurava o ensinamento, pois ele era um mensageiro de Javé dos exércitos. Vocês, porém, se desviaram do caminho e fizeram muita gente fugir do ensinamento. Vocês quebraram a aliança de Levi - diz Javé dos exércitos. Por isso, agora eu os tornei desprezíveis e vis diante de todo o povo, porque vocês não seguiram os meus caminhos e foram parciais ao ensinar. Vocês profanam a Aliança - Por acaso, não temos todos nós um único Pai? Por acaso, não foi um só o Deus que nos criou? Então, por que enganamos uns aos outros, profanando assim a Aliança de nossos pais? Judá cometeu uma traição, uma coisa horrível aconteceu em Israel e Jerusalém; Judá profanou o santuário que Javé ama e se casou com a filha de um deus estrangeiro. Que Javé elimine das tendas de Jacó quem assim faz, a testemunha e o defensor, e até mesmo aqueles que trazem ofertas a Javé dos exércitos. Vocês são infiéis à esposa - Há uma outra coisa que vocês fazem: cobrem o altar de Javé com lágrimas, prantos e lamentos, porque ele não olha a oferta de vocês, nem aceita com agrado a oferta de suas mãos. E vocês ainda perguntam: «Por que isso?» Porque Javé é testemunha entre você e a mulher de sua juventude, à qual você foi infiel, embora ela fosse a sua companheira, a esposa unida a você por uma aliança. Por acaso, Deus não fez dos dois um único ser, dotado de carne e espírito? E o que é que esse único ser procura? Uma descendência da parte de Deus! Portanto, controlem-se para não serem infiéis à esposa de sua juventude. Eu odeio o divórcio - diz Javé, Deus de Israel - e quem cobre sua veste de violência - diz Javé dos exércitos. Controlem-se e não sejam infiéis. Vocês cansam a Javé com palavras. E depois dizem: «Como é que nós o cansamos?» É quando vocês dizem coisas assim: «Quem pratica o mal é que é bom aos olhos de Javé. É desses que ele gosta». Ou ainda: «Onde é que está o Deus que faz justiça?»</w:t>
      </w:r>
    </w:p>
    <w:p w14:paraId="5E8529A8" w14:textId="0EC2C06E" w:rsidR="00F1231A" w:rsidRDefault="002D7AFD" w:rsidP="004E2B2F">
      <w:pPr>
        <w:pStyle w:val="Ttulo2"/>
        <w:jc w:val="both"/>
      </w:pPr>
      <w:r>
        <w:t xml:space="preserve">Antigo testamento </w:t>
      </w:r>
      <w:r w:rsidR="004E2B2F">
        <w:t>livros proféticosmalaquias</w:t>
      </w:r>
    </w:p>
    <w:p w14:paraId="359C0DE4" w14:textId="77777777" w:rsidR="00F1231A" w:rsidRDefault="004E2B2F" w:rsidP="004E2B2F">
      <w:pPr>
        <w:jc w:val="both"/>
      </w:pPr>
      <w:r>
        <w:t>6-14: Numa época em que os judeus já não podem ter outros meios que os identifiquem como povo de Deus, o culto torna-se a carteira de identidade. É no culto que Israel exprime, de forma visível, o afeto e o respeito na sua relação com Deus. Malaquias critica os sacerdotes por relaxarem o culto, além de considerarem tedioso o serviço sacerdotal. Desse modo, os sacerdotes não valorizam aquilo que, no momento, é para o povo a única forma de manter a própria identidade. E o que dizer quando Deus é mais respeitado fora do que dentro do seu povo? 2,1-9: Aos sacerdotes cabiam duas funções: ministrar o culto e ensinar conforme as normas da Aliança. O profeta já havia criticado os abusos cultuais, agora denuncia a perversão do ensinamento com que os sacerdotes afastam o povo das normas da Aliança. 10-12: Uma das tentativas para manter a identidade religiosa do povo no tempo de Malaquias era a proibição do casamento com mulheres estrangeiras (cf. Esd 9-10; Ne 10,29-31; 13,23-29). A razão não é o matrimônio em si, mas o risco da idolatria que poderia contaminar a comunidade: esta deve pertencer total e exclusivamente a Javé. Bem diferente é a perspectiva do livro de Rute (cf. o livro de Rute). 13-16: Conforme Dt 24,1-4, em Israel se admitia que um marido se divorciasse da mulher. Malaquias é mais exigente: para ele, o matrimônio é uma união sagrada que ninguém pode desfazer sem ir contra o projeto original do Criador (cf. Gn 2,24). Podemos já reconhecer aqui o ideal que mais tarde será proposto por Jesus (cf. Mc 10,1-12).</w:t>
      </w:r>
    </w:p>
    <w:p w14:paraId="3ECDA0F8" w14:textId="77777777" w:rsidR="00F1231A" w:rsidRDefault="004E2B2F" w:rsidP="004E2B2F">
      <w:pPr>
        <w:jc w:val="both"/>
      </w:pPr>
      <w:r>
        <w:br w:type="page"/>
      </w:r>
    </w:p>
    <w:p w14:paraId="71A52C52" w14:textId="77777777" w:rsidR="00F1231A" w:rsidRDefault="004E2B2F" w:rsidP="004E2B2F">
      <w:pPr>
        <w:pStyle w:val="Ttulo1"/>
        <w:jc w:val="both"/>
      </w:pPr>
      <w:r>
        <w:lastRenderedPageBreak/>
        <w:t>Capítulo 3</w:t>
      </w:r>
    </w:p>
    <w:p w14:paraId="68A24B02" w14:textId="77777777" w:rsidR="00F1231A" w:rsidRDefault="004E2B2F" w:rsidP="004E2B2F">
      <w:pPr>
        <w:jc w:val="both"/>
      </w:pPr>
      <w:r>
        <w:t>O mensageiro da Aliança - Vejam! Estou mandando o meu mensageiro para preparar o caminho à minha frente. De repente, vai chegar ao seu Templo o Senhor que vocês procuram, o mensageiro da Aliança que vocês desejam. Olhem! Ele vem! - diz Javé dos exércitos. Quem poderá suportar o dia de sua vinda? Quem poderá ficar em pé quando ele aparecer? Pois ele é como o fogo do fundidor, é como o sabão das lavadeiras. Ele vai sentar-se como aquele que refina a prata: vai refinar e purificar os filhos de Levi, como ouro e prata, para que possam apresentar a Javé uma oferta que seja de acordo com a justiça. Então, como nos tempos antigos, como nos anos passados, a oferta de Judá e Jerusalém será agradável a Javé. Eu virei até vocês para fazer um julgamento: serei uma testemunha atenta contra os feiticeiros e contra os adúlteros, contra todos os que juram falso, que roubam o salário do operário, contra os opressores da viúva e do órfão e contra os que violam o direito do estrangeiro. Esses não me temem! - diz Javé dos exércitos. Voltem para mim - Eu sou Javé, e não mudo. Vocês, ao contrário, filhos de Jacó, vocês não se definem. Desde o tempo de seus antepassados, vocês se afastam dos meus estatutos e não guardam os meus decretos. Voltem para mim, que eu também voltarei para vocês! - diz Javé dos exércitos. Mas vocês perguntam: «Em que precisamos voltar? Pode um homem enganar a Deus?» Pois vocês me enganaram! Vocês perguntam: «Em que te enganamos?» No dízimo e na contribuição. Vocês estão ameaçados de maldição, e mesmo assim estão me enganando, vocês e a nação inteira! Tragam o dízimo completo para o cofre do Templo, para que haja alimento em meu Templo. Façam essa experiência comigo - diz Javé dos exércitos. Vocês hão de ver, então, se não abro as comportas do céu, se não derramo sobre vocês as minhas bênçãos de fartura. Acabarei com as pragas das plantações, para que elas não destruam os frutos da terra e nem devorem a vinha no campo - diz Javé dos exércitos. Todas as nações chamarão vocês de felizes, pois vocês hão de ser um país de delícias - diz Javé dos exércitos. Os justos verão a justiça - Vocês usaram palavras duras contra mim - diz Javé. Vocês perguntam: «O que é que foi que falamos contra ti?» Vocês disseram: «É inútil servir a Deus. Que proveito a gente tira em guardar os mandamentos dele ou andar vestindo luto frente a Javé dos exércitos? Vamos, então, felicitar os soberbos; eles progridem praticando o mal, desafiam a Deus e não são castigados». E assim comentavam os que temem a Javé: «Javé ouviu com atenção, diante dele um livro foi escrito para lembrar todas as coisas que são a favor dos que o temem e honram o seu nome». Esses, - diz Javé dos exércitos - quando eu resolver agir, serão a minha propriedade particular. Terei compaixão deles como um pai tem compaixão do filho que lhe presta serviço. Então vocês hão de se converter e verão a diferença que existe entre o justo e o ímpio, entre um que serve a Deus, e outro que não lhe serve. Vejam! O Dia está para chegar, ardente como forno. Então os soberbos e todos os que cometem injustiça serão como palha. Quando chegar o Dia, eles serão incendiados - diz Javé dos exércitos. E deles não vão sobrar nem raízes nem ramos. Mas para vocês que temem a Javé brilhará o sol da justiça, que cura com seus raios. E vocês todos poderão sair pulando livres, como saem os bezerros do curral. Vocês pisarão os maus como poeira debaixo da sola de seus pés, no Dia que eu estou preparando - diz Javé dos exércitos. Elias vai voltar - Lembrem-se da Lei do meu servo Moisés, que eu mesmo lhe dei no monte Horeb, estatutos e normas para todo o Israel. Vejam! Eu mandarei a vocês o profeta Elias, antes que venha o grandioso e terrível Dia de Javé. Ele há de fazer que o coração dos pais voltem para os filhos e o coração dos filhos para os pais; e assim, quando eu vier, não condenarei o país à destruição total.</w:t>
      </w:r>
    </w:p>
    <w:p w14:paraId="35248A6E" w14:textId="690CA557" w:rsidR="00F1231A" w:rsidRDefault="002D7AFD" w:rsidP="004E2B2F">
      <w:pPr>
        <w:pStyle w:val="Ttulo2"/>
        <w:jc w:val="both"/>
      </w:pPr>
      <w:r>
        <w:t xml:space="preserve">Antigo testamento </w:t>
      </w:r>
      <w:r w:rsidR="004E2B2F">
        <w:t>livros proféticosmalaquias</w:t>
      </w:r>
    </w:p>
    <w:p w14:paraId="55DF7DB8" w14:textId="77777777" w:rsidR="00F1231A" w:rsidRDefault="004E2B2F" w:rsidP="004E2B2F">
      <w:pPr>
        <w:jc w:val="both"/>
      </w:pPr>
      <w:r>
        <w:t xml:space="preserve">2,17-3,5: Um dos grandes escândalos para o povo fiel é ver que os opressores e exploradores, mesmo prejudicando outros, levam sempre a melhor, e ainda são respeitados. Malaquias responde a esse escândalo, mostrando que Deus intervirá, produzindo uma nova ordem, na qual a justiça será feita e o direito será restabelecido para todos. Então, sim, Javé aceitará o culto. O misterioso mensageiro (3,1) era então uma personagem esperada para os últimos tempos. Jesus aplicará o texto a João Batista (cf. Mc 1,2). 3,6-12: Oferecer o dízimo para Javé era um modo de reconhecê-lo Senhor da terra, prestando-lhe homenagem e atraindo sua bênção sobre as colheitas ameaçadas pela seca e pelas pragas. 13-21: De maneira mais dramática, volta o tema já desenvolvido em 2,17-3,5. A resposta é a mesma: Deus fará justiça. O importante é que os justos permaneçam fiéis, porque é através deles que Deus vencerá a injustiça (vv. 20-21). 22-24: Esta passagem é um acréscimo posterior e destina-se a fortalecer o povo </w:t>
      </w:r>
      <w:r>
        <w:lastRenderedPageBreak/>
        <w:t>num tempo ainda mais difícil. Lucas aplica o texto a João Batista (cf. Lc 1,17): João é o profeta Elias que prepara o dia da justiça de Javé, realizada em Jesus (cf. nota em Lc 1,5-25).</w:t>
      </w:r>
    </w:p>
    <w:p w14:paraId="79E6DAED" w14:textId="77777777" w:rsidR="00F1231A" w:rsidRDefault="004E2B2F" w:rsidP="004E2B2F">
      <w:pPr>
        <w:pStyle w:val="Ttulo2"/>
        <w:jc w:val="both"/>
      </w:pPr>
      <w:r>
        <w:t>Novo testamento</w:t>
      </w:r>
    </w:p>
    <w:p w14:paraId="2869A332" w14:textId="77777777" w:rsidR="00F1231A" w:rsidRDefault="004E2B2F" w:rsidP="004E2B2F">
      <w:pPr>
        <w:jc w:val="both"/>
      </w:pPr>
      <w:r>
        <w:t>Introdução O Novo Testamento ou Nova Aliança é a parte da Bíblia onde encontramos o anúncio da pessoa de Jesus Cristo. Sua mensagem central é o próprio Filho de Deus, que veio ao mundo para estabelecer a aliança definitiva entre Deus e os homens. Sendo Deus-e-Homem, o próprio Jesus é a expressão total dessa aliança: ele mostra que Deus é Pai para os homens, e como os homens devem viver para se tornarem filhos de Deus. Através de sua palavra e ação, Jesus inaugurou a nova aliança ou, em outras palavras, o Reino de Deus. Esse Reino não é mais aliança com um povo só. É aberto a todos os homens, todos os povos de todos os tempos e lugares. Em Jesus, Deus quer reunir toda a humanidade como uma família em que todos são chamados a viver como irmãos, repartindo entre si todas as coisas. Essa grande reunião, onde tudo é partilha e fraternidade no amor, é o Reino de Deus que, semeado na história, vai crescendo até que se torne realidade para todos. Jesus não deixou nada escrito. Ele pregou, ensinou e praticou o projeto de Deus. Isso fez com que ele entrasse em conflito com a estrutura da sociedade, que o perseguiu, prendeu e matou. Mas Jesus ressuscitou, enviou o Espírito aos seus seguidores, chamados apóstolos e discípulos, e eles continuaram sua missão pregando, ensinando e fazendo como Jesus fazia. Foram eles que escreveram o que encontramos no Novo Testamento. Não pretenderam fazer uma biografia de Jesus, nem história ou crônica da ação dos seguidores dele. Quiseram, em primeiro lugar, anunciar Jesus para que os homens tivessem fé e se comprometessem com Jesus. Fé e compromisso que significam continuar sua palavra e ação, constituindo o Reino. O Novo Testamento agrupa vinte e sete livros, conforme temas e estilos diferentes: Evangelhos, Atos dos Apóstolos, Cartas e Apocalipse. Os evangelhos são quatro formas de anunciar Jesus, escritas no ambiente de comunidades diferentes. Por isso tratam da pessoa, das palavras e das ações de Jesus de modo ao mesmo tempo semelhante e diferente. Não são biografia ou história, e sim um anúncio para levar à fé em Jesus, isto é, ao compromisso de continuar sua obra, pela palavra e ação. Os Atos dos Apóstolos são a segunda parte do evangelho de são Lucas. Mostram como o anúncio de Jesus e a formação das comunidades cristãs se expandiram, chegando a Roma, centro do mundo naquela época. Aí vemos o sentido da missão cristã: levar a boa nova do Evangelho a todos os homens, para que todos possam tomar conhecimento de Jesus e pertencer ao povo de Deus. As cartas ou epístolas são escritos dirigidos às primeiras comunidades cristãs. Elas não só nos dão uma idéia dos problemas dessas comunidades, mas nos ajudam também a ver e superar os problemas em nossas comunidades atuais. O Apocalipse de são João é livro escrito em linguagem figurada, porque se dirige aos cristãos em tempo de perseguição. Apresenta Jesus Ressuscitado como Senhor da história, e mostra como os cristãos devem anunciá-lo e testemunhá-lo sem medo, enfrentando até mesmo a própria morte.</w:t>
      </w:r>
    </w:p>
    <w:p w14:paraId="77A67A9F" w14:textId="77777777" w:rsidR="00F1231A" w:rsidRDefault="004E2B2F" w:rsidP="004E2B2F">
      <w:pPr>
        <w:pStyle w:val="Ttulo2"/>
        <w:jc w:val="both"/>
      </w:pPr>
      <w:r>
        <w:t>A palestina no tempo de jesus</w:t>
      </w:r>
    </w:p>
    <w:p w14:paraId="48BB0E36" w14:textId="77777777" w:rsidR="00F1231A" w:rsidRDefault="004E2B2F" w:rsidP="004E2B2F">
      <w:pPr>
        <w:jc w:val="both"/>
      </w:pPr>
      <w:r>
        <w:t>É difícil tirar todo o proveito da leitura dos Evangelhos, se não conhecermos alguma coisa da terra, ambiente e mecanismos da sociedade em que Jesus viveu, há dois mil anos. Isso porque a encarnação do Filho de Deus aconteceu em tempo e lugar determinados, dentro de circunstâncias precisas e bem concretas. Assim, conhecer o contexto em que Jesus viveu não é apenas questão de cultura, mas também, e principalmente, dado necessário para conhecer e avaliar com mais objetividade o que significou a vida, palavra e ação de Jesus. Só assim poderemos perceber melhor o que sua vida, palavra e ação podem significar hoje, no contexto em que vivemos. A.</w:t>
      </w:r>
    </w:p>
    <w:p w14:paraId="4B1D0F8C" w14:textId="77777777" w:rsidR="00F1231A" w:rsidRDefault="004E2B2F" w:rsidP="004E2B2F">
      <w:pPr>
        <w:pStyle w:val="Ttulo2"/>
        <w:jc w:val="both"/>
      </w:pPr>
      <w:r>
        <w:t>A terra de jesus</w:t>
      </w:r>
    </w:p>
    <w:p w14:paraId="34EA5736" w14:textId="77777777" w:rsidR="00F1231A" w:rsidRDefault="004E2B2F" w:rsidP="004E2B2F">
      <w:pPr>
        <w:jc w:val="both"/>
      </w:pPr>
      <w:r>
        <w:t xml:space="preserve">Jesus viveu na Palestina, pequena faixa de terra com área de 20 mil km, com 240 km de comprimento e máximo de 85 km de largura (ver mapa). Corresponderia aproximadamente à área do Estado de Sergipe. Do lado oeste, temos o mar Mediterrâneo. A leste, o rio Jordão. A Palestina é dividida de alto a baixo por uma cadeia de montanhas que muito influi no seu clima. Com efeito, na parte oeste, o vento frio do mar, ao chocar-se com a parte montanhosa, provoca chuvas freqüentes, beneficiando toda a faixa costeira. O lado leste das montanhas, porém, não recebe o vento do mar e, conseqüentemente, apresenta clima quente e região mais árida. As terras cultiváveis estão na parte </w:t>
      </w:r>
      <w:r>
        <w:lastRenderedPageBreak/>
        <w:t>norte, na região da Galiléia e no vale do rio Jordão. A região da Judéia é montanhosa e se presta mais como pasto de rebanhos e cultivo de oliveira. A cidade de Jerusalém conta com capítulo 50 mil habitantes, e está situada no extremo de um planalto, a 760 m acima do nível do mar Mediterrâneo e 1.145 m acima do nível do mar Morto. Por ocasião das grandes festas, chega a receber 180 mil peregrinos.</w:t>
      </w:r>
    </w:p>
    <w:p w14:paraId="1D2074EE" w14:textId="77777777" w:rsidR="00F1231A" w:rsidRDefault="004E2B2F" w:rsidP="004E2B2F">
      <w:pPr>
        <w:pStyle w:val="Ttulo2"/>
        <w:jc w:val="both"/>
      </w:pPr>
      <w:r>
        <w:t>B. a</w:t>
      </w:r>
    </w:p>
    <w:p w14:paraId="01329ECA" w14:textId="77777777" w:rsidR="00F1231A" w:rsidRDefault="004E2B2F" w:rsidP="004E2B2F">
      <w:pPr>
        <w:pStyle w:val="Ttulo2"/>
        <w:jc w:val="both"/>
      </w:pPr>
      <w:r>
        <w:t>Sociedade do</w:t>
      </w:r>
    </w:p>
    <w:p w14:paraId="0E025412" w14:textId="77777777" w:rsidR="00F1231A" w:rsidRDefault="004E2B2F" w:rsidP="004E2B2F">
      <w:pPr>
        <w:pStyle w:val="Ttulo2"/>
        <w:jc w:val="both"/>
      </w:pPr>
      <w:r>
        <w:t>Tempo</w:t>
      </w:r>
    </w:p>
    <w:p w14:paraId="0A600239" w14:textId="77777777" w:rsidR="00F1231A" w:rsidRDefault="004E2B2F" w:rsidP="004E2B2F">
      <w:pPr>
        <w:pStyle w:val="Ttulo2"/>
        <w:jc w:val="both"/>
      </w:pPr>
      <w:r>
        <w:t>De jesus</w:t>
      </w:r>
    </w:p>
    <w:p w14:paraId="2041EEDB" w14:textId="38D8D55C" w:rsidR="00F1231A" w:rsidRDefault="004E2B2F" w:rsidP="004E2B2F">
      <w:pPr>
        <w:jc w:val="both"/>
      </w:pPr>
      <w:r>
        <w:t xml:space="preserve">Toda sociedade humana é formada por pessoas e grupos de pessoas unidas entre si por uma rede complexa de relações econômicas, políticas e ideológicas. Para situarmos a pessoa e a ação de Jesus, é necessário examinar as relações sociais que existiam na sociedade daquele tempo. I. Economia As atividades que formam a base da economia no tempo de Jesus são duas: a agricultura e a pecuária (junto com a pesca) de um lado, e o artesanato, de outro. A agricultura é desenvolvida principalmente na Galiléia. Cultivam-se trigo, cevada, legumes, hortaliças, frutas (figo, uva), oliveiras. Das árvores de Jericó, na Judéia, extrai-se bálsamo para perfumes. A pecuária efetua-se principalmente na Judéia: criação de camelos, vacas, ovelhas e cabras. A pesca é intensa no mar Mediterrâneo, no lago de Genesaré e no rio Jordão. Na agricultura, a maior parte da população é formada por pequenos proprietários. Ao lado desses, existem os grandes proprietários (anciãos) que geralmente vivem na cidade, deixando a direção de suas propriedades a cargo de administrador, e empregando a força de trabalho de diaristas e escravos. Muitas vezes, sucede que os pequenos proprietários em apuros financeiros tomam dinheiro emprestado dos grandes, e vêem seus bens hipotecados. Isso favorece cada vez mais o acúmulo de terras nas mãos de algumas famílias ricas. Por fim, existem os camponeses sem propriedades, que arrendam terras e trabalham como meeiros. O artesanato desenvolve-se nas aldeias e nas cidades, principalmente em Jerusalém. Os ramos principais dessa atividade são: cerâmica (vasilhames e artigos de luxo), trabalho de couro (sapatos, peles curtidas), trabalho de madeira (carpintaria), fiação e tecelagem, aproveitando a lã de carneiros, abundantes na Judéia. O artesanato de luxo se concentra em Jerusalém, e serve para ser vendido como lembrança aos peregrinos. Esse trabalho é feito por autônomos, estruturados em torno de produção familiar, em que o ofício passa de pai para filho. Há também pequenas unidades artesanais, que reúnem número significativo de operários. Junto com os trabalhadores do campo, esses artesãos formam a mais importante classe trabalhadora da Palestina. Além desses artesãos, há também padeiros, barbeiros, açougueiros, carregadores de água e escravos que trabalham tanto em atividades produtivas como em outros ofícios. A circulação de toda mercadoria produzida, tanto na agricultura como no artesanato, forma outra grande atividade econômica: o comércio. Este se desenvolve mais nas cidades e está na mão dos grandes proprietários de terras. Nos povoados, o comércio é reduzido e o sistema é mais de troca. Toda a atividade comercial é controlada por um sistema de impostos. Essa política fiscal faz com que tanto o Estado judaico como o Estado romano se tornem monopolizadores da circulação das mercadorias, o que proporciona vultosas arrecadações. Esses impostos são cobrados pelos publicanos (cobradores de impostos). Há também taxas para transportar mercadorias de uma cidade para outra e de um país para outro. Esses impostos e taxas se tornam insuportáveis no tempo de Jesus. Por essa visão geral da economia da Palestina já podemos perceber: Jesus é artesão (carpinteiro), vários discípulos são pescadores e um deles é cobrador de impostos. O aparelho de Estado em Jerusalém exerce forte controle sobre a economia de todo o país. Além de pólo de atração da capital nacional, o Estado é o maior empregador (restauração do Templo, construção de palácios, monumentos, aquedutos, muralhas etc.). Nisso tudo, o Templo tem papel central: - Coleta de impostos, através da qual boa parte da produção do país volta para o Estado. - Comércio: para atender à necessidade dos peregrinos e, principalmente, para manter o sistema de sacrifícios e ofertas do próprio Templo. - O Tesouro do Templo, administrado pelos sacerdotes, é o tesouro do Estado. Além de toda essa centralização econômica, o Templo emprega mão-de-obra qualificada, principalmente artesãos. Assim, o Templo se torna o grande centro de exploração e dominação do povo. Mas a </w:t>
      </w:r>
      <w:r>
        <w:lastRenderedPageBreak/>
        <w:t xml:space="preserve">exploração e dominação não se restringem à economia interna, pois a Palestina é colônia do império romano. Este também cobra uma série de impostos: o tributo (imposto pessoal e sobre as terras), uma contribuição anual para o sustento dos soldados romanos que ocupam a Palestina, e um imposto sobre a compra e venda de todos os produtos. II. Política O poder efetivo sobre a Palestina está nas mãos dos romanos. Mas, em geral, estes respeitam a autonomia interna das suas colônias. A Judéia e a Samaria são dirigidas por um procurador romano, mas o sumo sacerdote tem poder de gerir as questões internas, através da lei judaica. Este, porém, é nomeado e destituído pelo procurador romano. O centro do poder político interno da Judéia e Samaria é a cidade de Jerusalém e o Templo. Com efeito, é do Templo que o sumo sacerdote governa, assessorado por um Sinédrio de 71 membros, composto de sacerdotes, anciãos e escribas ou doutores da Lei. O Sinédrio é o Tribunal Supremo (criminal, político e religioso) e sua influência se estende sobre todos os judeus, mesmo os que vivem fora da Palestina. Nas cidades também existe pequeno aparato político (conselhos locais), dominado de início pelos grandes proprietários de terras e, mais tarde, pelos escribas ou doutores da Lei. Da mesma forma, nos povoados encontramos um conselho de anciãos, que se reúne tanto para decidir sobre questões comunitárias, como para casos de litígio ou transgressão de lei, funcionando como tribunal. Além disso, no campo, as relações de autoridade permanente são as relações familiares. III. Grupos político-religiosos Na sociedade do tempo de Jesus podemos distinguir vários grupos, que se diferenciam no modo de se relacionar com a política, economia e religião, e que têm grande importância no quadro social da época. 1. Saduceus O grupo dos saduceus é formado pelos grandes proprietários de terras (anciãos) e pelos membros da elite sacerdotal. Têm o poder na mão, e controlam a administração da justiça no Tribunal Supremo (Sinédrio). Embora não se relacionem diretamente com o povo, são intransigentes em relação a ele, e vivem preocupados com a ordem pública. São os principais responsáveis pela morte de Jesus. Os saduceus são os maiores colaboradores do império romano, e tendem para uma política de conciliação, com medo de perder seus cargos e privilégios. No que se refere à religião, são conservadores: aceitam apenas a lei escrita e rejeitam as novas concepções defendidas pelos doutores da Lei e fariseus (crença nos anjos, demônios, messianismo, ressurreição). 2. Doutores da Lei (escribas) O grupo dos doutores da Lei vai adquirindo cada vez maior prestígio na sociedade do tempo. Seu grande poder reside no saber. Com efeito, são os intérpretes abalizados das Escrituras, e daí serem especialistas em direito, administração e educação. A influência deles é exercida principalmente em três lugares: Sinédrio, sinagoga e escola. No Sinédrio, eles se apresentam como juristas para aplicar a Lei em assuntos governamentais e em questões judiciárias. Na sinagoga, eles são os grandes intérpretes das Escrituras, criando a tradição através da releitura, explicação e aplicação da Lei para os novos tempos. Abrem escolas e fazem novos discípulos. Embora não pertençam economicamente à classe mais abastada, os doutores da Lei gozam de posição estratégica sem igual. Monopolizando a interpretação das Escrituras, tornam-se guias espirituais do povo, determinando até mesmo as regras que dirigem o culto. Sua grande autoridade repousa sobre uma tradição esotérica: não ensinam tudo o que sabem, e escondem ao máximo a maneira como chegam a determinadas conclusões. 3. Fariseus Fariseu quer dizer separado. Inicialmente aliados à elite sacerdotal e aos grandes proprietários de terras, os fariseus deles se afastam para dirigir o povo, embora mantenham distância do povo mais simples (que não conhece a Lei). São nacionalistas e hostis ao império romano, mas sua resistência é do tipo passivo. O grupo dos fariseus é formado por leigos provindos de todas as camadas da sociedade, principalmente artesãos e pequenos comerciantes. A maioria do clero pobre, que se opõe à elite sacerdotal, também começa a pertencer a esse grupo. No terreno religioso, os fariseus se caracterizam pelo rigoroso cumprimento da Lei em todos os campos e situações da vida diária. São conservadores zelosos e também criadores de novas tradições, através da interpretação da Lei para o momento histórico em que vivem. A maior expressão do farisaísmo é a criação da sinagoga, opondo-se ao Templo, dominado pelos saduceus. Desse modo a sinagoga, com a leitura, interpretação dos textos bíblicos e oração, torna-se expressão religiosa oposta ao sistema cultual e sacrifical do Templo. Os fariseus acreditam na predestinação, na ressurreição e no messianismo. Esperam um messias político-espiritual, cuja função será precipitar o fim dos tempos e a libertação de Israel. Esse messias será alguém da descendência de Davi. E, para os fariseus, a estrita observância da Lei, a oração e o jejum provocarão a vinda do Messias. Os fariseus e os doutores da Lei simpatizam-se, a ponto de muitos doutores da Lei serem também fariseus. 4. Zelotas Os zelotas se constituíram a partir dos fariseus. Provêm especialmente da classe dos pequenos </w:t>
      </w:r>
      <w:r>
        <w:lastRenderedPageBreak/>
        <w:t xml:space="preserve">camponeses e das camadas mais pobres da sociedade, massacrados por um sistema fiscal impiedoso. São muito religiosos e nacionalistas. Desejam expulsar os dominadores pagãos (romanos), e também são contrários ao governo de Herodes na Galiléia. Querem restaurar um Estado onde Deus é o único rei, representado por um descendente de Davi (messianismo). Nesse sentido, os zelotas são reformistas, isto é, pretendem restabelecer uma situação passada. Enquanto os fariseus se mantêm numa atitude de resistência passiva, os zelotas partem para a luta armada. Por isso, as autoridades os consideram criminosos e terroristas, e são perseguidos pelo poder romano. Entre os apóstolos de Jesus, provavelmente dois eram zelotas: Simão (Mc 3,19) e Judas Iscariotes. Simão Pedro parece adotar certos métodos dos zelotas. 5. Herodianos (partidários de Herodes) Os herodianos são os funcionários da corte de Herodes. Embora não formem um grupo social, concretizam a dependência dos judeus aos romanos. Conservadores por excelência, têm o poder civil da Galiléia nas mãos. Fortes opositores dos zelotas, vivem preocupados em capturar agitadores políticos na Galiléia. São os responsáveis pela morte de João Batista. 6. Essênios Os essênios se tornaram mais conhecidos a partir da descoberta de documentos em grutas perto do mar Morto, em 1947. O grupo é resultado de fusão entre sacerdotes dissidentes do clero de Jerusalém e de leigos exilados. Na época de Jesus, vivem em comunidades com estilo de vida bastante severo, caracterizado pelo sacerdócio e hierarquia, legalismo rigoroso, espiritualidade apocalíptica e a pretensão de ser o verdadeiro povo de Deus. Em muitos pontos assemelham-se aos fariseus, mas estão em ruptura radical com o judaísmo oficial. Tendo deixado Jerusalém, dirigem-se para regiões de grutas, para aí viverem ideal «monástico». Levam vida em comum, onde os bens são divididos entre todos, há obrigação de trabalhar com as próprias mãos, o comércio é proibido, assim como o derramamento de sangue, mesmo em forma de sacrifícios. A organização da comunidade lembra muito a das ordens religiosas cristãs: condições severas para a admissão, tempo de noviciado, governo hierárquico, disciplina severa, rituais de purificação, ceias sagradas comunitárias. Esperam um messias chamado Mestre da Justiça, que organizará a guerra santa para exterminar os ímpios e estabelecer o reino eterno dos justos. 7. Samaritanos Apesar de não pertencerem ao judaísmo propriamente dito, os samaritanos são um grupo característico do ambiente palestinense. Mais ainda que os judeus, observam escrupulosamente as prescrições do Pentateuco. Mas eles não aceitam os outros escritos do </w:t>
      </w:r>
      <w:r w:rsidR="002D7AFD">
        <w:t xml:space="preserve">Antigo testamento </w:t>
      </w:r>
      <w:r>
        <w:t xml:space="preserve">, nem freqüentam o Templo de Jerusalém. Para eles, o único lugar legítimo de culto é o monte Garizim, que fica perto de Siquém, na Samaria. Esperam o messias chamado Taeb (= aquele que volta). Esse messias não é descendente de Davi, e sim novo Moisés, que vai revelar a verdade e colocar tudo em ordem no final dos tempos. Os samaritanos são considerados pelos judeus como raça impura por serem descendentes de população misturada com estrangeiros. IV. Religião A religião dos judeus no tempo de Jesus está centrada em dois pólos fundamentais: o Templo e a sinagoga. 1. O Templo O Templo é sem dúvida o centro de Israel. É nele que todos os judeus, também os da Dispersão, devem se reunir para prestar culto a Deus. No Templo habita o Deus único, santo, puro, separado, perfeito. Por natureza, os seres humanos e as coisas são profanos, impuros, banais, imperfeitos. A única forma de se purificar é aproximar-se de Deus. O homem se torna mais puro quanto mais perto estiver de Deus; quanto mais distante, mais impuro. Percebe-se, então, o poder dos sacerdotes na sociedade judaica: são eles que estão mais perto de Deus e, conseqüentemente, cabe a eles decidir sobre o que é puro e impuro e também o que fazer para se purificar. Essa autoridade dos sacerdotes sobre o povo acaba legitimando e reforçando o Templo, que se torna não só o centro religioso, mas também o centro econômico e político. É por isso que no tempo de Jesus o Templo possui imensas riquezas (o Tesouro) e toda a cúpula governamental age a partir daí (o Sinédrio). Desse modo, a casa de oração e ofertas a Deus se torna um imenso banco e lugar de poder político. Em outras palavras, a religião se torna instrumento de exploração e opressão do povo. 2. A sinagoga O Templo é o centro de toda a vida de Israel. É o lugar de culto e o povo o freqüenta principalmente por ocasião das grandes festas. Na vida comum, o centro religioso é constituído pela sinagoga, presente até mesmo nos menores povoados. Sinagoga é lugar onde o povo se reune para a oração, para ouvir a palavra de Deus e para a pregação. Qualquer israelita adulto pode fazer a leitura do texto bíblico na sinagoga, e pode escolher o texto que quiser. Depois da leitura, também qualquer adulto pode fazer a pregação, explicando o texto e relacionando-o com outros textos. Em geral, exalta-se a Deus e procura-se dar uma formação para a fé do povo, convidando-o o viver segundo a Lei. O sacerdote não tem função especial na sinagoga, porque esta não é lugar de culto litúrgico. Embora qualquer adulto possa presidir a uma reunião, nem todos o </w:t>
      </w:r>
      <w:r>
        <w:lastRenderedPageBreak/>
        <w:t>fazem, por serem analfabetos, ou por não se julgarem preparados para o comentário. As reuniões acabam sendo então sempre animadas pelos doutores da Lei e fariseus, que cada vez mais propagam suas idéias e aumentam sua influência sobre o povo, adquirindo prestígio cada vez maior. Em geral, a sinagoga pertence à comunidade local. Nos povoados menores, ela serve também como escola para jovens e crianças. Nos centros maiores, constroem-se salas de aula ao lado da sala de reunião. Em Jerusalém, algumas sinagogas tinham até hospedaria e instalações sanitárias para os peregrinos. * Jesus nasceu, viveu e morreu dentro do contexto histórico do séc. I. Quando lemos o texto dos Evangelhos, devemos estar atentos para avaliar corretamente a sua atividade dentro da formação social, econômica, política e religiosa do seu tempo. Só assim a palavra e a ação de Jesus adquirem o relevo concreto para que nós as entendamos melhor e possamos transpor toda a significação que há na pessoa de Jesus para os nossos dias. Não se trata de reduzir toda a mensagem de Jesus ao nível sociopolítico. Mas nem de cair no oposto, reduzindo a mensagem de Jesus ao nível individual e intimista. «E a Palavra se fez homem e habitou entre nós. E nós contemplamos a sua glória: glória do Filho único do Pai, cheio de amor e fidelidade.» (Jo 1,14)</w:t>
      </w:r>
    </w:p>
    <w:p w14:paraId="1C7514DA" w14:textId="77777777" w:rsidR="00F1231A" w:rsidRDefault="004E2B2F" w:rsidP="004E2B2F">
      <w:pPr>
        <w:pStyle w:val="Ttulo2"/>
        <w:jc w:val="both"/>
      </w:pPr>
      <w:r>
        <w:t>Novo testamento</w:t>
      </w:r>
    </w:p>
    <w:p w14:paraId="52AD9D63" w14:textId="77777777" w:rsidR="00F1231A" w:rsidRDefault="004E2B2F" w:rsidP="004E2B2F">
      <w:pPr>
        <w:pStyle w:val="Ttulo2"/>
        <w:jc w:val="both"/>
      </w:pPr>
      <w:r>
        <w:t>Evangelho segundo são mateus</w:t>
      </w:r>
    </w:p>
    <w:p w14:paraId="697BCB45" w14:textId="77777777" w:rsidR="00F1231A" w:rsidRDefault="004E2B2F" w:rsidP="004E2B2F">
      <w:pPr>
        <w:pStyle w:val="Ttulo2"/>
        <w:jc w:val="both"/>
      </w:pPr>
      <w:r>
        <w:t>Jesus, o mestre da justiça</w:t>
      </w:r>
    </w:p>
    <w:p w14:paraId="4D321897" w14:textId="0A2013E5" w:rsidR="00F1231A" w:rsidRDefault="004E2B2F" w:rsidP="004E2B2F">
      <w:pPr>
        <w:jc w:val="both"/>
      </w:pPr>
      <w:r>
        <w:t xml:space="preserve">Introdução Mateus apresenta Jesus com o título de Emanuel, que significa: «Deus está conosco» (Mt 1,23). À medida que lemos este Evangelho, vamos descobrindo o significado desse título: Deus está presente em Jesus, comunicando a palavra e ação que libertam os homens e os reúnem como novo povo de Deus. As últimas palavras de Jesus (Mt 28,20) são uma promessa de permanência: «Eis que eu estarei com vocês todos os dias, até o fim do mundo». Essas palavras, dirigidas ao grupo dos discípulos, mostram que Mateus vê a comunidade cristã como semente do novo povo de Deus, povo que é o lugar onde se manifestam a presença, ação e palavra de Jesus. Segundo Mateus, Jesus é o Messias que realiza todas as promessas feitas no </w:t>
      </w:r>
      <w:r w:rsidR="002D7AFD">
        <w:t xml:space="preserve">Antigo testamento </w:t>
      </w:r>
      <w:r>
        <w:t>. Essa realização ultrapassa as expectativas puramente terrenas e materiais dos contemporâneos de Jesus, que esperavam apenas um rei nacionalista para libertá-los da dominação romana. Frustrados em suas expectativas, eles o rejeitam e o entregam à morte. Por isso, a comunidade reunida em torno de Jesus torna-se agora a portadora da Boa Notícia a todos os homens, a fim de que eles pertençam ao Reino do Céu. Logo de início, Mateus apresenta Jesus como o Mestre que veio realizar a justiça: «devemos cumprir toda a justiça» (3,15). O restante do Evangelho mostra que, através da palavra e ação, Jesus vai educando a comunidade cristã para a prática dessa justiça, isto é, vai ensinando como se deve realizar concretamente a vontade de Deus. De todos os evangelistas, Mateus é aquele que apresenta didática mais clara. Entre o prólogo (Mt 1-2) e a narrativa da morte e ressurreição de Jesus (26,3-28,20), ele organiza o assunto de todo o seu Evangelho em cinco livrinhos, cada um contendo uma parte narrativa seguida de um discurso. Lendo atentamente, podemos perceber que Mateus escolheu os episódios de cada parte narrativa, de modo a ilustrar o discurso seguinte. E o discurso, por sua vez, resume e explica o que está contido nessa narrativa. Assim a palavra de Jesus é sempre apresentada como resultado de uma ação, e toda ação é sempre ensinamento, anúncio. A comunidade cristã, lendo Mateus, é convidada a olhar para dentro de si mesma, a fim de descobrir a presença de Jesus, que ensina a prática da justiça. Desse modo, a comunidade aprenderá a dizer a palavra certa e a realizar a ação oportuna, no tempo e lugar em que está vivendo.</w:t>
      </w:r>
    </w:p>
    <w:p w14:paraId="15E642BB" w14:textId="77777777" w:rsidR="00F1231A" w:rsidRDefault="004E2B2F" w:rsidP="004E2B2F">
      <w:pPr>
        <w:pStyle w:val="Ttulo2"/>
        <w:jc w:val="both"/>
      </w:pPr>
      <w:r>
        <w:t>Novo testamentoevangelho segundo são mateus</w:t>
      </w:r>
    </w:p>
    <w:p w14:paraId="3D9ACCA9" w14:textId="77777777" w:rsidR="00F1231A" w:rsidRDefault="004E2B2F" w:rsidP="004E2B2F">
      <w:pPr>
        <w:jc w:val="both"/>
      </w:pPr>
      <w:r>
        <w:br w:type="page"/>
      </w:r>
    </w:p>
    <w:p w14:paraId="76AA493B" w14:textId="77777777" w:rsidR="00F1231A" w:rsidRDefault="004E2B2F" w:rsidP="004E2B2F">
      <w:pPr>
        <w:pStyle w:val="Ttulo1"/>
        <w:jc w:val="both"/>
      </w:pPr>
      <w:r>
        <w:lastRenderedPageBreak/>
        <w:t>Capítulo 1</w:t>
      </w:r>
    </w:p>
    <w:p w14:paraId="7DC85477" w14:textId="77777777" w:rsidR="00F1231A" w:rsidRDefault="004E2B2F" w:rsidP="004E2B2F">
      <w:pPr>
        <w:jc w:val="both"/>
      </w:pPr>
      <w:r>
        <w:t>Prólogo: A nova história Jesus, o Messias, realiza as promessas de Deus - Livro da origem de Jesus Cristo, filho de Davi, filho de Abraão. Abraão foi o pai de Isaac; Isaac foi o pai de Jacó; Jacó foi o pai de Judá e de seus irmãos. Judá, com Tamar, foi o pai de Farés e Zara; Farés foi o pai de Esrom; Esrom foi o pai de Aram. Aram foi o pai de Aminadab; Aminadab foi o pai de Naasson; Naasson foi o pai de Salmon. Salmon, com Raab, foi o pai de Booz; Booz, com Rute, foi o pai de Jobed; Jobed foi o pai de Jessé; Jessé foi o pai de Davi. Davi, com aquela que foi mulher de Urias, foi o pai de Salomão. Salomão foi o pai de Roboão; Roboão foi o pai de Abias; Abias foi o pai de Asa. Asa foi o pai de Josafá; Josafá foi o pai de Jorão; Jorão foi o pai de Ozias. Ozias foi o pai de Joatão; Joatão foi o pai de Acaz; Acaz foi o pai de Ezequias. Ezequias foi o pai de Manassés; Manassés foi o pai de Amon; Amon foi o pai de Josias. Josias foi o pai de Jeconias e de seus irmãos, no tempo do exílio na Babilônia. Depois do exílio na Babilônia, Jeconias foi o pai de Salatiel; Salatiel foi o pai de Zorobabel. Zorobabel foi o pai de Abiud; Abiud foi o pai de Eliaquim; Eliaquim foi o pai de Azor. Azor foi o pai de Sadoc; Sadoc foi o pai de Aquim; Aquim foi o pai de Eliud. Eliud foi o pai de Eleazar; Eleazar foi o pai de Matã; Matã foi o pai de Jacó. Jacó foi o pai de José, o esposo de Maria, da qual nasceu Jesus, que é chamado o Messias. Assim, as gerações desde Abraão até Davi são catorze; de Davi até o exílio na Babilônia, catorze gerações; e do exílio na Babilônia até o Messias, catorze gerações. O começo de uma nova história - A origem de Jesus, o Messias, foi assim: Maria, sua mãe, estava prometida em casamento a José, e, antes de viverem juntos, ela ficou grávida pela ação do Espírito Santo. José, seu marido, era justo. Não queria denunciar Maria, e pensava em deixá-la, sem ninguém saber. Enquanto José pensava nisso, o Anjo do Senhor lhe apareceu em sonho, e disse: «José, filho de Davi, não tenha medo de receber Maria como esposa, porque ela concebeu pela ação do Espírito Santo. Ela dará à luz um filho, e você lhe dará o nome de Jesus, pois ele vai salvar o seu povo dos seus pecados.» Tudo isso aconteceu para se cumprir o que o Senhor havia dito pelo profeta: Vejam: a virgem conceberá, e dará à luz um filho. Ele será chamado pelo nome de Emanuel, que quer dizer: Deus está conosco.» Quando acordou, José fez conforme o Anjo do Senhor havia mandado: levou Maria para casa, e, sem ter relações com ela, Maria deu à luz um filho. E José deu a ele o nome de Jesus.</w:t>
      </w:r>
    </w:p>
    <w:p w14:paraId="095D5923" w14:textId="77777777" w:rsidR="00F1231A" w:rsidRDefault="004E2B2F" w:rsidP="004E2B2F">
      <w:pPr>
        <w:pStyle w:val="Ttulo2"/>
        <w:jc w:val="both"/>
      </w:pPr>
      <w:r>
        <w:t>Novo testamentoevangelho segundo são mateus</w:t>
      </w:r>
    </w:p>
    <w:p w14:paraId="5D314996" w14:textId="77777777" w:rsidR="00F1231A" w:rsidRDefault="004E2B2F" w:rsidP="004E2B2F">
      <w:pPr>
        <w:jc w:val="both"/>
      </w:pPr>
      <w:r>
        <w:t>1,1-17: Em Jesus, continua e chega ao ápice toda a história de Israel. Sua árvore genealógica apresenta-o como descendente direto de Davi e Abraão. Como filho de Davi, Jesus é o Rei-Messias que vai instaurar o Reino prometido. Como filho de Abraão, ele estenderá o Reino a todos os homens, através da presença e ação da Igreja. 18-25: Jesus não é apenas filho da história dos homens. É o próprio Filho de Deus, o Deus que está conosco. Ele inicia nova história, em que os homens serão salvos (Jesus = Deus salva) de tudo o que diminui ou destrói a vida e a liberdade (os pecados).</w:t>
      </w:r>
    </w:p>
    <w:p w14:paraId="46E0F056" w14:textId="77777777" w:rsidR="00F1231A" w:rsidRDefault="004E2B2F" w:rsidP="004E2B2F">
      <w:pPr>
        <w:jc w:val="both"/>
      </w:pPr>
      <w:r>
        <w:br w:type="page"/>
      </w:r>
    </w:p>
    <w:p w14:paraId="3E70DBD9" w14:textId="77777777" w:rsidR="00F1231A" w:rsidRDefault="004E2B2F" w:rsidP="004E2B2F">
      <w:pPr>
        <w:pStyle w:val="Ttulo1"/>
        <w:jc w:val="both"/>
      </w:pPr>
      <w:r>
        <w:lastRenderedPageBreak/>
        <w:t>Capítulo 2</w:t>
      </w:r>
    </w:p>
    <w:p w14:paraId="0AAEEE0D" w14:textId="77777777" w:rsidR="00F1231A" w:rsidRDefault="004E2B2F" w:rsidP="004E2B2F">
      <w:pPr>
        <w:jc w:val="both"/>
      </w:pPr>
      <w:r>
        <w:t>Jesus, perigo ou salvação? - Tendo nascido Jesus na cidade de Belém, na Judéia, no tempo do rei Herodes, alguns magos do Oriente chegaram a Jerusalém, e perguntaram: «Onde está o recém-nascido rei dos judeus? Nós vimos a sua estrela no Oriente, e viemos para prestar-lhe homenagem.» Ao saber disso, o rei Herodes ficou alarmado, assim como toda a cidade de Jerusalém. Herodes reuniu todos os chefes dos sacerdotes e os doutores da Lei, e lhes perguntou onde o Messias deveria nascer. Eles responderam: «Em Belém, na Judéia, porque assim está escrito por meio do profeta: ‘E você, Belém, terra de Judá, não é de modo algum a menor entre as principais cidades de Judá, porque de você sairá um Chefe, que vai apascentar Israel, meu povo.’ « Então Herodes chamou secretamente os magos, e investigou junto a eles sobre o tempo exato em que a estrela havia aparecido. Depois, mandou-os a Belém, dizendo: «Vão, e procurem obter informações exatas sobre o menino. E me avisem quando o encontrarem, para que também eu vá prestar-lhe homenagem.» Depois que ouviram o rei, eles partiram. E a estrela, que tinham visto no Oriente, ia adiante deles, até que parou sobre o lugar onde estava o menino. Ao verem de novo a estrela, os magos ficaram radiantes de alegria. Quando entraram na casa, viram o menino com Maria, sua mãe. Ajoelharam-se diante dele, e lhe prestaram homenagem. Depois, abriram seus cofres, e ofereceram presentes ao menino: ouro, incenso e mirra. Avisados em sonho para não voltarem a Herodes, partiram para a região deles, seguindo por outro caminho. A nova história é um novo êxodo - Depois que os magos partiram, o Anjo do Senhor apareceu em sonho a José, e lhe disse: «Levante-se, pegue o menino e a mãe dele, e fuja para o Egito! Fique lá até que eu avise. Porque Herodes vai procurar o menino para matá-lo.» José levantou-se de noite, pegou o menino e a mãe dele, e partiu para o Egito. Aí ficou até a morte de Herodes, para se cumprir o que o Senhor havia dito por meio do profeta: «Do Egito chamei o meu filho.» Quando Herodes percebeu que os magos o haviam enganado, ficou furioso. Mandou matar todos os meninos de Belém e de todo o território ao redor, de dois anos para baixo, calculando a idade pelo que tinha averiguado dos magos. Então se cumpriu o que fora dito pelo profeta Jeremias: Ouviu-se um grito em Ramá, choro e grande lamento: é Raquel que chora seus filhos, e não quer ser consolada, porque eles não existem mais.» Quando Herodes morreu, o Anjo do Senhor apareceu em sonho a José, no Egito, e lhe disse: «Levante-se, pegue o menino e a mãe dele, e volte para a terra de Israel, pois já estão mortos aqueles que procuravam matar o menino.» José levantou-se, pegou o menino e a mãe dele, e voltou para a terra de Israel. Mas, quando soube que Arquelau reinava na Judéia, como sucessor do seu pai Herodes, teve medo de ir para lá. Por isso, depois de receber aviso em sonho, José partiu para a região da Galiléia, e foi morar numa cidade chamada Nazaré. Isso aconteceu para se cumprir o que foi dito pelos profetas: «Ele será chamado Nazareno.»</w:t>
      </w:r>
    </w:p>
    <w:p w14:paraId="73EF1082" w14:textId="77777777" w:rsidR="00F1231A" w:rsidRDefault="004E2B2F" w:rsidP="004E2B2F">
      <w:pPr>
        <w:pStyle w:val="Ttulo2"/>
        <w:jc w:val="both"/>
      </w:pPr>
      <w:r>
        <w:t>Novo testamentoevangelho segundo são mateus</w:t>
      </w:r>
    </w:p>
    <w:p w14:paraId="35593660" w14:textId="77777777" w:rsidR="00F1231A" w:rsidRDefault="004E2B2F" w:rsidP="004E2B2F">
      <w:pPr>
        <w:jc w:val="both"/>
      </w:pPr>
      <w:r>
        <w:t>2,1-12: Jesus é o Rei Salvador prometido pelas Escrituras. Sua vinda, porém, desperta reações diferentes. Aqueles que conhecem as Escrituras, em vez de se alegrarem com a realização das promessas, ficam alarmados, vendo em Jesus uma séria ameaça para o seu próprio modo de viver. Outros, apenas guiados por um sinal, procuram Jesus e o acolhem como Rei Salvador. Não basta saber quem é o Messias; é preciso seguir os sinais da história que nos encaminham para reconhecê-lo e aceitá-lo. A cena mostra o destino de Jesus: rejeitado e morto pelas autoridades do seu próprio povo, é aceito pelos pagãos. 13-23: O lugar da Terra Prometida tornou-se novo Egito, lugar de opressão. Mateus apresenta o significado da vida e ação de Jesus: ele será o novo Moisés. Vai liderar o processo de libertação das estruturas que oprimem e escravizam, simbolizadas pela Judéia e Jerusalém. A Galiléia, terra dos pagãos, será o ponto de partida para esse novo êxodo que Jesus realiza através do seu ensinamento e atividade.</w:t>
      </w:r>
    </w:p>
    <w:p w14:paraId="3A87D120" w14:textId="77777777" w:rsidR="00F1231A" w:rsidRDefault="004E2B2F" w:rsidP="004E2B2F">
      <w:pPr>
        <w:jc w:val="both"/>
      </w:pPr>
      <w:r>
        <w:br w:type="page"/>
      </w:r>
    </w:p>
    <w:p w14:paraId="076E80B6" w14:textId="77777777" w:rsidR="00F1231A" w:rsidRDefault="004E2B2F" w:rsidP="004E2B2F">
      <w:pPr>
        <w:pStyle w:val="Ttulo1"/>
        <w:jc w:val="both"/>
      </w:pPr>
      <w:r>
        <w:lastRenderedPageBreak/>
        <w:t>Capítulo 3</w:t>
      </w:r>
    </w:p>
    <w:p w14:paraId="354C6F8E" w14:textId="77777777" w:rsidR="00F1231A" w:rsidRDefault="004E2B2F" w:rsidP="004E2B2F">
      <w:pPr>
        <w:pStyle w:val="Ttulo2"/>
        <w:jc w:val="both"/>
      </w:pPr>
      <w:r>
        <w:t>Primeiro livrinho:</w:t>
      </w:r>
    </w:p>
    <w:p w14:paraId="50605F38" w14:textId="77777777" w:rsidR="00F1231A" w:rsidRDefault="004E2B2F" w:rsidP="004E2B2F">
      <w:pPr>
        <w:pStyle w:val="Ttulo2"/>
        <w:jc w:val="both"/>
      </w:pPr>
      <w:r>
        <w:t>A justiça</w:t>
      </w:r>
    </w:p>
    <w:p w14:paraId="1C31CFDF" w14:textId="77777777" w:rsidR="00F1231A" w:rsidRDefault="004E2B2F" w:rsidP="004E2B2F">
      <w:pPr>
        <w:pStyle w:val="Ttulo2"/>
        <w:jc w:val="both"/>
      </w:pPr>
      <w:r>
        <w:t>Do reino</w:t>
      </w:r>
    </w:p>
    <w:p w14:paraId="3E006066" w14:textId="77777777" w:rsidR="00F1231A" w:rsidRDefault="004E2B2F" w:rsidP="004E2B2F">
      <w:pPr>
        <w:jc w:val="both"/>
      </w:pPr>
      <w:r>
        <w:t>Parte narrativa: A chegada do Reino Chegou o tempo do julgamento - Naqueles dias, apareceu João Batista, pregando no deserto da Judéia: Convertam-se, porque o Reino do Céu está próximo.» João foi anunciado pelo profeta Isaías, que disse: «Esta é a voz daquele que grita no deserto: Preparem o caminho do Senhor, endireitem suas estradas!» João usava roupa feita de pêlos de camelo, e cinto de couro na cintura; comia gafanhotos e mel silvestre. Os moradores de Jerusalém, de toda a Judéia, e de todos os lugares em volta do rio Jordão, iam ao encontro de João. Confessavam os próprios pecados, e João os batizava no rio Jordão. Quando viu muitos fariseus e saduceus vindo para o batismo, João disse-lhes: «Raça de cobras venenosas, quem lhes ensinou a fugir da ira que vai chegar? Façam coisas que provem que vocês se converteram. Não pensem que basta dizer: ‘Abraão é nosso pai’. Porque eu lhes digo: até destas pedras Deus pode fazer nascer filhos de Abraão. O machado já está posto na raiz das árvores. E toda árvore que não der bom fruto, será cortada e jogada no fogo. Eu batizo vocês com água para a conversão. Mas aquele que vem depois de mim é mais forte do que eu. E eu não sou digno nem de tirar-lhe as sandálias. Ele é quem batizará vocês com o Espírito Santo e com fogo. Ele terá na mão uma pá: vai limpar sua eira, e recolher seu trigo no celeiro; mas a palha ele vai queimar no fogo que não se apaga.» A justiça vai ser realizada - Jesus foi da Galiléia para o rio Jordão, a fim de se encontrar com João, e ser batizado por ele. Mas João procurava impedi-lo, dizendo: «Sou eu que devo ser batizado por ti, e tu vens a mim?» Jesus, porém, lhe respondeu: «Por enquanto deixe como está! Porque devemos cumprir toda a justiça.» E João concordou. Depois de ser batizado, Jesus logo saiu da água. Então o céu se abriu, e Jesus viu o Espírito de Deus, descendo como pomba e pousando sobre ele. E do céu veio uma voz, dizendo: «Este é o meu Filho amado, que muito me agrada.» Cf. também nota em Mc 1,9-11.</w:t>
      </w:r>
    </w:p>
    <w:p w14:paraId="2F7F0059" w14:textId="77777777" w:rsidR="00F1231A" w:rsidRDefault="004E2B2F" w:rsidP="004E2B2F">
      <w:pPr>
        <w:pStyle w:val="Ttulo2"/>
        <w:jc w:val="both"/>
      </w:pPr>
      <w:r>
        <w:t>Novo testamentoevangelho segundo são mateus</w:t>
      </w:r>
    </w:p>
    <w:p w14:paraId="363D2143" w14:textId="77777777" w:rsidR="00F1231A" w:rsidRDefault="004E2B2F" w:rsidP="004E2B2F">
      <w:pPr>
        <w:jc w:val="both"/>
      </w:pPr>
      <w:r>
        <w:t>3,1-12: João Batista convida a uma mudança radical de vida, porque já se aproxima o Reino, que vai transformar radicalmente as relações entre os homens. É o tempo do julgamento, e nada adianta ter fé teórica, pois o julgamento se baseará nas opções e atitudes concretas que cada um assume. Os fariseus, com a falsa segurança de suas observâncias religiosas, e os saduceus, com suas intrigas políticas para conservar o poder, pertencem à estrutura que vai ser superada pelo Reino. 13-17: Neste Evangelho, as primeiras palavras de Jesus apresentam o programa de toda a sua vida e ação: cumprir toda a justiça, isto é, realizar plenamente a vontade de Deus e seu projeto salvador. Cf. também nota em Mc 1,9-11.</w:t>
      </w:r>
    </w:p>
    <w:p w14:paraId="6231D364" w14:textId="77777777" w:rsidR="00F1231A" w:rsidRDefault="004E2B2F" w:rsidP="004E2B2F">
      <w:pPr>
        <w:jc w:val="both"/>
      </w:pPr>
      <w:r>
        <w:br w:type="page"/>
      </w:r>
    </w:p>
    <w:p w14:paraId="2C878B2E" w14:textId="77777777" w:rsidR="00F1231A" w:rsidRDefault="004E2B2F" w:rsidP="004E2B2F">
      <w:pPr>
        <w:pStyle w:val="Ttulo1"/>
        <w:jc w:val="both"/>
      </w:pPr>
      <w:r>
        <w:lastRenderedPageBreak/>
        <w:t>Capítulo 4</w:t>
      </w:r>
    </w:p>
    <w:p w14:paraId="66F3341B" w14:textId="77777777" w:rsidR="00F1231A" w:rsidRDefault="004E2B2F" w:rsidP="004E2B2F">
      <w:pPr>
        <w:jc w:val="both"/>
      </w:pPr>
      <w:r>
        <w:t>Jesus supera as tentações - Então o Espírito conduziu Jesus ao deserto, para ser tentado pelo diabo. Jesus jejuou durante quarenta dias e quarenta noites, e, depois disso, sentiu fome. Então, o tentador se aproximou e disse a Jesus: «Se tu és Filho de Deus, manda que essas pedras se tornem pães!» Mas Jesus respondeu: «A Escritura diz: ‘Não só de pão vive o homem, mas de toda palavra que sai da boca de Deus.’ « Então o diabo o levou à Cidade Santa, colocou-o na parte mais alta do Templo. E lhe disse: «Se tu és Filho de Deus, joga-te para baixo! Porque a Escritura diz: ‘Deus ordenará aos seus anjos a teu respeito, e eles te levarão nas mãos, para que não tropeces em nenhuma pedra.’ « Jesus respondeu-lhe: «A Escritura também diz: ‘Não tente o Senhor seu Deus.’ « O diabo tornou a levar Jesus, agora para um monte muito alto. Mostrou-lhe todos os reinos do mundo e suas riquezas. E lhe disse: «Eu te darei tudo isso, se te ajoelhares diante de mim, para me adorar.» Jesus disse-lhe: «Vá embora, Satanás, porque a Escritura diz: ‘Você adorará ao Senhor seu Deus e somente a ele servirá.’ « Então o diabo o deixou. E os anjos de Deus se aproximaram e serviram a Jesus. A esperança começa na Galiléia - Ao saber que João tinha sido preso, Jesus voltou para a Galiléia. Deixou Nazaré, e foi morar em Cafarnaum, que fica às margens do mar da Galiléia, nos confins de Zabulon e Neftali, para se cumprir o que foi dito pelo profeta Isaías: Terra de Zabulon, terra de Neftali, caminho do mar, região do outro lado do rio Jordão, Galiléia dos que não são judeus! O povo que vivia nas trevas viu uma grande luz; e uma luz brilhou para os que viviam na região escura da morte.» Daí em diante, Jesus começou a pregar, dizendo: «Convertam-se, porque o Reino do Céu está próximo.» Seguir a Jesus é comprometer-se - Jesus andava à beira do mar da Galiléia, quando viu dois irmãos: Simão, também chamado Pedro, e seu irmão André. Estavam jogando a rede no mar, pois eram pescadores. Jesus disse para eles: «Sigam-me, e eu farei de vocês pescadores de homens.» Eles deixaram imediatamente as redes, e seguiram a Jesus. Indo mais adiante, Jesus viu outros dois irmãos: Tiago e João, filhos de Zebedeu. Estavam na barca com seu pai Zebedeu, consertando as redes. E Jesus os chamou. Eles deixaram imediatamente a barca e o pai, e seguiram a Jesus. A atividade de Jesus - Jesus andava por toda a Galiléia, ensinando em suas sinagogas, pregando a Boa Notícia do Reino, e curando todo tipo de doença e enfermidade do povo. E a fama de Jesus espalhou-se por toda a Síria. Levaram-lhe todos os doentes atingidos por diversos males e tormentos: endemoninhados, epiléticos e paralíticos. E Jesus os curou. Numerosas multidões da Galiléia, da Decápole, de Jerusalém, da Judéia e do outro lado do rio Jordão começaram a seguir Jesus. A pregação de Jesus tem a mesma radicalidade que a de João Batista: é preciso total mudança de vida, porque o Reino do Céu está próximo.</w:t>
      </w:r>
    </w:p>
    <w:p w14:paraId="1B22EC31" w14:textId="77777777" w:rsidR="00F1231A" w:rsidRDefault="004E2B2F" w:rsidP="004E2B2F">
      <w:pPr>
        <w:pStyle w:val="Ttulo2"/>
        <w:jc w:val="both"/>
      </w:pPr>
      <w:r>
        <w:t>Novo testamentoevangelho segundo são mateus</w:t>
      </w:r>
    </w:p>
    <w:p w14:paraId="25CBDB5C" w14:textId="77777777" w:rsidR="00F1231A" w:rsidRDefault="004E2B2F" w:rsidP="004E2B2F">
      <w:pPr>
        <w:jc w:val="both"/>
      </w:pPr>
      <w:r>
        <w:t>4,1-11: Cf. nota em Mc 1,12-13. Mateus pormenoriza, salientando três tentações. Nelas, Jesus é tentado de falsificar a própria missão, realizando uma atividade que só busque satisfazer às necessidades imediatas, buscar o prestígio e ambicionar o poder e as riquezas. Jesus, porém, resiste a essas tentações. Seu projeto de justiça é transformar as estruturas segundo a vontade de Deus (palavra que sai da boca de Deus), não pondo Deus a seu próprio serviço ou interesse (Não tente o Senhor seu Deus), e não absolutizando coisas que geram opressão e exploração sobre os homens, criando ídolos (Você adorará ao Senhor seu Deus...). 12-25: Jesus começa sua atividade na Galiléia, região distante do centro econômico, político e religioso do seu país. A esperança da salvação se inicia justamente numa região da qual nada se espera. A pregação de Jesus tem a mesma radicalidade que a de João Batista: é preciso total mudança de vida, porque o Reino do Céu está próximo. 18-22: Cf. nota em Mc 1,16-20. 23-25: A atividade de Jesus consiste na palavra (ensinar, pregar) e ação (curar). É atividade dirigida aos mais pobres, necessitados e marginalizados. O conteúdo dela é descrito em Mt 5-9.</w:t>
      </w:r>
    </w:p>
    <w:p w14:paraId="18AB1DCF" w14:textId="77777777" w:rsidR="00F1231A" w:rsidRDefault="004E2B2F" w:rsidP="004E2B2F">
      <w:pPr>
        <w:jc w:val="both"/>
      </w:pPr>
      <w:r>
        <w:br w:type="page"/>
      </w:r>
    </w:p>
    <w:p w14:paraId="77A34951" w14:textId="77777777" w:rsidR="00F1231A" w:rsidRDefault="004E2B2F" w:rsidP="004E2B2F">
      <w:pPr>
        <w:pStyle w:val="Ttulo1"/>
        <w:jc w:val="both"/>
      </w:pPr>
      <w:r>
        <w:lastRenderedPageBreak/>
        <w:t>Capítulo 5</w:t>
      </w:r>
    </w:p>
    <w:p w14:paraId="4E408E54" w14:textId="77777777" w:rsidR="00F1231A" w:rsidRDefault="004E2B2F" w:rsidP="004E2B2F">
      <w:pPr>
        <w:jc w:val="both"/>
      </w:pPr>
      <w:r>
        <w:t xml:space="preserve">Discurso: O sermão da montanha Bem-aventuranças: anseio por um mundo novo - Jesus viu as multidões, subiu à montanha e sentou-se. Os discípulos se aproximaram, e Jesus começou a ensiná-los: Felizes os pobres em espírito, porque deles é o Reino do Céu. Felizes os aflitos, porque serão consolados. Felizes os mansos, porque possuirão a terra. Felizes os que têm fome e sede de justiça, porque serão saciados. Felizes os que são misericordiosos, porque encontrarão misericórdia. Felizes os puros de coração, porque verão a Deus. Felizes os que promovem a paz, porque serão chamados filhos de Deus. Felizes os que são perseguidos por causa da justiça, porque deles é o Reino do Céu. Felizes vocês, se forem insultados e perseguidos, e se disserem todo tipo de calúnia contra vocês, por causa de mim. Fiquem alegres e contentes, porque será grande para vocês a recompensa no céu. Do mesmo modo perseguiram os profetas que vieram antes de vocês.» A força do testemunho - Vocês são o sal da terra. Ora, se o sal perde o gosto, com que poderemos salgá-lo? Não serve para mais nada; serve só para ser jogado fora e ser pisado pelos homens. Vocês são a luz do mundo. Não pode ficar escondida uma cidade construída sobre um monte. Ninguém acende uma lâmpada para colocá-la debaixo de uma vasilha, e sim para colocá-la no candeeiro, onde ela brilha para todos os que estão em casa. Assim também: que a luz de vocês brilhe diante dos homens, para que eles vejam as boas obras que vocês fazem, e louvem o Pai de vocês que está no céu.» A lei e a justiça - Não pensem que eu vim abolir a Lei e os Profetas. Não vim abolir, mas dar-lhes pleno cumprimento. Eu garanto a vocês: antes que o céu e a terra deixem de existir, nem sequer uma letra ou vírgula serão tiradas da Lei, sem que tudo aconteça. Portanto, quem desobedecer a um só desses mandamentos, por menor que seja, e ensinar os outros a fazer o mesmo, será considerado o menor no Reino do Céu. Por outro lado, quem os praticar e ensinar, será considerado grande no Reino do Céu. Com efeito, eu lhes garanto: se a justiça de vocês não superar a dos doutores da Lei e dos fariseus, vocês não entrarão no Reino do Céu.» Ofensa e reconciliação - Vocês ouviram o que foi dito aos antigos: ‘Não mate! Quem matar será condenado pelo tribunal’. Eu, porém, lhes digo: todo aquele que fica com raiva do seu irmão, se torna réu perante o tribunal. Quem diz ao seu irmão: ‘imbecil’, se torna réu perante o Sinédrio; quem chama o irmão de ‘idiota’, merece o fogo do inferno. Portanto, se você for até o altar para levar a sua oferta, e aí se lembrar de que o seu irmão tem alguma coisa contra você, deixe a oferta aí diante do altar, e vá primeiro fazer as pazes com seu irmão; depois, volte para apresentar a oferta. Se alguém fez alguma acusação contra você, procure logo entrar em acordo com ele, enquanto estão a caminho do tribunal; senão o acusador entregará você ao juiz, o juiz o entregará ao guarda, e você irá para a prisão. Eu garanto: daí você não sairá, enquanto não pagar até o último centavo.» Adultério e fidelidade - Vocês ouviram o que foi dito: ‘Não cometa adultério’. Eu, porém, lhes digo: todo aquele que olha para uma mulher e deseja possuí-la, já cometeu adultério com ela no coração. Se o olho direito leva você a pecar, arranque-o e jogue-o fora! É melhor perder um membro, do que o seu corpo todo ser jogado no inferno. Se a mão direita leva você a pecar, corte-a e jogue-a fora! É melhor perder um membro do que o seu corpo todo ir para o inferno. Também foi dito: ‘Quem se divorciar de sua mulher, lhe dê uma certidão de divórcio’. Eu, porém, lhes digo: todo aquele que se divorcia de sua mulher, a não ser por causa de fornicação, faz com que ela se torne adúltera; e quem se casa com a mulher divorciada, comete adultério.» Juramento e verdade - Vocês ouviram também o que foi dito aos antigos: ‘Não jure falso’, mas ‘cumpra os seus juramentos para com o Senhor’. Eu, porém, lhes digo: não jurem de modo algum: nem pelo Céu, porque é o trono de Deus; nem pela terra, porque é o suporte onde ele apóia os pés; nem por Jerusalém, porque é a cidade do grande Rei. Não jure nem mesmo pela sua própria cabeça, porque você não pode fazer um só fio de cabelo ficar branco ou preto. Diga apenas ‘sim’, quando é ‘sim’; e ‘não’, quando é ‘não’. O que você disser além disso, vem do Maligno.» Violência e resistência - Vocês ouviram o que foi dito: ‘Olho por olho e dente por dente!’ Eu, porém, lhes digo: não se vinguem de quem fez o mal a vocês. Pelo contrário: se alguém lhe dá um tapa na face direita, ofereça também a esquerda! Se alguém faz um processo para tomar de você a túnica, deixe também o manto! Se alguém obriga você a andar um quilômetro, caminhe dois quilômetros com ele! Dê a quem lhe pedir, e não vire as costas a quem lhe pedir emprestado.» Amar como o Pai ama - Vocês ouviram o que foi dito: ‘Ame o seu próximo, e odeie o seu inimigo!’ Eu, porém, lhes digo: amem os seus inimigos, e rezem por aqueles que perseguem vocês! Assim vocês se tornarão filhos do Pai que está no céu, porque ele faz o sol nascer sobre maus e bons, e a chuva cair sobre justos e injustos. Pois, se vocês amam somente aqueles que os amam, que recompensa vocês terão? Os cobradores de impostos não fazem a mesma coisa? E se vocês </w:t>
      </w:r>
      <w:r>
        <w:lastRenderedPageBreak/>
        <w:t>cumprimentam somente seus irmãos, o que é que vocês fazem de extraordinário? Os pagãos não fazem a mesma coisa? Portanto, sejam perfeitos como é perfeito o Pai de vocês que está no céu.» Os que buscam a justiça do Reino são os «pobres em espírito.» Sufocados no seu anseio pelos valores que a sociedade injusta rejeita, esses pobres estão profundamente convictos de que eles têm necessidade de Deus, pois só com Deus esses valores podem vigorar, surgindo assim uma nova sociedade.</w:t>
      </w:r>
    </w:p>
    <w:p w14:paraId="1DA1078E" w14:textId="77777777" w:rsidR="00F1231A" w:rsidRDefault="004E2B2F" w:rsidP="004E2B2F">
      <w:pPr>
        <w:pStyle w:val="Ttulo2"/>
        <w:jc w:val="both"/>
      </w:pPr>
      <w:r>
        <w:t>Novo testamentoevangelho segundo são mateus</w:t>
      </w:r>
    </w:p>
    <w:p w14:paraId="45ABA0A9" w14:textId="77777777" w:rsidR="00F1231A" w:rsidRDefault="004E2B2F" w:rsidP="004E2B2F">
      <w:pPr>
        <w:jc w:val="both"/>
      </w:pPr>
      <w:r>
        <w:t>5-7: O Sermão da Montanha é um resumo do ensinamento de Jesus a respeito do Reino e da transformação que esse Reino produz. Moisés tinha recebido a Lei na montanha do Sinai; agora Jesus se apresenta como novo Moisés, proclamando sobre a montanha a vontade de Deus que leva à libertação do homem. 5,1-12: As bem-aventuranças são o anúncio da felicidade, porque proclamam a libertação, e não o conformismo ou a alienação. Elas anunciam a vinda do Reino através da palavra e ação de Jesus. Estas tornam presente no mundo a justiça do próprio Deus. Justiça para aqueles que são inúteis ou incômodos para uma estrutura de sociedade baseada na riqueza que explora e no poder que oprime. Os que buscam a justiça do Reino são os «pobres em espírito.» Sufocados no seu anseio pelos valores que a sociedade injusta rejeita, esses pobres estão profundamente convictos de que eles têm necessidade de Deus, pois só com Deus esses valores podem vigorar, surgindo assim uma nova sociedade. 13-16: Os discípulos de Jesus devem estar conscientes de que se acham unidos com todos aqueles que anseiam por um mundo novo. Eles não podem se subtrair a essa missão, mas precisam dar testemunho através de suas obras. Não se comprometer com isso é deixar de ser discípulo do Reino. Através do testemunho visível dos discípulos é que os homens podem descobrir a presença e a ação do Deus invisível. 17-20: A lei não deve ser observada simplesmente por ser lei, mas por aquilo que ela realiza de justiça. Cumprir a lei fielmente não significa subdividi-la em observâncias minuciosas, criando uma burocracia escravizante; significa, isto sim, buscar nela inspiração para a justiça e a misericórdia, a fim de que o homem tenha vida e relações mais fraternas. Em 5,21-48, Mateus apresenta cinco exemplos, para mostrar como é que uma lei deve ser entendida. 21-26: A lei que proíbe matar, proíbe esse ato desde a raiz, isto é, desde a mais simples ofensa ao irmão. Mesmo ofendido e inocente, o discípulo de Jesus deve ter a coragem de dar o primeiro passo para reconciliar-se. Caso se sinta culpado, procure urgentemente a reconciliação, porque sobre a sua culpa pesa um julgamento. 27-32: Jesus radicaliza até à interioridade a fidelidade matrimonial, apelando ao amor verdadeiro e leal. O adultério começa com o olhar de desejo, e o mal deve ser cortado pela raiz. A exceção citada no v. 32 pode referir-se ao caso de união ilegítima, por causa do grau de parentesco que trazia impedimento matrimonial segundo a Lei (Lv 18,6-18; At 15,29). 33-37: A necessidade de juramentos é sinal de que a mentira e a desconfiança pervertem as relações humanas. Jesus exige relacionamento em que as pessoas sejam verdadeiras e responsáveis. 38-42: Como se pode superar a vingança ou até mesmo a «justa» punição? O Evangelho propõe atitude nova, a fim de eliminar pela raiz o círculo infernal da violência: a resistência ao inimigo não deve ser feita com as mesmas armas usadas por ele, mas através de comportamento que o desarme. 43-48: O Evangelho abre a perspectiva do relacionamento humano para além das fronteiras que os homens costumam construir. Amar o inimigo é entrar em relação concreta com aquele que também é amado por Deus, mas que se apresenta como problema para mim. Os conflitos também são uma tarefa do amor. O v. 48 é a conclusão e a chave para se compreender todo o conjunto formado por 5,17-47: os discípulos são convidados a um comportamento que os torne filhos testemunhando a justiça do Pai. Sobre os cobradores de impostos, cf. nota em Mc 2,13-17.</w:t>
      </w:r>
    </w:p>
    <w:p w14:paraId="643F5792" w14:textId="77777777" w:rsidR="00F1231A" w:rsidRDefault="004E2B2F" w:rsidP="004E2B2F">
      <w:pPr>
        <w:jc w:val="both"/>
      </w:pPr>
      <w:r>
        <w:br w:type="page"/>
      </w:r>
    </w:p>
    <w:p w14:paraId="6D0F769F" w14:textId="77777777" w:rsidR="00F1231A" w:rsidRDefault="004E2B2F" w:rsidP="004E2B2F">
      <w:pPr>
        <w:pStyle w:val="Ttulo1"/>
        <w:jc w:val="both"/>
      </w:pPr>
      <w:r>
        <w:lastRenderedPageBreak/>
        <w:t>Capítulo 6</w:t>
      </w:r>
    </w:p>
    <w:p w14:paraId="054691E6" w14:textId="77777777" w:rsidR="00F1231A" w:rsidRDefault="004E2B2F" w:rsidP="004E2B2F">
      <w:pPr>
        <w:jc w:val="both"/>
      </w:pPr>
      <w:r>
        <w:t>Superar a justiça dos hipócritas - Prestem atenção! Não pratiquem a justiça de vocês diante dos homens, só para serem elogiados por eles. Fazendo assim, vocês não terão a recompensa do Pai de vocês que está no céu.» Relação com o próximo - Por isso, quando você der esmola, não mande tocar trombeta na frente, como fazem os hipócritas nas sinagogas e nas ruas, para serem elogiados pelos homens. Eu garanto a vocês: eles já receberam a recompensa. Ao contrário, quando você der esmola, que a sua esquerda não saiba o que a sua direita faz, para que a sua esmola fique escondida; e seu Pai, que vê o escondido, recompensará você.» Relação com Deus - Quando vocês rezarem, não sejam como os hipócritas, que gostam de rezar em pé nas sinagogas e nas esquinas, para serem vistos pelos homens. Eu garanto a vocês: eles já receberam a recompensa. Ao contrário, quando você rezar, entre no seu quarto, feche a porta, e reze ao seu Pai ocultamente; e o seu Pai, que vê o escondido, recompensará você.» O «Pai nosso» - Quando vocês rezarem, não usem muitas palavras, como fazem os pagãos. Eles pensam que serão ouvidos por causa do seu palavreado. Não sejam como eles, pois o Pai de vocês sabe do que é que vocês precisam, ainda antes que vocês façam o pedido. Vocês devem rezar assim: Pai nosso, que estás no céu, santificado seja o teu nome; venha o teu reino; seja feita a tua vontade, assim na terra como no céu. Dá-nos hoje o pão nosso de cada dia. Perdoa as nossas dívidas, assim como nós perdoamos aos nossos devedores. E não nos deixes cair em tentação, mas livra-nos do mal. De fato, se vocês perdoarem aos homens os males que eles fizeram, o Pai de vocês que está no céu também perdoará a vocês. Mas, se vocês não perdoarem aos homens, o Pai de vocês também não perdoará os males que vocês tiverem feito.» Relação consigo mesmo - Quando vocês jejuarem, não fiquem de rosto triste, como os hipócritas. Eles desfiguram o rosto para que os homens vejam que estão jejuando. Eu garanto a vocês: eles já receberam a recompensa. Quando você jejuar, perfume a cabeça e lave o rosto, para que os homens não vejam que você está jejuando, mas somente seu Pai, que vê o escondido; e seu Pai, que vê o escondido, recompensará você.» A escolha fundamental - Não ajuntem riquezas aqui na terra, onde a traça e a ferrugem corroem, e onde os ladrões assaltam e roubam. Ajuntem riquezas no céu, onde nem a traça nem a ferrugem corroem, e onde os ladrões não assaltam nem roubam. De fato, onde está o seu tesouro, aí estará também o seu coração. A lâmpada do corpo é o olho. Se o olho é sadio, o corpo inteiro fica iluminado. Se o olho está doente, o corpo inteiro fica na escuridão. Assim, se a luz que existe em você é escuridão, como será grande a escuridão! Ninguém pode servir a dois senhores. Porque, ou odiará a um e amará o outro, ou será fiel a um e desprezará o outro. Vocês não podem servir a Deus e às riquezas.» A busca fundamental - Por isso é que eu lhes digo: não fiquem preocupados com a vida, com o que comer; nem com o corpo, com o que vestir. Afinal, a vida não vale mais do que a comida? E o corpo não vale mais do que a roupa? Olhem os pássaros do céu: eles não semeiam, não colhem, nem ajuntam em armazéns. No entanto, o Pai que está no céu os alimenta. Será que vocês não valem mais do que os pássaros? Quem de vocês pode crescer um só centímetro, à custa de se preocupar com isso? E por que vocês ficam preocupados com a roupa? Olhem como crescem os lírios do campo: eles não trabalham nem fiam. Eu, porém, lhes digo: nem o rei Salomão, em toda a sua glória, jamais se vestiu como um deles. Ora, se Deus assim veste a erva do campo, que hoje existe e amanhã é queimada no forno, muito mais ele fará por vocês, gente de pouca fé! Portanto, não fiquem preocupados, dizendo: O que vamos comer? O que vamos beber? O que vamos vestir? Os pagãos é que ficam procurando essas coisas. O Pai de vocês, que está no céu, sabe que vocês precisam de tudo isso. Pelo contrário, em primeiro lugar busquem o Reino de Deus e a sua justiça, e Deus dará a vocês, em acréscimo, todas essas coisas. Portanto, não se preocupem com o dia de amanhã, pois o dia de amanhã terá suas preocupações. Basta a cada dia a própria dificuldade.»</w:t>
      </w:r>
    </w:p>
    <w:p w14:paraId="7F57D9D3" w14:textId="77777777" w:rsidR="00F1231A" w:rsidRDefault="004E2B2F" w:rsidP="004E2B2F">
      <w:pPr>
        <w:pStyle w:val="Ttulo2"/>
        <w:jc w:val="both"/>
      </w:pPr>
      <w:r>
        <w:t>Novo testamentoevangelho segundo são mateus</w:t>
      </w:r>
    </w:p>
    <w:p w14:paraId="684C7979" w14:textId="77777777" w:rsidR="00F1231A" w:rsidRDefault="004E2B2F" w:rsidP="004E2B2F">
      <w:pPr>
        <w:jc w:val="both"/>
      </w:pPr>
      <w:r>
        <w:t>6,1: O termo justiça se refere, aqui, a atitudes práticas em relação ao próximo (esmola), a Deus (oração), e a si mesmo (jejum). Jesus não nega o valor dessas práticas. Ele mostra como devem ser feitas para que se tornem autênticas. 2-4: A esmola é um gesto de partilha, e deve ser o sinal da compaixão que busca a justiça, relativizando o egoísmo da posse. Dar esmola para ser elogiado é servir a si mesmo e, portanto, falsificá-la. 5-6: Na oração, o homem se volta para Deus, reconhecendo-o como único absoluto, e reconhecendo a si mesmo como criatura, relativizando a auto-suficiência. Por isso, rezar para ser elogiado é colocar-se como centro, falsificando a oração. 7-</w:t>
      </w:r>
      <w:r>
        <w:lastRenderedPageBreak/>
        <w:t>15: Mateus aproveita o tema da oração para inserir aqui o Pai-nosso (cf. Lc 11,1-4), contrapondo a oração cristã à oração dos fariseus e dos pagãos. O Pai-nosso mostra a simplicidade e intimidade do homem com Deus. Na primeira parte, pede-se que Deus manifeste o seu projeto de salvação; na segunda, pede-se o essencial para que o homem possa viver segundo o projeto de Deus: pão para o sustento, bom relacionamento com os irmãos e perseverança até o fim. 16-18: Jejuar é privar-se de algo imediato e necessário, a fim de ver perspectivas novas e mais amplas para a realização da vida. Trata-se de deixar o egocentrismo, para crescer e dispor-se a realizar novo projeto de justiça. Jejuar para aparecer é perder de uma vez o sentido do jejum. 19-24: Todo homem, consciente ou inconscientemente, tem na vida um valor fundamental, um absoluto que determina toda a sua forma de ser e viver. Qual é o absoluto: Deus ou as riquezas? Deus leva o homem à liberdade e à vida, através da justiça que gera a partilha e a fraternidade. As riquezas são resultado da opressão e da exploração, levando o homem à escravidão e à morte. É preciso escolher a qual dos dois queremos servir. 25-34: A aquisição de bens necessários para viver se torna ansiedade contínua e pesada, se não for precedida pela busca da justiça do Reino, isto é, a promoção de relações de partilha e fraternidade. O necessário para a vida virá junto com essa justiça, como fruto natural de árvore boa.</w:t>
      </w:r>
    </w:p>
    <w:p w14:paraId="58DD00AE" w14:textId="77777777" w:rsidR="00F1231A" w:rsidRDefault="004E2B2F" w:rsidP="004E2B2F">
      <w:pPr>
        <w:jc w:val="both"/>
      </w:pPr>
      <w:r>
        <w:br w:type="page"/>
      </w:r>
    </w:p>
    <w:p w14:paraId="316FF85E" w14:textId="77777777" w:rsidR="00F1231A" w:rsidRDefault="004E2B2F" w:rsidP="004E2B2F">
      <w:pPr>
        <w:pStyle w:val="Ttulo1"/>
        <w:jc w:val="both"/>
      </w:pPr>
      <w:r>
        <w:lastRenderedPageBreak/>
        <w:t>Capítulo 7</w:t>
      </w:r>
    </w:p>
    <w:p w14:paraId="2F97E9DE" w14:textId="77777777" w:rsidR="00F1231A" w:rsidRDefault="004E2B2F" w:rsidP="004E2B2F">
      <w:pPr>
        <w:jc w:val="both"/>
      </w:pPr>
      <w:r>
        <w:t>Ninguém pode julgar - Não julguem, e vocês não serão julgados. De fato, vocês serão julgados com o mesmo julgamento com que vocês julgarem, e serão medidos com a mesma medida com que vocês medirem. Por que você fica olhando o cisco no olho do seu irmão, e não presta atenção à trave que está no seu próprio olho? Ou, como você se atreve a dizer ao irmão: ‘deixe-me tirar o cisco do seu olho’, quando você mesmo tem uma trave no seu? Hipócrita, tire primeiro a trave do seu próprio olho, e então você enxergará bem para tirar o cisco do olho do seu irmão.» Saber discernir - Não dêem aos cães o que é santo, nem atirem pérolas aos porcos; eles poderiam pisá-las com os pés e, virando-se, despedaçar vocês.» Confiança no Pai - Peçam, e lhes será dado! Procurem, e encontrarão! Batam, e abrirão a porta para vocês! Pois todo aquele que pede, recebe; quem procura, acha; e a quem bate, a porta será aberta. Quem de vocês dá ao filho uma pedra, quando ele pede um pão? Ou lhe dá uma cobra, quando ele pede um peixe? Se vocês, que são maus, sabem dar coisas boas a seus filhos, quanto mais o Pai de vocês que está no céu dará coisas boas aos que lhe pedirem.» A regra de ouro - Tudo o que vocês desejam que os outros façam a vocês, façam vocês também a eles. Pois nisso consistem a Lei e os Profetas.» O Reino exige esforço - Entrem pela porta estreita, porque é larga a porta e espaçoso o caminho que levam para a perdição, e são muitos os que entram por ela! Como é estreita a porta e apertado o caminho que levam para a vida, e são poucos os que a encontram!» Cuidado com as falsas promessas - Cuidado com os falsos profetas: eles vêm a vocês vestidos com peles de ovelha, mas por dentro são lobos ferozes. Vocês os conhecerão pelos frutos deles: por acaso se colhem uvas de espinheiros ou figos de urtigas? Assim, toda árvore boa produz bons frutos, e toda árvore má produz maus frutos. Uma árvore boa não pode dar frutos maus, e uma árvore má não pode dar bons frutos. Toda árvore que não der bons frutos, será cortada e jogada no fogo. Pelos frutos deles é que vocês os conhecerão.» A fé é uma prática - Nem todo aquele que me diz ‘Senhor, Senhor’, entrará no Reino do Céu. Só entrará aquele que põe em prática a vontade do meu Pai, que está no céu. Naquele dia muitos me dirão: ‘Senhor, Senhor, não foi em teu nome que profetizamos? Não foi em teu nome que expulsamos demônios? E não foi em teu nome que fizemos tantos milagres?’ Então, eu vou declarar a eles: Jamais conheci vocês. Afastem-se de mim, malfeitores!» Passar para a ação - Portanto, quem ouve essas minhas palavras e as põe em prática, é como o homem prudente que construiu sua casa sobre a rocha. Caiu a chuva, vieram as enxurradas, os ventos sopraram com força contra a casa, mas a casa não caiu, porque fora construída sobre a rocha. Por outro lado, quem ouve essas minhas palavras e não as põe em prática, é como o homem sem juízo, que construiu sua casa sobre a areia. Caiu a chuva, vieram as enxurradas, os ventos sopraram com força contra a casa, e a casa caiu, e a sua ruína foi completa!» A autoridade de Jesus - Quando Jesus acabou de dizer essas palavras, as multidões ficaram admiradas com o seu ensinamento, porque Jesus ensinava como alguém que tem autoridade, e não como os doutores da Lei.</w:t>
      </w:r>
    </w:p>
    <w:p w14:paraId="71F3BA91" w14:textId="77777777" w:rsidR="00F1231A" w:rsidRDefault="004E2B2F" w:rsidP="004E2B2F">
      <w:pPr>
        <w:pStyle w:val="Ttulo2"/>
        <w:jc w:val="both"/>
      </w:pPr>
      <w:r>
        <w:t>Novo testamentoevangelho segundo são mateus</w:t>
      </w:r>
    </w:p>
    <w:p w14:paraId="2E495379" w14:textId="453F42D3" w:rsidR="00F1231A" w:rsidRDefault="004E2B2F" w:rsidP="004E2B2F">
      <w:pPr>
        <w:jc w:val="both"/>
      </w:pPr>
      <w:r>
        <w:t xml:space="preserve">7,1-5: Deus nos julga com a mesma medida que usamos para os outros. O rigor do nosso julgamento sobre o nosso próximo (cisco) mostra que desconhecemos a nossa própria fragilidade e a nossa condição de pecadores diante de Deus (trave). 6: Esta sentença provavelmente significa que é desperdício e perigo anunciar o Reino aos que não estão preocupados com ele. Se ligada à sentença sobre os dois senhores (Mt 6,24), poderia significar que é inútil e até perigoso anunciar os princípios evangélicos àqueles cujo deus são as riquezas. O coração deles está em outro lugar; fizeram outra opção fundamental. Em todo caso, a sentença parece fora de contexto, e é de difícil interpretação. 7-11: A oração é a expressão da nossa relação com Deus como o único absoluto (cf. Mt 6,5-7). Aqui se abre uma nova perspectiva: essa relação deve ser de confiança e intimidade como a de um filho para com o seu pai. 12: No tempo de Jesus, «Lei e Profetas» indicava todo o </w:t>
      </w:r>
      <w:r w:rsidR="002D7AFD">
        <w:t xml:space="preserve">Antigo testamento </w:t>
      </w:r>
      <w:r>
        <w:t xml:space="preserve">. Esta «regra de ouro» convida-nos a ter para com os outros a mesma preocupação que temos espontaneamente para com nós mesmos. Não se trata de visão calculista - dar para receber -, mas de uma compreensão do que seja o amor do Pai. 13-14: Tanto a opção fundamental pelo Reino e sua justiça (entrar pela porta), como continuar nessa busca fundamental (caminho), não são fáceis. A escolha verdadeira nunca será feita pelos indecisos e acomodados. Estes ficam relutando, ou escolhem a estrada mais larga proposta pelos ídolos. 15-20: «Nada se parece tanto com um verdadeiro profeta, como um falso profeta.» As ideologias que nos afastam da opção fundamental pelo Reino e sua justiça são cheias de fascínio, </w:t>
      </w:r>
      <w:r>
        <w:lastRenderedPageBreak/>
        <w:t>e sempre trazem a aparência de humanidade e até mesmo de fé. Só poderemos perceber a sua falsidade através daquilo que elas produzem na sociedade: a cobiça e a sede de poder, que levam à exploração e opressão. 21-23: Nem mesmo o ato de fé mais profundo da comunidade, que é o reconhecimento de Jesus como o Senhor, faz que alguém entre no Reino. Se o ato de fé pela palavra não for acompanhado de ações, é vazio e sem sentido. A expressão «naquele dia» indica o Juízo final e nos remete a Mt 25,31-46, onde são mostradas as ações que qualificam o autêntico reconhecimento de Jesus como Senhor. 24-27: Construir a casa sobre a rocha é viver e agir de acordo com a justiça do Reino apresentada no Sermão da Montanha. Construir a casa sobre a areia é ficar na teoria, sem passar para a prática. 28-29: A autoridade de Jesus não se baseia em tradições ou sistemas, e sim na sua própria pessoa. Ele vive e pratica o que ensina aos outros.</w:t>
      </w:r>
    </w:p>
    <w:p w14:paraId="4E141A1B" w14:textId="77777777" w:rsidR="00F1231A" w:rsidRDefault="004E2B2F" w:rsidP="004E2B2F">
      <w:pPr>
        <w:jc w:val="both"/>
      </w:pPr>
      <w:r>
        <w:br w:type="page"/>
      </w:r>
    </w:p>
    <w:p w14:paraId="743A4CC8" w14:textId="77777777" w:rsidR="00F1231A" w:rsidRDefault="004E2B2F" w:rsidP="004E2B2F">
      <w:pPr>
        <w:pStyle w:val="Ttulo1"/>
        <w:jc w:val="both"/>
      </w:pPr>
      <w:r>
        <w:lastRenderedPageBreak/>
        <w:t>Capítulo 8</w:t>
      </w:r>
    </w:p>
    <w:p w14:paraId="7BA07FBA" w14:textId="77777777" w:rsidR="00F1231A" w:rsidRDefault="004E2B2F" w:rsidP="004E2B2F">
      <w:pPr>
        <w:pStyle w:val="Ttulo2"/>
        <w:jc w:val="both"/>
      </w:pPr>
      <w:r>
        <w:t>Segundo livrinho:</w:t>
      </w:r>
    </w:p>
    <w:p w14:paraId="5750F223" w14:textId="77777777" w:rsidR="00F1231A" w:rsidRDefault="004E2B2F" w:rsidP="004E2B2F">
      <w:pPr>
        <w:pStyle w:val="Ttulo2"/>
        <w:jc w:val="both"/>
      </w:pPr>
      <w:r>
        <w:t>A dinâmica</w:t>
      </w:r>
    </w:p>
    <w:p w14:paraId="57661463" w14:textId="77777777" w:rsidR="00F1231A" w:rsidRDefault="004E2B2F" w:rsidP="004E2B2F">
      <w:pPr>
        <w:pStyle w:val="Ttulo2"/>
        <w:jc w:val="both"/>
      </w:pPr>
      <w:r>
        <w:t>Do reino</w:t>
      </w:r>
    </w:p>
    <w:p w14:paraId="0228F47B" w14:textId="77777777" w:rsidR="00F1231A" w:rsidRDefault="004E2B2F" w:rsidP="004E2B2F">
      <w:pPr>
        <w:jc w:val="both"/>
      </w:pPr>
      <w:r>
        <w:t>Parte narrativa: Os sinais do Reino Jesus purifica - Quando Jesus desceu da montanha, grandes multidões começaram a segui-lo. Eis que um leproso aproximou-se e ajoelhou-se diante de Jesus, dizendo: «Senhor, se queres, tu tens o poder de me purificar.» Jesus estendeu a mão, tocou nele e disse: «Eu quero, fique purificado.» No mesmo instante o homem ficou purificado da lepra. Então Jesus lhe disse: «Não conte isso a ninguém! Vá pedir ao sacerdote para examinar você, e depois faça a oferta que Moisés mandou, a fim de que seja um testemunho para eles.» As fronteiras do Reino - Jesus estava entrando em Cafarnaum, quando um oficial romano se aproximou dele, suplicando: Senhor, meu empregado está em casa, de cama, sofrendo muito com uma paralisia.» Jesus respondeu: «Eu vou curá-lo.» O oficial disse: «Senhor, eu não sou digno de que entres em minha casa. Dize uma só palavra e meu empregado ficará curado. Pois eu também obedeço a ordens e tenho soldados sob minhas ordens. E digo a um: vá, e ele vai; e a outro: venha, e ele vem; e digo ao meu empregado: faça isso, e ele faz.» Quando ouviu isso, Jesus ficou admirado, e disse aos que o seguiam: «Eu garanto a vocês: nunca encontrei uma fé igual a essa em ninguém de Israel! Eu digo a vocês: muitos virão do Oriente e do Ocidente, e se sentarão à mesa no Reino do Céu junto com Abraão, Isaac e Jacó. Enquanto os herdeiros do Reino serão jogados nas trevas exteriores onde haverá choro e ranger de dentes.» Então Jesus disse ao oficial: «Vá, e seja feito conforme você acreditou.» E nessa mesma hora o empregado do oficial ficou curado. Ser livre para servir - Jesus foi para a casa de Pedro, e viu a sogra de Pedro deitada, com febre. Então Jesus tocou a mão dela, e a febre a deixou. Ela se levantou, e começou a servi-los. Jesus é o Servo de Javé - À tarde, levaram a Jesus muitas pessoas que estavam possuídas pelo demônio. Jesus, com a sua palavra, expulsou os espíritos e curou todos os doentes, para que se cumprisse o que fora dito pelo profeta Isaías: «Ele tomou as nossas enfermidades e carregou as nossas doenças.» Exigências para seguir Jesus - Vendo grandes multidões ao seu redor, Jesus mandou passar para a outra margem. Então um doutor da Lei se aproximou e disse: «Mestre, eu te seguirei aonde quer que fores.» Mas Jesus lhe respondeu: «As raposas têm tocas e as aves do céu têm ninhos; mas o Filho do Homem não tem onde repousar a cabeça.» Outro, que era discípulo, disse a Jesus: «Senhor, deixa primeiro que eu vá sepultar meu pai.» Mas Jesus lhe respondeu: «Siga-me, e deixe que os mortos sepultem seus próprios mortos.» Jesus é o Senhor das situações - Então Jesus entrou na barca, e seus discípulos o acompanharam. E eis que houve grande agitação no mar, de modo que a barca estava sendo coberta pelas ondas. Jesus, porém, estava dormindo. Os discípulos se aproximaram e o acordaram, dizendo: «Senhor, salva-nos, porque estamos afundando!» Jesus respondeu: «Por que vocês têm medo, homens de pouca fé?» E, levantando-se, ameaçou os ventos e o mar, e tudo ficou calmo. Os homens ficaram admirados e disseram: «Quem é esse homem, a quem até o vento e o mar obedecem?» Jesus desaliena os homens - Quando Jesus chegou à outra margem, à terra dos gadarenos, foram ao encontro dele dois homens possuídos pelo demônio. Saíam do meio dos túmulos e eram muito selvagens, de modo que ninguém podia passar por esse caminho. Então eles gritaram: «Que é que há entre nós, Filho de Deus? Vieste aqui para nos atormentar antes do tempo?» Havia, ao longe, uma grande manada de porcos que estavam pastando. Os demônios suplicavam: «Se nos expulsas, manda-nos para a manada de porcos.» Jesus disse: «Podem ir.» Os demônios saíram, e foram para os porcos; e eis que toda a manada se atirou monte abaixo para dentro do mar e morreu afogada. Os homens que guardavam os porcos saíram correndo, foram à cidade e contaram tudo, inclusive o caso dos possuídos pelo demônio. Então toda a cidade saiu ao encontro de Jesus. Vendo-o, começaram a suplicar que Jesus se retirasse da região deles.</w:t>
      </w:r>
    </w:p>
    <w:p w14:paraId="7837D657" w14:textId="77777777" w:rsidR="00F1231A" w:rsidRDefault="004E2B2F" w:rsidP="004E2B2F">
      <w:pPr>
        <w:pStyle w:val="Ttulo2"/>
        <w:jc w:val="both"/>
      </w:pPr>
      <w:r>
        <w:t>Novo testamentoevangelho segundo são mateus</w:t>
      </w:r>
    </w:p>
    <w:p w14:paraId="1126C8A3" w14:textId="77777777" w:rsidR="00F1231A" w:rsidRDefault="004E2B2F" w:rsidP="004E2B2F">
      <w:pPr>
        <w:jc w:val="both"/>
      </w:pPr>
      <w:r>
        <w:t xml:space="preserve">8,1-4: O leproso era um marginalizado da vida social (Lv 13,45-46). Através da cura, Jesus o reintegra na comunidade (Lv 14). O verdadeiro cumprimento da Lei não é declarar quem é puro ou impuro, mas fazer com que </w:t>
      </w:r>
      <w:r>
        <w:lastRenderedPageBreak/>
        <w:t>a pessoa fique purificada. 5-13: Atendendo ao pedido de um pagão, Jesus mostra que as fronteiras do Reino vão muito além do mundo estreito da pertença a uma origem privilegiada. A fronteira agora é a fé na palavra libertadora de Jesus. Mesmo pertencendo ao grupo dos que se consideram salvos, se não houver essa fé, também não haverá possibilidade de entrar no Reino de Deus. 14-15: A presença de Jesus na comunidade liberta as pessoas do mal. Em resposta, as pessoas libertas se põem a serviço da comunidade. 16-17: Mateus mostra o sentido das curas realizadas por Jesus. Citando Is 53,4, ele apresenta Jesus como o Servo de Javé, que liberta os homens de tudo aquilo que os aliena e oprime (demônios). 18-22: Para seguir a Jesus, a pessoa precisa estar disposta a duas coisas: correr o risco da insegurança sobre o futuro, e estar pronta para não adiar o compromisso. 23-27: É nos momentos de crise e dificuldades diante do mundo que a comunidade cristã (discípulos) mostra se confia ou não na presença de Jesus em seu meio. As situações críticas são sempre um termômetro que mede o grau de consciência da maturidade ou infantilidade da fé. 28-34: Cf. nota em Mc 5,1-20. Para desalienar os homens não existe limite de espaço («aqui») e de tempo («antes do tempo»). Mateus mostra que Jesus realizou sua ação libertadora, mesmo que para isso tivesse que «invadir» áreas pagãs, consideradas propriedade do demônio.</w:t>
      </w:r>
    </w:p>
    <w:p w14:paraId="17EBD787" w14:textId="77777777" w:rsidR="00F1231A" w:rsidRDefault="004E2B2F" w:rsidP="004E2B2F">
      <w:pPr>
        <w:jc w:val="both"/>
      </w:pPr>
      <w:r>
        <w:br w:type="page"/>
      </w:r>
    </w:p>
    <w:p w14:paraId="4DB8265E" w14:textId="77777777" w:rsidR="00F1231A" w:rsidRDefault="004E2B2F" w:rsidP="004E2B2F">
      <w:pPr>
        <w:pStyle w:val="Ttulo1"/>
        <w:jc w:val="both"/>
      </w:pPr>
      <w:r>
        <w:lastRenderedPageBreak/>
        <w:t>Capítulo 9</w:t>
      </w:r>
    </w:p>
    <w:p w14:paraId="2CA4B333" w14:textId="77777777" w:rsidR="00F1231A" w:rsidRDefault="004E2B2F" w:rsidP="004E2B2F">
      <w:pPr>
        <w:jc w:val="both"/>
      </w:pPr>
      <w:r>
        <w:t>O poder de perdoar - Jesus subiu numa barca, passou para a outra margem e chegou à sua cidade. Nisso, levaram a ele um paralítico deitado numa cama. Vendo a fé que eles tinham, Jesus disse ao paralítico: «Coragem, filho! Os seus pecados estão perdoados.» Então alguns doutores da Lei pensaram: «Esse homem está blasfemando!» Mas Jesus, conhecendo os pensamentos deles, disse: «Por que é que vocês pensam coisas más? O que é mais fácil dizer: ‘Os seus pecados estão perdoados’; ou dizer: ‘Levante-se e ande’? Pois bem, para que vocês saibam que o Filho do Homem tem poder na terra para perdoar pecados - então disse Jesus ao paralítico: - Levante-se, pegue a sua cama e vá para a sua casa.» O paralítico então se levantou, e foi para a sua casa. Vendo isso, a multidão ficou com medo e louvou a Deus, por ter dado tal poder aos homens. Justiça e misericórdia - Saindo daí, Jesus viu um homem chamado Mateus, sentado na coletoria de impostos, e lhe disse: «Siga-me!» Ele se levantou, e seguiu a Jesus. Estando Jesus à mesa em casa de Mateus, muitos cobradores de impostos e pecadores foram e sentaram-se à mesa com Jesus e seus discípulos. Alguns fariseus viram isso, e perguntaram aos discípulos: «Por que o mestre de vocês come com os cobradores de impostos e os pecadores?» Jesus ouviu a pergunta e respondeu: «As pessoas que têm saúde não precisam de médico, mas só as que estão doentes. Aprendam, pois, o que significa: ‘Eu quero a misericórdia e não o sacrifício’. Porque eu não vim para chamar justos, e sim pecadores.» Jesus provoca ruptura - Então os discípulos de João se aproximaram de Jesus, e perguntaram: «Nós e os fariseus fazemos jejum. Por que os teus discípulos não fazem jejum?» Jesus respondeu: «Vocês acham que os convidados de um casamento podem estar de luto, enquanto o noivo está com eles? Mas chegarão dias em que o noivo será tirado do meio deles. Aí então eles vão jejuar. Ninguém põe remendo de pano novo em roupa velha, porque o remendo repuxa o pano, e o rasgo fica maior ainda. Também não se põe vinho novo em barris velhos, senão os barris se arrebentam, o vinho se derrama e os barris se perdem. Mas vinho novo se põe em barris novos e assim os dois se conservam.» Jesus é o Senhor da vida - Enquanto Jesus dizia essas coisas para eles, um chefe se aproximou, ajoelhou-se diante de Jesus, e disse: «Minha filha acaba de morrer; mas vem, põe tua mão sobre ela, e ela viverá.» Jesus levantou-se e o seguiu, junto com seus discípulos. Nesse momento, chegou uma mulher que fazia doze anos vinha sofrendo de hemorragia. Ela foi por trás, e tocou a barra da roupa de Jesus, porque pensava: «Ainda que eu toque só na roupa dele, ficarei curada.» Jesus virou-se, e, ao vê-la, disse: «Coragem, filha! Sua fé curou você.» E, desde esse momento, a mulher ficou curada. Chegando à casa do chefe, Jesus viu os tocadores de flauta e uma multidão fazendo barulho. Então disse: Retirem-se, porque a menina não morreu. Ela está apenas dormindo.» As pessoas começaram a caçoar dele. Quando a multidão foi afastada, Jesus entrou, e tomou a menina pela mão. Então a menina se levantou. E essa notícia espalhou-se por toda aquela região. Jesus faz ver e falar - Quando Jesus saiu dali, dois cegos o seguiram, gritando: «Tem piedade de nós, filho de Davi.» Jesus chegou em casa, e os cegos se aproximaram dele. Então Jesus perguntou: «Vocês acreditam que eu posso fazer isso?» Eles responderam: «Sim, Senhor.» Então Jesus tocou os olhos deles, dizendo: «Que aconteça conforme vocês acreditaram.» E os olhos deles se abriram. Então Jesus lhes ordenou: «Tomem cuidado para que ninguém fique sabendo.» Mas eles saíram, e espalharam a notícia por toda aquela região. Quando já tinham saído os dois cegos, levaram a Jesus um mudo que estava possuído pelo demônio. Quando o demônio foi expulso, o mudo falou, e as multidões ficaram admiradas, e diziam: «Nunca se viu uma coisa assim em Israel.» Mas os fariseus diziam: «É pelo príncipe dos demônios que ele expulsa os demônios.» A origem da missão - Jesus percorria todas as cidades e povoados, ensinando em suas sinagogas, pregando a Boa Notícia do Reino, e curando todo tipo de doença e enfermidade. Vendo as multidões, Jesus teve compaixão, porque estavam cansadas e abatidas, como ovelhas que não têm pastor. Então Jesus disse a seus discípulos: «A colheita é grande, mas os trabalhadores são poucos! Por isso, peçam ao dono da colheita que mande trabalhadores para a colheita.»</w:t>
      </w:r>
    </w:p>
    <w:p w14:paraId="457B7734" w14:textId="77777777" w:rsidR="00F1231A" w:rsidRDefault="004E2B2F" w:rsidP="004E2B2F">
      <w:pPr>
        <w:pStyle w:val="Ttulo2"/>
        <w:jc w:val="both"/>
      </w:pPr>
      <w:r>
        <w:t>Novo testamentoevangelho segundo são mateus</w:t>
      </w:r>
    </w:p>
    <w:p w14:paraId="2C98F144" w14:textId="77777777" w:rsidR="00F1231A" w:rsidRDefault="004E2B2F" w:rsidP="004E2B2F">
      <w:pPr>
        <w:jc w:val="both"/>
      </w:pPr>
      <w:r>
        <w:t xml:space="preserve">9,1-8: Cf. nota em Mc 2,1-12. Só Mateus acrescenta na conclusão as palavras «por ter dado tal poder aos homens». Desse modo, o episódio se torna apresentação do poder de perdoar, que é entregue à comunidade da Igreja (cf. Mt 18,15-18). 9-13: Cf. nota em Mc 2,13-17. Com a citação de Oséias 6,6, Mateus esclarece o sentido da missão de Jesus: a justiça do Reino é inseparável da misericórdia. 14-17: Cf. nota em Mc 2,18-22. Jesus veio substituir o sistema da Lei, rigidamente seguido pelos fariseus. A justiça que vem da misericórdia abre as portas do Reino para </w:t>
      </w:r>
      <w:r>
        <w:lastRenderedPageBreak/>
        <w:t>todos. 18-26: Cf. nota em Mc 5,21-43. 27-34: A justiça do Reino liberta os homens para o discernimento (ver) e expulsa a alienação (demônio) que impede de dizer a palavra que transforma a realidade. A justiça libertadora, porém, provoca a oposição daqueles que querem apossar-se da salvação, para restringi-la a pequeno grupo de privilegiados. 35-38: Mateus apresenta um resumo da atividade de Jesus (cf. 4,23), mostrando a raiz da ação dele: nasce da visão da realidade, que o leva a compadecer-se, isto é, a sentir junto com o povo cansado e abatido. O trabalho é grande, e necessita de pessoas dispostas a continuar a obra de Jesus. A comunidade deve assumir a preocupação de levar a Boa Notícia do Reino ao mundo inteiro, consciente da necessidade de trabalhadores disponíveis para essa missão divina.</w:t>
      </w:r>
    </w:p>
    <w:p w14:paraId="026C7C59" w14:textId="77777777" w:rsidR="00F1231A" w:rsidRDefault="004E2B2F" w:rsidP="004E2B2F">
      <w:pPr>
        <w:jc w:val="both"/>
      </w:pPr>
      <w:r>
        <w:br w:type="page"/>
      </w:r>
    </w:p>
    <w:p w14:paraId="16EB101E" w14:textId="77777777" w:rsidR="00F1231A" w:rsidRDefault="004E2B2F" w:rsidP="004E2B2F">
      <w:pPr>
        <w:pStyle w:val="Ttulo1"/>
        <w:jc w:val="both"/>
      </w:pPr>
      <w:r>
        <w:lastRenderedPageBreak/>
        <w:t>Capítulo 10</w:t>
      </w:r>
    </w:p>
    <w:p w14:paraId="52D601B4" w14:textId="77777777" w:rsidR="00F1231A" w:rsidRDefault="004E2B2F" w:rsidP="004E2B2F">
      <w:pPr>
        <w:jc w:val="both"/>
      </w:pPr>
      <w:r>
        <w:t>Discurso: A missão dos discípulos O núcleo da nova comunidade - Então Jesus chamou seus discípulos e deu-lhes poder para expulsar os espíritos maus, e para curar qualquer tipo de doença e enfermidade. São estes os nomes dos Doze Apóstolos: primeiro Simão, chamado Pedro, e seu irmão André; Tiago e seu irmão João, filhos de Zebedeu; Filipe e Bartolomeu; Tomé e Mateus, o cobrador de impostos; Tiago, filho de Alfeu, e Tadeu; Simão, o Cananeu, e Judas Iscariotes, que foi o traidor de Jesus. A missão dos apóstolos - Jesus enviou os Doze com estas recomendações: «Não tomem o caminho dos pagãos, e não entrem nas cidades dos samaritanos. Vão primeiro às ovelhas perdidas da casa de Israel. Vão e anunciem: ‘O Reino do Céu está próximo’. Curem os doentes, ressuscitem os mortos, purifiquem os leprosos, expulsem os demônios. Vocês receberam de graça, dêem também de graça! Não levem nos cintos moedas de ouro, de prata ou de cobre; nem sacola para o caminho, nem duas túnicas, nem calçados, nem bastão, porque o operário tem direito ao seu alimento. Em qualquer cidade ou povoado onde vocês entrarem, informem-se para saber se há alguém que é digno. E aí permaneçam até vocês se retirarem. Ao entrarem na casa, façam a saudação. Se a casa for digna, desça sobre ela a paz de vocês; se ela não for digna, que a paz volte para vocês. Se alguém não os receber bem, e não escutar a palavra de vocês, ao sair dessa casa e dessa cidade, sacudam a poeira dos pés. Eu garanto a vocês: no dia do julgamento as cidades de Sodoma e Gomorra serão tratadas com menos rigor do que essa cidade.» Testemunho e perseguição - Eis que eu envio vocês como ovelhas no meio de lobos. Portanto, sejam prudentes como as serpentes e simples como as pombas. Tenham cuidado com os homens, porque eles entregarão vocês aos tribunais e açoitarão vocês nas sinagogas deles. Vocês vão ser levados diante de governadores e reis, por minha causa, a fim de serem testemunhas para eles e para as nações. Quando entregarem vocês, não fiquem preocupados como ou com aquilo que vocês vão falar, porque, nessa hora, será sugerido a vocês o que vocês devem dizer. Com efeito, não serão vocês que irão falar, e sim o Espírito do Pai de vocês é quem falará através de vocês. O irmão entregará à morte o próprio irmão; o pai entregará o filho; os filhos se levantarão contra seus pais, e os matarão. Vocês serão odiados de todos, por causa do meu nome. Mas, aquele que perseverar até o fim, esse será salvo. Quando perseguirem vocês numa cidade, fujam para outra. Eu garanto que vocês não acabarão de percorrer as cidades de Israel, antes que venha o Filho do Homem. O discípulo não está acima do mestre, nem o servo acima do seu senhor. Para o discípulo basta ser como o seu mestre, e para o servo ser como o seu senhor. Se chamaram de Belzebu o dono da casa, quanto mais os que são da casa dele!» Não tenham medo - Não tenham medo deles, pois não há nada de escondido que não venha a ser revelado, e não existe nada de oculto que não venha a ser conhecido. O que digo a vocês na escuridão, repitam à luz do dia, e o que vocês escutam em segredo, proclamem sobre os telhados. Não tenham medo daqueles que matam o corpo, mas não podem matar a alma. Pelo contrário, tenham medo daquele que pode arruinar a alma e o corpo no inferno! Não se vendem dois pardais por alguns trocados? No entanto, nenhum deles cai no chão sem o consentimento do Pai de vocês. Quanto a vocês, até os cabelos da cabeça estão todos contados. Não tenham medo! Vocês valem mais do que muitos pardais. Portanto, todo aquele que der testemunho de mim diante dos homens, também eu darei testemunho dele diante do meu Pai que está no céu. Aquele, porém, que me renegar diante dos homens, eu também o renegarei diante do meu Pai que está no céu.» Perseverança em meio ao conflito - Não pensem que eu vim trazer paz à terra; eu não vim trazer a paz, e sim a espada. De fato, eu vim separar o filho de seu pai, a filha de sua mãe, a nora de sua sogra. E os inimigos do homem serão os seus próprios familiares. Quem ama seu pai ou mãe mais do que a mim, não é digno de mim. Quem ama seu filho ou sua filha mais do que a mim, não é digno de mim. Quem não toma a sua cruz e não me segue, não é digno de mim. Quem procura conservar a própria vida, vai perdê-la. E quem perde a sua vida por causa de mim, vai encontrá-la.» Jesus se identifica com os pequeninos - Quem recebe a vocês, recebe a mim; e quem me recebe, recebe aquele que me enviou. Quem recebe um profeta, por ser profeta, receberá a recompensa de profeta. E quem recebe um justo, por ser justo, receberá a recompensa de justo. Quem der ainda que seja apenas um copo de água fria a um desses pequeninos, por ser meu discípulo, eu garanto a vocês: não perderá a sua recompensa.»</w:t>
      </w:r>
    </w:p>
    <w:p w14:paraId="770C26B6" w14:textId="77777777" w:rsidR="00F1231A" w:rsidRDefault="004E2B2F" w:rsidP="004E2B2F">
      <w:pPr>
        <w:pStyle w:val="Ttulo2"/>
        <w:jc w:val="both"/>
      </w:pPr>
      <w:r>
        <w:lastRenderedPageBreak/>
        <w:t>Novo testamentoevangelho segundo são mateus</w:t>
      </w:r>
    </w:p>
    <w:p w14:paraId="28360988" w14:textId="77777777" w:rsidR="00F1231A" w:rsidRDefault="004E2B2F" w:rsidP="004E2B2F">
      <w:pPr>
        <w:jc w:val="both"/>
      </w:pPr>
      <w:r>
        <w:t>10,1-4: Os discípulos recebem o mesmo poder de Jesus: desalienar os homens (expulsar demônios) e libertá-los de todos os males (curar doenças). Os doze apóstolos formam o núcleo da nova comunidade, chamada a continuar a palavra e ação de Jesus. 5-15: A missão é reunir o povo para seguir a Jesus, o novo Pastor. Ela se realiza mediante o anúncio do Reino e pela ação que concretiza os sinais da presença do Reino. A missão se desenvolve em clima de gratuidade, pobreza e confiança, e comunica o bem fundamental da paz, isto é, da plena realização de todas as dimensões da vida humana. Os enviados são portadores da libertação; rejeitá-los é rejeitar a salvação e atrair sobre si o julgamento. 16-25: Os discípulos terão o mesmo destino de Jesus: sofrer as conseqüências da missão que liberta e dá vida nova. Essa missão atingirá os interesses de muitos e, por isso, provocará a perseguição, a divisão e o ódio, até mesmo dentro das famílias. Muitas vezes poderá levar para a condenação nos tribunais. A missão, porém, é dirigida pelo Espírito de Deus. Por isso, os discípulos perseveram até o fim, sem temor nem aflição, seguros da plena manifestação de Jesus, Senhor e Juiz da história. 26-33: Os discípulos não devem ter medo, porque a missão se baseia na verdade, que põe a descoberto toda a mentira de um sistema social que não mostra a sua verdadeira face. Os homens podem até matar o corpo dos discípulos, mas não conseguirão tirar-lhes a vida, pois é Deus quem dá e conserva ou tira a vida para sempre. A segurança do discípulo está na promessa: quem é fiel a Jesus, terá Jesus a seu favor diante de Deus. 34-39: O anúncio da verdade provoca divisão e exige tomada de posição: uns aceitam, outros rejeitam. Os discípulos, porém, devem permanecer firmes no compromisso com Jesus, seguindo-o até o fim. Nem os laços familiares, nem as ameaças à própria vida, nada pode impedir o discípulo de testemunhar a justiça do Reino. 40-42: Os discípulos enviados para a missão são os «pequeninos»; Jesus se identifica com a pessoa deles, porque eles levam ao mundo a sua palavra e ação.</w:t>
      </w:r>
    </w:p>
    <w:p w14:paraId="3C187229" w14:textId="77777777" w:rsidR="00F1231A" w:rsidRDefault="004E2B2F" w:rsidP="004E2B2F">
      <w:pPr>
        <w:jc w:val="both"/>
      </w:pPr>
      <w:r>
        <w:br w:type="page"/>
      </w:r>
    </w:p>
    <w:p w14:paraId="10E05AE0" w14:textId="77777777" w:rsidR="00F1231A" w:rsidRDefault="004E2B2F" w:rsidP="004E2B2F">
      <w:pPr>
        <w:pStyle w:val="Ttulo1"/>
        <w:jc w:val="both"/>
      </w:pPr>
      <w:r>
        <w:lastRenderedPageBreak/>
        <w:t>Capítulo 11</w:t>
      </w:r>
    </w:p>
    <w:p w14:paraId="0A0AFDE6" w14:textId="77777777" w:rsidR="00F1231A" w:rsidRDefault="004E2B2F" w:rsidP="004E2B2F">
      <w:pPr>
        <w:pStyle w:val="Ttulo2"/>
        <w:jc w:val="both"/>
      </w:pPr>
      <w:r>
        <w:t>Terceiro livrinho:</w:t>
      </w:r>
    </w:p>
    <w:p w14:paraId="62BB0EB5" w14:textId="77777777" w:rsidR="00F1231A" w:rsidRDefault="004E2B2F" w:rsidP="004E2B2F">
      <w:pPr>
        <w:jc w:val="both"/>
      </w:pPr>
      <w:r>
        <w:t>O</w:t>
      </w:r>
    </w:p>
    <w:p w14:paraId="3D3031C3" w14:textId="77777777" w:rsidR="00F1231A" w:rsidRDefault="004E2B2F" w:rsidP="004E2B2F">
      <w:pPr>
        <w:pStyle w:val="Ttulo2"/>
        <w:jc w:val="both"/>
      </w:pPr>
      <w:r>
        <w:t>Mistério do reino</w:t>
      </w:r>
    </w:p>
    <w:p w14:paraId="7CF1D0EA" w14:textId="77777777" w:rsidR="00F1231A" w:rsidRDefault="004E2B2F" w:rsidP="004E2B2F">
      <w:pPr>
        <w:jc w:val="both"/>
      </w:pPr>
      <w:r>
        <w:t>Parte narrativa: A oposição a Jesus Jesus é o Messias? - Quando Jesus terminou de dar essas instruções aos seus doze discípulos, partiu daí, a fim de ensinar e pregar nas cidades deles. João estava na prisão. Quando ouviu falar das obras do Messias, enviou a ele alguns discípulos, para lhe perguntarem: «És tu aquele que há de vir, ou devemos esperar outro?» Jesus respondeu: «Voltem e contem a João o que vocês estão ouvindo e vendo: os cegos recuperam a vista, os paralíticos andam, os leprosos são purificados, os surdos ouvem, os mortos ressuscitam e aos pobres é anunciada a Boa Notícia. E feliz aquele que não se escandaliza por causa de mim!» A missão de João Batista - Os discípulos de João partiram, e Jesus começou a falar às multidões a respeito de João: «O que é que vocês foram ver no deserto? Um caniço agitado pelo vento? O que vocês foram ver? Um homem vestido com roupas finas? Mas aqueles que vestem roupas finas moram em palácios de reis. Então, o que é que vocês foram ver? Um profeta? Eu lhes afirmo que sim: alguém que é mais do que um profeta. É de João que a Escritura diz: ‘Eis que eu envio o meu mensageiro à tua frente; ele vai preparar o teu caminho diante de ti’. Eu garanto a vocês: de todos os homens que já nasceram, nenhum é maior do que João Batista. No entanto, o menor no Reino do Céu é maior do que ele. Desde os dias de João Batista até agora, o Reino do Céu sofre violência, e são os violentos que procuram tomá-lo. De fato, todos os Profetas e a Lei profetizaram até João. E se vocês o quiserem aceitar, João é Elias que devia vir. Quem tem ouvidos, ouça.» A ação testemunha a vontade de Deus - Com quem eu vou comparar esta geração? São como crianças sentadas nas praças, que se dirigem aos colegas, e dizem: ‘Tocamos flauta e vocês não dançaram, cantamos uma música triste e vocês não bateram no peito’. Veio João, que não come nem bebe, e disseram: ‘Ele está com um demônio’. Veio o Filho do Homem, que come e bebe, e dizem: ‘Ele é um comilão e beberrão, amigo dos cobradores de impostos e dos pecadores’. Mas, a sabedoria foi justificada por suas obras.» O julgamento da auto-suficiência - Então Jesus começou a falar contra as cidades onde havia realizado a maior parte de seus milagres, porque elas não tinham se convertido. Ele dizia: «Ai de você, Corazin! Ai de você, Betsaida! Porque, se em Tiro e Sidônia tivessem sido realizados os milagres que foram feitos no meio de vocês, há muito tempo elas teriam feito penitência, vestindo-se de cilício e cobrindo-se de cinzas. Pois bem! Eu digo a vocês: no dia do julgamento, Tiro e Sidônia terão uma sentença menos dura que vocês. E você, Cafarnaum! Será erguida até o céu? Será jogada é no inferno, isso sim! Porque, se em Sodoma tivessem acontecido os milagres que foram realizados no meio de você, ela existiria até o dia de hoje! Eu lhe digo: no dia do julgamento, Sodoma terá uma sentença menos dura que você!» Os pobres evangelizam - Naquele tempo, Jesus disse: «Eu te louvo, Pai, Senhor do céu e da terra, porque escondeste essas coisas aos sábios e inteligentes, e as revelaste aos pequeninos. Sim, Pai, porque assim foi do teu agrado. Meu Pai entregou tudo a mim. Ninguém conhece o Filho, a não ser o Pai, e ninguém conhece o Pai, a não ser o Filho e aquele a quem o Filho quiser revelar. Venham para mim todos vocês que estão cansados de carregar o peso do seu fardo, e eu lhes darei descanso. Carreguem a minha carga e aprendam de mim, porque sou manso e humilde de coração, e vocês encontrarão descanso para suas vidas. Porque a minha carga é suave e o meu fardo é leve.»</w:t>
      </w:r>
    </w:p>
    <w:p w14:paraId="63E8A15C" w14:textId="77777777" w:rsidR="00F1231A" w:rsidRDefault="004E2B2F" w:rsidP="004E2B2F">
      <w:pPr>
        <w:pStyle w:val="Ttulo2"/>
        <w:jc w:val="both"/>
      </w:pPr>
      <w:r>
        <w:t>Novo testamentoevangelho segundo são mateus</w:t>
      </w:r>
    </w:p>
    <w:p w14:paraId="6E83261A" w14:textId="1D40F036" w:rsidR="00F1231A" w:rsidRDefault="004E2B2F" w:rsidP="004E2B2F">
      <w:pPr>
        <w:jc w:val="both"/>
      </w:pPr>
      <w:r>
        <w:t xml:space="preserve">11,1-6: Será que Jesus é verdadeiramente o Messias esperado? A resposta não é dada em palavras, porque o messianismo não é simples idéia ou teoria. É uma atividade concreta que realiza o que se espera da era messiânica: a libertação dos pobres e oprimidos. 7-15: Nenhum homem do </w:t>
      </w:r>
      <w:r w:rsidR="002D7AFD">
        <w:t xml:space="preserve">Antigo testamento </w:t>
      </w:r>
      <w:r>
        <w:t xml:space="preserve"> é maior do que João Batista. Entretanto, João pertence ao </w:t>
      </w:r>
      <w:r w:rsidR="002D7AFD">
        <w:t xml:space="preserve">Antigo testamento </w:t>
      </w:r>
      <w:r>
        <w:t xml:space="preserve">, onde as profecias são anunciadas, e não ao Novo Testamento, onde elas já se realizaram. O v. 12 é de difícil interpretação. Provavelmente, o evangelista quer mostrar que o Reino é vítima de violência, porque a velha estrutura injusta resiste para não ser destruída e reage violentamente. Essa violência dos que se opõem à vontade de Deus será experimentada pelo próprio Jesus em sua missão. 16-19: O </w:t>
      </w:r>
      <w:r>
        <w:lastRenderedPageBreak/>
        <w:t>povo do tempo de Jesus comporta-se de maneira infantil: acusa João Batista de louco, porque é severo demais; acusa Jesus de boa-vida, porque parece muito condescendente. No entanto, se esquece de examinar as ações de João e de Jesus, que testemunham a realização da vontade de Deus. 20-24: Corazin, Betsaida e Cafarnaum são exemplos da auto-suficiência e orgulho que não reconhecem a presença do Reino nas ações realizadas por Jesus. Por isso serão julgadas com mais severidade do que as cidades pagãs de Tiro, Sidônia e Gomorra, símbolos da perdição. 25-30: Com sua palavra e ação, Jesus revela a vontade do Pai, que é instaurar o Reino. Contudo, os sábios e inteligentes não são capazes de perceber a presença do Reino e sua justiça através de Jesus. Ao contrário, os desfavorecidos e os pobres é que conseguem penetrar o sentido dessa atividade de Jesus e continuá-la. Jesus veio tirar a carga pesada que os sábios e inteligentes haviam criado para o povo. Em troca, ele traz novo modo de viver na justiça e na misericórdia: doravante, os pobres serão evangelizados e partirão para evangelizar.</w:t>
      </w:r>
    </w:p>
    <w:p w14:paraId="3859B1ED" w14:textId="77777777" w:rsidR="00F1231A" w:rsidRDefault="004E2B2F" w:rsidP="004E2B2F">
      <w:pPr>
        <w:jc w:val="both"/>
      </w:pPr>
      <w:r>
        <w:br w:type="page"/>
      </w:r>
    </w:p>
    <w:p w14:paraId="640B9BF3" w14:textId="77777777" w:rsidR="00F1231A" w:rsidRDefault="004E2B2F" w:rsidP="004E2B2F">
      <w:pPr>
        <w:pStyle w:val="Ttulo1"/>
        <w:jc w:val="both"/>
      </w:pPr>
      <w:r>
        <w:lastRenderedPageBreak/>
        <w:t>Capítulo 12</w:t>
      </w:r>
    </w:p>
    <w:p w14:paraId="2C6AA4BA" w14:textId="77777777" w:rsidR="00F1231A" w:rsidRDefault="004E2B2F" w:rsidP="004E2B2F">
      <w:pPr>
        <w:jc w:val="both"/>
      </w:pPr>
      <w:r>
        <w:t xml:space="preserve">Jesus é o Senhor do sábado - Naquele tempo, Jesus passou por uns campos de trigo, num dia de sábado. Seus discípulos ficaram com fome, e começaram a apanhar espigas para comer. Vendo isso, os fariseus disseram: «Eis que os teus discípulos estão fazendo o que não é permitido fazer em dia de sábado!» Jesus perguntou aos fariseus: «Vocês nunca leram o que Davi e seus companheiros fizeram, quando estavam sentindo fome? Como ele entrou na casa de Deus, e eles comeram os pães oferecidos a Deus? Ora, nem para Davi, nem para os que estavam com ele, era permitido comer os pães reservados apenas aos sacerdotes. Ou vocês não leram também, na Lei, que em dia de sábado, no Templo, os sacerdotes violam o sábado, sem cometer falta? Pois eu digo a vocês: aqui está quem é maior do que o Templo. Se vocês tivessem compreendido o que significa: ‘Quero a misericórdia e não o sacrifício’, vocês não teriam condenado estes homens que não estão em falta. Portanto, o Filho do Homem é senhor do sábado.» O bem do homem está acima da lei - Jesus saiu desse lugar, e foi para a sinagoga deles. Aí havia um homem com uma das mãos paralisada. E, para poderem acusar Jesus, os fariseus perguntaram: «É permitido fazer cura em dia de sábado?» Jesus respondeu: «Suponham que um de vocês tem uma só ovelha, e ela cai num buraco em dia de sábado. Será que ele não a pegaria e não a tiraria de lá? Ora, um homem vale muito mais do que uma ovelha! Logo, é permitido fazer uma boa ação em dia de sábado.» Então Jesus disse ao homem: «Estenda a mão.» O homem estendeu a mão, e ela ficou boa e sadia como a outra. Logo depois, os fariseus saíram e fizeram um plano para matar Jesus. A missão do Servo de Javé - Jesus soube disso, e foi embora desse lugar. Numerosas multidões o seguiram, e ele curou a todos. Jesus ordenou que não dissessem quem ele era. Isso aconteceu para se cumprir o que foi dito pelo profeta Isaías: Eis aqui o meu servo, que escolhi; o meu amado, no qual minha alma se compraz. Colocarei sobre ele o meu Espírito, e ele anunciará o julgamento às nações. Não discutirá, nem gritará, e ninguém ouvirá a sua voz nas praças. Não esmagará a cana quebrada, nem apagará o pavio que ainda fumega, até que leve o julgamento à vitória. E em seu nome as nações depositarão a sua esperança.» O pecado sem perdão - Então levaram a Jesus um endemoninhado cego e mudo. Jesus o curou, de modo que ele falava e enxergava. E todas as multidões ficaram admiradas, e perguntavam: «Será que ele não é o filho de Davi?» Os fariseus ouviram isso, e disseram: «Ele expulsa os demônios através de Belzebu, o príncipe dos demônios!» Sabendo o que eles estavam pensando, Jesus disse: «Todo reino dividido em grupos que lutam entre si, será arruinado. E toda cidade ou família dividida em grupos que brigam entre si, não poderá durar. E se Satanás expulsa Satanás, ele está dividido contra si mesmo. Como, então, o seu reino poderá sobreviver? Se é através de Belzebu que eu expulso os demônios, através de quem os filhos de vocês expulsam os demônios? Por isso, serão eles mesmos que julgarão vocês. Mas se é através do Espírito de Deus que eu expulso os demônios, então o Reino de Deus chegou para vocês. Ainda: como alguém pode entrar na casa de um homem forte, e se apoderar de suas coisas, se antes não amarrar o homem forte? Só depois poderá roubar a sua casa. Quem não está comigo, está contra mim. E quem não recolhe comigo, espalha. É por isso que eu digo a vocês: todo pecado e blasfêmia será perdoado aos homens; mas a blasfêmia contra o Espírito não será perdoada. Quem disser alguma coisa contra o Filho do Homem, será perdoado. Mas quem disser algo contra o Espírito Santo, nunca será perdoado, nem neste mundo, nem no mundo que há de vir.» Cada um julga a si próprio - Se vocês plantarem uma árvore boa, o fruto dela será bom; mas se vocês plantarem uma árvore má, também o fruto dela será mau, porque é pelo fruto que se conhece a árvore. Raça de cobras venenosas! Se vocês são maus, como podem dizer coisas boas? Pois a boca fala aquilo de que o coração está cheio. O homem bom tira coisas boas do seu bom tesouro, e o homem mau tira coisas más do seu mau tesouro. Eu digo a vocês: no dia do julgamento, todos devem prestar contas de cada palavra inútil que tiverem falado. Porque você será justificado por suas próprias palavras, e será condenado por suas próprias palavras.» O sinal que leva para a fé - Então alguns doutores da Lei e fariseus disseram a Jesus: «Mestre, queremos ver um sinal realizado por ti.» Jesus respondeu: «Uma geração má e adúltera busca um sinal, mas nenhum sinal lhe será dado, a não ser o sinal do profeta Jonas. De fato, assim como Jonas passou três dias e três noites no ventre da baleia, assim também o Filho do Homem passará três dias e três noites no seio da terra. No dia do julgamento, os homens da cidade de Nínive ficarão de pé contra esta geração, e a condenarão. Porque eles fizeram penitência quando ouviram Jonas pregar. E aqui está quem é maior do que Jonas. No dia do julgamento, a rainha do Sul se levantará contra esta geração, e a condenará. Porque ela veio de uma terra distante para ouvir a sabedoria de Salomão. E aqui está quem é maior do que Salomão.» Pior do que antes - Quando </w:t>
      </w:r>
      <w:r>
        <w:lastRenderedPageBreak/>
        <w:t>um espírito mau sai de um homem, ele fica vagando em lugares desertos, procurando repouso, e não o encontra. Então ele diz: ‘Vou já voltar para a casa de onde saí’. Quando ele chega, encontra a casa vazia, varrida e arrumada. Então ele vai, e traz consigo outros sete espíritos piores do que ele. Eles entram e moram aí; no fim, esse homem fica em condição pior do que antes. É o que vai acontecer com esta geração má.» Uma nova geração - Jesus ainda estava falando às multidões. Sua mãe e seus irmãos ficaram do lado de fora, procurando falar com ele. Alguém disse a Jesus: «Olha! Tua mãe e teus irmãos estão aí fora, e querem falar contigo.» Jesus perguntou àquele que tinha falado: «Quem é minha mãe e quem são meus irmãos?» E, estendendo a mão para os discípulos, Jesus disse: «Aqui estão minha mãe e meus irmãos, pois todo aquele que faz a vontade do meu Pai que está no céu, esse é meu irmão, minha irmã e minha mãe.»</w:t>
      </w:r>
    </w:p>
    <w:p w14:paraId="123E392F" w14:textId="77777777" w:rsidR="00F1231A" w:rsidRDefault="004E2B2F" w:rsidP="004E2B2F">
      <w:pPr>
        <w:pStyle w:val="Ttulo2"/>
        <w:jc w:val="both"/>
      </w:pPr>
      <w:r>
        <w:t>Novo testamentoevangelho segundo são mateus</w:t>
      </w:r>
    </w:p>
    <w:p w14:paraId="782469BB" w14:textId="77777777" w:rsidR="00F1231A" w:rsidRDefault="004E2B2F" w:rsidP="004E2B2F">
      <w:pPr>
        <w:jc w:val="both"/>
      </w:pPr>
      <w:r>
        <w:t>12,1-8: Cf. nota em Mc 2,23-28. Mateus acrescenta um exemplo para mostrar que a lei do sábado não é absoluta. Jesus, como nova presença de Deus entre os homens, é maior do que o Templo, e é senhor do sábado. Por isso, ele tem poder para relativizar a lei, propondo a misericórdia como atitude fundamental de Deus para com os homens. 9-14: Cf. nota em Mc 3,1-6. Jesus sabe que os fariseus permitem salvar um animal em dia de sábado. E propõe um caso de consciência: um homem não vale mais do que um animal? 15-21: Jesus não é um demagogo que exige publicidade para suas ações. Ele é o Servo de Javé, isto é, o novo mediador que traz e garante para todos os homens a salvação misericordiosa de Deus. 22-32: A cura do endemoninhado mostra que a ação de Jesus é libertar o homem da alienação que impede de ver e de falar. O povo começa a ver nisso um sinal de que Jesus é o Messias. De fato, a ação de Jesus testemunha a chegada do Reino de Deus. Doravante, Jesus é, ao mesmo tempo, a presença da salvação e do julgamento; quem não age com Jesus, torna-se um adversário. Cf. também nota em Mc 3,20-30. 33-37: Quem condena ou salva o homem é a decisão pró ou contra Jesus, pois isso manifesta a orientação fundamental que cada um imprime à sua própria vida. 38-42: Jesus recusa dar um sinal para provar a sua missão, porque nenhum milagre é capaz de despertar a fé naqueles que não querem se comprometer com Jesus. O único sinal que Jesus dá é o da sua morte e ressurreição, conseqüência e selo da autenticidade de toda a sua missão. 43-45: Recusando Jesus e o Reino de justiça que ele traz, os homens ficam entregues a uma alienação maior do que aquela em que se encontravam antes da sua vinda. 46-50: Cf. nota em Mc 3,31-35. Mateus salienta que a família de Jesus são os seus discípulos, isto é, a comunidade que já se dispôs a segui-lo. São eles que aprendem os ensinamentos de Jesus, para levá-los aos outros; são eles que trilham o caminho da vontade do Pai, isto é, a obediência à radicalização da Lei proposta por Jesus. Desse modo, começa nova geração, diferente da geração má dos fariseus.</w:t>
      </w:r>
    </w:p>
    <w:p w14:paraId="27F92AD7" w14:textId="77777777" w:rsidR="00F1231A" w:rsidRDefault="004E2B2F" w:rsidP="004E2B2F">
      <w:pPr>
        <w:jc w:val="both"/>
      </w:pPr>
      <w:r>
        <w:br w:type="page"/>
      </w:r>
    </w:p>
    <w:p w14:paraId="1CED2FFB" w14:textId="77777777" w:rsidR="00F1231A" w:rsidRDefault="004E2B2F" w:rsidP="004E2B2F">
      <w:pPr>
        <w:pStyle w:val="Ttulo1"/>
        <w:jc w:val="both"/>
      </w:pPr>
      <w:r>
        <w:lastRenderedPageBreak/>
        <w:t>Capítulo 13</w:t>
      </w:r>
    </w:p>
    <w:p w14:paraId="52567AA9" w14:textId="77777777" w:rsidR="00F1231A" w:rsidRDefault="004E2B2F" w:rsidP="004E2B2F">
      <w:pPr>
        <w:jc w:val="both"/>
      </w:pPr>
      <w:r>
        <w:t xml:space="preserve">Discurso: As parábolas do Reino Uma colheita custosa - Naquele dia, Jesus saiu de casa, e foi sentar-se às margens do mar da Galiléia. Numerosas multidões se reuniram em volta dele. Por isso, Jesus entrou numa barca e sentou-se, enquanto a multidão ficava de pé na praia. E Jesus falou para eles muita coisa com parábolas: «O semeador saiu para semear. Enquanto semeava, algumas sementes caíram à beira do caminho, e os passarinhos foram e as comeram. Outras sementes caíram em terreno pedregoso, onde não havia muita terra. As sementes logo brotaram, porque a terra não era profunda. Porém, o sol saiu, queimou as plantas, e elas secaram, porque não tinham raiz. Outras sementes caíram no meio dos espinhos, e os espinhos cresceram e sufocaram as plantas. Outras sementes, porém, caíram em terra boa, e renderam cem, sessenta e trinta frutos por um. Quem tem ouvidos, ouça!» A felicidade de compreender - Os discípulos aproximaram-se, e perguntaram a Jesus: «Por que usas parábolas para falar com eles?» Jesus respondeu: «Porque a vocês foi dado conhecer os mistérios do Reino do Céu, mas a eles não. Pois, a quem tem, será dado ainda mais, será dado em abundância; mas daquele que não tem, será tirado até o pouco que tem. É por isso que eu uso parábolas para falar com eles: assim eles olham e não vêem, ouvem e não escutam nem compreendem. Desse modo se cumpre para eles a profecia de Isaías: ‘É certo que vocês ouvirão, porém nada compreenderão. É certo que vocês enxergarão, porém nada verão. Porque o coração desse povo se tornou insensível. Eles são duros de ouvido e fecharam os olhos, para não ver com os olhos, e não ouvir com os ouvidos, não compreender com o coração e não se converter. Assim eles não podem ser curados’. Vocês, porém, são felizes, porque seus olhos vêem e seus ouvidos ouvem. Eu garanto a vocês: muitos profetas e justos desejaram ver o que vocês estão vendo, e não puderam ver; desejaram ouvir o que vocês estão ouvindo, e não puderam ouvir.» Compreender a Palavra nos conflitos - Ouçam, portanto, o que a parábola do semeador quer dizer: Todo aquele que ouve a Palavra do Reino e não a compreende, é como a semente que caiu à beira do caminho: vem o Maligno e rouba o que foi semeado no coração dele. A semente que caiu em terreno pedregoso é aquele que ouve a Palavra, e logo a recebe com alegria. Mas ele não tem raiz em si mesmo, é inconstante: quando chega uma tribulação ou perseguição por causa da Palavra, ele desiste logo. A semente que caiu no meio dos espinhos é aquele que ouve a Palavra, mas a preocupação do mundo e a ilusão da riqueza sufocam a Palavra, e ela fica sem dar fruto. A semente que caiu em terra boa é aquele que ouve a Palavra e a compreende. Esse com certeza produz fruto. Um dá cem, outro sessenta e outro trinta por um.» O inimigo do Reino - Jesus contou outra parábola à multidão: «O Reino do Céu é como um homem que semeou boa semente no seu campo. Uma noite, quando todos dormiam, veio o inimigo dele, semeou joio no meio do trigo, e foi embora. Quando o trigo cresceu, e as espigas começaram a se formar, apareceu também o joio. Os empregados foram procurar o dono, e lhe disseram: ‘Senhor, não semeaste boa semente no teu campo? Donde veio então o joio?’ O dono respondeu: ‘Foi algum inimigo que fez isso’. Os empregados lhe perguntaram: ‘Queres que arranquemos o joio?’ O dono respondeu: ‘Não. Pode acontecer que, arrancando o joio, vocês arranquem também o trigo. Deixem crescer um e outro até à colheita. E no tempo da colheita direi aos ceifadores: arranquem primeiro o joio, e o amarrem em feixes para ser queimado. Depois recolham o trigo no meu celeiro!’ « A força do Reino - E Jesus contou outra parábola: «O Reino do Céu é como uma semente de mostarda que um homem pega e semeia no seu campo. Embora ela seja a menor de todas as sementes, quando cresce, fica maior do que as outras plantas. E se torna uma árvore, de modo que os pássaros do céu vêm e fazem ninhos em seus ramos.» O Reino transforma - Jesus contou-lhes ainda outra parábola: «O Reino do Céu é como o fermento que uma mulher pega e mistura com três porções de farinha, até que tudo fique fermentado.» Jesus revela o mistério escondido - Tudo isso Jesus falava em parábolas às multidões. Nada lhes falava sem usar parábolas, para se cumprir o que foi dito pelo profeta: «Abrirei a boca para usar parábolas; vou proclamar coisas escondidas desde a criação do mundo.» A dinâmica do Reino na história - Então Jesus deixou as multidões, e foi para casa. Os discípulos se aproximaram dele, e disseram: «Explica-nos a parábola do joio.» Jesus respondeu: «Quem semeia a boa semente é o Filho do Homem. O campo é o mundo. A boa semente são os que pertencem ao Reino. O joio são os que pertencem ao Maligno. O inimigo que semeou o joio é o diabo. A colheita é o fim dos tempos. Os ceifadores são os anjos. Assim como o joio é recolhido e queimado no fogo, o mesmo também acontecerá no fim dos tempos: o Filho do Homem enviará os seus anjos, e eles recolherão todos os que levam os outros a pecar e os que praticam o mal, e depois os lançarão na fornalha de fogo. Aí eles vão chorar e ranger os </w:t>
      </w:r>
      <w:r>
        <w:lastRenderedPageBreak/>
        <w:t>dentes. Então os justos brilharão como o sol no Reino de seu Pai. Quem tem ouvidos, ouça.» A decisão pelo Reino - O Reino do Céu é como um tesouro escondido no campo. Um homem o encontra, e o mantém escondido. Cheio de alegria, ele vai, vende todos os seus bens, e compra esse campo. O Reino do Céu é também como um comprador que procura pérolas preciosas. Quando encontra uma pérola de grande valor, ele vai, vende todos os seus bens, e compra essa pérola.» A consumação do Reino - O Reino do Céu é ainda como uma rede lançada ao mar. Ela apanha peixes de todo o tipo. Quando está cheia, os pescadores puxam a rede para a praia, sentam-se e escolhem: os peixes bons vão para os cestos, os que não prestam são jogados fora. Assim acontecerá no fim dos tempos: os anjos virão para separar os homens maus dos que são bons. E lançarão os maus na fornalha de fogo. Aí eles vão chorar e ranger os dentes.» Um novo sentido para tudo - Vocês compreenderam tudo isso?» Eles responderam: «Sim.» Então Jesus acrescentou: «E assim, todo doutor da Lei que se torna discípulo do Reino do Céu é como pai de família que tira do seu baú coisas novas e velhas.»</w:t>
      </w:r>
    </w:p>
    <w:p w14:paraId="5AAC945D" w14:textId="77777777" w:rsidR="00F1231A" w:rsidRDefault="004E2B2F" w:rsidP="004E2B2F">
      <w:pPr>
        <w:pStyle w:val="Ttulo2"/>
        <w:jc w:val="both"/>
      </w:pPr>
      <w:r>
        <w:t>Quarto livrinho:</w:t>
      </w:r>
    </w:p>
    <w:p w14:paraId="29C48E00" w14:textId="77777777" w:rsidR="00F1231A" w:rsidRDefault="004E2B2F" w:rsidP="004E2B2F">
      <w:pPr>
        <w:pStyle w:val="Ttulo2"/>
        <w:jc w:val="both"/>
      </w:pPr>
      <w:r>
        <w:t>A igreja</w:t>
      </w:r>
    </w:p>
    <w:p w14:paraId="74886426" w14:textId="77777777" w:rsidR="00F1231A" w:rsidRDefault="004E2B2F" w:rsidP="004E2B2F">
      <w:pPr>
        <w:pStyle w:val="Ttulo2"/>
        <w:jc w:val="both"/>
      </w:pPr>
      <w:r>
        <w:t>- semente do reino</w:t>
      </w:r>
    </w:p>
    <w:p w14:paraId="2F76F0F4" w14:textId="77777777" w:rsidR="00F1231A" w:rsidRDefault="004E2B2F" w:rsidP="004E2B2F">
      <w:pPr>
        <w:jc w:val="both"/>
      </w:pPr>
      <w:r>
        <w:t>Parte narrativa:O seguimento de Jesus Jesus é rejeitado como os profetas - Quando Jesus terminou de contar essas parábolas, saiu desse lugar, e voltou para a sua terra. Ensinava as pessoas na sinagoga, de modo que ficavam admiradas. Diziam: «De onde vêm essa sabedoria e esses milagres? Esse homem não é o filho do carpinteiro? Sua mãe não se chama Maria, e seus irmãos não são Tiago, José, Simão e Judas? E suas irmãs, não moram conosco? Então, de onde vem tudo isso?» E ficaram escandalizados por causa de Jesus. Mas Jesus disse: «Um profeta só não é estimado em sua própria pátria e em sua família.» E Jesus não fez muitos milagres aí, por causa da falta de fé deles.</w:t>
      </w:r>
    </w:p>
    <w:p w14:paraId="010690E5" w14:textId="77777777" w:rsidR="00F1231A" w:rsidRDefault="004E2B2F" w:rsidP="004E2B2F">
      <w:pPr>
        <w:pStyle w:val="Ttulo2"/>
        <w:jc w:val="both"/>
      </w:pPr>
      <w:r>
        <w:t>Novo testamentoevangelho segundo são mateus</w:t>
      </w:r>
    </w:p>
    <w:p w14:paraId="73F142E8" w14:textId="038D3B22" w:rsidR="00F1231A" w:rsidRDefault="004E2B2F" w:rsidP="004E2B2F">
      <w:pPr>
        <w:jc w:val="both"/>
      </w:pPr>
      <w:r>
        <w:t xml:space="preserve">13,1-9: Cf. nota em Mc 4,1-9. Se o Reino já está aqui, por que existem fracassos e conflitos? Jesus trouxe as sementes do Reino, e elas se espalharam pelo mundo. Mas, assim como Jesus encontrou resistência no meio do seu próprio povo, do mesmo modo pessoas e estruturas continuam impedindo a justiça do Reino de se estabelecer entre os homens. Sem dúvida, haverá uma colheita, mas à custa de muitas perdas, isto é, muitos procurarão sufocar as sementes do Reino, antes que chegue a vitória final. Querer negar e fugir dessas dificuldades para a implantação do Reino é não compreender o seu mistério. 10-17: Cf. nota em Mc 4,10-12. Os mistérios do Reino só serão conhecidos por aqueles que já tiverem acolhido Jesus como Messias (os discípulos). Aceitar Jesus como o Messias, mesmo nos seus «fracassos», faz compreender as contínuas dificuldades que sofre a implantação do Reino do Céu. E isso é uma bem-aventurança. 18-23: Os obstáculos para compreender a Palavra do Reino (= ensinamento de Jesus) são: a alienação, que tira o poder de decisão humana; as perseguições concretas que causam desânimo; as estruturas políticas e econômicas que fascinam e seduzem. A compreensão da Palavra do Reino se realiza na dramaticidade dos conflitos pessoais e sociais. 24-30: O Messias já veio. Então, por que o Reino ainda não se instalou definitivamente? Resposta de Jesus: Isso não se deve à imperfeição natural dos homens, mas a uma sabotagem premeditada, feita por aquele que quer usurpar a autoridade de Deus no mundo. Não cabe aos homens fazer a separação entre bons e maus, pois só Deus pode fazer o julgamento. 31-32: Por que será que o Reino parece não estar se expandindo no mundo? Cf. nota em Mc 4,30-34. 33: A comunidade dos discípulos parece desaparecer no meio dos homens. Num segundo momento, porém, ela exerce ação transformadora no seio da sociedade. 34-35: Somente através da pessoa e missão de Jesus é possível compreender o mistério do Reino de Deus, escondido na história desde o início do mundo. 36-43: A explicação da parábola é alegoria que apresenta a dinâmica do Reino na história. Jesus instaurou o Reino dentro da história, e esta é feita pela ação de bons e maus. A vinda do Reino, porém, entra em luta contra o espírito do mal, e conduz os justos à vitória final. A história é tensão contínua voltada para a manifestação gloriosa do Reino. 44-46: Para entrar no Reino é necessária decisão total. Apegar-se a seguranças, mesmo religiosas, que são falsas ou puras imitações, em troca da justiça do Reino, é preferir bijuterias a uma pedra preciosa. 47-50: A consumação do Reino se realiza através do julgamento que separa os bons dos </w:t>
      </w:r>
      <w:r>
        <w:lastRenderedPageBreak/>
        <w:t xml:space="preserve">maus. Os que vivem a justiça anunciada por Jesus tomarão parte definitiva no Reino; os que não vivem serão excluídos para sempre. É preciso decidir desde já. 51-52: As parábolas revelam o segredo de Deus para aqueles que têm fé. Por isso, o doutor da Lei que se torna discípulo de Jesus é capaz de ver a ligação entre o Antigo e o Novo Testamento. Em Jesus tudo se renova e toma novo sentido. 53-58: Cf. nota em Mc 6,1-6. Os conterrâneos de Jesus colocam a questão sobre a origem da autoridade dele, admirados de seu ensinamento e poderes milagrosos. É impossível que Jesus, sendo um deles, tenha a autoridade de Deus. Por isso, eles o rejeitam. Essa rejeição não é acidental: é apenas mais uma prova de que Jesus é o enviado de Deus. De fato, todos os profetas do </w:t>
      </w:r>
      <w:r w:rsidR="002D7AFD">
        <w:t xml:space="preserve">Antigo testamento </w:t>
      </w:r>
      <w:r>
        <w:t xml:space="preserve"> também foram rejeitados.</w:t>
      </w:r>
    </w:p>
    <w:p w14:paraId="09A0B473" w14:textId="77777777" w:rsidR="00F1231A" w:rsidRDefault="004E2B2F" w:rsidP="004E2B2F">
      <w:pPr>
        <w:jc w:val="both"/>
      </w:pPr>
      <w:r>
        <w:br w:type="page"/>
      </w:r>
    </w:p>
    <w:p w14:paraId="753749A9" w14:textId="77777777" w:rsidR="00F1231A" w:rsidRDefault="004E2B2F" w:rsidP="004E2B2F">
      <w:pPr>
        <w:pStyle w:val="Ttulo1"/>
        <w:jc w:val="both"/>
      </w:pPr>
      <w:r>
        <w:lastRenderedPageBreak/>
        <w:t>Capítulo 14</w:t>
      </w:r>
    </w:p>
    <w:p w14:paraId="6511C6D6" w14:textId="77777777" w:rsidR="00F1231A" w:rsidRDefault="004E2B2F" w:rsidP="004E2B2F">
      <w:pPr>
        <w:jc w:val="both"/>
      </w:pPr>
      <w:r>
        <w:t>O banquete da morte - Naquele tempo, Herodes, governador da Galiléia, ouviu falar da fama de Jesus. Disse então a seus oficiais: «Ele é João Batista, que ressuscitou dos mortos. É por isso que os poderes agem nesse homem.» De fato, Herodes tinha mandado prender João, amarrá-lo e colocá-lo na prisão. Fez isso por causa de Herodíades, a mulher do seu irmão. Porque João dizia a Herodes: «Não é permitido você se casar com ela.» Herodes queria matar João, mas tinha medo da multidão, porque esta considerava João um profeta. Quando chegou o aniversário de Herodes, a filha de Herodíades dançou diante de todos, e agradou a Herodes. Então Herodes prometeu com juramento que lhe daria tudo o que ela pedisse. Pressionada pela mãe, ela disse: «Dê-me aqui, num prato, a cabeça de João Batista.» O rei ficou triste, mas por causa do juramento na frente dos convidados, ordenou que atendessem o pedido dela, e mandou cortar a cabeça de João na prisão. Depois a cabeça foi levada num prato, foi entregue à moça, e esta a levou para a sua mãe. Os discípulos de João foram buscar o cadáver, e o enterraram. Depois foram contar a Jesus o que tinha acontecido. O banquete da vida - Quando soube da morte de João Batista, Jesus partiu, e foi de barca para um lugar deserto e afastado. Mas, quando as multidões ficaram sabendo disso, saíram das cidades, e o seguiram a pé. Ao sair da barca, Jesus viu grande multidão. Teve compaixão deles, e curou os que estavam doentes. Ao entardecer, os discípulos chegaram perto de Jesus, e disseram: «Este lugar é deserto, e a hora já vai adiantada. Despede as multidões, para que possam ir aos povoados comprar alguma coisa para comer.» Mas Jesus lhes disse: «Eles não precisam ir embora. Vocês é que têm de lhes dar de comer.» Os discípulos responderam: «Só temos aqui cinco pães e dois peixes.» Jesus disse: «Tragam isso aqui.» Jesus mandou que as multidões se sentassem na grama. Depois pegou os cinco pães e os dois peixes, ergueu os olhos para o céu, pronunciou a bênção, partiu os pães, e os deu aos discípulos; os discípulos distribuíram às multidões. Todos comeram, ficaram satisfeitos, e ainda recolheram doze cestos cheios de pedaços que sobraram. O número dos que comeram era mais ou menos cinco mil homens, sem contar mulheres e crianças. A fé nos momentos difíceis - Logo em seguida, Jesus obrigou os discípulos a entrar na barca, e ir na frente, para o outro lado do mar, enquanto ele despedia as multidões. Logo depois de despedir as multidões, Jesus subiu sozinho ao monte, para rezar. Ao anoitecer, Jesus continuava aí sozinho. A barca, porém, já longe da terra, era batida pelas ondas, porque o vento era contrário. Entre as três e as seis da madrugada, Jesus foi até os discípulos, andando sobre o mar. Quando os discípulos o avistaram, andando sobre o mar, ficaram apavorados, e disseram: «É um fantasma!» E gritaram de medo. Jesus, porém, logo lhes disse: «Coragem! Sou eu. Não tenham medo.» Então Pedro lhe disse: «Senhor, se és tu, manda-me ir ao teu encontro, caminhando sobre a água.» Jesus respondeu: «Venha.» Pedro desceu da barca, e começou a andar sobre a água, em direção a Jesus. Mas ficou com medo quando sentiu o vento e, começando a afundar, gritou: «Senhor, salva-me.» Jesus logo estendeu a mão, segurou Pedro, e lhe disse: «Homem fraco na fé, por que você duvidou?» Então eles subiram na barca. E o vento parou. Os que estavam na barca se ajoelharam diante de Jesus, dizendo: «De fato, tu és o Filho de Deus.» Jesus e os doentes - Acabando de atravessar, desembarcaram em Genesaré. Os homens desse lugar, reconhecendo-os, espalharam a notícia por toda a região. Então levaram a Jesus todos os doentes, e pediram que pudessem ao menos tocar a barra da roupa dele. E todos os que tocaram, ficaram curados.</w:t>
      </w:r>
    </w:p>
    <w:p w14:paraId="7605F60D" w14:textId="77777777" w:rsidR="00F1231A" w:rsidRDefault="004E2B2F" w:rsidP="004E2B2F">
      <w:pPr>
        <w:pStyle w:val="Ttulo2"/>
        <w:jc w:val="both"/>
      </w:pPr>
      <w:r>
        <w:t>Novo testamentoevangelho segundo são mateus</w:t>
      </w:r>
    </w:p>
    <w:p w14:paraId="5DBD49A8" w14:textId="77777777" w:rsidR="00F1231A" w:rsidRDefault="004E2B2F" w:rsidP="004E2B2F">
      <w:pPr>
        <w:jc w:val="both"/>
      </w:pPr>
      <w:r>
        <w:t xml:space="preserve">14,1-12: A morte brutal de João Batista anuncia a morte de Jesus. Os compromissos que obrigaram Herodes a cortar a cabeça do Precursor vão levar, com muito maior razão, as autoridades a tramar e exigir a execução de Jesus. Isso porque tanto João como Jesus põem em perigo os princípios éticos vigentes. 13-21: Cf. nota em Mc 6,31-44. Mateus salienta o comportamento de Jesus: ele não é fanático, querendo enfrentar imediatamente Herodes; mas também não é fatalista, deixando as coisas correr como estão. Ele continua fiel à missão de servir ao seu povo. Reúne e alimenta as multidões sofredoras, realizando os sinais de um novo modo de vida e de anúncio do Reino. A Eucaristia é o sacramento-memória dessa presença de Jesus, lembrando continuamente qual é a missão a que nós, cristãos, fomos chamados. 22-33: Sobressai aqui a figura de Pedro, protótipo da comunidade que, nas grandes crises, duvida da presença de Jesus em seu meio e, por isso, pede um sinal. E mesmo vendo sinais, continua com medo das ambigüidades da situação e, por isso, a sua fé fica paralisada. Então faz o seu pedido de socorro. Jesus atende ao pedido da comunidade. Mas deixa bem claro que ela precisa crescer na fé e não temer os passos dados </w:t>
      </w:r>
      <w:r>
        <w:lastRenderedPageBreak/>
        <w:t>dentro das águas agitadas do mundo. 34-36: Jesus exerce sua missão em benefício de todo o povo, e não de acordo com os critérios e interesses de privilegiados ou especialistas da religião. Estes consideravam um escândalo deixar-se tocar pela multidão doente.</w:t>
      </w:r>
    </w:p>
    <w:p w14:paraId="41BF9277" w14:textId="77777777" w:rsidR="00F1231A" w:rsidRDefault="004E2B2F" w:rsidP="004E2B2F">
      <w:pPr>
        <w:jc w:val="both"/>
      </w:pPr>
      <w:r>
        <w:br w:type="page"/>
      </w:r>
    </w:p>
    <w:p w14:paraId="6D62B04D" w14:textId="77777777" w:rsidR="00F1231A" w:rsidRDefault="004E2B2F" w:rsidP="004E2B2F">
      <w:pPr>
        <w:pStyle w:val="Ttulo1"/>
        <w:jc w:val="both"/>
      </w:pPr>
      <w:r>
        <w:lastRenderedPageBreak/>
        <w:t>Capítulo 15</w:t>
      </w:r>
    </w:p>
    <w:p w14:paraId="7E126857" w14:textId="77777777" w:rsidR="00F1231A" w:rsidRDefault="004E2B2F" w:rsidP="004E2B2F">
      <w:pPr>
        <w:jc w:val="both"/>
      </w:pPr>
      <w:r>
        <w:t>Condição para ser verdadeiro guia - Alguns fariseus e diversos doutores da Lei, de Jerusalém, se aproximaram de Jesus, e perguntaram: Por que os teus discípulos desobedecem à tradição dos antigos? De fato, comem pão sem lavar as mãos!» Jesus respondeu: «Por que é que vocês também desobedecem ao mandamento de Deus em nome da tradição de vocês? Pois Deus disse: ‘Honre seu pai e sua mãe’. E ainda: ‘Quem amaldiçoa o pai ou a mãe, deve morrer’. E no entanto vocês ensinam que alguém pode dizer ao seu pai e à sua mãe: ‘O sustento que vocês poderiam receber de mim é consagrado a Deus’. E essa pessoa fica dispensada de honrar seu pai ou sua mãe. Assim vocês esvaziaram a palavra de Deus com a tradição de vocês. Hipócritas! Isaías profetizou muito bem sobre vocês, quando disse: ‘Esse povo me honra com os lábios, mas o coração deles está longe de mim. Não adianta nada eles me prestarem culto, porque ensinam preceitos humanos.’ « Em seguida, Jesus chamou a multidão para perto dele, e disse: «Escutem e compreendam. Não é o que entra na boca que torna o homem impuro, mas o que sai da boca, isso torna o homem impuro.» Então os discípulos se aproximaram, e disseram a Jesus: «Sabes que os fariseus ficaram escandalizados com o que disseste?» Jesus respondeu: «Toda planta que não foi plantada pelo meu Pai celeste será arrancada. Não se preocupem com eles. São cegos guiando cegos. Ora, se um cego guia outro cego, os dois cairão num buraco.» Então Pedro disse a Jesus: «Explica-nos a parábola.» Jesus respondeu: «Será que vocês ainda não entendem? Vocês não compreendem que tudo o que entra na boca passa pelo estômago e acaba indo para a privada? Ao contrário, as coisas que saem da boca vêm do coração e essas é que tornam o homem impuro. Pois é do coração que vêm as más intenções: crimes, adultério, imoralidade, roubos, falsos testemunhos, calúnias. Essas coisas é que tornam o homem impuro; mas comer sem lavar as mãos não torna o homem impuro.» Jesus veio para todos - Jesus saiu daí, e foi para a região de Tiro e Sidônia. Nisso, uma mulher cananéia, que morava nessa região, gritou para Jesus: «Senhor, filho de Davi, tem piedade de mim. Minha filha está sendo cruelmente atormentada por um demônio.» Mas Jesus nem lhe deu resposta. Então os discípulos se aproximaram e pediram: «Manda embora essa mulher, porque ela vem gritando atrás de nós.» Jesus respondeu: «Eu fui mandado somente para as ovelhas perdidas do povo de Israel.» Mas a mulher, aproximando-se, ajoelhou-se diante de Jesus, e começou a implorar: «Senhor, ajuda-me.» Jesus lhe disse: «Não está certo tirar o pão dos filhos, e jogá-lo aos cachorrinhos.» A mulher disse: «Sim, Senhor, é verdade; mas também os cachorrinhos comem as migalhas que caem da mesa de seus donos.» Diante disso, Jesus lhe disse: «Mulher, é grande a sua fé! Seja feito como você quer.» E desde esse momento a filha dela ficou curada. A comunidade que serve - Saindo daí, Jesus foi para a margem do mar da Galiléia, subiu a montanha, e sentou-se. Numerosas multidões se aproximaram de Jesus, levando consigo coxos, aleijados, cegos, mudos, e muitos outros doentes. Então os colocaram aos pés de Jesus. E ele os curou. As multidões ficaram admiradas, vendo que os mudos falavam, os aleijados saravam, os coxos andavam e os cegos viam. E glorificaram o Deus de Israel. Jesus chamou seus discípulos, e disse: «Tenho compaixão dessa multidão, porque já faz três dias que está comigo, e não tem nada para comer. Não quero mandá-los embora sem comer, para que não desmaiem pelo caminho.» Os discípulos disseram: «Onde vamos buscar, nesse deserto, tantos pães para matar a fome de tão grande multidão?» Jesus perguntou: «Quantos pães vocês têm?» Eles responderam: «Sete, e alguns peixinhos.» Jesus mandou que a multidão se sentasse no chão. Depois pegou os sete pães e os peixes, agradeceu, partiu-os, e ia dando aos discípulos, e os discípulos para as multidões. Todos comeram, e ficaram satisfeitos. E encheram sete cestos com os pedaços que sobraram. Os que tinham comido eram quatro mil homens, sem contar mulheres e crianças. Tendo despedido as multidões, Jesus subiu na barca, e foi para o território de Magadã. O texto salienta o papel dos discípulos, isto é, da comunidade cristã. Esta é mediadora, respondendo à fome de uma sociedade que corre o risco de desfalecer no caminho da vida.</w:t>
      </w:r>
    </w:p>
    <w:p w14:paraId="2339C0E0" w14:textId="77777777" w:rsidR="00F1231A" w:rsidRDefault="004E2B2F" w:rsidP="004E2B2F">
      <w:pPr>
        <w:pStyle w:val="Ttulo2"/>
        <w:jc w:val="both"/>
      </w:pPr>
      <w:r>
        <w:t>Novo testamentoevangelho segundo são mateus</w:t>
      </w:r>
    </w:p>
    <w:p w14:paraId="79A9212C" w14:textId="77777777" w:rsidR="00F1231A" w:rsidRDefault="004E2B2F" w:rsidP="004E2B2F">
      <w:pPr>
        <w:jc w:val="both"/>
      </w:pPr>
      <w:r>
        <w:t xml:space="preserve">15,1-20: Através de sua moralidade casuística, os doutores da Lei e os fariseus são condutores cegos do povo. Com suas interpretações desobedecem aos próprios mandamentos de Deus, sob a pretensão de observá-los. Também Pedro e os discípulos não serão verdadeiros guias, enquanto não entenderem que só é impuro aquilo que estraga o relacionamento fraterno entre os homens. Cf. também nota em Mc 7,1-13 e 7,14-23. 21-28: Cf. nota em Mc 7,24-30. A mulher pagã reconhece que Jesus não é só uma personalidade moral e religiosa, mas alguém que realiza um </w:t>
      </w:r>
      <w:r>
        <w:lastRenderedPageBreak/>
        <w:t>projeto concreto: constituir o povo de Deus na história. Esse reconhecimento faz que ela participe, com sua filha, desse projeto. Não são os atos de purificação ou as crenças particulares que engajam alguém no povo de Deus, mas o fato de acreditar que Jesus é o guia desse povo. 29-39: Com os milagres, Jesus responde às necessidades da multidão, mostrando a presença de Deus que salva o seu povo, cuja gratidão se traduz no ato de louvor. O texto salienta o papel dos discípulos, isto é, da comunidade cristã. Esta é mediadora, respondendo à fome de uma sociedade que corre o risco de desfalecer no caminho da vida.</w:t>
      </w:r>
    </w:p>
    <w:p w14:paraId="686A7FFB" w14:textId="77777777" w:rsidR="00F1231A" w:rsidRDefault="004E2B2F" w:rsidP="004E2B2F">
      <w:pPr>
        <w:jc w:val="both"/>
      </w:pPr>
      <w:r>
        <w:br w:type="page"/>
      </w:r>
    </w:p>
    <w:p w14:paraId="58BCA8B5" w14:textId="77777777" w:rsidR="00F1231A" w:rsidRDefault="004E2B2F" w:rsidP="004E2B2F">
      <w:pPr>
        <w:pStyle w:val="Ttulo1"/>
        <w:jc w:val="both"/>
      </w:pPr>
      <w:r>
        <w:lastRenderedPageBreak/>
        <w:t>Capítulo 16</w:t>
      </w:r>
    </w:p>
    <w:p w14:paraId="58A11081" w14:textId="77777777" w:rsidR="00F1231A" w:rsidRDefault="004E2B2F" w:rsidP="004E2B2F">
      <w:pPr>
        <w:jc w:val="both"/>
      </w:pPr>
      <w:r>
        <w:t>Interpretar os sinais do Reino - Os fariseus e saduceus se aproximaram de Jesus e, para tentá-lo, pediram que mostrasse para eles um sinal do céu. Jesus, porém, respondeu: «Ao pôr-do-sol vocês dizem: ‘Vai fazer bom tempo, porque o céu está vermelho’. E de manhã: ‘Hoje vai chover, porque o céu está vermelho-escuro’. Olhando o céu, vocês sabem prever o tempo, mas não são capazes de interpretar os sinais dos tempos. Uma geração má e adúltera busca um sinal, mas nenhum sinal lhe será dado, a não ser o sinal de Jonas.» Então Jesus os deixou, e foi embora. O fermento que corrompe - Quando atravessaram para o outro lado do mar, os discípulos se esqueceram de levar pães. Então Jesus disse: «Prestem atenção, e tomem cuidado com o fermento dos fariseus e dos saduceus.» Os discípulos pensavam consigo mesmos: «É porque não trouxemos pães.» Mas Jesus percebeu, e perguntou: «Por que vocês estão pensando na falta de pães, homens de pouca fé? Vocês ainda não compreendem, nem mesmo se lembram dos cinco pães para cinco mil homens, e de quantos cestos vocês recolheram? Nem dos sete pães para quatro mil homens, e quantos cestos vocês recolheram? Como é que não compreendem que eu não estava falando de pão com vocês? Tomem cuidado com o fermento dos fariseus e saduceus.» Então eles perceberam que Jesus não tinha falado para tomar cuidado com o fermento de pão, mas com o ensinamento dos fariseus e saduceus. Jesus é o Messias - Jesus chegou à região de Cesaréia de Filipe, e perguntou aos seus discípulos: «Quem dizem os homens que é o Filho do Homem?» Eles responderam: «Alguns dizem que é João Batista; outros, que é Elias; outros ainda, que é Jeremias, ou algum dos profetas.» Então Jesus perguntou-lhes: «E vocês, quem dizem que eu sou?» Simão Pedro respondeu: «Tu és o Messias, o Filho do Deus vivo.» Jesus disse: «Você é feliz, Simão, filho de Jonas, porque não foi um ser humano que lhe revelou isso, mas o meu Pai que está no céu. Por isso eu lhe digo: você é Pedro, e sobre essa pedra construirei a minha Igreja, e o poder da morte nunca poderá vencê-la. Eu lhe darei as chaves do Reino do Céu, e o que você ligar na terra será ligado no céu, e o que você desligar na terra será desligado no céu.» Jesus, então, ordenou aos discípulos que não dissessem a ninguém que ele era o Messias. E Jesus começou a mostrar aos seus discípulos que devia ir a Jerusalém, e sofrer muito da parte dos anciãos, dos chefes dos sacerdotes e dos doutores da Lei, e que devia ser morto e ressuscitar ao terceiro dia. Então Pedro levou Jesus para um lado, e o repreendeu, dizendo: «Deus não permita tal coisa, Senhor! Que isso nunca te aconteça!» Jesus, porém, voltou-se para Pedro, e disse: «Fique longe de mim, Satanás! Você é uma pedra de tropeço para mim, porque não pensa as coisas de Deus, mas as coisas dos homens!» O seguimento de Jesus - Então Jesus disse aos discípulos: «Se alguém quer me seguir, renuncie a si mesmo, tome a sua cruz, e me siga. Pois, quem quiser salvar a sua vida, vai perdê-la; mas, quem perde a sua vida por causa de mim, vai encontrá-la. Com efeito, que adianta ao homem ganhar o mundo inteiro, mas perder a sua vida? O que um homem pode dar em troca da sua vida? Porque o Filho do Homem virá na glória do seu Pai, com os seus anjos, e então retribuirá a cada um de acordo com a própria conduta. Eu garanto a vocês: alguns daqueles que estão aqui, não morrerão sem terem visto o Filho do Homem vindo com o seu Reino.»</w:t>
      </w:r>
    </w:p>
    <w:p w14:paraId="3602FC28" w14:textId="77777777" w:rsidR="00F1231A" w:rsidRDefault="004E2B2F" w:rsidP="004E2B2F">
      <w:pPr>
        <w:pStyle w:val="Ttulo2"/>
        <w:jc w:val="both"/>
      </w:pPr>
      <w:r>
        <w:t>Novo testamentoevangelho segundo são mateus</w:t>
      </w:r>
    </w:p>
    <w:p w14:paraId="2B905576" w14:textId="275D3285" w:rsidR="00F1231A" w:rsidRDefault="004E2B2F" w:rsidP="004E2B2F">
      <w:pPr>
        <w:jc w:val="both"/>
      </w:pPr>
      <w:r>
        <w:t xml:space="preserve">16,1-4: Os fariseus e saduceus não sabem ver os sinais dos tempos, isto é, tudo aquilo que indica a presença do Reino de Deus. Essa presença está clara na pessoa e atividade de Jesus, que cura as doenças e sacia a fome das multidões. Curar e alimentar são sinais já descritos no </w:t>
      </w:r>
      <w:r w:rsidR="002D7AFD">
        <w:t xml:space="preserve">Antigo testamento </w:t>
      </w:r>
      <w:r>
        <w:t xml:space="preserve"> como sinais da chegada do Messias. Quanto ao sinal de Jonas, cf. nota em Mt 12,38-42. 5-12: Com suas doutrinas, os fariseus e os saduceus manipulavam o povo, a fim de conservar o poder e continuar a exploração. Jesus adverte os discípulos, para que essa opressão, disfarçada em religião, não seja assimilada por eles. 13-23: Cf. nota em Mc 8,27-33. Pedro é estabelecido como o fundamento da comunidade que Jesus está organizando e que deverá continuar no futuro. Jesus concede a Pedro o exercício da autoridade sobre essa comunidade, autoridade de ensinar e de excluir ou introduzir os homens nela. Para que Pedro possa exercer tal função, a condição fundamental é ele admitir que Jesus não é messias triunfalista e nacionalista, mas o Messias que sofrerá e morrerá na mão das autoridades do seu tempo. Caso contrário, ele deixa de ser Pedro para ser Satanás. Pedro será verdadeiro chefe, se estiver convicto de que os princípios que regem a comunidade de Jesus são totalmente diferentes daqueles em que se baseiam as autoridades religiosas do seu tempo. 24-28: Cf. nota em Mc 8,34-38.</w:t>
      </w:r>
    </w:p>
    <w:p w14:paraId="5B2B5BEB" w14:textId="77777777" w:rsidR="00F1231A" w:rsidRDefault="004E2B2F" w:rsidP="004E2B2F">
      <w:pPr>
        <w:jc w:val="both"/>
      </w:pPr>
      <w:r>
        <w:lastRenderedPageBreak/>
        <w:br w:type="page"/>
      </w:r>
    </w:p>
    <w:p w14:paraId="29722E39" w14:textId="77777777" w:rsidR="00F1231A" w:rsidRDefault="004E2B2F" w:rsidP="004E2B2F">
      <w:pPr>
        <w:pStyle w:val="Ttulo1"/>
        <w:jc w:val="both"/>
      </w:pPr>
      <w:r>
        <w:lastRenderedPageBreak/>
        <w:t>Capítulo 17</w:t>
      </w:r>
    </w:p>
    <w:p w14:paraId="1C64111C" w14:textId="77777777" w:rsidR="00F1231A" w:rsidRDefault="004E2B2F" w:rsidP="004E2B2F">
      <w:pPr>
        <w:jc w:val="both"/>
      </w:pPr>
      <w:r>
        <w:t>O sinal da vitória - Seis dias depois, Jesus tomou consigo Pedro, os irmãos Tiago e João, e os levou a um lugar à parte, sobre uma alta montanha. E se transfigurou diante deles: o seu rosto brilhou como o sol, e as suas roupas ficaram brancas como a luz. Nisso lhes apareceram Moisés e Elias, conversando com Jesus. Então Pedro tomou a palavra, e disse a Jesus: «Senhor, é bom ficarmos aqui. Se queres, vou fazer aqui três tendas: uma para ti, outra para Moisés, e outra para Elias.» Pedro ainda estava falando, quando uma nuvem luminosa os cobriu com sua sombra, e da nuvem saiu uma voz que dizia: «Este é o meu Filho amado, que muito me agrada. Escutem o que ele diz.» Quando ouviram isso, os discípulos ficaram muito assustados, e caíram com o rosto por terra. Jesus se aproximou, tocou neles e disse: «Levantem-se, e não tenham medo.» Os discípulos ergueram os olhos, e não viram mais ninguém, a não ser somente Jesus. Ao descerem da montanha, Jesus ordenou-lhes: «Não contem a ninguém essa visão, até que o Filho do Homem tenha ressuscitado dos mortos.» A morte de João Batista é sinal da morte de Jesus - Os discípulos de Jesus lhe perguntaram: «O que querem dizer os doutores da Lei, quando falam que Elias deve vir antes?» Jesus respondeu: «Elias vem para colocar tudo em ordem. Mas eu digo a vocês: Elias já veio, e eles não o reconheceram. Fizeram com ele tudo o que quiseram. E o Filho do Homem será maltratado por eles do mesmo modo.» Então os discípulos compreenderam que Jesus falava de João Batista. A força da fé - Eles foram em direção à multidão. Um homem aproximou-se de Jesus, ajoelhou-se, e disse: «Senhor, tem piedade do meu filho. Ele é epilético, e tem ataques tão fortes que muitas vezes cai no fogo ou na água. Eu o levei aos teus discípulos, mas eles não conseguiram curá-lo!» Jesus respondeu: «Gente sem fé e pervertida! Até quando deverei ficar com vocês? Até quando terei que suportá-los? Tragam o menino aqui.» Então Jesus ordenou, e o demônio saiu. E na mesma hora o menino ficou curado. Os discípulos se aproximaram de Jesus, e lhe perguntaram em particular: «Por que nós não conseguimos expulsar o demônio?» Jesus respondeu: «É porque vocês não têm bastante fé. Eu garanto a vocês: se vocês tiverem fé do tamanho de uma semente de mostarda, podem dizer a esta montanha: ‘Vá daqui para lá’, e ela irá. E nada será impossível para vocês. Somente oração e jejum podem expulsar esse tipo de demônio.» A missão de Jesus é dar a vida - Quando os discípulos estavam reunidos na Galiléia, Jesus disse para eles: «O Filho do Homem vai ser entregue na mão dos homens. Eles o matarão, mas no terceiro dia ele ressuscitará.» E os discípulos ficaram muito tristes. Os filhos são livres - Quando chegaram a Cafarnaum, os fiscais do imposto do Templo foram a Pedro, e perguntaram: «O mestre de vocês não paga o imposto do Templo?» Pedro respondeu: «Paga, sim.» Ao entrar em casa, Jesus adiantou-se, e perguntou: «O que é que você acha, Simão? De quem os reis da terra recebem taxas ou impostos: dos filhos ou dos estrangeiros?» Pedro respondeu: «Dos estrangeiros!» Então Jesus disse: «Isso quer dizer que os filhos não precisam pagar. Mas, para não provocar escândalo, vá ao mar, e jogue o anzol. Na boca do primeiro peixe que você pegar, vai encontrar o dinheiro para pagar o imposto. Pegue-o, e pague por mim e por você.»</w:t>
      </w:r>
    </w:p>
    <w:p w14:paraId="45F10ED4" w14:textId="77777777" w:rsidR="00F1231A" w:rsidRDefault="004E2B2F" w:rsidP="004E2B2F">
      <w:pPr>
        <w:pStyle w:val="Ttulo2"/>
        <w:jc w:val="both"/>
      </w:pPr>
      <w:r>
        <w:t>Novo testamentoevangelho segundo são mateus</w:t>
      </w:r>
    </w:p>
    <w:p w14:paraId="4BD2A292" w14:textId="77777777" w:rsidR="00F1231A" w:rsidRDefault="004E2B2F" w:rsidP="004E2B2F">
      <w:pPr>
        <w:jc w:val="both"/>
      </w:pPr>
      <w:r>
        <w:t>17,1-9: Cf. nota em Mc 9,1-13. 10-13: A missão de João Batista era anunciar os tempos messiânicos, realizando o que se esperava com a vinda de Elias. A missão do Batista, porém, não foi reconhecida pelas autoridades do povo, e a trágica morte dele mostra como se realizará a missão do próprio Jesus. 14-21: Cf. nota em Mc 9,14-29. Os discípulos, que estão iniciando o trabalho de continuar a obra de Jesus, falham nas primeiras tentativas. O motivo é a falta de fé, ou seja, não acreditam que o poder de Deus se expressa através da ação concreta deles. Considerar impossível a desalienação dos homens é não acreditar no poder de Deus que age na pessoa de Jesus e em nós. 22-23: Jesus mostra, uma vez mais, qual é a verdadeira missão do Messias: dar a própria vida e ressuscitar. Os discípulos, porém, ainda não compreendem o significado da morte que gera a vida. 24-27: O problema é pagar o imposto do Templo (v. 24) e o imposto imperial (v. 25). O imposto implica domínio sobre os bens da pessoa. Esses bens, em primeiro lugar, são de Deus. E os homens são filhos de Deus, antes de ser súditos de qualquer poder. Portanto, eles não têm obrigação de pagar impostos. A razão para pagá-lo é livre e secundária: evitar escândalo. O confronto e a ruptura entre Jesus e as instituições se dão nesse nível mais profundo e decisivo, que supera a própria instituição do Estado e do Templo.</w:t>
      </w:r>
    </w:p>
    <w:p w14:paraId="6AB3A6C9" w14:textId="77777777" w:rsidR="00F1231A" w:rsidRDefault="004E2B2F" w:rsidP="004E2B2F">
      <w:pPr>
        <w:jc w:val="both"/>
      </w:pPr>
      <w:r>
        <w:lastRenderedPageBreak/>
        <w:br w:type="page"/>
      </w:r>
    </w:p>
    <w:p w14:paraId="09124E81" w14:textId="77777777" w:rsidR="00F1231A" w:rsidRDefault="004E2B2F" w:rsidP="004E2B2F">
      <w:pPr>
        <w:pStyle w:val="Ttulo1"/>
        <w:jc w:val="both"/>
      </w:pPr>
      <w:r>
        <w:lastRenderedPageBreak/>
        <w:t>Capítulo 18</w:t>
      </w:r>
    </w:p>
    <w:p w14:paraId="1E5A6A68" w14:textId="77777777" w:rsidR="00F1231A" w:rsidRDefault="004E2B2F" w:rsidP="004E2B2F">
      <w:pPr>
        <w:jc w:val="both"/>
      </w:pPr>
      <w:r>
        <w:t>Discurso: A vida da Igreja Quem é o maior na comunidade? - Naquele momento, os discípulos se aproximaram de Jesus e perguntaram: «Quem é o maior no Reino do Céu?» Jesus chamou uma criança, colocou-a no meio deles, e disse: «Eu lhes garanto: se vocês não se converterem, e não se tornarem como crianças, vocês nunca entrarão no Reino do Céu. Quem se abaixa, e se torna como essa criança, esse é o maior no Reino do Céu. E quem recebe em meu nome uma criança como esta, é a mim que recebe.» Evitar o escândalo - Quem escandalizar um desses pequeninos que acreditam em mim, melhor seria para ele pendurar uma pedra de moinho no pescoço, e ser jogado no fundo do mar. Ai do mundo por causa dos escândalos! É inevitável que aconteçam escândalos, mas ai do homem que causa escândalo! Se a sua mão ou o seu pé é ocasião de escândalo para você, corte-o e jogue-o para longe de você. É melhor para você entrar para a vida sem uma das mãos, ou sem um dos pés, do que ter as duas mãos ou os dois pés, e ser lançado no fogo eterno. E se o seu olho é ocasião de escândalo para você, arranque-o e jogue-o para longe de você. É melhor para você entrar para a vida com um olho só, do que ter os dois olhos, e ser jogado no inferno de fogo.» Por que alguém se afasta da comunidade? - Cuidado para não desprezar nenhum desses pequeninos, pois eu digo a vocês: os anjos deles no céu estão sempre na presença do meu Pai que está no céu. O Filho do Homem veio para salvar o que estava perdido. O que vocês acham? Se um homem tem cem ovelhas, e uma delas se perde, será que ele não vai deixar as noventa e nove nas montanhas, para procurar aquela que se perdeu? Eu garanto a vocês: quando ele a encontra, fica muito mais feliz com ela, do que com as noventa e nove que não se perderam. Do mesmo modo, o Pai que está no céu não quer que nenhum desses pequeninos se perca.» E quando o irmão peca? - Se o seu irmão pecar, vá e mostre o erro dele, mas em particular, só entre vocês dois. Se ele der ouvidos, você terá ganho o seu irmão. Se ele não lhe der ouvidos, tome com você mais uma ou duas pessoas, para que toda a questão seja decidida sob a palavra de duas ou três testemunhas. Caso ele não dê ouvidos, comunique à Igreja. Se nem mesmo à Igreja ele der ouvidos, seja tratado como se fosse um pagão ou um cobrador de impostos. Eu lhes garanto: tudo o que vocês ligarem na terra, será ligado no céu, e tudo o que vocês desligarem na terra, será desligado no céu. E lhes digo ainda mais: se dois de vocês na terra estiverem de acordo sobre qualquer coisa que queiram pedir, isso lhes será concedido por meu Pai que está no céu. Pois onde dois ou três estiverem reunidos em meu nome, eu estou aí no meio deles.» Perdoar sem limites - Pedro aproximou-se de Jesus, e perguntou: «Senhor, quantas vezes devo perdoar, se meu irmão pecar contra mim? Até sete vezes?» Jesus respondeu: «Não lhe digo que até sete vezes, mas até setenta vezes sete. Porque o Reino do Céu é como um rei que resolveu acertar as contas com seus empregados. Quando começou o acerto, levaram a ele um que devia dez mil talentos. Como o empregado não tinha com que pagar, o patrão mandou que fosse vendido como escravo, junto com a mulher e os filhos e tudo o que possuía, para que pagasse a dívida. O empregado, porém, caiu aos pés do patrão e, ajoelhado, suplicava: ‘Dá-me um prazo. E eu te pagarei tudo’. Diante disso, o patrão teve compaixão, soltou o empregado, e lhe perdoou a dívida. Ao sair daí, esse empregado encontrou um de seus companheiros que lhe devia cem moedas de prata. Ele o agarrou, e começou a sufocá-lo, dizendo: ‘Pague logo o que me deve’. O companheiro, caindo aos seus pés, suplicava: ‘Dê-me um prazo, e eu pagarei a você’. Mas o empregado não quis saber disso. Saiu e mandou jogá-lo na prisão, até que pagasse o que devia. Vendo o que havia acontecido, os outros empregados ficaram muito tristes, procuraram o patrão, e lhe contaram tudo. O patrão mandou chamar o empregado, e lhe disse: ‘Empregado miserável! Eu lhe perdoei toda a sua dívida, porque você me suplicou. E você, não devia também ter compaixão do seu companheiro, como eu tive de você?’ O patrão indignou-se, e mandou entregar esse empregado aos torturadores, até que pagasse toda a sua dívida. É assim que fará com vocês o meu Pai que está no céu, se cada um não perdoar de coração ao seu irmão.»</w:t>
      </w:r>
    </w:p>
    <w:p w14:paraId="0DB0CC76" w14:textId="77777777" w:rsidR="00F1231A" w:rsidRDefault="004E2B2F" w:rsidP="004E2B2F">
      <w:pPr>
        <w:pStyle w:val="Ttulo2"/>
        <w:jc w:val="both"/>
      </w:pPr>
      <w:r>
        <w:t>Novo testamentoevangelho segundo são mateus</w:t>
      </w:r>
    </w:p>
    <w:p w14:paraId="52A07294" w14:textId="77777777" w:rsidR="00F1231A" w:rsidRDefault="004E2B2F" w:rsidP="004E2B2F">
      <w:pPr>
        <w:jc w:val="both"/>
      </w:pPr>
      <w:r>
        <w:t xml:space="preserve">18,1-5: A comunidade cristã não é a reprodução de uma sociedade que se baseia na riqueza e no poder. Nela, é maior ou mais importante aquele que se converte, deixando todas as pretensões sociais, para pertencer a um grupo que acolhe fraternalmente Jesus na pessoa dos pequenos, fracos e pobres. 6-9: É preciso evitar a todo custo a busca de poder e prestígio. Tal busca introduziria na comunidade o fermento da competição. E isso escandalizaria e afastaria aqueles que não têm essas pretensões e que, por isso mesmo, são os mais aptos para construir essa nova </w:t>
      </w:r>
      <w:r>
        <w:lastRenderedPageBreak/>
        <w:t>comunidade de Jesus. O modo de ver (olho), de agir (mão) e de caminhar (pé) deve ser inteiramente mudado, a fim de não prejudicar o irmão. 10-14: Por que alguém se extravia, isto é, se distancia da comunidade? Certamente por causa do escândalo (vv. 6-9), ou do desprezo daqueles que buscam poder e prestígio. A parábola mostra que a comunidade inteira deve preocupar-se e procurar aquele que se extraviou. A comunidade se alegra quando ele volta para o seu meio, porque a vontade do Pai foi cumprida. 15-20: Quando um irmão peca, prejudicando o bem comum, a comunidade age com prudência e justiça, procurando corrigir o irmão. Reunida em nome e no espírito de Jesus, a comunidade tem o poder de incluir ou excluir pessoas do seu meio (cf. 16,19), isto é, incluir ou excluir pessoas. A missão dela, porém, não termina com a exclusão do pecador: ela deve procurá-lo, como o pastor que sai em busca da ovelha perdida (18,11-14). 21-35: Na comunidade de Jesus não existem limites para o perdão (setenta vezes sete). Ao entrar na comunidade, cada pessoa já recebeu do Pai um perdão sem limites (dez mil talentos). A vida na comunidade precisa, portanto, basear-se no amor e na misericórdia, compartilhando entre todos esse perdão que cada um recebeu.</w:t>
      </w:r>
    </w:p>
    <w:p w14:paraId="70587BF1" w14:textId="77777777" w:rsidR="00F1231A" w:rsidRDefault="004E2B2F" w:rsidP="004E2B2F">
      <w:pPr>
        <w:jc w:val="both"/>
      </w:pPr>
      <w:r>
        <w:br w:type="page"/>
      </w:r>
    </w:p>
    <w:p w14:paraId="0D97C723" w14:textId="77777777" w:rsidR="00F1231A" w:rsidRDefault="004E2B2F" w:rsidP="004E2B2F">
      <w:pPr>
        <w:pStyle w:val="Ttulo1"/>
        <w:jc w:val="both"/>
      </w:pPr>
      <w:r>
        <w:lastRenderedPageBreak/>
        <w:t>Capítulo 19</w:t>
      </w:r>
    </w:p>
    <w:p w14:paraId="12BF437D" w14:textId="77777777" w:rsidR="00F1231A" w:rsidRDefault="004E2B2F" w:rsidP="004E2B2F">
      <w:pPr>
        <w:pStyle w:val="Ttulo2"/>
        <w:jc w:val="both"/>
      </w:pPr>
      <w:r>
        <w:t>Quinto livrinho:</w:t>
      </w:r>
    </w:p>
    <w:p w14:paraId="4E8CC79C" w14:textId="77777777" w:rsidR="00F1231A" w:rsidRDefault="004E2B2F" w:rsidP="004E2B2F">
      <w:pPr>
        <w:pStyle w:val="Ttulo2"/>
        <w:jc w:val="both"/>
      </w:pPr>
      <w:r>
        <w:t>A vinda</w:t>
      </w:r>
    </w:p>
    <w:p w14:paraId="09D2842A" w14:textId="77777777" w:rsidR="00F1231A" w:rsidRDefault="004E2B2F" w:rsidP="004E2B2F">
      <w:pPr>
        <w:pStyle w:val="Ttulo2"/>
        <w:jc w:val="both"/>
      </w:pPr>
      <w:r>
        <w:t>Definitiva do reino</w:t>
      </w:r>
    </w:p>
    <w:p w14:paraId="6C250696" w14:textId="77777777" w:rsidR="00F1231A" w:rsidRDefault="004E2B2F" w:rsidP="004E2B2F">
      <w:pPr>
        <w:jc w:val="both"/>
      </w:pPr>
      <w:r>
        <w:t>Parte narrativa:O Reino é universal Matrimônio e celibato - Quando Jesus acabou de dizer essas palavras, ele partiu da Galiléia, e foi para o território da Judéia, no outro lado do rio Jordão. Numerosas multidões o seguiram, e Jesus aí as curou. Alguns fariseus se aproximaram de Jesus, e perguntaram, para o tentar: «É permitido ao homem divorciar-se de sua mulher por qualquer motivo?» Jesus respondeu: «Vocês nunca leram que o Criador, desde o início, os fez homem e mulher? E que ele disse: ‘Por isso, o homem deixará seu pai e sua mãe, e se unirá à sua mulher, e os dois serão uma só carne’? Portanto, eles já não são dois, mas uma só carne. Portanto, o que Deus uniu, o homem não deve separar.» Os fariseus perguntaram: «Então, como é que Moisés mandou dar certidão de divórcio ao despedir a mulher?» Jesus respondeu: «Moisés permitiu o divórcio, porque vocês são duros de coração. Mas não foi assim desde o início. Eu, por isso, digo a vocês: quem se divorciar de sua mulher, a não ser em caso de fornicação, e casar-se com outra, comete adultério.» Os discípulos disseram a Jesus: «Se a situação do homem com a mulher é assim, então é melhor não se casar.» Jesus respondeu: «Nem todos entendem isso, a não ser aqueles a quem é concedido. De fato, há homens castrados, porque nasceram assim; outros, porque os homens os fizeram assim; outros, ainda, se castraram por causa do Reino do Céu. Quem puder entender, entenda.» O Reino pertence aos pobres - Então levaram crianças para que Jesus pusesse as mãos sobre elas, e rezasse. Mas os discípulos as repreendiam. Jesus, porém, disse: «Deixem as crianças, e não lhes proíbam de vir a mim, porque o Reino do Céu pertence a elas.» E depois de pôr as mãos sobre as crianças, Jesus partiu daí. O Reino é dom e partilha - Um jovem se aproximou, e disse a Jesus: «Mestre, que devo fazer de bom para possuir a vida eterna?» Jesus respondeu: «Por que você me pergunta sobre o que é bom? Um só é o bom. Se você quer entrar para a vida, guarde os mandamentos.» O homem perguntou: «Quais mandamentos?» Jesus respondeu: «Não mate; não cometa adultério; não roube; não levante falso testemunho; honre seu pai e sua mãe; e ame seu próximo como a si mesmo.» O jovem disse a Jesus: «Tenho observado todas essas coisas. O que é que ainda me falta fazer?» Jesus respondeu: «Se você quer ser perfeito, vá, venda tudo o que tem, dê o dinheiro aos pobres, e você terá um tesouro no céu. Depois venha, e siga-me.» Quando ouviu isso, o jovem foi embora cheio de tristeza, porque era muito rico. Então Jesus disse aos discípulos: «Eu garanto a vocês: um rico dificilmente entrará no Reino do Céu. E digo ainda: é mais fácil um camelo entrar pelo buraco de uma agulha, do que um rico entrar no Reino de Deus.» Ouvindo isso, os discípulos ficaram muito espantados, e perguntaram: «Então, quem pode ser salvo?» Jesus olhou para os discípulos, e disse: «Para os homens isso é impossível, mas para Deus tudo é possível.» Então Pedro tomou a palavra, e disse: Vê! Nós deixamos tudo e te seguimos. O que vamos receber?» Jesus respondeu: «Eu garanto a vocês: no mundo novo, quando o Filho do Homem se sentar no trono de sua glória, vocês, que me seguiram, também se sentarão em doze tronos para julgar as doze tribos de Israel. E todo aquele que tiver deixado casas, irmãos, irmãs, pai, mãe, filhos, campos, por causa do meu nome, receberá muitas vezes mais, e terá como herança a vida eterna. Muitos que agora são os primeiros, serão os últimos; e muitos que agora são os últimos, serão os primeiros.»</w:t>
      </w:r>
    </w:p>
    <w:p w14:paraId="637AA5B2" w14:textId="77777777" w:rsidR="00F1231A" w:rsidRDefault="004E2B2F" w:rsidP="004E2B2F">
      <w:pPr>
        <w:pStyle w:val="Ttulo2"/>
        <w:jc w:val="both"/>
      </w:pPr>
      <w:r>
        <w:t>Novo testamentoevangelho segundo são mateus</w:t>
      </w:r>
    </w:p>
    <w:p w14:paraId="73338B95" w14:textId="77777777" w:rsidR="00F1231A" w:rsidRDefault="004E2B2F" w:rsidP="004E2B2F">
      <w:pPr>
        <w:jc w:val="both"/>
      </w:pPr>
      <w:r>
        <w:t>19,1-12: Cf. nota em Mc 10,1-12. Diante do matrimônio indissolúvel, os discípulos observam que o celibato é melhor. Jesus mostra que a escolha do celibato é dom de Deus, e que este só adquire todo o seu valor quando é assumido com plena liberdade em vista de serviço ao Reino. 13-15: Cf. nota em Mc 10,13-16. 16-30: Cf. nota em Mc 10,17-31. Mateus salienta: quem se engaja completamente no seguimento de Jesus, participará como juiz, quando a história for julgada.</w:t>
      </w:r>
    </w:p>
    <w:p w14:paraId="1B7EBEE1" w14:textId="77777777" w:rsidR="00F1231A" w:rsidRDefault="004E2B2F" w:rsidP="004E2B2F">
      <w:pPr>
        <w:jc w:val="both"/>
      </w:pPr>
      <w:r>
        <w:br w:type="page"/>
      </w:r>
    </w:p>
    <w:p w14:paraId="686D7901" w14:textId="77777777" w:rsidR="00F1231A" w:rsidRDefault="004E2B2F" w:rsidP="004E2B2F">
      <w:pPr>
        <w:pStyle w:val="Ttulo1"/>
        <w:jc w:val="both"/>
      </w:pPr>
      <w:r>
        <w:lastRenderedPageBreak/>
        <w:t>Capítulo 20</w:t>
      </w:r>
    </w:p>
    <w:p w14:paraId="4AC80F34" w14:textId="77777777" w:rsidR="00F1231A" w:rsidRDefault="004E2B2F" w:rsidP="004E2B2F">
      <w:pPr>
        <w:jc w:val="both"/>
      </w:pPr>
      <w:r>
        <w:t>O Reino é dom gratuito - De fato, o Reino do Céu é como um patrão, que saiu de madrugada para contratar trabalhadores para a sua vinha. Combinou com os trabalhadores uma moeda de prata por dia, e os mandou para a vinha. Às nove horas da manhã, o patrão saiu de novo. Viu outros que estavam desocupados na praça, e lhes disse: ‘Vão vocês também para a minha vinha. Eu lhes pagarei o que for justo’. E eles foram. O patrão saiu de novo ao meio-dia e às três horas da tarde, e fez a mesma coisa. Saindo outra vez pelas cinco horas da tarde, encontrou outros que estavam na praça, e lhes disse: ‘Por que vocês estão aí o dia inteiro desocupados?’ Eles responderam: ‘Porque ninguém nos contratou’. O patrão lhes disse: ‘Vão vocês também para a minha vinha’. Quando chegou a tarde, o patrão disse ao administrador: ‘Chame os trabalhadores, e pague uma diária a todos. Comece pelos últimos, e termine pelos primeiros’. Chegaram aqueles que tinham sido contratados pelas cinco da tarde, e cada um recebeu uma moeda de prata. Em seguida chegaram os que foram contratados primeiro, e pensavam que iam receber mais. No entanto, cada um deles recebeu também uma moeda de prata. Ao receberem o pagamento, começaram a resmungar contra o patrão: ‘Esses últimos trabalharam uma hora só, e tu os igualaste a nós, que suportamos o cansaço e o calor do dia inteiro!’ E o patrão disse a um deles: ‘Amigo, eu não fui injusto com você. Não combinamos uma moeda de prata? Tome o que é seu, e volte para casa. Eu quero dar também a esse, que foi contratado por último, o mesmo que dei a você. Por acaso não tenho o direito de fazer o que eu quero com aquilo que me pertence? Ou você está com ciúme porque estou sendo generoso?’ Assim, os últimos serão os primeiros, e os primeiros serão os últimos.» Autoridade é serviço - Enquanto subia para Jerusalém, Jesus tomou consigo os doze discípulos em particular e, durante a caminhada, disse para eles: Eis que estamos subindo para Jerusalém, e o Filho do Homem vai ser entregue aos chefes dos sacerdotes e aos doutores da Lei. Eles o condenarão à morte, e o entregarão aos pagãos para zombarem dele, flagelá-lo e crucificá-lo. E no terceiro dia ele ressuscitará.» A mãe dos filhos de Zebedeu aproximou-se de Jesus com seus filhos, e ajoelhou-se para pedir alguma coisa. Jesus perguntou: «O que você quer?» Ela respondeu: «Promete que meus dois filhos se sentem, um à tua direita e o outro à tua esquerda, no teu Reino.» Jesus, então, disse: «Vocês não sabem o que estão pedindo. Por acaso, vocês podem beber o cálice que eu vou beber?» Eles responderam: «Podemos.» Então Jesus disse: «Vocês vão beber do meu cálice. Mas não depende de mim conceder o lugar à minha direita ou esquerda. É meu Pai quem dará esses lugares àqueles para os quais ele mesmo preparou.» Quando os outros dez discípulos ouviram isso, ficaram com raiva dos dois irmãos. Mas Jesus chamou-os, e disse: «Vocês sabem: os governadores das nações têm poder sobre elas, e os grandes têm autoridade sobre elas. Entre vocês não deverá ser assim: quem de vocês quiser ser grande, deve tornar-se o servidor de vocês; e quem de vocês quiser ser o primeiro, deverá tornar-se servo de vocês. Pois, o Filho do Homem não veio para ser servido. Ele veio para servir, e para dar a sua vida como resgate em favor de muitos.» Fé e seguimento - Quando estavam saindo de Jericó, uma grande multidão seguiu Jesus. Dois cegos estavam sentados à beira do caminho. Ouvindo dizer que Jesus estava passando, começaram a gritar: «Senhor, filho de Davi, tem piedade de nós!» A multidão os repreendeu, e mandou que ficassem quietos. Mas eles gritaram mais forte ainda: «Senhor, filho de Davi, tem piedade de nós!» Então Jesus parou, chamou os dois cegos, e disse: «O que vocês querem que eu faça por vocês?» Eles responderam: «Senhor, queremos que nossos olhos se abram.» Cheio de compaixão, Jesus tocou os olhos deles, e eles imediatamente começaram a ver. E seguiram a Jesus.</w:t>
      </w:r>
    </w:p>
    <w:p w14:paraId="77FC10AF" w14:textId="77777777" w:rsidR="00F1231A" w:rsidRDefault="004E2B2F" w:rsidP="004E2B2F">
      <w:pPr>
        <w:pStyle w:val="Ttulo2"/>
        <w:jc w:val="both"/>
      </w:pPr>
      <w:r>
        <w:t>Novo testamentoevangelho segundo são mateus</w:t>
      </w:r>
    </w:p>
    <w:p w14:paraId="1C18FEC4" w14:textId="77777777" w:rsidR="00F1231A" w:rsidRDefault="004E2B2F" w:rsidP="004E2B2F">
      <w:pPr>
        <w:jc w:val="both"/>
      </w:pPr>
      <w:r>
        <w:t>20,1-16: No Reino não existem marginalizados. Todos têm o mesmo direito de participar da bondade e misericórdia divinas, que superam tudo o que os homens consideram como justiça. No Reino não há lugar para o ciúme. Aqueles que julgam possuir mais méritos do que os outros devem aprender que o Reino é dom gratuito. 17-28: Cf. nota em Mc 10,32-45. 29-34: Diante do anúncio da Paixão, os dois filhos de Zebedeu desejam o poder, que está na base dos reinos do mundo. Eles não compreendem que o caminho de Jesus é serviço. A cura dos dois cegos simboliza a visão da fé, que é compromisso com Jesus. Com os olhos abertos para nova maneira de ver e agir, eles seguem a Jesus, que vai dar a vida.</w:t>
      </w:r>
    </w:p>
    <w:p w14:paraId="05F25BFB" w14:textId="77777777" w:rsidR="00F1231A" w:rsidRDefault="004E2B2F" w:rsidP="004E2B2F">
      <w:pPr>
        <w:jc w:val="both"/>
      </w:pPr>
      <w:r>
        <w:br w:type="page"/>
      </w:r>
    </w:p>
    <w:p w14:paraId="3DBF5731" w14:textId="77777777" w:rsidR="00F1231A" w:rsidRDefault="004E2B2F" w:rsidP="004E2B2F">
      <w:pPr>
        <w:pStyle w:val="Ttulo1"/>
        <w:jc w:val="both"/>
      </w:pPr>
      <w:r>
        <w:lastRenderedPageBreak/>
        <w:t>Capítulo 21</w:t>
      </w:r>
    </w:p>
    <w:p w14:paraId="7080D6AD" w14:textId="77777777" w:rsidR="00F1231A" w:rsidRDefault="004E2B2F" w:rsidP="004E2B2F">
      <w:pPr>
        <w:jc w:val="both"/>
      </w:pPr>
      <w:r>
        <w:t xml:space="preserve">O Rei-Messias - Jesus e seus discípulos se aproximaram de Jerusalém, e chegaram a Betfagé, perto do monte das Oliveiras. Então Jesus enviou dois discípulos, dizendo: «Vão até o povoado, que está na frente de vocês. E logo vão encontrar uma jumenta amarrada, e um jumentinho com ela. Desamarrem, e tragam os dois para mim. Se alguém lhes falar alguma coisa, vocês dirão: ‘O Senhor precisa deles, mas logo os mandará de volta.’ « Isso aconteceu para se cumprir o que foi dito pelo profeta: Digam à filha de Sião: eis que o seu rei está chegando até você. Ele é manso e está montado num jumento, num jumentinho, cria de um animal de carga.» Os discípulos foram, e fizeram como Jesus tinha mandado. Levaram a jumenta e o jumentinho, estenderam os mantos sobre eles, e Jesus montou. Uma grande multidão estendeu seus mantos pelo caminho; outros cortaram ramos de árvores, e os espalharam pelo caminho. As multidões, que iam na frente e atrás de Jesus, gritavam: «Hosana ao Filho de Davi! Bendito aquele que vem em nome do Senhor! Hosana no mais alto do céu!» Quando Jesus entrou em Jerusalém, toda a cidade ficou agitada, e perguntavam: «Quem é ele?» E as multidões respondiam: «É o profeta Jesus, de Nazaré da Galiléia.» Jesus, centro da nova aliança - Jesus entrou no Templo, e expulsou todos os que vendiam e compravam no Templo. Derrubou as mesas dos cambistas e as cadeiras dos vendedores de pombas. E disse: «Está nas Escrituras: ‘Minha casa será chamada casa de oração’. No entanto, vocês fizeram dela uma toca de ladrões.» Os cegos e aleijados chegaram perto de Jesus no Templo, e ele os curou. Os chefes dos sacerdotes e doutores da Lei ficaram indignados, quando viram as maravilhas que Jesus fazia, e as crianças gritando no Templo: «Hosana ao filho de Davi!» Então eles disseram a Jesus: «Estás ouvindo o que dizem?» Jesus respondeu: «Estou. Vocês nunca leram na Escritura: ‘Da boca das crianças e dos que mamam tiraste um louvor’?» Jesus então os deixou, saiu da cidade e foi para Betânia, onde passou a noite. A sociedade estéril e a comunidade fecunda - Na manhã seguinte, voltando para a cidade, Jesus ficou com fome. Viu uma figueira perto do caminho, foi até lá, mas não achou nada, a não ser folhas. Então Jesus disse à figueira: «Que você nunca mais dê frutos.» E, no mesmo instante, a figueira secou. Vendo isso, os discípulos ficaram espantados, e disseram: «Como é que secou tão depressa?» Jesus respondeu: «Eu lhes garanto: se vocês tiverem fé, e não duvidarem, vocês farão não só o que eu fiz com a figueira, mas também poderão dizer a essa montanha: ‘Levante-se, e jogue-se no mar’, e isso acontecerá. E tudo o que vocês na oração pedirem com fé, vocês receberão.» Jesus silencia as autoridades - Jesus voltou ao Templo. Enquanto ensinava, os chefes dos sacerdotes e os anciãos do povo se aproximaram, e perguntaram: «Com que autoridade fazes tais coisas? Quem foi que te deu essa autoridade?» Jesus respondeu: «Eu também vou fazer uma pergunta para vocês. Se responderem, eu também direi a vocês com que autoridade faço isso. De onde era o batismo de João? Do céu ou dos homens?» Mas eles raciocinavam, pensando: «Se respondemos que vinha do céu, ele vai dizer: ‘Então, por que vocês não acreditaram em João?’ Se respondemos que vinha dos homens, temos medo da multidão, pois todos consideram João como um profeta.» Eles então responderam a Jesus: «Não sabemos.» E Jesus disse a eles: «Pois eu também não vou dizer a vocês com que autoridade faço essas coisas.» Os dois filhos - O que vocês acham disto? Certo homem tinha dois filhos. Ele foi ao mais velho, e disse: ‘Filho, vá trabalhar hoje na vinha’. O filho respondeu: ‘Não quero’. Mas depois arrependeu-se, e foi. O pai dirigiu-se ao outro filho, e disse a mesma coisa. Esse respondeu: ‘Sim, senhor, eu vou’. Mas não foi. Qual dos dois fez a vontade do pai?» Os chefes dos sacerdotes e os anciãos do povo responderam: «O filho mais velho.» Então Jesus lhes disse: «Pois eu garanto a vocês: os cobradores de impostos e as prostitutas vão entrar antes de vocês no Reino do Céu. Porque João veio até vocês para mostrar o caminho da justiça, e vocês não acreditaram nele. Os cobradores de impostos e as prostitutas acreditaram nele. Vocês, porém, mesmo vendo isso, não se arrependeram para acreditar nele.» Jesus acusa as autoridades - Escutem essa outra parábola: Certo proprietário plantou uma vinha, cercou-a, fez um tanque para pisar a uva, e construiu uma torre de guarda. Depois arrendou a vinha para alguns agricultores, e viajou para o estrangeiro. Quando chegou o tempo da colheita, o proprietário mandou seus empregados aos agricultores para receber os frutos. Os agricultores, porém, agarraram os empregados, bateram num, mataram outro, e apedrejaram o terceiro. O proprietário mandou de novo outros empregados, em maior número que os primeiros. Mas eles os trataram da mesma forma. Finalmente, o proprietário enviou-lhes o seu próprio filho, pensando: ‘Eles vão respeitar o meu filho’. Os agricultores, porém, ao verem o filho, pensaram: ‘Esse é o herdeiro. Venham, vamos matá-lo, e tomar posse da sua herança’. Então agarraram o filho, o jogaram para fora da vinha, e o mataram. Pois bem: quando o dono da vinha voltar, o que irá </w:t>
      </w:r>
      <w:r>
        <w:lastRenderedPageBreak/>
        <w:t>fazer com esses agricultores?» Os chefes dos sacerdotes e os anciãos do povo responderam: «É claro que mandará matar de modo violento esses perversos, e arrendará a vinha a outros agricultores, que lhe entregarão os frutos no tempo certo.» Então Jesus disse a eles: «Vocês nunca leram na Escritura: ‘A pedra que os construtores deixaram de lado tornou-se a pedra mais importante; isso foi feito pelo Senhor, e é admirável aos nossos olhos’? Por isso eu lhes afirmo: o Reino de Deus será tirado de vocês, e será entregue a uma nação que produzirá seus frutos. Quem cair sobre essa pedra, ficará em pedaços; e aquele sobre quem ela cair, será esmagado.» Os chefes dos sacerdotes e os fariseus ouviram as parábolas de Jesus, e compreenderam que estava falando deles. Procuraram prender Jesus, mas ficaram com medo das multidões, pois elas consideravam Jesus um profeta.</w:t>
      </w:r>
    </w:p>
    <w:p w14:paraId="19B8AFEC" w14:textId="77777777" w:rsidR="00F1231A" w:rsidRDefault="004E2B2F" w:rsidP="004E2B2F">
      <w:pPr>
        <w:pStyle w:val="Ttulo2"/>
        <w:jc w:val="both"/>
      </w:pPr>
      <w:r>
        <w:t>Novo testamentoevangelho segundo são mateus</w:t>
      </w:r>
    </w:p>
    <w:p w14:paraId="5D41BAFD" w14:textId="77777777" w:rsidR="00F1231A" w:rsidRDefault="004E2B2F" w:rsidP="004E2B2F">
      <w:pPr>
        <w:jc w:val="both"/>
      </w:pPr>
      <w:r>
        <w:t>21,1-11: Cf. nota em Mc 11,1-11. 12-17: Acusando e atacando o comércio existente no Templo, Jesus retira as bases sobre as quais toda uma sociedade se apoiava. De fato, era com esse comércio que se sustentava grande parte da economia do país. O gesto de Jesus abala não apenas um sistema de vida religiosa, mas toda uma estrutura que usa da religião para estabelecer e assegurar privilégios de uma classe e para sustentar uma visão mesquinha de salvação. Jesus é apresentado como o rei legítimo, centro de nova aliança: ele cura cegos e aleijados (cf. Mt 11,5) e é aclamado pelas crianças como o Messias. Aqueles que são privados de apoio oficial e de poder estão prontos para receber Jesus, enquanto as autoridades o rejeitam. 18-22: Cf. nota em Mc 11,12-14 e 11,20-26. 23-27: As autoridades querem saber com que autoridade Jesus critica e destrói a estrutura que eles defendem. Jesus devolve a provocação, e os chefes não sabem como responder, porque de qualquer maneira ficariam desmoralizados. João Batista era reconhecido como profeta, e seu batismo vinha de Deus. Assim, Jesus dá a entender que também a sua autoridade vem de Deus. 28-32: O filho mais velho é figura dos pecadores públicos que se convertem à justiça anunciada por João Batista e por Jesus. O filho mais novo é figura dos chefes do povo, que se consideram justos e não se convertem. 33-46: Cf. nota em Mc 12,1-12. Mateus salienta a formação de um novo povo de Deus, formado agora não por uma nação particular, mas por todos aqueles que acreditam, comprometendo-se com Jesus.</w:t>
      </w:r>
    </w:p>
    <w:p w14:paraId="3DAF55F9" w14:textId="77777777" w:rsidR="00F1231A" w:rsidRDefault="004E2B2F" w:rsidP="004E2B2F">
      <w:pPr>
        <w:jc w:val="both"/>
      </w:pPr>
      <w:r>
        <w:br w:type="page"/>
      </w:r>
    </w:p>
    <w:p w14:paraId="0A82180A" w14:textId="77777777" w:rsidR="00F1231A" w:rsidRDefault="004E2B2F" w:rsidP="004E2B2F">
      <w:pPr>
        <w:pStyle w:val="Ttulo1"/>
        <w:jc w:val="both"/>
      </w:pPr>
      <w:r>
        <w:lastRenderedPageBreak/>
        <w:t>Capítulo 22</w:t>
      </w:r>
    </w:p>
    <w:p w14:paraId="3BE0DE4C" w14:textId="77777777" w:rsidR="00F1231A" w:rsidRDefault="004E2B2F" w:rsidP="004E2B2F">
      <w:pPr>
        <w:jc w:val="both"/>
      </w:pPr>
      <w:r>
        <w:t>O novo povo de Deus - Jesus voltou a falar em parábolas aos chefes dos sacerdotes e aos anciãos do povo. Ele dizia: «O Reino do Céu é como um rei que preparou a festa de casamento do seu filho. E mandou seus empregados chamar os convidados para a festa, mas estes não quiseram ir. O rei mandou outros empregados, dizendo: ‘Falem aos convidados que eu já preparei o banquete, os bois e animais gordos já foram abatidos, e tudo está pronto. Que venham para a festa’. Mas os convidados não deram a menor atenção; um foi para o seu campo, outro foi fazer os seus negócios, e outros agarraram os empregados, bateram neles, e os mataram. Indignado, o rei mandou suas tropas, que mataram aqueles assassinos, e puseram fogo na cidade deles. Em seguida, o rei disse aos empregados: ‘A festa de casamento está pronta, mas os convidados não a mereceram. Portanto, vão até as encruzilhadas dos caminhos, e convidem para a festa todos os que vocês encontrarem’. Então os empregados saíram pelos caminhos, e reuniram todos os que encontraram, maus e bons. E a sala da festa ficou cheia de convidados. Quando o rei entrou para ver os convidados, observou aí alguém que não estava usando o traje de festa. E lhe perguntou: ‘Amigo, como foi que você entrou aqui sem o traje de festa?’ Mas o homem nada respondeu. Então o rei disse aos que serviam: ‘Amarrem os pés e as mãos desse homem, e o joguem fora na escuridão. Aí haverá choro e ranger de dentes’. Porque muitos são chamados, e poucos são escolhidos.» O povo pertence a Deus - Então os fariseus se retiraram, e fizeram um plano para apanhar Jesus em alguma palavra. Mandaram os seus discípulos, junto com alguns partidários de Herodes, para dizerem a Jesus: «Mestre, sabemos que tu és verdadeiro, e que ensinas de fato o caminho de Deus. Tu não dás preferência a ninguém, porque não levas em conta as aparências. Dize-nos, então, o que pensas: É lícito ou não é, pagar imposto a César?» Jesus percebeu a maldade deles, e disse: «Hipócritas! Por que vocês me tentam? Mostrem-me a moeda do imposto.» Levaram então a ele a moeda. E Jesus perguntou: «De quem é a figura e inscrição nesta moeda?» Eles responderam: «É de César.» Então Jesus disse: «Pois dêem a César o que é de César, e a Deus o que é de Deus.» Ouvindo isso, eles ficaram admirados. Deixaram Jesus, e foram embora. Deus comprometido com a vida - Os saduceus afirmam que não existe ressurreição. Alguns deles se aproximaram de Jesus, e lhe propuseram este caso: Mestre, Moisés disse: ‘Se alguém morrer sem ter filhos, o irmão desse homem deve casar-se com a viúva, a fim de que possam ter filhos em nome do irmão que morreu’. Pois bem, havia entre nós sete irmãos. O primeiro casou-se, e morreu sem ter filhos, deixando a mulher para seu irmão. Do mesmo modo aconteceu com o segundo e o terceiro, e assim com os sete. Depois de todos eles, morreu também a mulher. Na ressurreição, de qual dos sete ela será mulher? De fato, todos a tiveram.» Jesus respondeu: «Vocês estão enganados, porque não conhecem as Escrituras, nem o poder de Deus. De fato, na ressurreição, os homens e as mulheres não se casarão, pois serão como os anjos do céu. E, quanto à ressurreição, será que não leram o que Deus disse a vocês: ‘Eu sou o Deus de Abraão, o Deus de Isaac e o Deus de Jacó’? Ora, ele não é Deus dos mortos, mas dos vivos.» Ouvindo isso, as multidões ficaram impressionadas com o ensinamento de Jesus. O centro da vida - Os fariseus ouviram dizer que Jesus tinha feito os saduceus se calarem. Então eles se reuniram em grupo, e um deles perguntou a Jesus para o tentar: Mestre, qual é o maior mandamento da Lei?» Jesus respondeu: «Ame ao Senhor seu Deus com todo o seu coração, com toda a sua alma, e com todo o seu entendimento. Esse é o maior e o primeiro mandamento. O segundo é semelhante a esse: Ame ao seu próximo como a si mesmo. Toda a Lei e os Profetas dependem desses dois mandamentos.» Jesus está acima de Davi - Os fariseus estavam reunidos, e Jesus lhes perguntou: O que é que vocês acham do Messias? Ele é filho de quem?» Os fariseus responderam: «De Davi.» Então Jesus disse: «Como é que Davi, pelo Espírito, o chama Senhor, quando afirma: ‘O Senhor disse ao meu Senhor: sente-se à minha direita, até que eu ponha os seus inimigos debaixo dos seus pés’? Se o próprio Davi o chama de Senhor, como ele pode ser seu filho?» E ninguém podia responder a Jesus uma só palavra. Desse dia em diante, ninguém mais se arriscou a fazer perguntas a Jesus.</w:t>
      </w:r>
    </w:p>
    <w:p w14:paraId="3CBCD8F5" w14:textId="77777777" w:rsidR="00F1231A" w:rsidRDefault="004E2B2F" w:rsidP="004E2B2F">
      <w:pPr>
        <w:pStyle w:val="Ttulo2"/>
        <w:jc w:val="both"/>
      </w:pPr>
      <w:r>
        <w:t>Novo testamentoevangelho segundo são mateus</w:t>
      </w:r>
    </w:p>
    <w:p w14:paraId="33DC168E" w14:textId="77777777" w:rsidR="00F1231A" w:rsidRDefault="004E2B2F" w:rsidP="004E2B2F">
      <w:pPr>
        <w:jc w:val="both"/>
      </w:pPr>
      <w:r>
        <w:t xml:space="preserve">22,1-14: É em Jesus que Deus convoca os homens para uma nova aliança, simbolizada pela festa de casamento. Os que rejeitam o convite são aqueles que se apegam ao sistema religioso que defende seus interesses e, por isso, não aceitam o chamado de Jesus. Estes serão julgados e destruídos juntamente com o sistema que defendem. O convite é dirigido então aos que não estão comprometidos com tal sistema, mas, ao contrário, são até marginalizados por </w:t>
      </w:r>
      <w:r>
        <w:lastRenderedPageBreak/>
        <w:t>ele. Começa na história novo povo de Deus, formado de pobres e oprimidos. Os vv. 11-14, porém, mostram que até mesmo estes últimos serão excluídos, se não realizarem a prática da nova justiça (traje de festa). 15-22: Cf. nota em Mc 12,13-17. O novo povo de Deus pertence unicamente a Deus, e só Deus pode exigir do homem adoração. 23-33: Cf. nota em Mc 12,18-27. 34-40: Cf. nota em Mc 12,28-34. 41-46: Cf. nota em Mc 12,35-37.</w:t>
      </w:r>
    </w:p>
    <w:p w14:paraId="1D5A207A" w14:textId="77777777" w:rsidR="00F1231A" w:rsidRDefault="004E2B2F" w:rsidP="004E2B2F">
      <w:pPr>
        <w:jc w:val="both"/>
      </w:pPr>
      <w:r>
        <w:br w:type="page"/>
      </w:r>
    </w:p>
    <w:p w14:paraId="259CA876" w14:textId="77777777" w:rsidR="00F1231A" w:rsidRDefault="004E2B2F" w:rsidP="004E2B2F">
      <w:pPr>
        <w:pStyle w:val="Ttulo1"/>
        <w:jc w:val="both"/>
      </w:pPr>
      <w:r>
        <w:lastRenderedPageBreak/>
        <w:t>Capítulo 23</w:t>
      </w:r>
    </w:p>
    <w:p w14:paraId="05F77CEE" w14:textId="77777777" w:rsidR="00F1231A" w:rsidRDefault="004E2B2F" w:rsidP="004E2B2F">
      <w:pPr>
        <w:jc w:val="both"/>
      </w:pPr>
      <w:r>
        <w:t>Jesus condena a dominação intelectual - Jesus falou às multidões e aos seus discípulos: Os doutores da Lei e os fariseus têm autoridade para interpretar a Lei de Moisés. Por isso, vocês devem fazer e observar tudo o que eles dizem. Mas não imitem suas ações, pois eles falam e não praticam. Amarram pesados fardos e os colocam no ombro dos outros, mas eles mesmos não estão dispostos a movê-los, nem sequer com um dedo. Fazem todas as suas ações só para serem vistos pelos outros. Vejam como eles usam faixas largas na testa e nos braços, e como põem na roupa longas franjas, com trechos da Escritura. Gostam dos lugares de honra nos banquetes e dos primeiros lugares nas sinagogas; gostam de ser cumprimentados nas praças públicas, e de que as pessoas os chamem mestre. Quanto a vocês, nunca se deixem chamar mestre, pois um só é o Mestre de vocês, e todos vocês são irmãos. Na terra, não chamem a ninguém Pai, pois um só é o Pai de vocês, aquele que está no céu. Não deixem que os outros chamem vocês líderes, pois um só é o Líder de vocês: o Messias. Pelo contrário, o maior de vocês deve ser aquele que serve a vocês. Quem se eleva será humilhado, e quem se humilha será elevado.» Jesus condena a hipocrisia religiosa - Ai de vocês, doutores da Lei e fariseus hipócritas! Vocês fecham o Reino do Céu para os homens. Nem vocês entram, nem deixam entrar aqueles que desejam. Ai de vocês, doutores da Lei e fariseus hipócritas! Vocês exploram as viúvas, e roubam suas casas e, para disfarçar, fazem longas orações! Por isso, vocês vão receber uma condenação mais severa. Ai de vocês, doutores da Lei e fariseus hipócritas! Vocês percorrem o mar e a terra para converter alguém, e quando conseguem, o tornam merecedor do inferno duas vezes mais do que vocês. Ai de vocês, guias cegos! Vocês dizem: ‘Se alguém jura pelo Templo, não fica obrigado, mas se alguém jura pelo ouro do Templo, fica obrigado’. Irresponsáveis e cegos! O que vale mais: o ouro ou o Templo que santifica o ouro? Vocês dizem também: ‘Se alguém jura pelo altar, não fica obrigado, mas se alguém jura pela oferta que está sobre o altar, esse fica obrigado’. Cegos! O que vale mais: a oferta ou o altar que santifica a oferta? De fato, quem jura pelo altar, jura por ele e por tudo o que está sobre ele. E quem jura pelo Templo, jura por ele e por Deus que habita no Templo. E quem jura pelo céu, jura pelo trono de Deus e por aquele que nele está sentado. Ai de vocês, doutores da Lei e fariseus hipócritas! Vocês pagam o dízimo da hortelã, da erva-doce e do cominho, e deixam de lado os ensinamentos mais importantes da Lei, como a justiça, a misericórdia e a fidelidade. Vocês deveriam praticar isso, sem deixar aquilo. Guias cegos! Vocês coam um mosquito, mas engolem um camelo. Ai de vocês, doutores da Lei e fariseus hipócritas! Vocês limpam o copo e o prato por fora, mas por dentro vocês estão cheios de desejos de roubo e cobiça. Fariseu cego! Limpe primeiro o copo por dentro, e assim o lado de fora também ficará limpo. Ai de vocês, doutores da Lei e fariseus hipócritas! Vocês são como sepulcros caiados: por fora parecem bonitos, mas por dentro estão cheios de ossos de mortos e podridão! Assim também vocês: por fora, parecem justos diante dos outros, mas por dentro estão cheios de hipocrisia e injustiça. Ai de vocês, doutores da Lei e fariseus hipócritas! Vocês constroem sepulcros para os profetas, e enfeitam os túmulos dos justos, e dizem: ‘Se tivéssemos vivido no tempo de nossos pais, não teríamos sido cúmplices na morte dos profetas’. Com isso, vocês confessam que são filhos daqueles que mataram os profetas. Pois bem: acabem de encher a medida dos pais de vocês! Serpentes, raça de cobras venenosas! Como é que vocês poderiam escapar da condenação do inferno? É por isso que eu envio a vocês profetas, sábios e doutores: a uns vocês matarão e crucificarão, a outros torturarão nas sinagogas de vocês, e os perseguirão de cidade em cidade. Desse modo, virá sobre vocês todo o sangue justo derramado sobre a terra, desde o sangue de Abel, o justo, até o sangue de Zacarias, filho de Baraquias, que vocês assassinaram entre o santuário e o altar. Eu garanto a vocês: tudo isso acontecerá a essa geração.» O julgamento sobre Jerusalém - Jerusalém, Jerusalém, que mata os profetas e apedreja os que foram enviados a você! Quantas vezes eu quis reunir seus filhos, como a galinha reúne os pintinhos debaixo das asas, mas você não quis! Vejam! a casa de vocês ficará deserta. De fato, eu lhes digo que, daqui em diante, vocês não me verão mais, até que digam: Bendito seja aquele que vem em nome do Senhor!»</w:t>
      </w:r>
    </w:p>
    <w:p w14:paraId="02806392" w14:textId="77777777" w:rsidR="00F1231A" w:rsidRDefault="004E2B2F" w:rsidP="004E2B2F">
      <w:pPr>
        <w:pStyle w:val="Ttulo2"/>
        <w:jc w:val="both"/>
      </w:pPr>
      <w:r>
        <w:t>Novo testamentoevangelho segundo são mateus</w:t>
      </w:r>
    </w:p>
    <w:p w14:paraId="127898DB" w14:textId="77777777" w:rsidR="00F1231A" w:rsidRDefault="004E2B2F" w:rsidP="004E2B2F">
      <w:pPr>
        <w:jc w:val="both"/>
      </w:pPr>
      <w:r>
        <w:t xml:space="preserve">23,1-12: Jesus critica os intelectuais e os líderes da classe dominante, que transformam o saber em poder, agindo hipocritamente e oprimindo o povo. Na nova comunidade de Jesus todos são irmãos, voltados para o serviço mútuo e reunidos em torno de Deus que é Pai, e de Jesus, que é o único líder e que veio para servir. 13-36: Jesus critica e condena os líderes religiosos que sustentam um sistema formalista e hipócrita: eles não consideram o Reino de </w:t>
      </w:r>
      <w:r>
        <w:lastRenderedPageBreak/>
        <w:t>Deus como dom, nem respeitam a liberdade dos filhos de Deus. Tal sistema impede de entrar no Reino, pois não leva à conversão, mas à perversão, e destrói o verdadeiro espírito das Escrituras, chegando a matar até mesmo os enviados de Deus. Jesus mostra que a religião formalista e jurídica não é meio de salvação, mas produz prática escravizadora; portanto, é frontalmente oposta àquela que deve ser vivida por qualquer comunidade cristã. 37-39: Jerusalém personifica o sistema que se fechou em si mesmo, e recusou a novidade trazida por Jesus. Por isso, seu destino já está traçado: em Jerusalém Jesus vai ser morto, e sua morte trará o julgamento definitivo sobre ela.</w:t>
      </w:r>
    </w:p>
    <w:p w14:paraId="378CC19C" w14:textId="77777777" w:rsidR="00F1231A" w:rsidRDefault="004E2B2F" w:rsidP="004E2B2F">
      <w:pPr>
        <w:jc w:val="both"/>
      </w:pPr>
      <w:r>
        <w:br w:type="page"/>
      </w:r>
    </w:p>
    <w:p w14:paraId="2DEC430F" w14:textId="77777777" w:rsidR="00F1231A" w:rsidRDefault="004E2B2F" w:rsidP="004E2B2F">
      <w:pPr>
        <w:pStyle w:val="Ttulo1"/>
        <w:jc w:val="both"/>
      </w:pPr>
      <w:r>
        <w:lastRenderedPageBreak/>
        <w:t>Capítulo 24</w:t>
      </w:r>
    </w:p>
    <w:p w14:paraId="5BD55191" w14:textId="77777777" w:rsidR="00F1231A" w:rsidRDefault="004E2B2F" w:rsidP="004E2B2F">
      <w:pPr>
        <w:jc w:val="both"/>
      </w:pPr>
      <w:r>
        <w:t xml:space="preserve">Discurso: A vinda do Filho do Homem O fim ainda não chegou - Jesus saiu do Templo, e ia embora, quando os discípulos se aproximaram dele para lhe mostrar as construções do Templo. Jesus respondeu: «Vocês estão vendo tudo isso? Eu garanto a vocês: aqui não ficará pedra sobre pedra; tudo será destruído.» Jesus estava sentado no monte das Oliveiras. Seus discípulos se aproximaram dele em particular, e disseram: «Dize-nos quando vai acontecer isso, e qual será o sinal da tua vinda e do fim do mundo.» Jesus respondeu: «Cuidado, para que ninguém engane vocês. Porque muitos virão em meu nome, dizendo: ‘Eu sou o Messias’. E enganarão muita gente. Vocês vão ouvir falar de guerras e rumores de guerra. Prestem atenção, e não fiquem assustados, pois essas coisas devem acontecer, mas ainda não é o fim. De fato, uma nação lutará contra outra, e um reino contra outro reino. Haverá fome e terremotos em vários lugares. Mas tudo isso é o começo das dores.» A coragem do testemunho - Então os homens vão entregar vocês à tribulação e matá-los. Vocês serão odiados por todas as nações por causa do meu nome. Muitos ficarão escandalizados, trairão e odiarão uns aos outros. Vão surgir muitos falsos profetas, que enganarão muita gente. A maldade se espalhará tanto, que o amor de muitos se resfriará. Mas, quem perseverar até o fim, será salvo. E esta Boa Notícia sobre o Reino será anunciada pelo mundo inteiro, como um testemunho para todas as nações. Então chegará o fim.» Estejam prevenidos - Quando vocês virem a abominação da desolação, da qual falou o profeta Daniel, estabelecida no lugar onde não deveria estar, - que o leitor entenda! - então, os que estiverem na Judéia fujam para as montanhas. Quem estiver no terraço, não desça para apanhar os bens de sua casa. Quem estiver no campo, não volte para pegar o manto. Infelizes as mulheres grávidas, e aquelas que estiverem amamentando nesses dias! Rezem para que a fuga de vocês não aconteça no inverno, nem num dia de sábado. Pois, nessa hora haverá uma grande tribulação, como nunca houve outra igual. Se esses dias não fossem abreviados, ninguém conseguiria salvar-se. Mas esses dias serão abreviados por causa dos eleitos. Se alguém disser a vocês: ‘Aqui está o Messias’, ou: ‘Ele está ali’, não acreditem. Porque vão aparecer falsos messias e falsos profetas, que farão grandes sinais e prodígios, a ponto de enganar até mesmo os eleitos, se fosse possível. Vejam que eu estou falando isso para vocês, antes que aconteça. Se disserem a vocês: ‘O Messias está no deserto’, não saiam; ‘Ele está aqui no esconderijo’, não acreditem. Porque a vinda do Filho do Homem será como o relâmpago que sai do oriente e brilha até o ocidente. Onde estiver o cadáver, aí se reunirão os urubus.» A história e o fim dos tempos - Logo depois da tribulação daqueles dias, o sol vai ficar escuro, a lua não brilhará mais, e as estrelas cairão do céu, e os poderes do espaço ficarão abalados. Então aparecerá o sinal do Filho do Homem no céu; todas as tribos da terra baterão no peito, e verão o Filho do Homem vindo sobre as nuvens do céu com poder e grande glória. Ele enviará seus anjos que tocarão bem alto a trombeta, e que reunirão os eleitos dele, desde os quatro cantos da terra, de um extremo do céu até o outro.» Fiquem vigiando - Aprendam, portanto, a parábola da figueira: quando seus ramos ficam verdes, e as folhas começam a brotar, vocês sabem que o verão está perto. Vocês também, quando virem todas essas coisas, fiquem sabendo que ele está perto, já está às portas. Eu garanto a vocês: tudo isso vai acontecer antes que morra esta geração que agora vive. O céu e a terra desaparecerão, mas as minhas palavras não desaparecerão. Quanto a esse dia e essa hora, ninguém sabe nada, nem os anjos do céu, nem o Filho. Somente o Pai é quem sabe. A vinda do Filho do Homem será como no tempo de Noé. Porque, nos dias antes do dilúvio todos comiam e bebiam, casavam-se e davam-se em casamento, até o dia em que Noé entrou na arca. E eles nada perceberam, até que veio o dilúvio, e arrastou a todos. Assim acontecerá também na vinda do Filho do Homem. Dois homens estarão trabalhando no campo: um será levado, e o outro será deixado. Duas mulheres estarão moendo no moinho: uma será levada, a outra será deixada. Portanto, fiquem vigiando! Porque vocês não sabem em que dia virá o Senhor de vocês. Compreendam bem isto: se o dono da casa soubesse a que horas viria o ladrão, certamente ficaria vigiando, e não deixaria que a sua casa fosse arrombada. Por isso, também vocês estejam preparados. Porque o Filho do Homem virá na hora em que vocês menos esperarem. Qual é o empregado fiel e prudente? É aquele que o Senhor colocou como responsável pelos outros empregados, para dar comida a eles na hora certa. Feliz o empregado cujo senhor o encontrar fazendo assim quando voltar. Eu garanto a vocês: ele colocará esse empregado à frente de todos os seus bens. Mas, se for mau empregado, pensará: ‘Meu senhor está demorando’. Então começará a bater nos companheiros, a comer e a beber com os bêbados. O senhor desse </w:t>
      </w:r>
      <w:r>
        <w:lastRenderedPageBreak/>
        <w:t>empregado virá num dia em que ele não espera, e numa hora que ele não conhece. Então o senhor o cortará em pedaços, e o fará participar da mesma sorte dos hipócritas. Aí haverá choro e ranger de dentes.»</w:t>
      </w:r>
    </w:p>
    <w:p w14:paraId="21A70D95" w14:textId="77777777" w:rsidR="00F1231A" w:rsidRDefault="004E2B2F" w:rsidP="004E2B2F">
      <w:pPr>
        <w:pStyle w:val="Ttulo2"/>
        <w:jc w:val="both"/>
      </w:pPr>
      <w:r>
        <w:t>Novo testamentoevangelho segundo são mateus</w:t>
      </w:r>
    </w:p>
    <w:p w14:paraId="20C0C1CE" w14:textId="77777777" w:rsidR="00F1231A" w:rsidRDefault="004E2B2F" w:rsidP="004E2B2F">
      <w:pPr>
        <w:jc w:val="both"/>
      </w:pPr>
      <w:r>
        <w:t>24,1-8: Cf. nota em Mc 13,1-8. 9-14: A relação entre Deus e os homens continuará através dos discípulos, que deverão prosseguir a missão de Jesus dando testemunho e anunciando a Boa Notícia a todas as nações. Contudo, assim como Jesus encontrou resistência, também os discípulos a encontrarão (tribulação, cf. nota em Rm 5,1-11). O importante é a coragem de permanecer firme até o fim. A Boa Notícia anunciada a todos será o sinal de que o fim estará próximo. 15-28: Cf. nota em Mc 13,14-23. 29-31: Cf. nota em Mc 13,24-27. 32-51: Jesus agora responde à pergunta feita pelos discípulos (v. 3). Cf. nota em Mc 13,28-37. A parábola dos vv. 45-51 ressalta a missão dos responsáveis pela comunidade cristã. Enquanto esperam por Jesus, eles devem continuar fiéis no serviço à comunidade, sem cair na tentação de afrouxar a prática da justiça, diante da demora do Senhor.</w:t>
      </w:r>
    </w:p>
    <w:p w14:paraId="1DD7C9EA" w14:textId="77777777" w:rsidR="00F1231A" w:rsidRDefault="004E2B2F" w:rsidP="004E2B2F">
      <w:pPr>
        <w:jc w:val="both"/>
      </w:pPr>
      <w:r>
        <w:br w:type="page"/>
      </w:r>
    </w:p>
    <w:p w14:paraId="7A69D3D2" w14:textId="77777777" w:rsidR="00F1231A" w:rsidRDefault="004E2B2F" w:rsidP="004E2B2F">
      <w:pPr>
        <w:pStyle w:val="Ttulo1"/>
        <w:jc w:val="both"/>
      </w:pPr>
      <w:r>
        <w:lastRenderedPageBreak/>
        <w:t>Capítulo 25</w:t>
      </w:r>
    </w:p>
    <w:p w14:paraId="48F019DF" w14:textId="77777777" w:rsidR="00F1231A" w:rsidRDefault="004E2B2F" w:rsidP="004E2B2F">
      <w:pPr>
        <w:jc w:val="both"/>
      </w:pPr>
      <w:r>
        <w:t xml:space="preserve">Estejam preparados - Naquele dia, o Reino do Céu será como dez virgens que pegaram suas lâmpadas de óleo, e saíram ao encontro do noivo. Cinco delas não tinham juízo, e as outras cinco eram prudentes. Aquelas sem juízo pegaram suas lâmpadas, mas não levaram óleo consigo. As prudentes, porém, levaram vasilhas com óleo, junto com as lâmpadas. O noivo estava demorando, e todas elas acabaram cochilando e dormiram. No meio da noite, ouviu-se um grito: ‘O noivo está chegando. Saiam ao seu encontro’. Então as dez virgens se levantaram, e prepararam as lâmpadas. Aquelas que eram sem juízo disseram às prudentes: ‘Dêem um pouco de óleo para nós, porque nossas lâmpadas estão se apagando’. As prudentes responderam: ‘De modo nenhum, porque o óleo pode faltar para nós e para vocês. É melhor vocês irem aos vendedores e comprar’. Enquanto elas foram comprar óleo, o noivo chegou, e as que estavam preparadas entraram com ele para a festa de casamento. E a porta se fechou. Por fim, chegaram também as outras virgens, e disseram: ‘Senhor, Senhor, abre a porta para nós’. Ele, porém, respondeu: ‘Eu garanto a vocês que não as conheço’. Portanto, fiquem vigiando, pois vocês não sabem qual será o dia, nem a hora.» Esperar, arriscando - Acontecerá como um homem que ia viajar para o estrangeiro. Chamando seus empregados, entregou seus bens a eles. A um deu cinco talentos, a outro dois, e um ao terceiro: a cada qual de acordo com a própria capacidade. Em seguida, viajou para o estrangeiro. O empregado que havia recebido cinco talentos saiu logo, trabalhou com eles, e lucrou outros cinco. Do mesmo modo o que havia recebido dois lucrou outros dois. Mas, aquele que havia recebido um só, saiu, cavou um buraco na terra, e escondeu o dinheiro do seu patrão. Depois de muito tempo, o patrão voltou, e foi ajustar contas com os empregados. O empregado que havia recebido cinco talentos, entregou-lhe mais cinco, dizendo: ‘Senhor, tu me entregaste cinco talentos. Aqui estão mais cinco que lucrei’. O patrão disse: ‘Muito bem, empregado bom e fiel! Como você foi fiel na administração de tão pouco, eu lhe confiarei muito mais. Venha participar da minha alegria’. Chegou também o que havia recebido dois talentos, e disse: ‘Senhor, tu me entregaste dois talentos. Aqui estão mais dois que lucrei’. O patrão disse: ‘Muito bem, empregado bom e fiel! Como você foi fiel na administração de tão pouco, eu lhe confiarei muito mais. Venha participar da minha alegria’. Por fim, chegou aquele que havia recebido um talento, e disse: ‘Senhor, eu sei que tu és um homem severo pois colhes onde não plantaste, e recolhes onde não semeaste. Por isso, fiquei com medo, e escondi o teu talento no chão. Aqui tens o que te pertence’. O patrão lhe respondeu: «Empregado mau e preguiçoso! Você sabia que eu colho onde não plantei, e que recolho onde não semeei. Então você devia ter depositado meu dinheiro no banco, para que, na volta, eu recebesse com juros o que me pertence’. Em seguida o patrão ordenou: ‘Tirem dele o talento, e dêem ao que tem dez. Porque, a todo aquele que tem, será dado mais, e terá em abundância. Mas daquele que não tem, até o que tem lhe será tirado. Quanto a esse empregado inútil, joguem-no lá fora, na escuridão. Aí haverá choro e ranger de dentes.» O juízo final - Quando o Filho do Homem vier na sua glória, acompanhado de todos os anjos, então se assentará em seu trono glorioso. Todos os povos da terra serão reunidos diante dele, e ele separará uns dos outros, assim como o pastor separa as ovelhas dos cabritos. E colocará as ovelhas à sua direita, e os cabritos à sua esquerda. Então o Rei dirá aos que estiverem à sua direita: ‘Venham vocês, que são abençoados por meu Pai. Recebam como herança o Reino que meu Pai lhes preparou desde a criação do mundo. Pois eu estava com fome, e vocês me deram de comer; eu estava com sede, e me deram de beber; eu era estrangeiro, e me receberam em sua casa; eu estava sem roupa, e me vestiram; eu estava doente, e cuidaram de mim; eu estava na prisão, e vocês foram me visitar’. Então os justos lhe perguntarão: ‘Senhor, quando foi que te vimos com fome e te demos de comer, com sede e te demos de beber? Quando foi que te vimos como estrangeiro e te recebemos em casa, e sem roupa e te vestimos? Quando foi que te vimos doente ou preso, e fomos te visitar?’ Então o Rei lhes responderá: ‘Eu garanto a vocês: todas as vezes que vocês fizeram isso a um dos menores de meus irmãos, foi a mim que o fizeram.’ Depois o Rei dirá aos que estiverem à sua esquerda: ‘Afastem-se de mim, malditos. Vão para o fogo eterno, preparado para o diabo e seus anjos. Porque eu estava com fome, e vocês não me deram de comer; eu estava com sede, e não me deram de beber; eu era estrangeiro, e vocês não me receberam em casa; eu estava sem roupa, e não me vestiram; eu estava doente e na prisão, e vocês não me foram visitar’. Também estes responderão: ‘Senhor, quando foi que te vimos com fome, ou com sede, como estrangeiro, ou sem roupa, doente ou preso, e não te servimos?’ Então o Rei responderá a esses: ‘Eu garanto a vocês: todas as vezes que vocês não </w:t>
      </w:r>
      <w:r>
        <w:lastRenderedPageBreak/>
        <w:t>fizeram isso a um desses pequeninos, foi a mim que não o fizeram’. Portanto, estes irão para o castigo eterno, enquanto os justos irão para a vida eterna.»</w:t>
      </w:r>
    </w:p>
    <w:p w14:paraId="3E1D6025" w14:textId="77777777" w:rsidR="00F1231A" w:rsidRDefault="004E2B2F" w:rsidP="004E2B2F">
      <w:pPr>
        <w:pStyle w:val="Ttulo2"/>
        <w:jc w:val="both"/>
      </w:pPr>
      <w:r>
        <w:t>Novo testamentoevangelho segundo são mateus</w:t>
      </w:r>
    </w:p>
    <w:p w14:paraId="07FE4702" w14:textId="77777777" w:rsidR="00F1231A" w:rsidRDefault="004E2B2F" w:rsidP="004E2B2F">
      <w:pPr>
        <w:jc w:val="both"/>
      </w:pPr>
      <w:r>
        <w:t>25,1-13: Nesta parábola, o noivo é Jesus, que virá no fim da história. As virgens representam as comunidades cristãs, que devem sempre estar preparadas para o encontro com o Senhor, mediante a prática da justiça (o óleo). 14-30: Não basta estar preparado, esperando passivamente a manifestação de Jesus. É preciso arriscar e lançar-se à ação, para que os dons recebidos frutifiquem e cresçam. Jesus confiou à comunidade cristã a revelação da vontade de Deus e a chave do Reino. No julgamento, ele pedirá contas por esse dom. A comunidade o repartiu e o fez crescer, ou o escondeu dos homens? 31-46: Esta é a única cena dos Evangelhos que mostra qual será o conteúdo do juízo final. Os homens vão ser julgados pela fé que tiveram em Jesus. Fé que significa reconhecimento e compromisso com a pessoa concreta de Jesus. Porém, onde está Jesus? Está identificado com os pobres e oprimidos, marginalizados por uma sociedade baseada na riqueza e no poder. Por isso, o julgamento será sobre a realização ou não de uma prática de justiça em favor da libertação dos pobres e oprimidos. Esta é a prática central da fé, desde o início apresentado por Mateus como o cerne de toda a atividade de Jesus: «cumprir toda a justiça» (3,15). É a condição para participar da vida do Reino.</w:t>
      </w:r>
    </w:p>
    <w:p w14:paraId="40F6C9DB" w14:textId="77777777" w:rsidR="00F1231A" w:rsidRDefault="004E2B2F" w:rsidP="004E2B2F">
      <w:pPr>
        <w:jc w:val="both"/>
      </w:pPr>
      <w:r>
        <w:br w:type="page"/>
      </w:r>
    </w:p>
    <w:p w14:paraId="56AA9DE4" w14:textId="77777777" w:rsidR="00F1231A" w:rsidRDefault="004E2B2F" w:rsidP="004E2B2F">
      <w:pPr>
        <w:pStyle w:val="Ttulo1"/>
        <w:jc w:val="both"/>
      </w:pPr>
      <w:r>
        <w:lastRenderedPageBreak/>
        <w:t>Capítulo 26</w:t>
      </w:r>
    </w:p>
    <w:p w14:paraId="6A780AAB" w14:textId="77777777" w:rsidR="00F1231A" w:rsidRDefault="004E2B2F" w:rsidP="004E2B2F">
      <w:pPr>
        <w:pStyle w:val="Ttulo2"/>
        <w:jc w:val="both"/>
      </w:pPr>
      <w:r>
        <w:t>Paixão e</w:t>
      </w:r>
    </w:p>
    <w:p w14:paraId="1A3E2FF8" w14:textId="77777777" w:rsidR="00F1231A" w:rsidRDefault="004E2B2F" w:rsidP="004E2B2F">
      <w:pPr>
        <w:pStyle w:val="Ttulo2"/>
        <w:jc w:val="both"/>
      </w:pPr>
      <w:r>
        <w:t>Ressurreição</w:t>
      </w:r>
    </w:p>
    <w:p w14:paraId="5EC2FB82" w14:textId="77777777" w:rsidR="00F1231A" w:rsidRDefault="004E2B2F" w:rsidP="004E2B2F">
      <w:pPr>
        <w:pStyle w:val="Ttulo2"/>
        <w:jc w:val="both"/>
      </w:pPr>
      <w:r>
        <w:t>De jesus</w:t>
      </w:r>
    </w:p>
    <w:p w14:paraId="79378FD3" w14:textId="77777777" w:rsidR="00F1231A" w:rsidRDefault="004E2B2F" w:rsidP="004E2B2F">
      <w:pPr>
        <w:jc w:val="both"/>
      </w:pPr>
      <w:r>
        <w:t xml:space="preserve">O Messias vai ser morto - Quando Jesus acabou de dizer todas essas palavras, ele falou a seus discípulos: Vocês sabem que daqui a dois dias vai ser a festa da Páscoa, e o Filho do Homem será entregue para ser crucificado.» Então os chefes dos sacerdotes e os anciãos do povo se reuniram no palácio de Caifás, o sumo sacerdote. Decidiram juntos que prenderiam Jesus com esperteza, e o matariam. Mas diziam: «Não vamos fazer isso durante a festa, para que não haja confusão no meio do povo.» Jesus se encontrava em Betânia, na casa de Simão, o leproso. Então chegou uma mulher com um vaso de alabastro, cheio de perfume muito precioso. Ela derramou o perfume na cabeça de Jesus, enquanto ele estava à mesa. Vendo isso, os discípulos ficaram com raiva, e disseram: «Por que esse desperdício? Isso poderia ser vendido bem caro, para dar o dinheiro aos pobres.» Jesus percebeu, e disse: «Por que vocês aborrecem essa mulher? Ela está me fazendo uma coisa muito boa. Vocês terão sempre os pobres com vocês, mas eu não vou estar sempre com vocês. Ela derramou esse perfume em meu corpo, preparando-me para a sepultura. Eu garanto a vocês: por toda a parte, onde esta Boa Notícia for pregada, também contarão o que ela fez, e ela será lembrada.» Então um dos Doze, chamado Judas Iscariotes, foi aos chefes dos sacerdotes, e disse: «O que é que vocês me darão para eu entregar Jesus a vocês?» Combinaram, então, trinta moedas de prata. E a partir desse momento, Judas procurava uma boa oportunidade para entregar Jesus. O novo Cordeiro pascal - No primeiro dia dos ázimos, os discípulos se aproximaram de Jesus, e perguntaram: «Onde queres que façamos os preparativos para comermos a Páscoa?» Jesus respondeu: «Vão à cidade, procurem certo homem, e lhe digam: ‘O Mestre manda dizer: O meu tempo está próximo, eu vou celebrar a Páscoa em sua casa, junto com os meus discípulos.’ « Os discípulos fizeram como Jesus mandou, e prepararam a Páscoa. Ao cair da tarde, Jesus se pôs à mesa, com os doze discípulos. Enquanto comiam, Jesus disse: «Eu lhes garanto: um de vocês vai me trair.» Eles ficaram muito tristes e, um por um, começaram a lhe perguntar: «Senhor, será que sou eu?» Jesus respondeu: «Quem vai me trair, é aquele que comigo põe a mão no prato. O Filho do Homem vai morrer, conforme a Escritura fala a respeito dele. Porém, ai daquele que trair o Filho do Homem. Seria melhor que nunca tivesse nascido!» Então Judas, o traidor, perguntou: «Mestre, será que sou eu?» Jesus lhe respondeu: «É como você acaba de dizer.» A instituição da Eucaristia - Enquanto comiam, Jesus tomou um pão e, tendo pronunciado a bênção, o partiu, distribuiu aos discípulos, e disse: «Tomem e comam, isto é o meu corpo.» Em seguida, tomou um cálice, agradeceu, e deu a eles dizendo: «Bebam dele todos, pois isto é o meu sangue, o sangue da aliança, que é derramado em favor de muitos, para remissão dos pecados. Eu lhes digo: de hoje em diante não beberei desse fruto da videira, até o dia em que, com vocês, beberei o vinho novo no reino do meu Pai.» A fidelidade de Jesus aos seus - Depois de terem cantado salmos, foram para o monte das Oliveiras. Então Jesus disse aos discípulos: «Esta noite vocês todos vão ficar desorientados por minha causa, porque a Escritura diz: ‘Ferirei o pastor, e as ovelhas do rebanho se dispersarão’. Mas depois de ressuscitar, eu irei à frente de vocês para a Galiléia.» Pedro disse a Jesus: «Ainda que todos fiquem desorientados por tua causa, eu jamais ficarei.» Jesus declarou: «Eu garanto a você: esta noite, antes que o galo cante, você me negará três vezes.» Pedro respondeu: «Ainda que eu tenha de morrer contigo, mesmo assim não te negarei.» E todos os discípulos disseram a mesma coisa. A grande tentação - Então Jesus foi com eles a um lugar chamado Getsêmani. E disse aos discípulos: «Sentem-se aqui, enquanto eu vou até ali para rezar.» Jesus levou consigo Pedro e os dois filhos de Zebedeu, e começou a ficar triste e angustiado. Então disse a eles: «Minha alma está numa tristeza de morte. Fiquem aqui e vigiem comigo.» Jesus foi um pouco mais adiante, prostrou-se com o rosto por terra, e rezou: «Meu Pai, se é possível, afaste-se de mim este cálice. Contudo, não seja feito como eu quero, e sim como tu queres.» Voltando para junto dos discípulos, Jesus encontrou-os dormindo. Disse a Pedro: «Como assim? Vocês não puderam vigiar nem sequer uma hora comigo? Vigiem e rezem, para não caírem na tentação, porque o espírito está pronto, mas a carne é fraca.» Jesus afastou-se pela segunda vez, e rezou: «Meu Pai, se este cálice não pode passar </w:t>
      </w:r>
      <w:r>
        <w:lastRenderedPageBreak/>
        <w:t>sem que eu o beba, seja feita a tua vontade!» Ele voltou de novo, e encontrou os discípulos dormindo, porque seus olhos estavam pesados de sono. Deixando-os, Jesus afastou-se, e rezou pela terceira vez, repetindo as mesmas palavras. Então voltou para junto dos discípulos, e disse: «Agora vocês podem dormir e descansar. Olhem, a hora está chegando. Vejam: o Filho do Homem vai ser entregue ao poder dos pecadores. Levantem-se! Vamos! Aquele que vai me trair já está chegando.» Fidelidade até o fim - Jesus ainda falava, quando chegou Judas, um dos Doze, com uma grande multidão armada de espadas e paus. Iam da parte dos chefes dos sacerdotes e dos anciãos do povo. O traidor tinha combinado com eles um sinal, dizendo: «Jesus é aquele que eu beijar; prendam.» Judas logo se aproximou de Jesus, e disse: «Salve, Mestre.» E o beijou. Jesus lhe disse: «Amigo, faça logo o que tem a fazer.» Então os outros avançaram, lançaram as mãos sobre Jesus, e o prenderam. Nesse momento, um dos que estavam com Jesus estendeu a mão, puxou da espada, e feriu o empregado do sumo sacerdote, cortando-lhe a orelha. Jesus, porém, lhe disse: «Guarde a espada na bainha. Pois todos os que usam a espada, pela espada morrerão. Ou você pensa que eu não poderia pedir socorro ao meu Pai? Ele me mandaria logo mais de doze legiões de anjos. E, então, como se cumpririam as Escrituras, que dizem que isso deve acontecer?» E nessa hora, Jesus disse às multidões: «Vocês saíram com espadas e paus para me prender, como se eu fosse um bandido. Todos os dias, no Templo, eu me sentava para ensinar, e vocês não me prenderam.» Porém, tudo isso aconteceu para se cumprir o que os profetas escreveram. Então todos os discípulos, abandonando a Jesus, fugiram. Jesus é o juiz - Aqueles que prenderam Jesus o levaram à casa do sumo sacerdote Caifás, onde os doutores da Lei e os anciãos estavam reunidos. Pedro seguiu Jesus de longe, até o pátio da casa do sumo sacerdote. Entrou, e sentou-se com os guardas, para ver como terminaria tudo isso. Ora, os chefes dos sacerdotes e todo o Sinédrio procuravam algum falso testemunho contra Jesus, a fim de o condenarem à morte. E nada encontraram, embora se apresentassem muitas falsas testemunhas. Por fim, se apresentaram duas testemunhas, e afirmaram: «Esse homem declarou: ‘Posso destruir o Templo de Deus, e construí-lo de novo em três dias.’ « Então o sumo sacerdote levantou-se, e perguntou a Jesus: «Nada tens a responder ao que esses testemunham contra ti?» Mas Jesus continuou calado. E o sumo sacerdote disse: «Eu te conjuro pelo Deus vivo que nos digas se tu és o Messias, o Filho de Deus.» Jesus respondeu: «É como você acabou de dizer. Além disso, eu lhes digo: de agora em diante, vocês verão o Filho do Homem sentado à direita do Todo-poderoso, e vindo sobre as nuvens do céu.» Então o sumo sacerdote rasgou as próprias vestes, e disse: «Blasfemou! Que necessidade temos ainda de testemunhas? Pois agora mesmo vocês ouviram a blasfêmia. O que vocês acham?» Responderam: «É réu de morte!» Então cuspiram no rosto de Jesus, e o esbofetearam. Outros lhe deram bordoadas, dizendo: «Faze-nos uma profecia, Messias: quem foi que te bateu?» Pedro cai na tentação - Pedro estava sentado fora, no pátio. Uma criada chegou perto dele, e disse: «Você também estava com Jesus, o galileu!» Mas Pedro negou diante de todos: «Não sei o que você está dizendo.» E saiu para a entrada do pátio. Então outra criada viu Pedro, e disse aos que aí estavam: «Esse também estava com Jesus, o Nazareno.» Pedro negou outra vez, jurando: «Nem conheço esse homem!» Pouco depois, os que aí estavam aproximaram-se de Pedro, e disseram: «É claro que você também é um deles, pois o seu modo de falar o denuncia.» Então Pedro começou a maldizer e a jurar, dizendo: «Nem conheço esse homem!» Nesse instante, o galo cantou. Pedro se lembrou então do que Jesus tinha dito: «Antes que o galo cante, você me negará três vezes.» E, saindo, chorou amargamente.</w:t>
      </w:r>
    </w:p>
    <w:p w14:paraId="63959D8B" w14:textId="77777777" w:rsidR="00F1231A" w:rsidRDefault="004E2B2F" w:rsidP="004E2B2F">
      <w:pPr>
        <w:pStyle w:val="Ttulo2"/>
        <w:jc w:val="both"/>
      </w:pPr>
      <w:r>
        <w:t>Novo testamentoevangelho segundo são mateus</w:t>
      </w:r>
    </w:p>
    <w:p w14:paraId="7DC9BC21" w14:textId="77777777" w:rsidR="00F1231A" w:rsidRDefault="004E2B2F" w:rsidP="004E2B2F">
      <w:pPr>
        <w:jc w:val="both"/>
      </w:pPr>
      <w:r>
        <w:t>26,1-16: Cf. nota em Mc 14,1-11. 17-25: Cf. nota em Mc 14,12-21. 26-29: Cf. nota em Mc 14,22-25. 30-35: Cf. nota em Mc 14,26-31. 36-46: Cf. nota em Mc 14,32-42. 47-56: Cf. nota em Mc 14,43-52. 57-68: Cf. nota em Mc 14,53-65. 69-75: Cf. nota em Mc 14,66-72.</w:t>
      </w:r>
    </w:p>
    <w:p w14:paraId="3F4327A3" w14:textId="77777777" w:rsidR="00F1231A" w:rsidRDefault="004E2B2F" w:rsidP="004E2B2F">
      <w:pPr>
        <w:jc w:val="both"/>
      </w:pPr>
      <w:r>
        <w:br w:type="page"/>
      </w:r>
    </w:p>
    <w:p w14:paraId="0E54768E" w14:textId="77777777" w:rsidR="00F1231A" w:rsidRDefault="004E2B2F" w:rsidP="004E2B2F">
      <w:pPr>
        <w:pStyle w:val="Ttulo1"/>
        <w:jc w:val="both"/>
      </w:pPr>
      <w:r>
        <w:lastRenderedPageBreak/>
        <w:t>Capítulo 27</w:t>
      </w:r>
    </w:p>
    <w:p w14:paraId="5954CCFF" w14:textId="77777777" w:rsidR="00F1231A" w:rsidRDefault="004E2B2F" w:rsidP="004E2B2F">
      <w:pPr>
        <w:jc w:val="both"/>
      </w:pPr>
      <w:r>
        <w:t xml:space="preserve">Jesus é inocente - De manhã cedo, todos os chefes dos sacerdotes e os anciãos do povo convocaram um conselho contra Jesus, para o condenarem à morte. Eles o amarraram e o levaram, e o entregaram a Pilatos, o governador. Então Judas, o traidor, ao ver que Jesus fora condenado, sentiu remorso, e foi devolver as trinta moedas de prata aos chefes dos sacerdotes e anciãos, dizendo: «Pequei, entregando à morte sangue inocente.» Eles responderam: «E o que temos nós com isso? O problema é seu.» Judas jogou as moedas no santuário, saiu, e foi enforcar-se. Recolhendo as moedas, os chefes dos sacerdotes disseram: «É contra a Lei colocá-las no tesouro do Templo, porque é preço de sangue.» Então discutiram em conselho, e as deram em troca pelo Campo do Oleiro, para aí fazer o cemitério dos estrangeiros. É por isso que esse campo até hoje é chamado de «Campo de Sangue.» Assim se cumpriu o que tinha dito o profeta Jeremias: «Eles pegaram as trinta moedas de prata - preço com que os israelitas o avaliaram - e as deram em troca pelo Campo do Oleiro, conforme o Senhor me ordenou.» Jesus ou Barrabás? - Jesus foi posto diante do governador, e este o interrogou: «Tu és o rei dos judeus?» Jesus declarou: «É você que está dizendo isso.» E nada respondeu quando foi acusado pelos chefes dos sacerdotes e anciãos. Então Pilatos perguntou: «Não estás ouvindo de quanta coisa eles te acusam?» Mas Jesus não respondeu uma só palavra, e o governador ficou vivamente impressionado. Na festa da Páscoa, o governador costumava soltar o prisioneiro que a multidão quisesse. Nessa ocasião tinham um prisioneiro famoso, chamado Barrabás. Então Pilatos perguntou à multidão reunida: «Quem vocês querem que eu solte: Barrabás, ou Jesus, que chamam de Messias?» De fato, Pilatos bem sabia que eles haviam entregado Jesus por inveja. Enquanto Pilatos estava sentado no tribunal, sua mulher mandou dizer a ele: «Não se envolva com esse justo, porque esta noite, em sonhos, sofri muito por causa dele.» Porém os chefes dos sacerdotes e os anciãos convenceram as multidões para que pedissem Barrabás, e que fizessem Jesus morrer. O governador tornou a perguntar: «Qual dos dois vocês querem que eu solte?» Eles gritaram: «Barrabás.» Pilatos perguntou: «E o que vou fazer com Jesus, que chamam de Messias?» Todos gritaram: «Seja crucificado!» Pilatos falou: «Mas que mal fez ele?» Eles, porém, gritaram com mais força: «Seja crucificado!» Pilatos viu que nada conseguia, e que poderia haver uma revolta. Então mandou trazer água, lavou as mãos diante da multidão, e disse: «Eu não sou responsável pelo sangue desse homem. É um problema de vocês.» O povo todo respondeu: «Que o sangue dele caia sobre nós e sobre os nossos filhos.» Então Pilatos soltou Barrabás, mandou flagelar Jesus, e o entregou para ser crucificado. O verdadeiro Rei - Em seguida, os soldados de Pilatos levaram Jesus ao palácio do governador, e reuniram toda a tropa em volta de Jesus. Tiraram a roupa dele, e o vestiram com um manto vermelho; depois teceram uma coroa de espinhos, puseram a coroa em sua cabeça, e uma vara em sua mão direita. Então se ajoelharam diante de Jesus e zombaram dele, dizendo: «Salve, rei dos judeus!» Cuspiram nele e, pegando a vara, bateram na sua cabeça. Depois de zombarem de Jesus, tiraram-lhe o manto vermelho, e o vestiram de novo com as próprias roupas dele; daí o levaram para crucificar. O verdadeiro Messias - Quando saíram, encontraram um homem chamado Simão, da cidade de Cirene, e o obrigaram a carregar a cruz de Jesus. E chegaram a um lugar chamado Gólgota, que quer dizer «lugar da Caveira.» Aí deram vinho misturado com fel para Jesus beber. Ele provou, mas não quis beber. Depois de o crucificarem, fizeram um sorteio, repartindo entre si as roupas dele. E ficaram aí sentados, montando guarda. Acima da cabeça de Jesus puseram o motivo da sua condenação: «Este é Jesus, o Rei dos Judeus.» Com Jesus, crucificaram também dois ladrões, um à direita e outro à esquerda. As pessoas que passavam por aí, o insultavam, balançando a cabeça, e dizendo: «Tu que ias destruir o Templo, e construí-lo em três dias, salve-te a ti mesmo! Se é o Filho de Deus, desce da cruz!» Do mesmo modo, os chefes dos sacerdotes, junto com os doutores da Lei e os anciãos, também zombavam de Jesus: A outros ele salvou... A si mesmo não pode salvar! É Rei de Israel... Desça agora da cruz, e acreditaremos nele. Confiou em Deus; que Deus o livre agora, se é que o ama! Pois ele disse: Eu sou Filho de Deus.» Do mesmo modo, também os dois bandidos que foram crucificados com Jesus o insultavam. Jesus é o Filho de Deus - Desde o meio-dia até às três horas da tarde houve escuridão sobre toda a terra. Pelas três horas da tarde Jesus deu um forte grito: «Eli, Eli, lamá sabactâni?», isto é: «Meu Deus, meu Deus, por que me abandonaste?» Alguns dos que aí estavam, ouvindo isso, disseram: «Ele está chamando Elias!» E logo um deles foi correndo pegar uma esponja, a ensopou em vinagre, colocou-a na ponta de uma vara, e deu para Jesus beber. Outros, porém, disseram: «Deixe, vamos ver se Elias vem salvá-lo!» Então Jesus deu outra vez um forte grito, e entregou o espírito. Imediatamente a cortina do santuário </w:t>
      </w:r>
      <w:r>
        <w:lastRenderedPageBreak/>
        <w:t>rasgou-se em duas partes, de alto a baixo; a terra tremeu, e as pedras se partiram. Os túmulos se abriram e muitos santos falecidos ressuscitaram. Saindo dos túmulos depois da ressurreição de Jesus, apareceram na Cidade Santa, e foram vistos por muitas pessoas. O oficial e o soldados que estavam com ele guardando Jesus, ao notarem o terremoto e tudo o que havia acontecido, ficaram com muito medo, e disseram: «De fato, ele era mesmo Filho de Deus!» Grande número de mulheres estavam aí, olhando de longe. Elas haviam acompanhado Jesus desde a Galiléia, prestando-lhe serviços. Entre elas estavam Maria Madalena, Maria, mãe de Tiago e de José, e a mãe dos filhos de Zebedeu. Fim da história? - Ao entardecer, chegou um homem rico de Arimatéia, chamado José, que também se tornara discípulo de Jesus. Ele foi procurar Pilatos, e pediu o corpo de Jesus. Então Pilatos deu ordem para que o cadáver fosse entregue a José. José, tomando o corpo, o envolveu num lençol limpo, e o colocou num túmulo novo, que ele mesmo havia mandado escavar na rocha. Em seguida, rolou uma grande pedra para fechar a entrada do túmulo, e retirou-se. Maria Madalena e a outra Maria estavam aí sentadas, em frente ao sepulcro. No dia seguinte, um dia depois da Preparação, os chefes dos sacerdotes e os fariseus foram ter com Pilatos, e disseram: «Senhor, nós lembramos que aquele impostor, quando ainda estava vivo, falou: ‘Depois de três dias eu ressuscitarei’. Portanto, mande guardar o sepulcro até o terceiro dia, para não acontecer que os discípulos venham roubar o corpo, e digam ao povo: ‘Ele ressuscitou dos mortos!’ Então essa última mentira seria pior do que a primeira.» Pilatos respondeu: «Vocês têm uma guarda: vão e guardem o sepulcro o melhor que puderem.» Então eles foram manter o sepulcro em segurança: lacraram a pedra, e montaram guarda.</w:t>
      </w:r>
    </w:p>
    <w:p w14:paraId="2549414F" w14:textId="77777777" w:rsidR="00F1231A" w:rsidRDefault="004E2B2F" w:rsidP="004E2B2F">
      <w:pPr>
        <w:pStyle w:val="Ttulo2"/>
        <w:jc w:val="both"/>
      </w:pPr>
      <w:r>
        <w:t>Novo testamentoevangelho segundo são mateus</w:t>
      </w:r>
    </w:p>
    <w:p w14:paraId="065B320B" w14:textId="77777777" w:rsidR="00F1231A" w:rsidRDefault="004E2B2F" w:rsidP="004E2B2F">
      <w:pPr>
        <w:jc w:val="both"/>
      </w:pPr>
      <w:r>
        <w:t>27,1-10: O quadro é sombrio. Judas se enche de remorso, e proclama a inocência de Jesus, diante da indiferença das autoridades. As trinta moedas mostram que Jesus foi traído pelo preço de um escravo. 11-26: Cf. nota em Mc 15,1-15. A mulher de Pilatos, pagã, reconhece que Jesus é justo (v. 19). Enquanto isso, o povo, enganado pelas autoridades, pede a morte de Jesus, acreditando estar fazendo o bem. 27-31: Revestido com todos os sinais de poder (púrpura, coroa, cetro e adoração), Jesus é motivo de zombaria. Mas, despojado desse poder, ao retomar as próprias vestes, ele se revela como o verdadeiro Rei: aquele que entrega sua vida para salvar o seu povo. 32-44: Cf. nota em Mc 15,21-32. 45-56: Em meio ao aparente fracasso, a fé descobre todo o significado da morte de Jesus. Com ela chega o dia do julgamento e começa a era da ressurreição: todo sistema que gera a morte é desmascarado, e a vida se manifesta em plenitude. A salvação está aberta para todos aqueles que confessam que Jesus é o Filho de Deus. 57-66: Jesus morre, e seu corpo é encerrado num túmulo. Aparentemente, a história acabou. Todavia, as mulheres estão aí, à espera: alguma coisa vai acontecer. O próprio sistema que condenou Jesus não está tranqüilo.</w:t>
      </w:r>
    </w:p>
    <w:p w14:paraId="739B8844" w14:textId="77777777" w:rsidR="00F1231A" w:rsidRDefault="004E2B2F" w:rsidP="004E2B2F">
      <w:pPr>
        <w:jc w:val="both"/>
      </w:pPr>
      <w:r>
        <w:br w:type="page"/>
      </w:r>
    </w:p>
    <w:p w14:paraId="30C7825A" w14:textId="77777777" w:rsidR="00F1231A" w:rsidRDefault="004E2B2F" w:rsidP="004E2B2F">
      <w:pPr>
        <w:pStyle w:val="Ttulo1"/>
        <w:jc w:val="both"/>
      </w:pPr>
      <w:r>
        <w:lastRenderedPageBreak/>
        <w:t>Capítulo 28</w:t>
      </w:r>
    </w:p>
    <w:p w14:paraId="70E09507" w14:textId="77777777" w:rsidR="00F1231A" w:rsidRDefault="004E2B2F" w:rsidP="004E2B2F">
      <w:pPr>
        <w:jc w:val="both"/>
      </w:pPr>
      <w:r>
        <w:t>Jesus está vivo! - Depois do sábado, ao amanhecer do primeiro dia da semana, Maria Madalena e a outra Maria foram ver a sepultura. De repente houve um grande tremor de terra: o anjo do Senhor desceu do céu e, aproximando-se, retirou a pedra, e sentou-se nela. Sua aparência era como a de um relâmpago, e suas vestes eram brancas como a neve. Os guardas tremeram de medo diante do anjo, e ficaram como mortos. Então o anjo disse às mulheres: «Não tenham medo. Eu sei que vocês estão procurando Jesus, que foi crucificado. Ele não está aqui. Ressuscitou, como havia dito! Venham ver o lugar onde ele estava. E vão depressa contar aos discípulos que ele ressuscitou dos mortos, e que vai à frente de vocês para a Galiléia. Lá vocês o verão. É o que tenho a lhes dizer.» As mulheres saíram depressa do túmulo; estavam com medo, mas correram com muita alegria para dar a notícia aos discípulos. De repente, Jesus foi ao encontro delas, e disse: «Alegrem-se!» As mulheres se aproximaram, e se ajoelharam diante de Jesus, abraçando seus pés. Então Jesus disse a elas: «Não tenham medo. Vão anunciar aos meus irmãos que se dirijam para a Galiléia. Lá eles me verão.» Reação dos inimigos - Quando as mulheres partiram, alguns guardas do túmulo foram à cidade, e comunicaram aos chefes dos sacerdotes tudo o que havia acontecido. Os chefes dos sacerdotes se reuniram com os anciãos, e deram uma grande soma de dinheiro aos soldados, dizendo-lhes: «Digam que os discípulos dele foram durante a noite, e roubaram o corpo, enquanto vocês dormiam. Se o governador ficar sabendo disso, nós o convenceremos, e vocês não precisam ficar preocupados.» Os soldados pegaram o dinheiro, e agiram de acordo com as instruções recebidas. E assim, tal boato espalhou-se entre os judeus, até o dia de hoje. Jesus é o Senhor da história - Os onze discípulos foram para a Galiléia, ao monte que Jesus lhes tinha indicado. Quando viram Jesus, ajoelharam-se diante dele. Ainda assim, alguns duvidaram. Então Jesus se aproximou, e falou: «Toda a autoridade foi dada a mim no céu e sobre a terra. Portanto, vão e façam com que todos os povos se tornem meus discípulos, batizando-os em nome do Pai, e do Filho, e do Espírito Santo, e ensinando-os a observar tudo o que ordenei a vocês. Eis que eu estarei com vocês todos os dias, até o fim do mundo.» O Evangelho se encerra com a promessa já feita no início: Jesus está vivo e sempre presente no meio da comunidade, como o Emanuel, o Deus-conosco (1,23).</w:t>
      </w:r>
    </w:p>
    <w:p w14:paraId="72C221AE" w14:textId="77777777" w:rsidR="00F1231A" w:rsidRDefault="004E2B2F" w:rsidP="004E2B2F">
      <w:pPr>
        <w:pStyle w:val="Ttulo2"/>
        <w:jc w:val="both"/>
      </w:pPr>
      <w:r>
        <w:t>Novo testamentoevangelho segundo são mateus</w:t>
      </w:r>
    </w:p>
    <w:p w14:paraId="1C92FF08" w14:textId="77777777" w:rsidR="00F1231A" w:rsidRDefault="004E2B2F" w:rsidP="004E2B2F">
      <w:pPr>
        <w:jc w:val="both"/>
      </w:pPr>
      <w:r>
        <w:t>28,1-10: A manhã desse primeiro dia da semana marca uma transformação radical na compreensão a respeito do homem e da vida. O projeto vivido por Jesus não é caminho para a morte, mas caminho aprovado por Deus, que, através da morte, leva para a vida. Doravante, o encontro com Jesus se realiza no momento em que os homens se dispõem a anunciar o coração da fé cristã (Jesus morreu e ressuscitou), e a continuar em todos os tempos e lugares a atividade que Jesus desenvolveu na Galiléia. Só essa fé ativa transformará o medo da morte na alegria da vida. 11-15: O sistema que gera a morte apela para um último recurso: usa a mentira e o suborno, tentando neutralizar o surgimento da plenitude de vida. 16-20: Doravante, Jesus é a única autoridade entre Deus e os homens. Ele dá apenas uma ordem àqueles que o seguem: fazer com que todos os povos se tornem discípulos. Todos são chamados a participar de uma nova comunidade (batismo), que se compromete a viver de acordo com o que Jesus ensinou: praticar a justiça (3,15; 5,20) em favor dos pobres e marginalizados (25,31-46). O Evangelho se encerra com a promessa já feita no início: Jesus está vivo e sempre presente no meio da comunidade, como o Emanuel, o Deus-conosco (1,23).</w:t>
      </w:r>
    </w:p>
    <w:p w14:paraId="4E4EA242" w14:textId="77777777" w:rsidR="00F1231A" w:rsidRDefault="004E2B2F" w:rsidP="004E2B2F">
      <w:pPr>
        <w:pStyle w:val="Ttulo2"/>
        <w:jc w:val="both"/>
      </w:pPr>
      <w:r>
        <w:t>Evangelho segundo são marcos</w:t>
      </w:r>
    </w:p>
    <w:p w14:paraId="39B39B57" w14:textId="77777777" w:rsidR="00F1231A" w:rsidRDefault="004E2B2F" w:rsidP="004E2B2F">
      <w:pPr>
        <w:pStyle w:val="Ttulo2"/>
        <w:jc w:val="both"/>
      </w:pPr>
      <w:r>
        <w:t>Quem é jesus?</w:t>
      </w:r>
    </w:p>
    <w:p w14:paraId="3A5B1885" w14:textId="77777777" w:rsidR="00F1231A" w:rsidRDefault="004E2B2F" w:rsidP="004E2B2F">
      <w:pPr>
        <w:jc w:val="both"/>
      </w:pPr>
      <w:r>
        <w:t xml:space="preserve">Introdução Marcos escreveu o seu Evangelho com a finalidade precisa de responder à pergunta: «Quem é Jesus?». O evangelista, porém, não responde com doutrinas teóricas ou discursos de Jesus. Ele apenas relata a prática ou atividade de Jesus, deixando que o leitor chegue por si mesmo à conclusão de que Jesus é o Messias, o Filho de Deus (1,1; 8,29; 14,61; 15,39). Portanto, na leitura do livro de Marcos, o importante é perceber o significado do que Jesus faz, isto é, estar atento ao quadro completo da sua atividade. Através da sua prática, Jesus realiza o projeto messiânico segundo a vontade do Pai, entrando em conflito com uma concepção de Messias ligada aos esquemas de </w:t>
      </w:r>
      <w:r>
        <w:lastRenderedPageBreak/>
        <w:t>dominação. Nessa época, tinha-se a idéia de que o Messias viria como rei triunfante, que libertaria a nação judaica do poderio romano, e faria Israel retomar o antigo esplendor dos tempos de Davi e Salomão. Mas esse Messias não mudaria em nada, e até mesmo aperfeiçoaria, o esquema interno classista e opressor, sustentado por uma ideologia religiosa. Esse conflito se traduz concretamente no confronto da atividade de Jesus com a sociedade judaica do seu tempo. Toda a atividade de Jesus é o anúncio e a concretização da vinda do Reino de Deus (Mc 1,15). E isso se manifesta pela transformação radical das relações humanas: o poder é substituído pelo serviço (campo político), o comércio pela partilha (campo econômico), a alienação pela capacidade de ver e ouvir a realidade (campo ideológico). Trata-se de proposta alternativa de sociedade, que leva ao nivelamento fraterno das pessoas. Isso provoca a oposição acirrada das autoridades e dos privilegiados, que fazem de Jerusalém e do Templo a sede do seu poder e riqueza. O resultado do conflito é a paixão e morte de Jesus. Mas Jesus não permanece morto. Ele ressuscita, e sua Ressurreição é a sentença condenatória do sistema que o matou. O livro de Marcos é apenas o começo da Boa Notícia (1,1). O autor deixa claro, portanto, que sua obra não é completa e que, para chegar ao fim, supõe que o leitor tome uma posição: continuar o livro através de sua própria vida, tornando-se discípulo de Jesus. Como discípulo, o leitor deve agora chegar a uma decisão, isto é, reconhecer Jesus como o Messias que leva à plenitude de vida (8,29; 15,39) e aceitar o seu convite, indo ao encontro do Ressuscitado na Galiléia (16,7). Não se trata simplesmente de voltar a ler o Evangelho desde 1,14, e sim de continuar no tempo presente a atividade concreta de Jesus, através de prática que faça renascer continuamente a esperança da vinda do Reino.</w:t>
      </w:r>
    </w:p>
    <w:p w14:paraId="53C87DD5" w14:textId="77777777" w:rsidR="00F1231A" w:rsidRDefault="004E2B2F" w:rsidP="004E2B2F">
      <w:pPr>
        <w:pStyle w:val="Ttulo2"/>
        <w:jc w:val="both"/>
      </w:pPr>
      <w:r>
        <w:t>Novo testamentoevangelho segundo são marcos</w:t>
      </w:r>
    </w:p>
    <w:p w14:paraId="4D903436" w14:textId="77777777" w:rsidR="00F1231A" w:rsidRDefault="004E2B2F" w:rsidP="004E2B2F">
      <w:pPr>
        <w:jc w:val="both"/>
      </w:pPr>
      <w:r>
        <w:br w:type="page"/>
      </w:r>
    </w:p>
    <w:p w14:paraId="302FE1AC" w14:textId="77777777" w:rsidR="00F1231A" w:rsidRDefault="004E2B2F" w:rsidP="004E2B2F">
      <w:pPr>
        <w:pStyle w:val="Ttulo1"/>
        <w:jc w:val="both"/>
      </w:pPr>
      <w:r>
        <w:lastRenderedPageBreak/>
        <w:t>Capítulo 1</w:t>
      </w:r>
    </w:p>
    <w:p w14:paraId="37F14619" w14:textId="77777777" w:rsidR="00F1231A" w:rsidRDefault="004E2B2F" w:rsidP="004E2B2F">
      <w:pPr>
        <w:jc w:val="both"/>
      </w:pPr>
      <w:r>
        <w:t>Começo da Boa Notícia de Jesus, o Messias, o Filho de Deus.</w:t>
      </w:r>
    </w:p>
    <w:p w14:paraId="3E1AF2EA" w14:textId="77777777" w:rsidR="00F1231A" w:rsidRDefault="004E2B2F" w:rsidP="004E2B2F">
      <w:pPr>
        <w:pStyle w:val="Ttulo2"/>
        <w:jc w:val="both"/>
      </w:pPr>
      <w:r>
        <w:t>Apresentação do messias</w:t>
      </w:r>
    </w:p>
    <w:p w14:paraId="2AE5DFF0" w14:textId="77777777" w:rsidR="00F1231A" w:rsidRDefault="004E2B2F" w:rsidP="004E2B2F">
      <w:pPr>
        <w:jc w:val="both"/>
      </w:pPr>
      <w:r>
        <w:t>O anúncio da chegada do Messias - Está escrito no livro do profeta Isaías: «Eis que eu envio o meu mensageiro na tua frente, para preparar o teu caminho. Esta é a voz daquele que grita no deserto: Preparem o caminho do Senhor, endireitem suas estradas!» E foi assim que João Batista apareceu no deserto, pregando um batismo de conversão para o perdão dos pecados. Toda a região da Judéia e todos os moradores de Jerusalém iam ao encontro de João. Confessavam os seus pecados, e João os batizava no rio Jordão. João se vestia com uma pele de camelo, usava um cinto de couro e comia gafanhotos e mel silvestre. E pregava: «Depois de mim, vai chegar alguém mais forte do que eu. E eu não sou digno sequer de me abaixar para desamarrar as suas sandálias. Eu batizei vocês com água, mas ele batizará vocês com o Espírito Santo.» O Messias é Jesus de Nazaré, o Filho de Deus - Nesses dias, Jesus chegou de Nazaré da Galiléia, e foi batizado por João no rio Jordão. Logo que Jesus saiu da água, viu o céu se rasgando, e o Espírito, como pomba, desceu sobre ele. E do céu veio uma voz: «Tu és o meu Filho amado; em ti encontro o meu agrado.» Jesus vai enfrentar o mal - Em seguida o Espírito impeliu Jesus para o deserto. E Jesus ficou no deserto durante quarenta dias, e aí era tentado por Satanás. Jesus vivia entre os animais selvagens, e os anjos o serviam. A</w:t>
      </w:r>
    </w:p>
    <w:p w14:paraId="4FCCC75D" w14:textId="77777777" w:rsidR="00F1231A" w:rsidRDefault="004E2B2F" w:rsidP="004E2B2F">
      <w:pPr>
        <w:pStyle w:val="Ttulo2"/>
        <w:jc w:val="both"/>
      </w:pPr>
      <w:r>
        <w:t>Cegueira das autoridades</w:t>
      </w:r>
    </w:p>
    <w:p w14:paraId="7E091811" w14:textId="77777777" w:rsidR="00F1231A" w:rsidRDefault="004E2B2F" w:rsidP="004E2B2F">
      <w:pPr>
        <w:jc w:val="both"/>
      </w:pPr>
      <w:r>
        <w:t xml:space="preserve">A pregação de Jesus - Depois que João Batista foi preso, Jesus voltou para a Galiléia, pregando a Boa Notícia de Deus: «O tempo já se cumpriu, e o Reino de Deus está próximo. Convertam-se e acreditem na Boa Notícia.» Seguir a Jesus é comprometer-se - Ao passar pela beira do mar da Galiléia, Jesus viu Simão e seu irmão André; estavam jogando a rede ao mar, pois eram pescadores. Jesus disse para eles: «Sigam-me, e eu farei vocês se tornarem pescadores de homens.» Eles imediatamente deixaram as redes e seguiram a Jesus. Caminhando mais um pouco, Jesus viu Tiago e João, filhos de Zebedeu. Estavam na barca, consertando as redes. Jesus logo os chamou. E eles deixaram seu pai Zebedeu na barca com os empregados e partiram, seguindo a Jesus. Jesus vence a alienação - Foram à cidade de Cafarnaum e, no sábado, Jesus entrou na sinagoga e começou a ensinar. As pessoas ficavam admiradas com o seu ensinamento, porque Jesus ensinava como quem tem autoridade e não como os doutores da Lei. Nesse momento, estava na sinagoga um homem possuído por um espírito mau, que começou a gritar: «Que queres de nós, Jesus Nazareno? Vieste para nos destruir? Eu sei quem tu és: tu és o Santo de Deus!» Jesus ameaçou o espírito mau: «Cale-se, e saia dele!» Então o espírito mau sacudiu o homem com violência, deu um grande grito e saiu dele. Todos ficaram muito espantados e perguntavam uns aos outros: «O que é isso? Um ensinamento novo, dado com autoridade... Ele manda até nos espíritos maus e eles obedecem!» E a fama de Jesus logo se espalhou por toda parte, em toda a redondeza da Galiléia. Ser livre para servir - Saíram da sinagoga e foram logo para a casa de Simão e André, junto com Tiago e João. A sogra de Simão estava de cama, com febre, e logo eles contaram isso a Jesus. Jesus foi aonde ela estava, segurou sua mão e ajudou-a a se levantar. Então a febre deixou a mulher, e ela começou a servi-los. À tarde, depois do pôr-do-sol, levavam a Jesus todos os doentes e os que estavam possuídos pelo demônio. A cidade inteira se reuniu na frente da casa. Jesus curou muitas pessoas de vários tipos de doença e expulsou muitos demônios. Os demônios sabiam quem era Jesus, e por isso Jesus não deixava que eles falassem. Jesus rejeita a popularidade fácil - De madrugada, quando ainda estava escuro, Jesus se levantou e foi rezar num lugar deserto. Simão e seus companheiros foram atrás de Jesus e, quando o encontraram, disseram: «Todos estão te procurando.» Jesus respondeu: «Vamos para outros lugares, às aldeias da redondeza. Devo pregar também ali, pois foi para isso que eu vim.» E Jesus andava por toda a Galiléia, pregando nas sinagogas e expulsando os demônios. Jesus e os marginalizados - Um leproso chegou perto de Jesus e pediu de joelhos: «Se queres, tu tens o poder de me purificar.» Jesus ficou cheio de ira, estendeu a mão, tocou nele e disse: «Eu quero, fique purificado.» No mesmo instante a lepra desapareceu e o homem ficou purificado. Então Jesus o mandou logo embora, ameaçando-o severamente: «Não conte nada para ninguém! Vá pedir ao sacerdote para examinar você, e depois ofereça pela sua purificação o sacrifício que Moisés ordenou, para que seja um testemunho para eles.» Mas o homem foi embora e começou a pregar muito e a espalhar a notícia. Por isso, Jesus não podia mais entrar </w:t>
      </w:r>
      <w:r>
        <w:lastRenderedPageBreak/>
        <w:t>publicamente numa cidade: ele ficava fora, em lugares desertos. E de toda parte as pessoas iam procurá-lo. Marcos não diz qual era o ensinamento de Jesus; contudo, mencionando-o junto com uma ação de cura, ele sugere que o ensinamento com autoridade repousa numa prática concreta de libertação: com sua ação Jesus interpreta as Escrituras de modo superior a toda a cultura dos doutores da Lei.</w:t>
      </w:r>
    </w:p>
    <w:p w14:paraId="3DED49D9" w14:textId="77777777" w:rsidR="00F1231A" w:rsidRDefault="004E2B2F" w:rsidP="004E2B2F">
      <w:pPr>
        <w:pStyle w:val="Ttulo2"/>
        <w:jc w:val="both"/>
      </w:pPr>
      <w:r>
        <w:t>Novo testamentoevangelho segundo são marcos</w:t>
      </w:r>
    </w:p>
    <w:p w14:paraId="5336E578" w14:textId="77777777" w:rsidR="00F1231A" w:rsidRDefault="004E2B2F" w:rsidP="004E2B2F">
      <w:pPr>
        <w:jc w:val="both"/>
      </w:pPr>
      <w:r>
        <w:t>1,1: Todo o Evangelho de Marcos é o começo da Boa Notícia que Deus dirige aos homens. Ela continua, em todos os tempos e lugares através daqueles que seguem a Jesus. 2-8: A pregação de João Batista é grande advertência. Ele anuncia a vinda do Messias, que vai provocar uma grande transformação. É preciso estar preparado, purificando-se e mudando o modo de ver a vida e de vivê-la. 9-11: O céu se rasgou: Na pessoa de Jesus, a separação que havia entre Deus e os homens se rompeu. A voz apresenta o mistério do homem de Nazaré: ele é o Filho de Deus, o Messias-Rei (Sl 2,7) que vai estabelecer o Reino de Deus através do serviço, como o Servo de Javé (Is 42,1-2). 12-13: A tentação no deserto resume os conflitos que Jesus vai experimentar em toda a sua vida. Deverá enfrentar o representante das forças do mal que escravizam os homens. E Deus o sustentará nessa luta. 14-15: São as primeiras palavras de Jesus: elas apresentam a chave para interpretar toda a sua atividade. Cumprimento: em Jesus, Deus se entrega totalmente. Não é mais tempo de esperar. É hora de agir. O Reino é o amor de Deus que provoca a transformação radical da situação injusta que domina os homens. Está próximo: o Reino é dinâmico e está sempre crescendo. Conversão: a ação de Jesus exige mudança radical da orientação de vida. Acreditar na Boa Notícia: é aceitar o que Jesus realiza e empenhar-se com ele. 16-20: O chamado dos primeiros discípulos é um convite aberto a todos os que ouvem as palavras de Jesus. Simão e André deixam a profissão; Tiago e João deixam a família... Seguir a Jesus implica deixar as seguranças que possam impedir o compromisso com uma ação transformadora. 21-28: A ação demoníaca escraviza e aliena o homem, impedindo-o de pensar e de agir por si mesmo (por exemplo: ideologias, propagandas, estruturas, sistemas etc.): outros pensam e agem através dele. O primeiro milagre de Jesus é fazer o homem voltar à consciência e à liberdade. Só assim o homem pode segui-lo. Marcos não diz qual era o ensinamento de Jesus; contudo, mencionando-o junto com uma ação de cura, ele sugere que o ensinamento com autoridade repousa numa prática concreta de libertação: com sua ação Jesus interpreta as Escrituras de modo superior a toda a cultura dos doutores da Lei. 29-34: Para os antigos, a febre era de origem demoníaca. Libertos do demônio, os homens podem levantar-se e pôr-se a serviço. Os demônios reconhecem quem é Jesus, porque sentem que a palavra e ação dele ameaça o domínio que eles têm sobre o homem. 35-39: O deserto é o ponto de partida para a missão. Aí Jesus encontra o Pai, que o envia para salvar os homens. Mas encontra também a tentação: Pedro sugere que Jesus aproveite a popularidade conseguida num dia. É o primeiro diálogo com os discípulos, e já se nota tensão. 40-45: O leproso era marginalizado, devendo viver fora da cidade, longe do convívio social, por motivos higiênicos e religiosos (Lv 13,45-46). Jesus fica irado contra uma sociedade que produz a marginalização. Por isso, o homem curado deve apresentar-se para dar testemunho contra um sistema que não cura, mas só declara quem pode ou não participar da vida social. O marginalizado agora se torna testemunho vivo, que anuncia Jesus, aquele que purifica. E Jesus está fora da cidade, lugar que se torna o centro de nova relação social: o lugar dos marginalizados é o lugar onde se pode encontrar Jesus.</w:t>
      </w:r>
    </w:p>
    <w:p w14:paraId="7C0E0C0D" w14:textId="77777777" w:rsidR="00F1231A" w:rsidRDefault="004E2B2F" w:rsidP="004E2B2F">
      <w:pPr>
        <w:jc w:val="both"/>
      </w:pPr>
      <w:r>
        <w:br w:type="page"/>
      </w:r>
    </w:p>
    <w:p w14:paraId="41F1384C" w14:textId="77777777" w:rsidR="00F1231A" w:rsidRDefault="004E2B2F" w:rsidP="004E2B2F">
      <w:pPr>
        <w:pStyle w:val="Ttulo1"/>
        <w:jc w:val="both"/>
      </w:pPr>
      <w:r>
        <w:lastRenderedPageBreak/>
        <w:t>Capítulo 2</w:t>
      </w:r>
    </w:p>
    <w:p w14:paraId="5E0992E6" w14:textId="77777777" w:rsidR="00F1231A" w:rsidRDefault="004E2B2F" w:rsidP="004E2B2F">
      <w:pPr>
        <w:jc w:val="both"/>
      </w:pPr>
      <w:r>
        <w:t>Jesus liberta pela raiz - Alguns dias depois, Jesus entrou de novo na cidade de Cafarnaum. Logo se espalhou a notícia de que Jesus estava em casa. E tanta gente se reuniu aí que já não havia lugar nem na frente da casa. E Jesus anunciava a palavra. Levaram então um paralítico, carregado por quatro homens. Mas eles não conseguiam chegar até Jesus, por causa da multidão. Então fizeram um buraco no teto, bem em cima do lugar onde Jesus estava, e pela abertura desceram a cama em que o paralítico estava deitado. Vendo a fé que eles tinham, Jesus disse ao paralítico: «Filho, os seus pecados estão perdoados.» Ora, alguns doutores da Lei estavam aí sentados, e começaram a pensar: «Por que este homem fala assim? Ele está blasfemando! Ninguém pode perdoar pecados, porque só Deus tem poder para isso!» Jesus logo percebeu o que eles estavam pensando no seu íntimo, e disse: «Por que vocês pensam assim? O que é mais fácil dizer ao paralítico: ‘Os seus pecados estão perdoados’, ou dizer: ‘Levante-se, pegue a sua cama e ande?’ Pois bem, para que vocês saibam que o Filho do Homem tem poder na terra para perdoar pecados, - disse Jesus ao paralítico - eu ordeno a você: Levante-se, pegue a sua cama e vá para casa.» O paralítico então se levantou e, carregando a sua cama, saiu diante de todos. E todos ficaram muito admirados e louvaram a Deus dizendo: «Nunca vimos uma coisa assim!» Jesus rejeita a hipocrisia social - Jesus saiu de novo para a beira do mar. Toda a multidão ia ao seu encontro. E Jesus os ensinava. Enquanto ia caminhando, Jesus viu Levi, o filho de Alfeu, sentado na coletoria de impostos, e disse para ele: «Siga-me.» Levi se levantou e o seguiu. Mais tarde, Jesus estava comendo na casa de Levi. Havia vários cobradores de impostos e pecadores na mesa com Jesus e seus discípulos; com efeito, eram muitos os que o seguiam. Alguns doutores da Lei, que eram fariseus, viram que Jesus estava comendo com pecadores e cobradores de impostos. Então eles perguntaram aos discípulos: «Por que Jesus come e bebe junto com cobradores de impostos e pecadores?» Jesus ouviu e respondeu: «As pessoas que têm saúde não precisam de médico, mas só as que estão doentes. Eu não vim para chamar justos, e sim pecadores.» Jesus provoca ruptura - Os discípulos de João Batista e os fariseus estavam fazendo jejum. Então alguns perguntaram a Jesus: «Por que os discípulos de João e os discípulos dos fariseus fazem jejum e os teus discípulos não fazem?» Jesus respondeu: «Vocês acham que os convidados de um casamento podem fazer jejum enquanto o noivo está com eles? Enquanto o noivo está presente, os convidados não podem fazer jejum. Mas vão chegar dias em que o noivo será tirado do meio deles. Nesse dia eles vão jejuar. Ninguém põe um remendo de pano novo em roupa velha; porque o remendo novo repuxa o pano e o rasgo fica maior ainda. Ninguém coloca vinho novo em barris velhos; porque o vinho novo arrebenta os barris velhos, e o vinho e os barris se perdem. Por isso, vinho novo deve ser colocado em barris novos.» Jesus liberta da lei - Num dia de sábado, Jesus estava passando por uns campos de trigo. Os discípulos iam abrindo caminho, e arrancando as espigas. Então os fariseus perguntaram a Jesus: «Vê: por que os teus discípulos estão fazendo o que não é permitido em dia de sábado?» Jesus perguntou aos fariseus: «Vocês nunca leram o que Davi e seus companheiros fizeram quando estavam passando necessidade e sentindo fome? Davi entrou na casa de Deus, no tempo em que Abiatar era sumo sacerdote, comeu dos pães oferecidos a Deus e os deu também para os seus companheiros. No entanto só os sacerdotes podem comer desses pães.» E Jesus acrescentou: «O sábado foi feito para servir ao homem, e não o homem para servir ao sábado. Portanto, o Filho do Homem é senhor até mesmo do sábado.»</w:t>
      </w:r>
    </w:p>
    <w:p w14:paraId="305572D9" w14:textId="77777777" w:rsidR="00F1231A" w:rsidRDefault="004E2B2F" w:rsidP="004E2B2F">
      <w:pPr>
        <w:pStyle w:val="Ttulo2"/>
        <w:jc w:val="both"/>
      </w:pPr>
      <w:r>
        <w:t>Novo testamentoevangelho segundo são marcos</w:t>
      </w:r>
    </w:p>
    <w:p w14:paraId="5923BAE2" w14:textId="77777777" w:rsidR="00F1231A" w:rsidRDefault="004E2B2F" w:rsidP="004E2B2F">
      <w:pPr>
        <w:jc w:val="both"/>
      </w:pPr>
      <w:r>
        <w:t xml:space="preserve">2,1-12: Segundo os antigos, a doença era causada pelo pecado. Para libertar o homem, Jesus vai direto à raiz: o pecado invisível que causa os males externos e visíveis. A oposição a Jesus começa: os doutores da Lei só se preocupam com teorias religiosas, e não em transformar a situação do homem. A ação de Jesus é completa. É um dizer e fazer que cura por dentro e por fora, fazendo o homem reconquistar a capacidade de caminhar por si. 13-17: Os cobradores de impostos eram desprezados e marginalizados porque colaboravam com a dominação romana, cobrando imposto e, em geral, aproveitando para roubar. Jesus rompe os esquemas sociais que dividem os homens em bons e maus, puros e impuros. Chamando um cobrador de impostos para ser seu discípulo, e comendo com os pecadores, Jesus mostra que sua missão é reunir e salvar aqueles que a sociedade hipócrita rejeita como maus. 18-22: O jejum caracterizava o tempo de espera. Mas esse tempo já terminou. Chegou a hora da festa do casamento, isto é, da nova e alegre relação entre Deus e os homens. A atividade de Jesus mostra que o amor de </w:t>
      </w:r>
      <w:r>
        <w:lastRenderedPageBreak/>
        <w:t>Deus vem para salvar o homem concreto e não para manter as estruturas que sugam o homem. A novidade rompe estas estruturas simbolizadas pela roupa e barril velhos. Jesus não veio para reformar; ele exige mudança radical. 23-28: O centro da obra de Deus é o homem, e cultuar a Deus é fazer o bem ao homem. Não se trata de estreitar ou alargar a lei do sábado, mas de dar sentido totalmente novo a todas as estruturas e leis que regem as relações entre os homens. Porque só é bom aquilo que faz o homem crescer e ter mais vida. Toda lei que oprime o homem é lei contra a própria vontade de Deus, e deve ser abolida.</w:t>
      </w:r>
    </w:p>
    <w:p w14:paraId="4AC557F4" w14:textId="77777777" w:rsidR="00F1231A" w:rsidRDefault="004E2B2F" w:rsidP="004E2B2F">
      <w:pPr>
        <w:jc w:val="both"/>
      </w:pPr>
      <w:r>
        <w:br w:type="page"/>
      </w:r>
    </w:p>
    <w:p w14:paraId="0FCBFC0B" w14:textId="77777777" w:rsidR="00F1231A" w:rsidRDefault="004E2B2F" w:rsidP="004E2B2F">
      <w:pPr>
        <w:pStyle w:val="Ttulo1"/>
        <w:jc w:val="both"/>
      </w:pPr>
      <w:r>
        <w:lastRenderedPageBreak/>
        <w:t>Capítulo 3</w:t>
      </w:r>
    </w:p>
    <w:p w14:paraId="1F90E1A7" w14:textId="77777777" w:rsidR="00F1231A" w:rsidRDefault="004E2B2F" w:rsidP="004E2B2F">
      <w:pPr>
        <w:jc w:val="both"/>
      </w:pPr>
      <w:r>
        <w:t>A lei de Jesus é salvar o homem - Jesus entrou de novo na sinagoga, onde estava um homem com a mão seca. Havia aí algumas pessoas espiando, para verem se Jesus ia curá-lo em dia de sábado, e assim poderem acusá-lo. Jesus disse ao homem da mão seca: «Levante-se e fique no meio.» Depois perguntou aos outros: «O que é que a Lei permite no sábado: fazer o bem ou fazer o mal, salvar uma vida ou matá-la?» Mas eles não disseram nada. Jesus então olhou ao seu redor, cheio de ira e tristeza, porque eles eram duros de coração. Depois disse ao homem: «Estenda a mão.» O homem estendeu a mão e ela ficou boa. Logo depois, os fariseus saíram da sinagoga e, junto com alguns do partido de Herodes, faziam um plano para matar Jesus. A</w:t>
      </w:r>
    </w:p>
    <w:p w14:paraId="142D8B3A" w14:textId="77777777" w:rsidR="00F1231A" w:rsidRDefault="004E2B2F" w:rsidP="004E2B2F">
      <w:pPr>
        <w:pStyle w:val="Ttulo2"/>
        <w:jc w:val="both"/>
      </w:pPr>
      <w:r>
        <w:t>Cegueira do mundo</w:t>
      </w:r>
    </w:p>
    <w:p w14:paraId="3242F574" w14:textId="77777777" w:rsidR="00F1231A" w:rsidRDefault="004E2B2F" w:rsidP="004E2B2F">
      <w:pPr>
        <w:jc w:val="both"/>
      </w:pPr>
      <w:r>
        <w:t>Jesus e a multidão - Jesus se retirou para a beira do mar, junto com seus discípulos. Muita gente da Galiléia o seguia. E também muita gente da Judéia, de Jerusalém, da Iduméia, do outro lado do Jordão, dos territórios de Tiro e da Sidônia, foi até Jesus, porque tinha ouvido falar de tudo o que ele fazia. Então Jesus pediu aos discípulos que arrumassem uma barca, para ele não ficar espremido no meio da multidão. Com efeito, Jesus tinha curado muitas pessoas, e todos os que sofriam de algum mal se jogavam sobre ele para tocá-lo. Vendo Jesus, os espíritos maus caíam a seus pés gritando: «Tu és o Filho de Deus!» Mas Jesus ordenava severamente para não dizerem quem ele era. A formação do novo povo de Deus - Jesus subiu ao monte e chamou os que desejava escolher. E foram até ele. Então Jesus constituiu o grupo dos Doze, para que ficassem com ele e para enviá-los a pregar, com autoridade para expulsar os demônios. Constituiu assim os Doze: Simão, a quem deu o nome de Pedro; Tiago e João, filhos de Zebedeu, aos quais deu o nome de Boanerges, que quer dizer «filhos do trovão»; André, Filipe, Bartolomeu, Mateus, Tomé, Tiago, filho de Alfeu, Tadeu, Simão o cananeu, e Judas Iscariotes, aquele que depois o traiu. O pecado sem perdão - Jesus foi para casa, e de novo se reuniu tanta gente que eles não podiam comer nem sequer um pedaço de pão. Quando souberam disso, os parentes de Jesus foram segurá-lo, porque eles mesmos estavam dizendo que Jesus tinha ficado louco. Alguns doutores da Lei, que tinham ido de Jerusalém, diziam: «Ele está possuído por Belzebu»; e também: «É pelo príncipe dos demônios que ele expulsa os demônios.» Então Jesus chamou as pessoas e falou com parábolas: «Como é que Satanás pode expulsar Satanás? Se um reino se divide em grupos que lutam entre si, esse reino acabará se destruindo; se uma família se divide em grupos que brigam entre si, essa família não poderá durar. Portanto, se Satanás se levanta e se divide em grupos que lutam entre si, ele não poderá sobreviver, mas também será destruído. Ninguém pode entrar na casa de um homem forte para roubar suas coisas, se antes não amarrar o homem forte. Só depois poderá roubar a sua casa. Eu garanto a vocês: tudo será perdoado aos homens, tanto os pecados como as blasfêmias que tiverem dito. Mas, quem blasfemar contra o Espírito Santo, nunca será perdoado, pois a culpa desse pecado dura para sempre.» Jesus falou isso porque estavam dizendo: «Ele está possuído por um espírito mau.» A verdadeira família de Jesus - Nisso chegaram a mãe e os irmãos de Jesus; ficaram do lado de fora e mandaram chamá-lo: Havia uma multidão sentada ao redor de Jesus. Então lhe disseram: «Olha, tua mãe e teus irmãos estão aí fora e te procuram.» Jesus perguntou: «Quem é minha mãe e meus irmãos?» Então Jesus olhou para as pessoas que estavam sentadas ao seu redor e disse: «Aqui estão minha mãe e meus irmãos. Quem faz a vontade de Deus, esse é meu irmão, minha irmã e minha mãe.»</w:t>
      </w:r>
    </w:p>
    <w:p w14:paraId="4DCF449F" w14:textId="77777777" w:rsidR="00F1231A" w:rsidRDefault="004E2B2F" w:rsidP="004E2B2F">
      <w:pPr>
        <w:pStyle w:val="Ttulo2"/>
        <w:jc w:val="both"/>
      </w:pPr>
      <w:r>
        <w:t>Novo testamentoevangelho segundo são marcos</w:t>
      </w:r>
    </w:p>
    <w:p w14:paraId="23886DAB" w14:textId="77777777" w:rsidR="00F1231A" w:rsidRDefault="004E2B2F" w:rsidP="004E2B2F">
      <w:pPr>
        <w:jc w:val="both"/>
      </w:pPr>
      <w:r>
        <w:t xml:space="preserve">3,1-6: Jesus mostra que a lei do sábado deve ser interpretada como libertação e vida para o homem. Ao mesmo tempo, partidos que eram inimigos entre si reúnem-se para planejar a morte desse profeta: afinal, ele está destruindo a idéia de religião e sociedade que eles tinham. 7-12: Jesus se retira, mas atrai a multidão de todos os lugares. Ele acolhe o povo, mas também toma distância. O projeto de Jesus não pode ser atrapalhado por um assistencialismo que só atende às necessidades imediatas. É preciso destruir pela raiz as estruturas injustas; estas é que produzem todo tipo de necessidades na vida do povo. 13-19: Dentre a multidão e os discípulos Jesus escolhe doze. Um pequeno grupo que será o começo de novo povo. A missão desse grupo compreende três atitudes: comprometer-se com Jesus (estar com ele) para anunciar o Reino (pregar), libertando os homens de tudo aquilo que os escraviza e aliena (expulsar os demônios). 20-30: Em Jesus está presente o Espírito Santo, que o leva à </w:t>
      </w:r>
      <w:r>
        <w:lastRenderedPageBreak/>
        <w:t>missão de libertar e desalienar os homens. Por isso ele é acusado de estar «possuído por um espírito mau.» Tal acusação é pecado sem perdão. Para os acusadores, o bem é mal, e o mal é bem. Eles, na verdade, estão comprometidos e tiram proveito do mal; por isso, não reconhecem e não aceitam Jesus. 31-35: Enquanto a família segundo a carne está «fora», a família segundo o compromisso da fé está «dentro», ao redor de Jesus. Sua verdadeira família é formada por aqueles que realizam na própria vida a vontade de Deus, que consiste em continuar a missão de Jesus.</w:t>
      </w:r>
    </w:p>
    <w:p w14:paraId="43E3EDCC" w14:textId="77777777" w:rsidR="00F1231A" w:rsidRDefault="004E2B2F" w:rsidP="004E2B2F">
      <w:pPr>
        <w:jc w:val="both"/>
      </w:pPr>
      <w:r>
        <w:br w:type="page"/>
      </w:r>
    </w:p>
    <w:p w14:paraId="1A267930" w14:textId="77777777" w:rsidR="00F1231A" w:rsidRDefault="004E2B2F" w:rsidP="004E2B2F">
      <w:pPr>
        <w:pStyle w:val="Ttulo1"/>
        <w:jc w:val="both"/>
      </w:pPr>
      <w:r>
        <w:lastRenderedPageBreak/>
        <w:t>Capítulo 4</w:t>
      </w:r>
    </w:p>
    <w:p w14:paraId="5103E441" w14:textId="77777777" w:rsidR="00F1231A" w:rsidRDefault="004E2B2F" w:rsidP="004E2B2F">
      <w:pPr>
        <w:jc w:val="both"/>
      </w:pPr>
      <w:r>
        <w:t>Jesus terá êxito na sua missão - Jesus começou a ensinar de novo às margens do mar da Galiléia. Uma multidão se reuniu em volta dele. Por isso, Jesus entrou numa barca e sentou-se. A barca estava no mar, enquanto a multidão estava junto ao mar, na praia. Jesus ensinava-lhes muitas coisas com parábolas. No seu ensinamento dizia para eles: «Escutem. Um homem saiu para semear. Enquanto semeava, uma parte caiu à beira do caminho; os passarinhos foram e comeram tudo. Outra parte caiu em terreno pedregoso, onde não havia muita terra; brotou logo, porque a terra não era profunda. Porém, quando saiu o sol, os brotos se queimaram e secaram, porque não tinham raiz. Outra parte caiu no meio dos espinhos. Os espinhos cresceram, a sufocaram, e ela não deu fruto. Outra parte caiu em terra boa e deu fruto, brotando e crescendo: rendeu trinta, sessenta e até cem por um.» E Jesus dizia: «Quem tem ouvidos para ouvir, ouça!» O mistério da missão de Jesus - Quando Jesus ficou sozinho, os que estavam com ele, junto com os Doze, perguntaram o que significavam as parábolas. Jesus disse para eles: «Para vocês, foi dado o mistério do Reino de Deus; para os que estão fora tudo acontece em parábolas, para que olhem, mas não vejam, escutem, mas não compreendam, para que não se convertam e não sejam perdoados.» Os homens diante da missão de Jesus - Jesus lhes perguntou: «Vocês não compreendem essa parábola? Como então vão compreender todas as outras parábolas? O semeador semeia a Palavra. Os que estão à beira do caminho são aqueles nos quais a Palavra foi semeada; logo que a ouvem, chega Satanás e tira a Palavra que foi semeada neles. Do mesmo modo, os que recebem a semente em terreno pedregoso, são aqueles que ouvem a Palavra e a recebem com alegria; mas eles não têm raiz em si mesmos: são inconstantes, e, quando chega uma tribulação ou perseguição por causa da Palavra, eles logo desistem. Outros recebem a semente entre os espinhos: são aqueles que ouvem a Palavra; mas surgem as preocupações do mundo, a ilusão da riqueza e todos os outros desejos, que sufocam a Palavra, e ela fica sem dar fruto. Por fim, aqueles que receberam a semente em terreno bom, são os que ouvem a Palavra, a recebem e dão fruto; um dá trinta, outro sessenta e outro cem por um.» Ouvir e agir - Jesus continuou: «Quem é que traz uma lâmpada para colocá-la debaixo de uma vasilha ou debaixo da cama? Não a coloca no candeeiro? Com efeito, tudo o que está escondido deverá tornar-se manifesto, e tudo o que está em segredo deverá ser descoberto. Se alguém tem ouvidos para ouvir, ouça.» E Jesus dizia ainda: «Prestem atenção no que vocês ouvem: com a mesma medida com que vocês medirem, também vocês serão medidos; e será dado ainda mais para vocês. Para aquele que tem alguma coisa, será dado ainda mais; para aquele que não tem, será tirado até mesmo o que ele tem.» A missão de Jesus é irresistível - E Jesus continuou dizendo: «O Reino de Deus é como um homem que espalha a semente na terra. Depois ele dorme e acorda, noite e dia, e a semente vai brotando e crescendo, mas o homem não sabe como isso acontece. A terra produz fruto por si mesma: primeiro aparecem as folhas, depois a espiga e, por fim, os grãos enchem a espiga. Quando as espigas estão maduras, o homem corta com a foice, porque o tempo da colheita chegou.» A missão atinge o mundo inteiro - Jesus dizia ainda: «Com que coisa podemos comparar o Reino de Deus? Que parábola podemos usar? O Reino é como uma semente de mostarda, que é a menor de todas as sementes da terra. Mas, quando é semeada, a mostarda cresce e torna-se maior que todas as plantas; ela dá ramos grandes, de modo que os pássaros do céu podem fazer ninhos em sua sombra.» Jesus anunciava a Palavra usando muitas outras parábolas como essa, conforme eles podiam compreender. Para a multidão Jesus só falava com parábolas, mas, quando estava sozinho com os discípulos, ele explicava tudo. Jesus é o Senhor da história - Nesse dia, quando chegou a tarde, Jesus disse a seus discípulos: «Vamos para o outro lado do mar.» Então os discípulos deixaram a multidão e o levaram na barca, onde Jesus já se encontrava. E outras barcas estavam com ele. Começou a soprar um vento muito forte, e as ondas se lançavam dentro da barca, de modo que a barca já estava se enchendo de água. Jesus estava na parte de trás da barca, dormindo com a cabeça num travesseiro. Os discípulos o acordaram e disseram: «Mestre, não te importa que nós morramos?» Então Jesus se levantou e ameaçou o vento e disse ao mar: «Cale-se! Acalme-se!» O vento parou e tudo ficou calmo. Depois Jesus perguntou aos discípulos: «Por que vocês são tão medrosos? Vocês ainda não têm fé?» Os discípulos ficaram muito cheios de medo e diziam uns aos outros: «Quem é esse homem, a quem até o vento e o mar obedecem?»</w:t>
      </w:r>
    </w:p>
    <w:p w14:paraId="1D5865D6" w14:textId="77777777" w:rsidR="00F1231A" w:rsidRDefault="004E2B2F" w:rsidP="004E2B2F">
      <w:pPr>
        <w:pStyle w:val="Ttulo2"/>
        <w:jc w:val="both"/>
      </w:pPr>
      <w:r>
        <w:lastRenderedPageBreak/>
        <w:t>Novo testamentoevangelho segundo são marcos</w:t>
      </w:r>
    </w:p>
    <w:p w14:paraId="63477C83" w14:textId="77777777" w:rsidR="00F1231A" w:rsidRDefault="004E2B2F" w:rsidP="004E2B2F">
      <w:pPr>
        <w:jc w:val="both"/>
      </w:pPr>
      <w:r>
        <w:t>4,1-9: Apesar de todos os obstáculos, o semeador realiza seu trabalho, confiando na colheita que vai ter. Jesus também: apesar de todas as reações, obstáculos e incompreensões, sua missão chegará ao fim e será bem sucedida. 10-12: As parábolas são histórias que ajudam a ler e compreender toda a missão de Jesus. Mas é preciso «estar dentro», isto é, seguir a Jesus, para perceber que o Reino de Deus está se aproximando através de sua ação. Os que não seguem a Jesus ficam «por fora», e nada podem compreender. 13-20: A explicação da parábola focaliza os vários terrenos, mostrando o efeito que a missão de Jesus (contada pela palavra do Evangelho) tem sobre os ouvintes ou leitores. Cada pessoa vê e entende a partir do lugar que ocupa na sociedade e das dificuldades que encontra para se comprometer com Jesus e para continuar a ação dele. 21-25: A libertação iniciada por Jesus não é para ser abafada ou ficar escondida, mas para se tornar conhecida e contagiar a todos. Quem acolhe a Boa Notícia, aprende a ver e agir de acordo com a visão e a ação de Jesus. E a compreensão vai aumentando à medida que se age. Quem não age, perde até mesmo a pouca compreensão que já tem. 26-29: A missão de Jesus é portadora do Reino de Deus e da transformação que ele provoca. Uma vez iniciada, a ação de Jesus cresce e produz fruto de maneira imprevisível e irresistível. 30-34: Diante das estruturas e ações deste mundo, a atividade de Jesus e daqueles que o seguem parece impotente, e mesmo ridícula. Mas ela crescerá, até atingir o mundo inteiro. 35-41: Jesus atravessa com os discípulos para a terra dos pagãos. O mar agitado é símbolo das nações pagãs que ameaçam destruir a comunidade cristã. Mas Jesus é o Senhor da história e dos povos. O medo dos discípulos é sinal da falta de fé: eles não conseguem ver que a ação de Jesus transforma as situações.</w:t>
      </w:r>
    </w:p>
    <w:p w14:paraId="48808927" w14:textId="77777777" w:rsidR="00F1231A" w:rsidRDefault="004E2B2F" w:rsidP="004E2B2F">
      <w:pPr>
        <w:jc w:val="both"/>
      </w:pPr>
      <w:r>
        <w:br w:type="page"/>
      </w:r>
    </w:p>
    <w:p w14:paraId="061A75AA" w14:textId="77777777" w:rsidR="00F1231A" w:rsidRDefault="004E2B2F" w:rsidP="004E2B2F">
      <w:pPr>
        <w:pStyle w:val="Ttulo1"/>
        <w:jc w:val="both"/>
      </w:pPr>
      <w:r>
        <w:lastRenderedPageBreak/>
        <w:t>Capítulo 5</w:t>
      </w:r>
    </w:p>
    <w:p w14:paraId="40209BBA" w14:textId="77777777" w:rsidR="00F1231A" w:rsidRDefault="004E2B2F" w:rsidP="004E2B2F">
      <w:pPr>
        <w:jc w:val="both"/>
      </w:pPr>
      <w:r>
        <w:t>Libertar o homem ou possuir bens? - Jesus e seus discípulos chegaram à outra margem do mar, na região dos gerasenos. Logo que Jesus saiu da barca, um homem possuído por um espírito mau saiu de um cemitério e foi ao seu encontro. Esse homem morava no meio dos túmulos e ninguém conseguia amarrá-lo, nem mesmo com correntes. Muitas vezes tinha sido amarrado com algemas e correntes, mas ele arrebentava as correntes e quebrava as algemas. E ninguém era capaz de dominá-lo. Dia e noite ele vagava entre os túmulos e pelos montes, gritando e ferindo-se com pedras. Vendo Jesus de longe, o endemoninhado correu, caiu de joelhos diante dele e gritou bem alto: «Que há entre mim e ti, Jesus, Filho do Deus altíssimo? Eu te peço por Deus, não me atormentes!» O homem falou assim, porque Jesus tinha dito: «Espírito mau, saia desse homem!» Então Jesus perguntou: «Qual é o seu nome?» O homem respondeu: «Meu nome é ‘Legião’, porque somos muitos.» E pedia com insistência para que Jesus não o expulsasse da região. Havia aí perto uma grande manada de porcos, pastando na montanha. Os espíritos maus suplicaram: «Manda-nos para os porcos, para que entremos neles.» Jesus deixou. Os espíritos maus saíram do homem e entraram nos porcos. E a manada - mais ou menos uns dois mil porcos - atirou-se monte abaixo para dentro do mar, onde se afogou. Os homens que guardavam os porcos saíram correndo e espalharam a notícia na cidade e nos campos. E as pessoas foram ver o que tinha acontecido. Foram até Jesus, viram o endemoninhado sentado, vestido e no seu perfeito juízo, ele que antes estava possuído pela Legião. E ficaram com medo. Os que tinham presenciado o fato explicaram para as pessoas o que tinha acontecido com o endemoninhado e com os porcos. Então começaram a suplicar que Jesus fosse embora da região deles. Enquanto Jesus entrava de novo na barca, o homem que tinha sido endemoninhado pediu-lhe que o deixasse ficar com ele. Jesus, porém, não deixou. E, em troca, lhe disse: «Vá para casa, para junto dos seus, e anuncie para eles tudo o que o Senhor, em sua misericórdia, fez por você.» Então o homem foi embora e começou a pregar pela Decápole tudo o que Jesus tinha feito por ele. E todos ficavam admirados. Restaurar os homens na vida total - Jesus atravessou de barca novamente para o outro lado do mar. Uma numerosa multidão se reuniu junto dele, e Jesus ficou na praia. Aproximou-se um dos chefes da sinagoga, chamado Jairo. Quando viu Jesus, caiu a seus pés, e pediu com insistência: «Minha filhinha está morrendo. Vem e põe as mãos sobre ela, para que sare e viva.» Jesus acompanhou Jairo. E numerosa multidão o seguia e o apertava de todos os lados. Aí chegou uma mulher que sofria de hemorragia já há doze anos; tinha padecido na mão de muitos médicos, gastou tudo o que tinha e, em vez de melhorar, piorava sempre mais. A mulher tinha ouvido falar de Jesus. Então ela foi no meio da multidão, aproximou-se de Jesus por trás e tocou na roupa dele, porque pensava: «Ainda que eu toque só na roupa dele, ficarei curada.» A hemorragia parou imediatamente. E a mulher sentiu no corpo que estava curada da doença. Jesus percebeu imediatamente que uma força tinha saído dele. Então virou-se no meio da multidão e perguntou: «Quem foi que tocou na minha roupa?» Os discípulos disseram: «Estás vendo a multidão que te aperta e ainda perguntas: ‘quem me tocou?’»Mas Jesus ficou olhando em volta para ver quem tinha feito aquilo. A mulher, cheia de medo e tremendo, percebeu o que lhe havia acontecido. Então foi, caiu aos pés de Jesus e contou toda a verdade. Jesus disse à mulher: «Minha filha, sua fé curou você. Vá em paz e fique curada dessa doença.» Jesus ainda estava falando, quando chegaram algumas pessoas da casa do chefe da sinagoga e disseram a Jairo: «Sua filha morreu. Por que você ainda incomoda o Mestre?» Jesus ouviu a notícia e disse ao chefe da sinagoga: «Não tenha medo; apenas tenha fé!» E Jesus não deixou que ninguém o acompanhasse, a não ser Pedro, Tiago e seu irmão João. Quando chegaram à casa do chefe da sinagoga, Jesus viu a confusão e ouviu as pessoas chorando e gritando. Jesus entrou e disse: «Por que essa confusão e esse choro? A criança não morreu. Ela está apenas dormindo.» As pessoas começaram a zombar dele. Mas Jesus mandou que todos saíssem, menos o pai e a mãe da menina, e os três discípulos que o acompanhavam. Depois entraram no quarto onde a menina estava. Jesus pegou a menina pela mão e disse: «Talita cúmi», que quer dizer: «Menina, - eu lhe digo - levante-se!» A menina levantou-se imediatamente e começou a andar, pois já tinha doze anos. E todos ficaram muito admirados. Jesus recomendou com insistência que ninguém ficasse sabendo disso. E mandou dar comida para a menina.</w:t>
      </w:r>
    </w:p>
    <w:p w14:paraId="3E03056A" w14:textId="77777777" w:rsidR="00F1231A" w:rsidRDefault="004E2B2F" w:rsidP="004E2B2F">
      <w:pPr>
        <w:pStyle w:val="Ttulo2"/>
        <w:jc w:val="both"/>
      </w:pPr>
      <w:r>
        <w:lastRenderedPageBreak/>
        <w:t>Novo testamentoevangelho segundo são marcos</w:t>
      </w:r>
    </w:p>
    <w:p w14:paraId="14F37AFE" w14:textId="77777777" w:rsidR="00F1231A" w:rsidRDefault="004E2B2F" w:rsidP="004E2B2F">
      <w:pPr>
        <w:jc w:val="both"/>
      </w:pPr>
      <w:r>
        <w:t>5,1-20: A atitude dos que pedem que Jesus vá embora é a mesma de uma sociedade que valoriza mais a posse dos bens do que a libertação dos alienados e escravizados. Em primeiro lugar, Deus quer que o homem viva. A sociedade que põe qualquer coisa acima da vida humana é sociedade que rejeita Jesus. 21-43: Toda mulher menstruada ou sofrendo corrimento de sangue, era considerada impura (Lv 15,19.25), e impuros ficavam também os que fossem tocados por ela. A fé em Jesus faz que essa mulher viole a Lei e seja curada. A missão de Jesus é restaurar os homens na vida total: não só libertá-los da doença que os diminui e exclui do convívio social, mas também salvá-los da morte, que os exclui da vida antes do tempo.</w:t>
      </w:r>
    </w:p>
    <w:p w14:paraId="5BC220B0" w14:textId="77777777" w:rsidR="00F1231A" w:rsidRDefault="004E2B2F" w:rsidP="004E2B2F">
      <w:pPr>
        <w:jc w:val="both"/>
      </w:pPr>
      <w:r>
        <w:br w:type="page"/>
      </w:r>
    </w:p>
    <w:p w14:paraId="416CE58A" w14:textId="77777777" w:rsidR="00F1231A" w:rsidRDefault="004E2B2F" w:rsidP="004E2B2F">
      <w:pPr>
        <w:pStyle w:val="Ttulo1"/>
        <w:jc w:val="both"/>
      </w:pPr>
      <w:r>
        <w:lastRenderedPageBreak/>
        <w:t>Capítulo 6</w:t>
      </w:r>
    </w:p>
    <w:p w14:paraId="09AEC4AA" w14:textId="77777777" w:rsidR="00F1231A" w:rsidRDefault="004E2B2F" w:rsidP="004E2B2F">
      <w:pPr>
        <w:jc w:val="both"/>
      </w:pPr>
      <w:r>
        <w:t>O escândalo da encarnação - Jesus foi para Nazaré, sua terra, e seus discípulos o acompanharam. Quando chegou o sábado, Jesus começou a ensinar na sinagoga. Muitos que o escutavam ficavam admirados e diziam: «De onde vem tudo isso? Onde foi que arranjou tanta sabedoria? E esses milagres que são realizados pelas mãos dele? Esse homem não é o carpinteiro, o filho de Maria e irmão de Tiago, de Joset, de Judas e de Simão? E suas irmãs não moram aqui conosco?» E ficaram escandalizados por causa de Jesus. Então Jesus dizia para eles que um profeta só não é estimado em sua própria pátria, entre seus parentes e em sua família. E Jesus não pôde fazer milagres em Nazaré. Apenas curou alguns doentes, pondo as mãos sobre eles. E Jesus ficou admirado com a falta de fé deles. A</w:t>
      </w:r>
    </w:p>
    <w:p w14:paraId="10BB65F5" w14:textId="77777777" w:rsidR="00F1231A" w:rsidRDefault="004E2B2F" w:rsidP="004E2B2F">
      <w:pPr>
        <w:pStyle w:val="Ttulo2"/>
        <w:jc w:val="both"/>
      </w:pPr>
      <w:r>
        <w:t>Cegueira dos discípulos</w:t>
      </w:r>
    </w:p>
    <w:p w14:paraId="00432453" w14:textId="77777777" w:rsidR="00F1231A" w:rsidRDefault="004E2B2F" w:rsidP="004E2B2F">
      <w:pPr>
        <w:jc w:val="both"/>
      </w:pPr>
      <w:r>
        <w:t xml:space="preserve">A missão dos discípulos - Jesus começou a percorrer as redondezas, ensinando nos povoados. Chamou os doze discípulos, começou a enviá-los dois a dois e dava-lhes poder sobre os espíritos maus. Jesus recomendou que não levassem nada pelo caminho, além de um bastão; nem pão, nem sacola, nem dinheiro na cintura. Mandou que andassem de sandálias e que não levassem duas túnicas. E Jesus disse ainda: «Quando vocês entrarem numa casa, fiquem aí até partirem. Se vocês forem mal recebidos num lugar e o povo não escutar vocês, quando saírem sacudam a poeira dos pés como protesto contra eles.» Então os discípulos partiram e pregaram para que as pessoas se convertessem. Expulsavam muitos demônios e curavam muitos doentes, ungindo-os com óleo. O banquete da morte - O rei Herodes ouviu falar de Jesus, cujo nome tinha-se tornado famoso. Alguns diziam: «João Batista ressuscitou dos mortos. É por isso que os poderes agem nesse homem.» Outros diziam: «É Elias.» Outros diziam ainda: «É um profeta como os profetas antigos.» Ouvindo essas coisas, Herodes disse: «Ele é João Batista. Eu mandei cortar a cabeça dele, mas ele ressuscitou!» De fato, Herodes tinha mandado prender João, amarrá-lo e colocá-lo na prisão. Fez isso por causa de Herodíades, com quem tinha casado, apesar de ser ela a mulher do seu irmão Filipe. João dizia a Herodes: «Não é permitido você se casar com a mulher do seu irmão.» Por isso, Herodíades ficou com raiva de João e queria matá-lo, mas não podia. Com efeito, Herodes tinha medo de João, pois sabia que ele era justo e santo, e por isso o protegia. Gostava de ouvi-lo, embora ficasse embaraçado quando o escutava. Finalmente chegou o dia oportuno. Era o aniversário de Herodes. E ele fez um banquete para os grandes da corte, os oficiais e os cidadãos importantes da Galiléia. A filha de Herodíades entrou e dançou, agradando a Herodes e seus convidados. Então o rei disse à moça: «Peça o que quiser e eu darei a você.» E jurou: «Juro que darei qualquer coisa que você me pedir, mesmo que seja a metade do meu reino.» A moça saiu e perguntou à mãe: «O que vou pedir?» A mãe respondeu: «A cabeça de João Batista.» A moça correu para a sala e pediu ao rei: «Quero que me dê agora, num prato, a cabeça de João Batista.» O rei ficou muito triste. Mas não pôde recusar, pois tinha feito o juramento na frente dos convidados. Imediatamente o rei mandou que um soldado fosse buscar a cabeça de João. O soldado saiu, foi à prisão e cortou a cabeça de João. Depois levou a cabeça num prato, deu à moça, e esta a entregou à sua mãe. Ao saber disso, os discípulos de João foram, levaram o cadáver e o sepultaram. O banquete da vida - Os apóstolos se reuniram com Jesus e contaram tudo o que haviam feito e ensinado. Havia aí tanta gente que chegava e saía, a tal ponto que Jesus e os discípulos não tinham tempo nem para comer. Então Jesus disse para eles: «Vamos sozinhos para algum lugar deserto, para que vocês descansem um pouco.» Então foram sozinhos, de barca, para um lugar deserto e afastado. Muitas pessoas, porém, os viram partir. Sabendo que eram eles, saíram de todas as cidades, correram na frente, a pé, e chegaram lá antes deles. Quando saiu da barca, Jesus viu uma grande multidão e teve compaixão, porque eles estavam como ovelhas sem pastor. Então começou a ensinar muitas coisas para eles. Quando estava ficando tarde, os discípulos chegaram perto de Jesus e disseram: «Este lugar é deserto e já é tarde. Despede o povo, para que possa ir aos campos e povoados vizinhos comprar alguma coisa para comer.» Mas Jesus respondeu: «Vocês é que têm de lhes dar de comer.» Os discípulos perguntaram: «Devemos gastar meio ano de salário e comprar pão para dar-lhes de comer?» Jesus perguntou: «Quantos pães vocês têm? Vão ver.» Eles foram e responderam: «Cinco pães e dois peixes.» Então Jesus mandou que todos se sentassem na grama verde, formando grupos. E todos se sentaram, formando grupos de cem e de cinqüenta pessoas. Depois Jesus pegou os cinco pães e os dois peixes, ergueu os olhos para o céu, pronunciou a bênção, partiu os pães e ia dando aos discípulos, para que os distribuíssem. Dividiu entre todos também os dois peixes. Todos comeram, ficaram satisfeitos, e recolheram </w:t>
      </w:r>
      <w:r>
        <w:lastRenderedPageBreak/>
        <w:t>doze cestos cheios de pedaços de pão e também dos peixes. O número dos que comeram os pães era de cinco mil homens. Jesus é a presença de Deus - Logo em seguida Jesus obrigou os discípulos a entrar na barca e ir na frente para Betsaida, enquanto ele despedia a multidão. Logo depois de se despedir da multidão subiu ao monte para rezar. Ao anoitecer, a barca estava no meio do mar e Jesus sozinho em terra. Viu que os discípulos estavam cansados de remar, porque o vento era contrário. Então, entre as três e as seis horas da madrugada, Jesus foi até os discípulos andando sobre o mar, e queria passar na frente deles. Quando os discípulos o avistaram andando sobre o mar, pensaram que era um fantasma e começaram a gritar. Com efeito, todos o tinham visto e ficaram assustados. Mas Jesus logo falou: «Coragem! Sou eu, não tenham medo!» Então subiu com eles na barca. E o vento parou. Mas os discípulos ficaram ainda mais espantados, porque não tinham compreendido o acontecimento dos pães. O coração deles estava endurecido. Acabando de atravessar, chegaram à terra, em Genesaré, e amarraram a barca. Logo que desceram da barca, as pessoas imediatamente reconheceram Jesus. Iam de toda a região, levando os doentes deitados em suas camas para o lugar onde ouviam falar que Jesus estava. E onde ele chegava, tanto nos povoados como nas cidades ou nos campos, colocavam os doentes nas praças e pediam que pudessem ao menos tocar a barra da roupa de Jesus. E todos os que tocaram, ficaram curados.</w:t>
      </w:r>
    </w:p>
    <w:p w14:paraId="2AD54019" w14:textId="77777777" w:rsidR="00F1231A" w:rsidRDefault="004E2B2F" w:rsidP="004E2B2F">
      <w:pPr>
        <w:pStyle w:val="Ttulo2"/>
        <w:jc w:val="both"/>
      </w:pPr>
      <w:r>
        <w:t>Novo testamentoevangelho segundo são marcos</w:t>
      </w:r>
    </w:p>
    <w:p w14:paraId="5208BE8C" w14:textId="77777777" w:rsidR="00F1231A" w:rsidRDefault="004E2B2F" w:rsidP="004E2B2F">
      <w:pPr>
        <w:jc w:val="both"/>
      </w:pPr>
      <w:r>
        <w:t>6,1-6a: Os conterrâneos de Jesus se escandalizam: não querem admitir que alguém como eles possa ter sabedoria superior à dos profissionais e realize ações que indiquem uma presença de Deus. Para eles, o empecilho para a fé é a encarnação: Deus feito homem, situado num contexto social. 6b-13: Os discípulos são enviados para continuar a missão de Jesus: pedir mudança radical da orientação de vida (conversão), desalienar as pessoas (libertar dos demônios), restaurar a vida humana (curas). Os discípulos devem estar livres, ter bom senso e estar conscientes de que a missão vai provocar choque com os que não querem transformações. 14-29: A narração da morte de João Batista apresenta o destino de Jesus e dos que o seguem. A morte de João acontece dentro de um banquete de poderosos. Assim, o profeta que pregava o início de transformação radical é morto por aqueles que se sentem incomodados com essa transformação. 30-44: Enquanto Herodes celebra o banquete da morte com os grandes, Jesus celebra o banquete da vida com o povo simples. Marcos não diz o que Jesus ensina, mas o grande ensinamento de toda a cena está no fato de que não é preciso muito dinheiro para comprar comida para o povo. É preciso simplesmente dar e repartir entre todos o pouco que cada um possui. Jesus projeta nova sociedade, onde o comércio é substituído pelo dom, e a posse pela partilha. Mas, para que isso realmente aconteça, é preciso organizar o povo. Dando e repartindo, todos ficam satisfeitos, e ainda sobra muita coisa. 45-56: O episódio mostra o verdadeiro Deus sendo revelado em Jesus («Eu Sou» - cf. Ex 3,14). Os discípulos não conseguem ver a presença de Deus em Jesus, porque não entenderam o acontecimento dos pães. Para quem não entende que o comércio e a posse devem ser substituídos pelo dom e pela partilha, Jesus se torna fantasma ou apenas fazedor de milagres que provoca medo, e não a presença do Deus verdadeiro.</w:t>
      </w:r>
    </w:p>
    <w:p w14:paraId="3482E351" w14:textId="77777777" w:rsidR="00F1231A" w:rsidRDefault="004E2B2F" w:rsidP="004E2B2F">
      <w:pPr>
        <w:jc w:val="both"/>
      </w:pPr>
      <w:r>
        <w:br w:type="page"/>
      </w:r>
    </w:p>
    <w:p w14:paraId="1C5767D4" w14:textId="77777777" w:rsidR="00F1231A" w:rsidRDefault="004E2B2F" w:rsidP="004E2B2F">
      <w:pPr>
        <w:pStyle w:val="Ttulo1"/>
        <w:jc w:val="both"/>
      </w:pPr>
      <w:r>
        <w:lastRenderedPageBreak/>
        <w:t>Capítulo 7</w:t>
      </w:r>
    </w:p>
    <w:p w14:paraId="6036FBD7" w14:textId="77777777" w:rsidR="00F1231A" w:rsidRDefault="004E2B2F" w:rsidP="004E2B2F">
      <w:pPr>
        <w:jc w:val="both"/>
      </w:pPr>
      <w:r>
        <w:t>Jesus desmascara as falsas tradições - Os fariseus e alguns doutores da Lei foram de Jerusalém e se reuniram em volta de Jesus. Eles viram então que alguns discípulos comiam pão com mãos impuras, isto é, sem lavar as mãos. Os fariseus, assim como todos os judeus, seguem a tradição que receberam dos antigos: só comem depois de lavar bem as mãos. Quando chegam da praça pública, eles se lavam antes de comer. E seguem muitos outros costumes que receberam por tradição: a maneira certa de lavar copos, jarras e vasilhas de cobre. Os fariseus e os doutores da Lei perguntaram então a Jesus: «Por que os teus discípulos não seguem a tradição dos antigos, pois comem pão sem lavar as mãos?» Jesus respondeu: «Isaías profetizou bem sobre vocês, hipócritas, como está escrito: ‘Este povo me honra com os lábios, mas o coração deles está longe de mim. Não adianta nada eles me prestarem culto, porque ensinam preceitos humanos’. Vocês abandonam o mandamento de Deus para seguir a tradição dos homens.» E Jesus acrescentou: «Vocês são bastante espertos para deixar de lado o mandamento de Deus a fim de guardar as tradições de vocês. Com efeito, Moisés ordenou: ‘Honre seu pai e sua mãe’. E ainda: ‘Quem amaldiçoa o pai ou a mãe, deve morrer’. Mas vocês ensinam que é lícito a alguém dizer a seu pai e à sua mãe: ‘O sustento que vocês poderiam receber de mim é Corbã, isto é, consagrado a Deus’. E essa pessoa fica dispensada de ajudar seu pai ou sua mãe. Assim vocês esvaziam a Palavra de Deus com a tradição que vocês transmitem. E vocês fazem muitas outras coisas como essas.» Jesus anuncia uma nova moralidade - Em seguida, Jesus chamou de novo a multidão para perto dele e disse: «Escutem todos e compreendam: o que vem de fora e entra numa pessoa, não a torna impura; as coisas que saem de dentro da pessoa é que a tornam impura. Quem tem ouvidos para ouvir, ouça.» Quando Jesus entrou em casa, longe da multidão, os discípulos lhe perguntaram sobre essa parábola. Jesus disse: «Será que nem vocês entendem? Vocês não compreendem que nada do que vem de fora e entra numa pessoa pode torná-la impura, porque não entra em seu coração, mas em seu estômago, e vai para a privada?» (Assim Jesus declarava que todos os alimentos eram puros). Jesus continuou a dizer: «É o que sai da pessoa que a torna impura. Pois é de dentro do coração das pessoas que saem as más intenções, como a imoralidade, roubos, crimes, adultérios, ambições sem limite, maldades, malícia, devassidão, inveja, calúnia, orgulho, falta de juízo. Todas essas coisas más saem de dentro da pessoa, e são elas que a tornam impura.» Jesus veio para todos - Então Jesus saiu daí e foi para a região de Tiro e Sidônia. Entrou numa casa e não queria que ninguém soubesse onde ele estava. Mas não conseguiu ficar escondido. Uma mulher, que tinha uma filha com um espírito mau, ouviu falar de Jesus. Foi até ele e caiu a seus pés. A mulher era pagã, nascida na Fenícia da Síria. Ela suplicou a Jesus que expulsasse de sua filha o demônio. Jesus disse: «Deixe que primeiro os filhos fiquem saciados, porque não está certo tirar o pão dos filhos e jogá-lo aos cachorrinhos.» A mulher respondeu: «É verdade, Senhor; mas também os cachorrinhos ficam debaixo da mesa e comem as migalhas que as crianças deixam cair.» Então Jesus disse: «Por causa disso que você acaba de dizer, pode voltar para casa; o demônio já saiu da sua filha.» Ela voltou para casa e encontrou sua filha deitada na cama, pois o demônio já tinha saído dela. Jesus inicia uma nova criação - Jesus saiu de novo da região de Tiro, passou por Sidônia e continuou até o mar da Galiléia, atravessando a região da Decápole. Levaram então a Jesus um homem surdo e que falava com dificuldade, e pediram que Jesus pusesse a mão sobre ele. Jesus se afastou com o homem para longe da multidão; em seguida pôs os dedos no ouvido do homem, cuspiu e com a sua saliva tocou a língua dele. Depois olhou para o céu, suspirou e disse: «Efatá!», que quer dizer: «Abra-se!» Imediatamente os ouvidos do homem se abriram, sua língua se soltou e ele começou a falar sem dificuldade. Jesus recomendou com insistência que não contassem nada a ninguém. No entanto, quanto mais ele recomendava, mais eles pregavam. Estavam muito impressionados e diziam: «Jesus faz bem todas as coisas. Faz os surdos ouvir e os mudos falar.»</w:t>
      </w:r>
    </w:p>
    <w:p w14:paraId="3868606A" w14:textId="77777777" w:rsidR="00F1231A" w:rsidRDefault="004E2B2F" w:rsidP="004E2B2F">
      <w:pPr>
        <w:pStyle w:val="Ttulo2"/>
        <w:jc w:val="both"/>
      </w:pPr>
      <w:r>
        <w:t>Novo testamentoevangelho segundo são marcos</w:t>
      </w:r>
    </w:p>
    <w:p w14:paraId="17479F46" w14:textId="77777777" w:rsidR="00F1231A" w:rsidRDefault="004E2B2F" w:rsidP="004E2B2F">
      <w:pPr>
        <w:jc w:val="both"/>
      </w:pPr>
      <w:r>
        <w:t xml:space="preserve">7,1-13: Jesus desmascara o que está por trás de certas práticas apresentadas como religiosas. E toma um exemplo concreto referente ao quarto mandamento. Corbã era o voto, pelo qual uma pessoa consagrava a Deus os próprios bens, tornando-os intocáveis e reservados ao tesouro do Templo. Aparentemente Deus era louvado, mas na realidade os pais ficavam privados de sustento necessário, enquanto o Templo e os sacerdotes ficavam ainda mais ricos. 14-23: O que vem de fora não torna o homem pecador, e sim o que sai do coração, isto é, da consciência humana, que cria os projetos e dá uma direção às coisas. Jesus anuncia uma nova forma de moralidade, onde os </w:t>
      </w:r>
      <w:r>
        <w:lastRenderedPageBreak/>
        <w:t>homens podem relacionar-se entre si na liberdade e na justiça. Com isso, aboliu a lei sobre a pureza e impureza (Lv 11), cuja interpretação era o fundamento de uma sociedade injusta, baseada em tabus que criavam e solidificavam diferenças entre as pessoas, gerando privilegiados e marginalizados, opressores e oprimidos. 24-30: A salvação trazida por Jesus não é privilégio de um povo determinado, mas é para todos os que acreditam nele e na sua missão, mesmo que sejam considerados como cães, isto é, estrangeiros. Não é mais a raça e o sangue que unem as pessoas a Deus, mas a fé em Jesus e no mundo novo e transformado que ele desperta. 31-37: A missão de Jesus inicia nova criação (Gn 1,31). Para isso ele abre os ouvidos e a boca dos homens, para que eles sejam capazes de ouvir e falar, isto é, discernir a realidade e dizer a palavra que a transforma.</w:t>
      </w:r>
    </w:p>
    <w:p w14:paraId="31B5EEF6" w14:textId="77777777" w:rsidR="00F1231A" w:rsidRDefault="004E2B2F" w:rsidP="004E2B2F">
      <w:pPr>
        <w:jc w:val="both"/>
      </w:pPr>
      <w:r>
        <w:br w:type="page"/>
      </w:r>
    </w:p>
    <w:p w14:paraId="2B9D257D" w14:textId="77777777" w:rsidR="00F1231A" w:rsidRDefault="004E2B2F" w:rsidP="004E2B2F">
      <w:pPr>
        <w:pStyle w:val="Ttulo1"/>
        <w:jc w:val="both"/>
      </w:pPr>
      <w:r>
        <w:lastRenderedPageBreak/>
        <w:t>Capítulo 8</w:t>
      </w:r>
    </w:p>
    <w:p w14:paraId="46B4093F" w14:textId="77777777" w:rsidR="00F1231A" w:rsidRDefault="004E2B2F" w:rsidP="004E2B2F">
      <w:pPr>
        <w:jc w:val="both"/>
      </w:pPr>
      <w:r>
        <w:t>O banquete da vida é para todos - Naqueles dias, havia de novo uma grande multidão e não tinham o que comer. Jesus chamou os discípulos e disse: «Tenho compaixão dessa multidão, porque já faz três dias que está comigo e não têm nada para comer. Se eu os mandar para casa sem comer, vão desmaiar pelo caminho, porque muitos deles vieram de longe.» Os discípulos disseram: «Onde alguém poderia saciar essa gente de pão, aqui no deserto?» Jesus perguntou: «Quantos pães vocês têm?» Eles responderam: «Sete.» Jesus mandou que a multidão se sentasse no chão. Depois pegou os sete pães, agradeceu, partiu-os e ia dando aos discípulos, para que os distribuíssem. Tinham também alguns peixinhos. Depois de pronunciar a bênção sobre eles, mandou que os distribuíssem também. Comeram e ficaram satisfeitos, e recolheram sete cestos dos pedaços que sobraram. Eram mais ou menos quatro mil. E Jesus os despediu. A ação de Jesus é o sinal - Jesus entrou na barca com seus discípulos e foi para a região de Dalmanuta. Foram então os fariseus e começaram a discutir com Jesus. E, para tentá-lo, pediam-lhe um sinal do céu. Mas Jesus deu um suspiro profundo e disse: «Por que essa geração pede um sinal? Eu garanto a vocês: a essa geração não será dado nenhum sinal.» E, deixando-os, Jesus entrou de novo na barca e se dirigiu para a outra margem. Confiar na partilha - Os discípulos tinham se esquecido de levar pães. Tinham consigo na barca só um pão. Então Jesus os advertiu: «Prestem atenção e tomem cuidado com o fermento dos fariseus e com o fermento de Herodes.» Os discípulos diziam entre si: «É porque não temos pão.» Mas Jesus percebeu e perguntou: «Por que vocês discutem sobre a falta de pães? Vocês ainda não entendem e nem compreendem? Estão com o coração endurecido? Vocês têm olhos e não vêem, têm ouvidos e não ouvem? Não se lembram de quando reparti cinco pães para cinco mil pessoas? Quantos cestos vocês recolheram cheios de pedaços?» Eles responderam: «Doze.» Jesus perguntou: «E quando reparti sete pães para quatro mil pessoas, quantos cestos vocês recolheram cheios de pedaços?» Eles responderam: «Sete.» Jesus disse: «E vocês ainda não compreendem?» Da cegueira para a visão - Chegaram a Betsaida. Algumas pessoas levaram um cego e pediram que Jesus tocasse nele. Jesus pegou o cego pela mão, levou-o para fora do povoado, cuspiu nos olhos dele, pôs as mãos sobre ele e perguntou: «Você está vendo alguma coisa?» O homem levantou os olhos e disse: «Estou vendo homens; parecem árvores que andam.» Então Jesus pôs de novo as mãos sobre os olhos dele, e ele enxergou claramente. Ficou curado e enxergava todas as coisas com nitidez, mesmo de longe. Jesus mandou o homem ir para casa, dizendo: «Não entre no povoado.» O</w:t>
      </w:r>
    </w:p>
    <w:p w14:paraId="03D391C1" w14:textId="77777777" w:rsidR="00F1231A" w:rsidRDefault="004E2B2F" w:rsidP="004E2B2F">
      <w:pPr>
        <w:pStyle w:val="Ttulo2"/>
        <w:jc w:val="both"/>
      </w:pPr>
      <w:r>
        <w:t>Caminho de jesus e do discípulo</w:t>
      </w:r>
    </w:p>
    <w:p w14:paraId="668B40C0" w14:textId="77777777" w:rsidR="00F1231A" w:rsidRDefault="004E2B2F" w:rsidP="004E2B2F">
      <w:pPr>
        <w:jc w:val="both"/>
      </w:pPr>
      <w:r>
        <w:t>Jesus é o Messias - Jesus partiu com seus discípulos para os povoados de Cesaréia de Filipe. No caminho, ele perguntou a seus discípulos: «Quem dizem os homens que eu sou?» Eles responderam: «Alguns dizem que tu és João Batista; outros, que és Elias; outros, ainda, que és um dos profetas.» Então Jesus perguntou-lhes: «E vocês, quem dizem que eu sou?» Pedro respondeu: «Tu és o Messias.» Então Jesus proibiu severamente que eles falassem a alguém a respeito dele. Em seguida, Jesus começou a ensinar os discípulos, dizendo: «O Filho do Homem deve sofrer muito, ser rejeitado pelos anciãos, pelos chefes dos sacerdotes e doutores da Lei, deve ser morto, e ressuscitar depois de três dias.» E Jesus dizia isso abertamente. Então Pedro levou Jesus para um lado e começou a repreendê-lo. Jesus virou-se, olhou para os discípulos e repreendeu a Pedro, dizendo: «Fique longe de mim, satanás! Você não pensa as coisas de Deus, mas as coisas dos homens.» O seguimento de Jesus - Então Jesus chamou a multidão e os discípulos. E disse: «Se alguém quer me seguir, renuncie a si mesmo, tome a sua cruz e me siga. Pois, quem quiser salvar a sua vida, vai perdê-la; mas, quem perde a sua vida por causa de mim e da Boa Notícia, vai salvá-la. Com efeito, que adianta ao homem ganhar o mundo inteiro, se perde a própria vida? Que é que um homem poderia dar em troca da própria vida? Se alguém se envergonhar de mim e das minhas palavras diante dessa geração adúltera e pecadora, também o Filho do Homem se envergonhará dele, quando vier na glória do seu Pai com seus santos anjos.»</w:t>
      </w:r>
    </w:p>
    <w:p w14:paraId="073FE2F7" w14:textId="77777777" w:rsidR="00F1231A" w:rsidRDefault="004E2B2F" w:rsidP="004E2B2F">
      <w:pPr>
        <w:pStyle w:val="Ttulo2"/>
        <w:jc w:val="both"/>
      </w:pPr>
      <w:r>
        <w:t>Novo testamentoevangelho segundo são marcos</w:t>
      </w:r>
    </w:p>
    <w:p w14:paraId="38F2CFB5" w14:textId="77777777" w:rsidR="00F1231A" w:rsidRDefault="004E2B2F" w:rsidP="004E2B2F">
      <w:pPr>
        <w:jc w:val="both"/>
      </w:pPr>
      <w:r>
        <w:t xml:space="preserve">8,1-9: A cena é outra versão do mesmo fato já apresentado em 6,30-44. Agora, porém, o banquete é realizado em território pagão: o convite para formar nova sociedade é dirigido a todos, e não apenas a um grupo ou povo de privilegiados. 10-13: Jesus aqui não dá nenhuma prova de ser o Messias que veio de Deus e que realiza a vontade </w:t>
      </w:r>
      <w:r>
        <w:lastRenderedPageBreak/>
        <w:t>de Deus. Quem está disposto pode concluir isso, vendo a pessoa e a atividade de Jesus. Pedir outra prova é querer um messias triunfalista, que provoca admiração, mas não liberta. 14-21: Os discípulos se preocupam por não terem acumulado pão. Jesus chama a atenção deles para não ficarem presos a um sistema que visa a acumular coisas para ter segurança (fermento dos fariseus e de Herodes). É preciso confiar na partilha: tudo o que se reparte, torna-se até mais do que suficiente. 22-26: A cura em dois tempos é um símbolo do que acontece com os discípulos. Eles acompanham Jesus e vêem tudo o que ele faz, mas ainda não percebem que Jesus é o Messias. Só compreenderão isso claramente a partir da cena seguinte, onde Jesus começa a revelar seu próprio destino (Mc 8,27-10,52). 27-33: A pergunta de Jesus força os discípulos a fazer uma revisão de tudo o que ele realizou no meio do povo. Esse povo não entendeu quem é Jesus. Os discípulos, porém, que acompanham e vêem tudo o que Jesus tem feito, reconhecem agora, através de Pedro, que Jesus é o Messias. A ação messiânica de Jesus consiste em criar um mundo plenamente humano, onde tudo é de todos e repartido entre todos. Esse messianismo destrói a estrutura de uma sociedade injusta, onde há ricos à custa de pobres e poderosos à custa de fracos. Por isso, essa sociedade vai matar Jesus, antes que ele a destrua. Mas os discípulos imaginam um messias glorioso e triunfante. 34-38: A morte de cruz era reservada a criminosos e subversivos. Quem quer seguir a Jesus esteja disposto a se tornar marginalizado por uma sociedade injusta (perder a vida) e mais, a sofrer o mesmo destino de Jesus: morrer como subversivo (tomar a cruz).</w:t>
      </w:r>
    </w:p>
    <w:p w14:paraId="56173283" w14:textId="77777777" w:rsidR="00F1231A" w:rsidRDefault="004E2B2F" w:rsidP="004E2B2F">
      <w:pPr>
        <w:jc w:val="both"/>
      </w:pPr>
      <w:r>
        <w:br w:type="page"/>
      </w:r>
    </w:p>
    <w:p w14:paraId="52F9AAAC" w14:textId="77777777" w:rsidR="00F1231A" w:rsidRDefault="004E2B2F" w:rsidP="004E2B2F">
      <w:pPr>
        <w:pStyle w:val="Ttulo1"/>
        <w:jc w:val="both"/>
      </w:pPr>
      <w:r>
        <w:lastRenderedPageBreak/>
        <w:t>Capítulo 9</w:t>
      </w:r>
    </w:p>
    <w:p w14:paraId="4F157594" w14:textId="77777777" w:rsidR="00F1231A" w:rsidRDefault="004E2B2F" w:rsidP="004E2B2F">
      <w:pPr>
        <w:jc w:val="both"/>
      </w:pPr>
      <w:r>
        <w:t xml:space="preserve">O sinal da vitória - E Jesus dizia: «Eu garanto a vocês: alguns dos que estão aqui, não morrerão sem ter visto o Reino de Deus chegar com poder.» Seis dias depois, Jesus tomou consigo Pedro, Tiago e seu irmão João, e os levou sozinhos a um lugar à parte, sobre uma alta montanha. E se transfigurou diante deles. Suas roupas ficaram brilhantes e tão brancas, como nenhuma lavadeira no mundo as poderia alvejar. Apareceram-lhes Elias e Moisés, que conversavam com Jesus. Então Pedro tomou a palavra e disse a Jesus: «Mestre, é bom ficarmos aqui. Vamos fazer três tendas: uma para ti, outra para Moisés e outra para Elias.» Pedro não sabia o que dizer, pois eles estavam com muito medo. Então desceu uma nuvem e os cobriu com sua sombra. E da nuvem saiu uma voz: «Este é o meu Filho amado. Escutem o que ele diz!» E, de repente, eles olharam em volta e não viram mais ninguém, a não ser somente Jesus com eles. Ao descerem da montanha, Jesus recomendou-lhes que não contassem a ninguém o que tinham visto, até que o Filho do Homem tivesse ressuscitado dos mortos. Eles observaram a recomendação e se perguntavam o que queria dizer «ressuscitar dos mortos». Os discípulos perguntaram a Jesus: «Por que os doutores da Lei dizem que antes deve vir Elias?» Jesus respondeu: «Antes vem Elias para colocar tudo em ordem. Mas, como dizem as Escrituras, o Filho do Homem deve sofrer muito e ser rejeitado. Eu, porém, digo a vocês: Elias já veio e fizeram com ele tudo o que queriam, exatamente como as Escrituras falaram a respeito dele.» Orar é unir-se com Deus - Quando Jesus, Pedro, Tiago e João chegaram perto dos outros discípulos, viram que eles estavam rodeados por uma grande multidão. Alguns doutores da Lei estavam discutindo com eles. Logo que a multidão viu Jesus, ficou surpresa e correu para cumprimentá-lo. Jesus perguntou aos discípulos: «O que é que vocês estão discutindo com eles?» Alguém da multidão respondeu: «Mestre, eu trouxe a ti meu filho que tem um espírito mudo. Cada vez que o espírito o ataca, joga-o no chão e ele começa a espumar, range os dentes e fica completamente rijo. Eu pedi aos teus discípulos para expulsarem o espírito, mas eles não conseguiram.» Jesus disse: «Ó gente sem fé! Até quando deverei ficar com vocês? Até quando terei que suportá-los? Tragam o menino aqui.» E levaram o menino. Quando o espírito viu Jesus sacudiu violentamente o menino, que caiu no chão e começou a rolar e a espumar pela boca. Jesus perguntou ao pai: «Desde quando ele está assim?» O pai respondeu: «Desde criança. E muitas vezes já o jogou no fogo e na água para matá-lo. Se podes fazer alguma coisa, tem piedade de nós e ajuda-nos.» Jesus disse: «Se podes!... Tudo é possível para quem tem fé.» O pai do menino gritou: «Eu tenho fé, mas ajuda a minha falta de fé.» Jesus viu que a multidão corria para junto dele. Então ordenou ao espírito mau: «Espírito mudo e surdo, eu lhe ordeno que saia do menino e nunca mais entre nele.» O espírito sacudiu o menino com violência, deu um grito e saiu. O menino ficou como morto e por isso todos diziam: «Ele morreu!» Mas Jesus pegou a mão do menino, levantou-o, e o menino ficou de pé. Depois que Jesus entrou em casa, os discípulos lhe perguntaram à parte: «Por que nós não conseguimos expulsar o espírito?» Jesus respondeu: «Essa espécie de demônios não pode ser expulsa de nenhum modo, a não ser pela oração.» Quem é o maior? - Partindo daí Jesus e seus discípulos atravessavam a Galiléia. Jesus não queria que ninguém soubesse onde ele estava, porque estava ensinando seus discípulos. E dizia-lhes: «O Filho do Homem vai ser entregue na mão dos homens, e eles o matarão. Mas, quando estiver morto, depois de três dias ele ressuscitará.» Mas os discípulos não compreendiam o que Jesus estava dizendo, e tinham medo de fazer perguntas. Quando chegaram à cidade de Cafarnaum e estavam em casa, Jesus perguntou aos discípulos: «Sobre o que vocês estavam discutindo no caminho?» Os discípulos ficaram calados, pois no caminho tinham discutido sobre qual deles era o maior. Então Jesus se sentou, chamou os Doze e disse: «Se alguém quer ser o primeiro, deverá ser o último, e ser aquele que serve a todos.» Depois Jesus pegou uma criança e colocou-a no meio deles. Abraçou a criança e disse: «Quem receber em meu nome uma destas crianças, estará recebendo a mim. E quem me receber, não estará recebendo a mim, mas àquele que me enviou.» Quem está a favor de Jesus? - João disse a Jesus: «Mestre, vimos um homem que expulsa demônios em teu nome. Mas nós lhe proibimos, porque ele não nos segue.» Jesus disse: «Não lhe proíbam, pois ninguém faz um milagre em meu nome e depois pode falar mal de mim. Quem não está contra nós, está a nosso favor. Eu garanto a vocês: quem der para vocês um copo de água porque vocês são de Cristo, não ficará sem receber sua recompensa. Cortar o mal pela raiz - E se alguém escandalizar um destes pequeninos que acreditam, seria melhor que ele fosse jogado no mar com uma pedra de moinho amarrada no pescoço. Se a sua mão é ocasião de escândalo para você, corte-a. É melhor você entrar para a vida sem uma das mãos, do que ter as duas mãos e ir para o inferno, onde o fogo nunca se apaga. </w:t>
      </w:r>
      <w:r>
        <w:lastRenderedPageBreak/>
        <w:t>Aí o seu verme nunca morre e o seu fogo nunca se apaga. Se o seu pé é ocasião de escândalo para você, corte-o. É melhor você entrar para a vida sem um dos pés, do que ter os dois pés e ser jogado no inferno. Aí o seu verme nunca morre e o seu fogo nunca se apaga. Se o seu olho é ocasião de escândalo para você, arranque-o. É melhor você entrar no Reino de Deus com um olho só, do que ter os dois olhos e ser jogado no inferno, onde o seu verme nunca morre e o seu fogo nunca se apaga. Com efeito, todos serão salgados com o fogo. O sal é bom. Mas, se o sal se tornar insosso, com o que vocês lhe darão sabor? Tenham o sal em vocês, e estejam em paz uns com os outros.»</w:t>
      </w:r>
    </w:p>
    <w:p w14:paraId="054C9A97" w14:textId="77777777" w:rsidR="00F1231A" w:rsidRDefault="004E2B2F" w:rsidP="004E2B2F">
      <w:pPr>
        <w:pStyle w:val="Ttulo2"/>
        <w:jc w:val="both"/>
      </w:pPr>
      <w:r>
        <w:t>Novo testamentoevangelho segundo são marcos</w:t>
      </w:r>
    </w:p>
    <w:p w14:paraId="66D354F1" w14:textId="77777777" w:rsidR="00F1231A" w:rsidRDefault="004E2B2F" w:rsidP="004E2B2F">
      <w:pPr>
        <w:jc w:val="both"/>
      </w:pPr>
      <w:r>
        <w:t>9,1-13: A vida e ação de Jesus não terminam na sua morte. A transfiguração é sinal da Ressurreição: a sociedade não conseguirá deter a pessoa e a atividade de Jesus, que irão continuar através de seus discípulos. A voz de Deus mostra que, daqui por diante, Jesus é a única autoridade. Todos os que ouvem o convite de Deus e seguem a Jesus até o fim, começam desde já a participar da sua vitória final, quando ressuscitarão com ele. 14-29: Os discípulos de Jesus só poderão ajudar os homens a discernir a realidade (ouvir) e dizer a palavra transformadora (falar) se estiverem plenamente convictos de que Deus quer realizar uma sociedade justa. A oração exprime a união íntima com Deus e com o seu plano, porque Deus pode desalienar o homem, vencendo o mal. 30-37: Os discípulos não compreendem as conseqüências que a ação de Jesus vai provocar, pois ainda concebem uma sociedade onde existem diferenças de grandeza. Quem é o maior? Jesus mostra que a grandeza da nova sociedade não se baseia na riqueza e no poder, mas no serviço sem pretensões e interesses. 38-41: Jesus não quer que o grupo daqueles que o seguem se torne seita fechada e monopolizadora da sua missão. Toda e qualquer ação que desaliena o homem é parte integrante da missão de Jesus. 42-50: Pequeninos são os pobres e fracos que esperam confiantes uma sociedade fraterna e igualitária. Eles ficariam escandalizados se os seguidores de Jesus andassem à busca de poder e formassem casta privilegiada. Isso seria trair a missão de Jesus, mal que deve ser cortado pela raiz.</w:t>
      </w:r>
    </w:p>
    <w:p w14:paraId="546E8355" w14:textId="77777777" w:rsidR="00F1231A" w:rsidRDefault="004E2B2F" w:rsidP="004E2B2F">
      <w:pPr>
        <w:jc w:val="both"/>
      </w:pPr>
      <w:r>
        <w:br w:type="page"/>
      </w:r>
    </w:p>
    <w:p w14:paraId="2EB12F4B" w14:textId="77777777" w:rsidR="00F1231A" w:rsidRDefault="004E2B2F" w:rsidP="004E2B2F">
      <w:pPr>
        <w:pStyle w:val="Ttulo1"/>
        <w:jc w:val="both"/>
      </w:pPr>
      <w:r>
        <w:lastRenderedPageBreak/>
        <w:t>Capítulo 10</w:t>
      </w:r>
    </w:p>
    <w:p w14:paraId="5E701ACC" w14:textId="77777777" w:rsidR="00F1231A" w:rsidRDefault="004E2B2F" w:rsidP="004E2B2F">
      <w:pPr>
        <w:jc w:val="both"/>
      </w:pPr>
      <w:r>
        <w:t xml:space="preserve">Deus une o homem e a mulher - Jesus partiu daí e foi para o território da Judéia, do outro lado do rio Jordão. As multidões se reuniram de novo em torno de Jesus. E ele, como de costume, as ensinava. Alguns fariseus se aproximaram de Jesus. Queriam tentá-lo e lhe perguntaram se a Lei permitia um homem se divorciar da sua mulher. Jesus perguntou: «O que é que Moisés mandou vocês fazer?» Os fariseus responderam: «Moisés permitiu escrever uma certidão de divórcio e depois mandar a mulher embora.» Jesus então disse: «Foi por causa da dureza do coração de vocês que Moisés escreveu esse mandamento. Mas, desde o início da criação, Deus os fez homem e mulher. Por isso, o homem deixará seu pai e sua mãe, e os dois serão uma só carne. Portanto, eles já não são dois, mas uma só carne. Portanto, o que Deus uniu, o homem não deve separar.» Quando chegaram em casa, os discípulos fizeram de novo perguntas sobre o mesmo assunto. Jesus respondeu: «O homem que se divorciar de sua mulher e se casar com outra, cometerá adultério contra a primeira mulher. E se a mulher se divorciar do seu marido e se casar com outro homem, ela cometerá adultério.» O Reino pertence aos pobres - Depois disso, alguns levaram crianças para que Jesus tocasse nelas. Mas os discípulos os repreendiam. Vendo isso, Jesus ficou zangado e disse: «Deixem as crianças vir a mim. Não lhes proíbam, porque o Reino de Deus pertence a elas. Eu garanto a vocês: quem não receber como criança o Reino de Deus, nunca entrará nele.» Então Jesus abraçou as crianças e abençoou-as, pondo a mão sobre elas. O Reino é dom e partilha - Quando Jesus saiu de novo a caminhar, um homem foi correndo, ajoelhou-se diante dele e perguntou: «Bom Mestre, que devo fazer para herdar a vida eterna?» Jesus respondeu: «Por que você me chama de bom? Só Deus é bom, e ninguém mais. Você conhece os mandamentos: não mate; não cometa adultério; não roube; não levante falso testemunho; não engane; honre seu pai e sua mãe.» O homem afirmou: «Mestre, desde jovem tenho observado todas essas coisas.» Jesus olhou para ele com amor, e disse: «Falta só uma coisa para você fazer: vá, venda tudo, dê o dinheiro aos pobres, e você terá um tesouro no céu. Depois venha e siga-me.» Quando ouviu isso, o homem ficou abatido e foi embora cheio de tristeza, porque ele era muito rico. Jesus então olhou em volta e disse aos discípulos: «Como é difícil para os ricos entrar no Reino de Deus!» Os discípulos se admiraram com o que Jesus disse. Mas ele continuou: «Meus filhos, como é difícil entrar no Reino de Deus! É mais fácil passar um camelo pelo buraco de uma agulha, do que um rico entrar no Reino de Deus!» Os discípulos ficaram muito espantados quando ouviram isso, e perguntavam uns aos outros: «Então, quem pode ser salvo?» Jesus olhou para os discípulos e disse: «Para os homens isso é impossível, mas não para Deus. Para Deus tudo é possível.» Pedro começou a dizer a Jesus: «Eis que nós deixamos tudo e te seguimos.» Jesus respondeu: «Eu garanto a vocês: quem tiver deixado casa, irmãos, irmãs, mãe, pai, filhos, campos, por causa de mim e da Boa Notícia, vai receber cem vezes mais. Agora, durante esta vida, vai receber casas, irmãos, irmãs, mães, filhos e campos, junto com perseguições. E, no mundo futuro, vai receber a vida eterna. Muitos que agora são os primeiros serão os últimos, e muitos que agora são os últimos serão os primeiros.» Autoridade é serviço - Jesus e os discípulos estavam a caminho, subindo para Jerusalém. Jesus ia na frente. Os discípulos estavam espantados, e aqueles que iam atrás estavam com medo. Jesus chamou de novo os Doze à parte e começou a dizer-lhes o que estava para acontecer com ele: «Eis que estamos subindo para Jerusalém, e o Filho do Homem vai ser entregue aos chefes dos sacerdotes e aos doutores da Lei. Eles o condenarão à morte e o entregarão aos pagãos. Vão caçoar dele, cuspir nele, vão torturá-lo e matá-lo. E depois de três dias ele ressuscitará.» Tiago e João, filhos de Zebedeu, foram a Jesus e lhe disseram: «Mestre, queremos que faças por nós o que vamos te pedir.» Jesus perguntou: «O que vocês querem que eu lhes conceda?» Eles responderam: «Quando estiveres na glória, deixa-nos sentar um à tua direita e outro à tua esquerda.» Jesus então lhes disse: «Vocês não sabem o que estão pedindo. Por acaso vocês podem beber o cálice que eu vou beber? Podem ser batizados com o batismo com que eu vou ser batizado?» Eles responderam: «Podemos.» Jesus então lhes disse: «Vocês vão beber o cálice que eu vou beber, e vão ser batizados com o batismo com que eu vou ser batizado. Mas não depende de mim conceder o lugar à minha direita ou esquerda. É Deus quem dará esses lugares àqueles, para os quais ele preparou.» Quando os outros dez discípulos ouviram isso, começaram a ficar com raiva de Tiago e João. Jesus chamou-os e disse: «Vocês sabem: aqueles que se dizem governadores das nações têm poder sobre elas, e os seus dirigentes têm autoridade sobre elas. Mas, entre vocês não deverá ser assim: quem de vocês quiser ser grande, deve tornar-se o servidor de vocês, e quem de vocês quiser ser o primeiro, deverá tornar-se o servo de todos. Porque o Filho do Homem não veio para ser servido. Ele veio para servir e para </w:t>
      </w:r>
      <w:r>
        <w:lastRenderedPageBreak/>
        <w:t>dar a sua vida como resgate em favor de muitos.» O verdadeiro discípulo - Chegaram a Jericó. Jesus saiu de Jericó, junto com seus discípulos e uma grande multidão. Na beira do caminho havia um cego que se chamava Bartimeu, o filho de Timeu; estava sentado, pedindo esmolas. Quando ouviu dizer que era Jesus Nazareno que estava passando, o cego começou a gritar: «Jesus, filho de Davi, tem piedade de mim!» Muitos o repreenderam e mandaram que ficasse quieto. Mas ele gritava mais ainda: «Filho de Davi, tem piedade de mim!» Então Jesus parou e disse: «Chamem o cego.» Eles chamaram o cego e disseram: «Coragem, levante-se, porque Jesus está chamando você.» O cego largou o manto, deu um pulo e foi até Jesus. Então Jesus lhe perguntou: «O que você quer que eu faça por você?» O cego respondeu: «Mestre, eu quero ver de novo.» Jesus disse: «Pode ir, a sua fé curou você.» No mesmo instante o cego começou a ver de novo e seguia Jesus pelo caminho.</w:t>
      </w:r>
    </w:p>
    <w:p w14:paraId="0DC0FA0D" w14:textId="77777777" w:rsidR="00F1231A" w:rsidRDefault="004E2B2F" w:rsidP="004E2B2F">
      <w:pPr>
        <w:pStyle w:val="Ttulo2"/>
        <w:jc w:val="both"/>
      </w:pPr>
      <w:r>
        <w:t>Novo testamentoevangelho segundo são marcos</w:t>
      </w:r>
    </w:p>
    <w:p w14:paraId="3F457474" w14:textId="77777777" w:rsidR="00F1231A" w:rsidRDefault="004E2B2F" w:rsidP="004E2B2F">
      <w:pPr>
        <w:jc w:val="both"/>
      </w:pPr>
      <w:r>
        <w:t>10,1-12: Jesus recusa ver o matrimônio a partir de permissões ou restrições legalistas. Ele reconduz o matrimônio ao seu sentido fundamental: aliança de amor e, como tal, abençoada por Deus e com vocação de eternidade. Diante desse princípio fundamental, marido e mulher são igualmente responsáveis por uma união que deve crescer sempre, e os dois se equiparam quanto aos direitos e deveres. 13-16: Aqui a criança serve de exemplo não pela inocência ou pela perfeição moral. Ela é o símbolo do ser fraco, sem pretensões sociais: é simples, não tem poder nem ambições. Principalmente na sociedade do tempo de Jesus, a criança não era valorizada, não tinha nenhuma significação social. A criança é, portanto, o símbolo do pobre marginalizado, que está vazio de si mesmo, pronto para receber o Reino. 17-31: Para entrar no Reino (ou vida eterna) é preciso mais do que observar leis ou regras. O Reino é dom de Deus aos homens, e nele tudo deve ser partilhado entre todos. Isso significa repartir as riquezas em vista de uma igualdade, abolindo o sistema classista. É por isso que os ricos ficam tristes e dificilmente entram no Reino. E o que acontece quando a gente deixa tudo para seguir a Jesus e continuar o seu projeto? Encontra nova sociedade, embora em meio à perseguição, e já vive a certeza da plenitude que virá. 32-45: Jesus anuncia a sua morte como conseqüência de toda a sua vida. Enquanto isso, Tiago e João sonham com poder e honrarias, suscitando discórdia e competição entre os outros discípulos. Jesus mostra que a única coisa importante para o discípulo é seguir o exemplo dele: servir e não ser servido. Em a nova sociedade que Jesus projeta, a autoridade não é exercício de poder, mas a qualificação para serviço que se exprime na entrega de si mesmo para o bem comum. 46-52: O último milagre de Jesus é uma cura significativa. Ele não abre apenas os olhos do cego, mas também o coração. E o cego curado reconhece Jesus como o Messias (filho de Davi). E, com mais coragem do que Pedro (8,32) e do que o homem rico (10,22), segue a Jesus no caminho para a morte. Desse modo, Bartimeu torna-se o modelo do verdadeiro discípulo.</w:t>
      </w:r>
    </w:p>
    <w:p w14:paraId="669154AA" w14:textId="77777777" w:rsidR="00F1231A" w:rsidRDefault="004E2B2F" w:rsidP="004E2B2F">
      <w:pPr>
        <w:jc w:val="both"/>
      </w:pPr>
      <w:r>
        <w:br w:type="page"/>
      </w:r>
    </w:p>
    <w:p w14:paraId="7069E562" w14:textId="77777777" w:rsidR="00F1231A" w:rsidRDefault="004E2B2F" w:rsidP="004E2B2F">
      <w:pPr>
        <w:pStyle w:val="Ttulo1"/>
        <w:jc w:val="both"/>
      </w:pPr>
      <w:r>
        <w:lastRenderedPageBreak/>
        <w:t>Capítulo 11</w:t>
      </w:r>
    </w:p>
    <w:p w14:paraId="2991C276" w14:textId="77777777" w:rsidR="00F1231A" w:rsidRDefault="004E2B2F" w:rsidP="004E2B2F">
      <w:pPr>
        <w:jc w:val="both"/>
      </w:pPr>
      <w:r>
        <w:t>O</w:t>
      </w:r>
    </w:p>
    <w:p w14:paraId="57DDE509" w14:textId="77777777" w:rsidR="00F1231A" w:rsidRDefault="004E2B2F" w:rsidP="004E2B2F">
      <w:pPr>
        <w:pStyle w:val="Ttulo2"/>
        <w:jc w:val="both"/>
      </w:pPr>
      <w:r>
        <w:t>Conflito decisivo</w:t>
      </w:r>
    </w:p>
    <w:p w14:paraId="76A85EA3" w14:textId="77777777" w:rsidR="00F1231A" w:rsidRDefault="004E2B2F" w:rsidP="004E2B2F">
      <w:pPr>
        <w:jc w:val="both"/>
      </w:pPr>
      <w:r>
        <w:t>O Rei-Messias - Jesus e seus discípulos se aproximaram de Jerusalém, diante de Betfagé e de Betânia, perto do monte das Oliveiras. Então Jesus enviou dois discípulos, dizendo: «Vão até o povoado que está na frente de vocês, e logo que vocês entrarem aí, vão encontrar amarrado um jumentinho que nunca foi montado; desamarrem o animal e tragam aqui. Se alguém lhes falar: ‘Por que estão fazendo isso?’, digam: ‘O Senhor precisa dele, mas logo o devolverá.» Então eles foram e encontraram um jumentinho amarrado, do lado de fora, na rua, junto de uma porta, e o desamarraram. Algumas pessoas que aí estavam disseram: «O que vocês estão fazendo, desamarrando o jumentinho?» Os discípulos responderam como Jesus havia dito, e então permitiram que fizessem isso. Então levaram o jumentinho a Jesus, colocaram os próprios mantos sobre ele, e Jesus montou. E muitas pessoas estenderam seus mantos pelo caminho; outros puseram ramos que haviam apanhado nos campos. Os que iam na frente e os que seguiam gritavam: «Hosana! Bendito aquele que vem em nome do Senhor! Bendito seja o Reino que vem, o reino de nosso pai Davi! Hosana no mais alto do céu!» Jesus entrou em Jerusalém, no Templo, e olhou tudo ao redor. Mas, como já era tarde, saiu para Betânia com os Doze. Uma sociedade estéril - No dia seguinte, quando voltavam de Betânia, Jesus sentiu fome. Viu de longe uma figueira coberta de folhas e foi até lá ver se encontrava algum fruto. Quando chegou perto, encontrou somente folhas, pois não era tempo de figos. Então Jesus disse à figueira: «Que ninguém mais coma de seus figos.» E os discípulos escutaram o que ele disse. O centro da sociedade estéril - Chegaram a Jerusalém. Jesus entrou no Templo e começou a expulsar os que vendiam e os que compravam no Templo. Derrubou as mesas dos cambistas e as cadeiras dos vendedores de pombas. Ele não deixava ninguém carregar nada através do Templo. E ensinava o povo, dizendo: «Não está nas Escrituras: ‘Minha casa será chamada casa de oração para todos os povos’? No entanto, vocês fizeram dela uma toca de ladrões.» Os chefes dos sacerdotes e os doutores da Lei ouviram isso e começaram a procurar um modo de matá-lo. Mas tinham medo de Jesus, porque a multidão estava maravilhada com o ensinamento dele. Ao entardecer, Jesus e os discípulos saíram da cidade. Uma comunidade que dá frutos - Na manhã seguinte, Jesus e os discípulos, passando, viram a figueira que tinha secado até à raiz. Pedro lembrou-se e disse a Jesus: «Olha, Mestre: a figueira que amaldiçoaste secou.» Jesus disse para eles: «Tenham fé em Deus. Eu garanto a vocês: se alguém disser a esta montanha: ‘Levante-se e jogue-se no mar, e não duvidar no seu coração, mas acreditar que isso vai acontecer, assim acontecerá’. É por isso que eu digo a vocês: tudo o que vocês pedirem na oração, acreditem que já o receberam, e assim será. Quando vocês estiverem rezando, perdoem tudo o que tiverem contra alguém, para que o Pai de vocês que está no céu também perdoe os pecados de vocês. Mas, se vocês não perdoarem, o Pai de vocês que está no céu não perdoará os pecados de vocês.» Jesus silencia as autoridades - Jesus e os discípulos foram de novo a Jerusalém. Jesus estava andando no Templo. E os chefes dos sacerdotes, os doutores da Lei e os anciãos se aproximaram dele. Perguntaram: «Com que autoridade fazes tais coisas? Quem te deu autoridade para fazer isso?» Jesus respondeu: «Vou fazer uma só pergunta. Respondam-me, e eu direi com que autoridade faço isso. O batismo de João vinha do céu ou dos homens? Respondam-me.» Eles comentavam entre si: «Se respondemos que vinha do céu, ele vai dizer: ‘Então, por que vocês não acreditaram em João?’ Devemos então dizer que vinha dos homens?» Mas eles tinham medo da multidão, porque todos consideravam João como verdadeiro profeta. Então eles responderam a Jesus: «Não sabemos.» E Jesus disse: «Pois eu também não vou dizer a vocês com que autoridade faço essas coisas.»</w:t>
      </w:r>
    </w:p>
    <w:p w14:paraId="34438149" w14:textId="77777777" w:rsidR="00F1231A" w:rsidRDefault="004E2B2F" w:rsidP="004E2B2F">
      <w:pPr>
        <w:pStyle w:val="Ttulo2"/>
        <w:jc w:val="both"/>
      </w:pPr>
      <w:r>
        <w:t>Novo testamentoevangelho segundo são marcos</w:t>
      </w:r>
    </w:p>
    <w:p w14:paraId="1CC3A0EB" w14:textId="77777777" w:rsidR="00F1231A" w:rsidRDefault="004E2B2F" w:rsidP="004E2B2F">
      <w:pPr>
        <w:jc w:val="both"/>
      </w:pPr>
      <w:r>
        <w:t xml:space="preserve">11,1-11: Jesus é o Rei-Messias que vai confrontar-se com o centro da sociedade judaica, simbolizada por Jerusalém e pelo Templo, sede do poder econômico, político, ideológico e religioso. Ele entra na cidade, não como rei guerreiro, mas como simples homem, humilde e pacífico. Ele traz consigo a inversão de um sistema de sociedade apoiado na violência da força militar, que defende os privilegiados. O povo o aclama como aquele que traz o reino da verdadeira justiça. 12-14: A figueira simboliza a sociedade que Jesus encontra. Tem folhas, mas não tem frutos, tem aparência de vida, mas não alimenta o povo faminto. 15-19: Acusando e atacando o comércio existente dentro </w:t>
      </w:r>
      <w:r>
        <w:lastRenderedPageBreak/>
        <w:t>do Templo, Jesus retira as bases sobre as quais se apoiava toda uma sociedade. Com efeito, era com esse comércio que se sustentava grande parte da economia do país. O gesto de Jesus mexe não só com um modo de vida religiosa, mas com toda uma estrutura que usa a religião para estabelecer e assegurar privilégios de uma classe e sustentar uma visão mesquinha de salvação. Por isso, os que se favorecem desse sistema, pensam em matar Jesus, mas temem o povo. 20-26: A figueira secou: a sociedade que não acolhe a ação transformadora de Jesus morre sem dar frutos. Diante dela Jesus inicia uma comunidade que será o novo templo: comprometida com ele na fé e na confiança em Deus, a comunidade cristã será a semente de nova árvore frutífera para os homens. 27-33: As autoridades tentam fazer uma armadilha para desmoralizar a autoridade de Jesus diante do povo. Mas Jesus usa o mesmo truque: se as autoridades responderem, elas é que ficarão desmoralizadas.</w:t>
      </w:r>
    </w:p>
    <w:p w14:paraId="18011138" w14:textId="77777777" w:rsidR="00F1231A" w:rsidRDefault="004E2B2F" w:rsidP="004E2B2F">
      <w:pPr>
        <w:jc w:val="both"/>
      </w:pPr>
      <w:r>
        <w:br w:type="page"/>
      </w:r>
    </w:p>
    <w:p w14:paraId="7BFE4D82" w14:textId="77777777" w:rsidR="00F1231A" w:rsidRDefault="004E2B2F" w:rsidP="004E2B2F">
      <w:pPr>
        <w:pStyle w:val="Ttulo1"/>
        <w:jc w:val="both"/>
      </w:pPr>
      <w:r>
        <w:lastRenderedPageBreak/>
        <w:t>Capítulo 12</w:t>
      </w:r>
    </w:p>
    <w:p w14:paraId="65F06EF5" w14:textId="77777777" w:rsidR="00F1231A" w:rsidRDefault="004E2B2F" w:rsidP="004E2B2F">
      <w:pPr>
        <w:jc w:val="both"/>
      </w:pPr>
      <w:r>
        <w:t xml:space="preserve">Jesus acusa as autoridades - Jesus começou a falar para eles em parábolas: «Um homem plantou uma vinha, cercou-a, fez um tanque para pisar a uva e construiu uma torre de guarda. Depois arrendou a vinha para alguns agricultores, e viajou para o estrangeiro. Na época da colheita, ele mandou um empregado aos agricultores para receber a sua parte dos frutos da vinha. Mas os agricultores pegaram o empregado, bateram nele, e o mandaram de volta sem nada. Então o dono da vinha mandou mais um empregado. Os agricultores bateram na cabeça dele e o insultaram. Então o dono mandou mais um, e eles o mataram. Trataram da mesma maneira muitos outros, batendo em uns e matando outros. Sobrou para o dono apenas um: seu filho querido. Por último, ele mandou o filho até aos agricultores, pensando: ‘Eles vão respeitar meu filho’. Mas os agricultores comentaram: ‘Esse é o herdeiro. Venham, vamos matá-lo, e a herança será nossa’. Então agarraram o filho, o mataram, e o jogaram fora da vinha. Que fará o dono da vinha? Ele virá, destruirá os agricultores, e entregará a vinha a outros. Por acaso, vocês não leram na Escritura: ‘A pedra que os construtores deixaram de lado, tornou-se a pedra mais importante; isso foi feito pelo Senhor e é admirável aos nossos olhos’?» Então os chefes dos judeus procuraram prender Jesus. Eles tinham entendido muito bem que Jesus havia contado essa parábola contra eles. Mas ficaram com medo da multidão e, por isso, deixaram Jesus e foram embora. Jesus condena qualquer dominação - Então as autoridades mandaram alguns fariseus e alguns partidários de Herodes, para apanharem Jesus em alguma palavra. Quando chegaram, disseram a Jesus: «Mestre, sabemos que tu és verdadeiro, porque não dás preferência a ninguém. Com efeito, não levas em conta as aparências, e ensinas de verdade o caminho de Deus. Dize-nos: é lícito ou não pagar o imposto a César? Devemos pagar ou não?» Jesus percebeu a hipocrisia deles, e respondeu: «Por que vocês me tentam? Tragam uma moeda para eu ver.» Eles levaram a moeda, e Jesus perguntou: «De quem é a figura e a inscrição que está nessa moeda?» Eles responderam: «É de César.» Então Jesus disse: «Pois devolvam a César o que é de César, e a Deus o que é de Deus.» E eles ficaram admirados com Jesus. Deus comprometido com a vida - Os saduceus afirmam que não existe ressurreição. Alguns deles foram até Jesus, e lhe propuseram este caso: «Mestre, Moisés escreveu para nós: ‘Se alguém morrer, e deixar a esposa sem filho, o irmão desse homem deve casar-se com a viúva, a fim de que possam ter filhos em nome do irmão que morreu’. Ora, havia sete irmãos: o primeiro casou-se, e morreu sem ter filhos. O segundo casou-se com a viúva, e morreu sem ter filhos. A mesma coisa aconteceu com o terceiro. E nenhum dos sete teve filhos. Por último, morreu também a mulher. Na ressurreição, quando eles ressuscitarem, de quem ela será? Todos os sete se casaram com ela!» Jesus respondeu: «Vocês estão enganados, porque não conhecem as Escrituras nem o poder de Deus. Com efeito, quando os mortos ressuscitarem, os homens e as mulheres não se casarão, pois serão como os anjos do céu. E, quanto ao fato de que os mortos vão ressuscitar, vocês não leram, no livro de Moisés, a passagem da sarça ardente? Deus falou a Moisés: ‘Eu sou o Deus de Abraão, o Deus de Isaac e o Deus de Jacó’. Ora, ele não é Deus de mortos, mas de vivos! Vocês estão muito enganados.» O centro da vida - Um doutor da Lei estava aí, e ouviu a discussão. Vendo que Jesus tinha respondido bem, aproximou-se dele e perguntou: «Qual é o primeiro de todos os mandamentos?» Jesus respondeu: «O primeiro mandamento é este: Ouça, ó Israel! O Senhor nosso Deus é o único Senhor! E ame ao Senhor seu Deus com todo o seu coração, com toda a sua alma, com todo o seu entendimento e com toda a sua força. O segundo mandamento é este: Ame ao seu próximo como a si mesmo. Não existe outro mandamento mais importante do que esses dois.» O doutor da Lei disse a Jesus: «Muito bem, Mestre! Como disseste, ele é, na verdade, o único Deus, e não existe outro além dele. E amá-lo de todo o coração, de toda a mente, e com toda a força, e amar o próximo como a si mesmo, é melhor do que todos os holocaustos e do que todos os sacrifícios.» Jesus viu que o doutor da Lei tinha respondido com inteligência, e disse: «Você não está longe do Reino de Deus.» E ninguém mais tinha coragem de fazer perguntas a Jesus. Jesus está acima de Davi - Jesus ensinava no Templo, dizendo: «Como é que os doutores da Lei falam que o Messias é filho de Davi? O próprio Davi, movido pelo Espírito Santo, falou: ‘O Senhor disse ao meu Senhor: sente-se à minha direita, até que eu ponha seus inimigos debaixo de seus pés’. Portanto, o próprio Davi chama o Messias de Senhor. Como é que ele pode então ser seu filho?» E uma grande multidão o escutava com gosto. Jesus condena a dominação intelectual - E Jesus continuava ensinando: «Tenham cuidado com os doutores da Lei. Eles gostam de andar com roupas compridas, de ser cumprimentados nas praças públicas; gostam dos primeiros lugares nas sinagogas e dos lugares de honra nos banquetes. No entanto, exploram as viúvas e roubam suas casas, e para </w:t>
      </w:r>
      <w:r>
        <w:lastRenderedPageBreak/>
        <w:t>disfarçar fazem longas orações. Por isso eles vão receber uma condenação mais severa.» A verdadeira atitude religiosa - Jesus estava sentado diante do Tesouro do Templo e olhava a multidão que depositava moedas no Tesouro. Muitos ricos depositavam muito dinheiro. Então, chegou uma viúva pobre, e depositou duas pequenas moedas, que valiam uns poucos centavos. Então Jesus chamou os discípulos, e disse: «Eu garanto a vocês: essa viúva pobre depositou mais do que todos os outros que depositaram moedas no Tesouro. Porque todos depositaram do que estava sobrando para eles. Mas a viúva na sua pobreza depositou tudo o que tinha, tudo o que possuía para viver.»</w:t>
      </w:r>
    </w:p>
    <w:p w14:paraId="53DD9B39" w14:textId="77777777" w:rsidR="00F1231A" w:rsidRDefault="004E2B2F" w:rsidP="004E2B2F">
      <w:pPr>
        <w:pStyle w:val="Ttulo2"/>
        <w:jc w:val="both"/>
      </w:pPr>
      <w:r>
        <w:t>Novo testamentoevangelho segundo são marcos</w:t>
      </w:r>
    </w:p>
    <w:p w14:paraId="7798BAF6" w14:textId="77777777" w:rsidR="00F1231A" w:rsidRDefault="004E2B2F" w:rsidP="004E2B2F">
      <w:pPr>
        <w:jc w:val="both"/>
      </w:pPr>
      <w:r>
        <w:t>12,1-12: Jesus passa ao ataque. A figueira não dá frutos, e o Templo tornou-se lugar de roubo, porque as autoridades (chefes dos sacerdotes, doutores da Lei, anciãos do Sinédrio) exploram e oprimem, apoderando-se daquilo que pertence a Deus, isto é, o povo da aliança (vinha). Depois de muitos profetas que pregavam a justiça (empregados), Deus envia o próprio Filho com o Reino. A rejeição e morte do Filho trazem a sentença: o povo de Deus, agora congregado em torno de Jesus (pedra), passa a outros chefes, que não devem tomar posse, mas servir. 13-17: O imposto era o sinal da dominação romana; os fariseus a rejeitavam, mas os partidários de Herodes a aceitavam. Se Jesus responde «sim», os fariseus o desacreditarão diante do povo; se ele diz «não», os partidários de Herodes poderão acusá-lo de subversão. Mas Jesus não discute a questão do imposto. Ele se preocupa é com o povo: a moeda é «de César», mas o povo é «de Deus». O imposto só é justo quando reverte em benefício do bem comum. Jesus condena a transformação do povo em mercadoria que enriquece e fortalece tanto a dominação interna como a estrangeira. 18-27: Jesus desmoraliza os saduceus, apresentando o cerne das Escrituras: Deus é o Deus comprometido com a vida. Ele não criou ninguém para a morte, mas para a aliança consigo para sempre. A vida da ressurreição não pode ser imaginada como cópia do modo de vida deste mundo. 28-34: Jesus resume a essência e o espírito da vida humana num ato único com duas faces inseparáveis: amar a Deus com entrega total de si mesmo, porque o Deus verdadeiro e absoluto é um só e, entregando-se a Deus, o homem desabsolutiza a si mesmo, o próximo e as coisas; amar ao próximo como a si mesmo, isto é, a relação num espírito de fraternidade e não de opressão ou de submissão. O dinamismo da vida é o amor que tece as relações entre os homens, levando todos aos encontros, confrontos e conflitos que geram uma sociedade cada vez mais justa e mais próxima do Reino de Deus. 35-37: O título «filho de Davi» indicava a origem e o projeto do Messias: o descendente iria refazer a família real e a glória do reino de Davi. Mas Jesus critica essa concepção do Messias. Ele está acima de Davi e não veio instaurar uma monarquia. 38-40: Jesus critica os intelectuais da classe dominante, que transformam o saber em poder, aproveitando-se da própria situação para viverem ricamente à custa das camadas mais pobres do povo. Disfarçando tal exploração com orações, isto é, com motivo religioso, tornam-se ainda mais culpados. 41-44: Enquanto os doutores da Lei «exploram as viúvas e roubam suas casas», uma viúva pobre deposita no Tesouro do Templo «tudo o que possuía para viver». É o único fato positivo que Jesus vê em Jerusalém. Por isso proclama solenemente esse gesto («eu garanto a vocês»), em contraposição à solenidade ostensiva dos ricos. Mostra, assim, o significado dessa oferta: as relações econômicas que devem vigorar numa sociedade que crê em Deus são as relações de doação total, que deixam as próprias seguranças, e não as relações baseadas no supérfluo.</w:t>
      </w:r>
    </w:p>
    <w:p w14:paraId="394966BB" w14:textId="77777777" w:rsidR="00F1231A" w:rsidRDefault="004E2B2F" w:rsidP="004E2B2F">
      <w:pPr>
        <w:jc w:val="both"/>
      </w:pPr>
      <w:r>
        <w:br w:type="page"/>
      </w:r>
    </w:p>
    <w:p w14:paraId="4FF6D50C" w14:textId="77777777" w:rsidR="00F1231A" w:rsidRDefault="004E2B2F" w:rsidP="004E2B2F">
      <w:pPr>
        <w:pStyle w:val="Ttulo1"/>
        <w:jc w:val="both"/>
      </w:pPr>
      <w:r>
        <w:lastRenderedPageBreak/>
        <w:t>Capítulo 13</w:t>
      </w:r>
    </w:p>
    <w:p w14:paraId="4B580147" w14:textId="77777777" w:rsidR="00F1231A" w:rsidRDefault="004E2B2F" w:rsidP="004E2B2F">
      <w:pPr>
        <w:jc w:val="both"/>
      </w:pPr>
      <w:r>
        <w:t>O fim ainda não chegou - Quando Jesus saiu do Templo, um discípulo comentou: «Mestre, olha que pedras e que construções!» Jesus respondeu: «Você está vendo essas grandes construções? Não ficará pedra sobre pedra; tudo será destruído.» Jesus estava sentado no monte das Oliveiras, de frente para o Templo. Então Pedro, Tiago, João e André lhe disseram em particular: «Dize-nos, quando vai acontecer isso, e qual será o sinal de que todas essas coisas estarão para acabar?» Jesus começou a dizer: «Cuidado para que ninguém engane vocês. Muitos virão em meu nome, dizendo: ‘Sou eu’. E enganarão muita gente. Quando vocês ouvirem falar de guerras e de rumores de guerra, não fiquem assustados. Essas coisas devem acontecer, mas ainda não é o fim. Com efeito, uma nação lutará contra outra, e um reino contra outro reino. Haverá terremotos em vários lugares, e também haverá fome. Isso será o começo das dores.» A coragem do testemunho - «Tomem muito cuidado! Entregarão vocês aos tribunais. Vocês serão torturados nas sinagogas, serão levados diante de governadores e reis por minha causa, para vocês darem testemunho diante deles. Mas antes a Boa Notícia deve ser anunciada a todas as nações. Quando conduzirem vocês para serem entregues, não se preocupem com aquilo que vocês deverão dizer: digam o que vier na mente de vocês nesse momento, porque não serão vocês que falarão, mas o Espírito Santo. Um irmão entregará seu próprio irmão à morte, e o pai entregará o filho; os filhos ficarão contra os pais, e os entregarão à morte. Vocês serão odiados por todos por causa do meu nome. Quem perseverar até o fim, será salvo.» Estejam prevenidos! - «Quando vocês virem a abominação da desolação estabelecida no lugar onde não deveria estar, - que o leitor entenda! - então, os que estiverem na Judéia devem fugir para as montanhas. Quem estiver no terraço, não desça para apanhar coisa alguma dentro de casa. Quem estiver no campo, não volte para pegar o manto. Infelizes as mulheres grávidas e aquelas que estiverem amamentando nesses dias! Rezem para que isso não aconteça no inverno. Porque, nesses dias haverá uma tribulação como nunca houve, desde o início da criação feita por Deus, até agora; e nunca mais haverá outra igual. Se o Senhor não abreviasse esses dias, ninguém conseguiria salvar-se. Mas, ele abreviou aqueles dias, por causa dos eleitos que escolheu. Se alguém disser a vocês: ‘Aqui está o Messias’, ou: ‘Ele está ali’, não acreditem. Porque vão aparecer falsos messias e falsos profetas, que farão sinais e prodígios para enganar até mesmo os eleitos se fosse possível. Prestem atenção! Eu estou falando tudo isso para vocês, antes que aconteça.» A história e o fim dos tempos - «Nesses dias, depois da tribulação, o sol vai ficar escuro, a lua não brilhará mais, as estrelas começarão a cair do céu, e os poderes do espaço ficarão abalados. Então, eles verão o Filho do Homem vindo sobre as nuvens com grande poder e glória. Ele enviará os anjos dos quatro cantos da terra, e reunirá as pessoas que Deus escolheu, do extremo da terra ao extremo do céu.» Fiquem vigiando - «Aprendam, portanto, a parábola da figueira: quando seus ramos ficam verdes, e as folhas começam a brotar, vocês sabem que o verão está perto. Vocês também, quando virem acontecer essas coisas, fiquem sabendo que ele está perto, já está às portas. Eu garanto a vocês: tudo isso vai acontecer antes que morra esta geração que agora vive. O céu e a terra desaparecerão, mas as minhas palavras não desaparecerão. Quanto a esse dia e a essa hora, ninguém sabe nada, nem os anjos no céu, nem o Filho. Somente o Pai é quem sabe. Prestem atenção! Não fiquem dormindo, porque vocês não sabem quando vai ser o momento. Vai acontecer como a um homem que partiu para o estrangeiro. Ele deixou a casa, distribuiu a tarefa a cada um dos empregados, e mandou o porteiro ficar vigiando. Vigiem, portanto, porque vocês não sabem quando o dono da casa vai voltar; pode ser à tarde, à meia-noite, de madrugada ou pelo amanhecer. Se ele vier de repente, não deve encontrá-los dormindo. O que eu digo a vocês, digo a todos: Fiquem vigiando.»</w:t>
      </w:r>
    </w:p>
    <w:p w14:paraId="0A35EB6B" w14:textId="77777777" w:rsidR="00F1231A" w:rsidRDefault="004E2B2F" w:rsidP="004E2B2F">
      <w:pPr>
        <w:pStyle w:val="Ttulo2"/>
        <w:jc w:val="both"/>
      </w:pPr>
      <w:r>
        <w:t>Novo testamentoevangelho segundo são marcos</w:t>
      </w:r>
    </w:p>
    <w:p w14:paraId="51952D8E" w14:textId="77777777" w:rsidR="00F1231A" w:rsidRDefault="004E2B2F" w:rsidP="004E2B2F">
      <w:pPr>
        <w:jc w:val="both"/>
      </w:pPr>
      <w:r>
        <w:t xml:space="preserve">13,1-8: Jesus anuncia a destruição do Templo de Jerusalém, acontecida no ano 70, e as batalhas que se verificaram entre os anos 66 e 70. O Templo era o símbolo da relação de Deus com o povo escolhido. Jesus salienta que o fim de uma instituição não significa o fim do mundo e nem o fim da relação entre Deus e os homens. 9-13: A relação entre Deus e os homens continua através dos discípulos, que deverão prosseguir a missão de Jesus pelo testemunho, anunciando a Boa Notícia a todas as nações. Contudo, assim como Jesus encontrou resistência, também os discípulos a encontrarão: serão perseguidos, presos, torturados, julgados e até mesmo mortos por continuarem a ação de Jesus. Mas os discípulos não devem ficar preocupados com a própria defesa. O importante é a coragem de </w:t>
      </w:r>
      <w:r>
        <w:lastRenderedPageBreak/>
        <w:t>permanecer firmes até o fim. 14-23: Aqui se retoma o que já foi dito em 13,1-8. A «abominação da desolação» indica a profanação do Templo pelos romanos. O tempo de crise é terrível: os discípulos devem estar atentos para não desanimar e não se deixar enganar por pessoas que apresentam falsos projetos de salvação. 24-27: A queda de Jerusalém manifesta e antecipa o julgamento com que Deus acompanha toda a história, e que se consumará no fim dos tempos. O Filho do Homem é Jesus que, pela sua morte e ressurreição, testemunhadas pelos discípulos, irá reunir todo o povo de Deus (cf. Dn 7,13-14). 28-37: Somente agora Jesus responde à pergunta dos discípulos (v. 4). Mas, em vez de dizer «quando» ou «como» acontecerá o fim, ele indica apenas como o discípulo deve se comportar na história. A tarefa do discípulo é testemunhar sem desanimar, continuando a ação de Jesus. A espera da plena manifestação de Jesus e do mundo novo por ele prometido impede, de um lado, que o discípulo se instale na situação presente; de outro, evita que o discípulo desanime, achando que o projeto de Jesus é difícil, distante e inviável.</w:t>
      </w:r>
    </w:p>
    <w:p w14:paraId="63017793" w14:textId="77777777" w:rsidR="00F1231A" w:rsidRDefault="004E2B2F" w:rsidP="004E2B2F">
      <w:pPr>
        <w:jc w:val="both"/>
      </w:pPr>
      <w:r>
        <w:br w:type="page"/>
      </w:r>
    </w:p>
    <w:p w14:paraId="4A553E2F" w14:textId="77777777" w:rsidR="00F1231A" w:rsidRDefault="004E2B2F" w:rsidP="004E2B2F">
      <w:pPr>
        <w:pStyle w:val="Ttulo1"/>
        <w:jc w:val="both"/>
      </w:pPr>
      <w:r>
        <w:lastRenderedPageBreak/>
        <w:t>Capítulo 14</w:t>
      </w:r>
    </w:p>
    <w:p w14:paraId="433F6D9C" w14:textId="77777777" w:rsidR="00F1231A" w:rsidRDefault="004E2B2F" w:rsidP="004E2B2F">
      <w:pPr>
        <w:jc w:val="both"/>
      </w:pPr>
      <w:r>
        <w:t>O</w:t>
      </w:r>
    </w:p>
    <w:p w14:paraId="735CE005" w14:textId="77777777" w:rsidR="00F1231A" w:rsidRDefault="004E2B2F" w:rsidP="004E2B2F">
      <w:pPr>
        <w:pStyle w:val="Ttulo2"/>
        <w:jc w:val="both"/>
      </w:pPr>
      <w:r>
        <w:t>Desfecho do conflito: morte e ressurreição</w:t>
      </w:r>
    </w:p>
    <w:p w14:paraId="4D0B24AA" w14:textId="77777777" w:rsidR="00F1231A" w:rsidRDefault="004E2B2F" w:rsidP="004E2B2F">
      <w:pPr>
        <w:jc w:val="both"/>
      </w:pPr>
      <w:r>
        <w:t xml:space="preserve">O Messias vai ser morto - Faltavam dois dias para a festa da Páscoa e para a festa dos Ázimos. Os chefes dos sacerdotes e os doutores da Lei procuravam um modo esperto de prender Jesus e depois matá-lo. Eles diziam: «A fim de que, durante a festa, não haja confusão no meio do povo.» Jesus estava em Betânia, na casa de Simão, o leproso. Enquanto faziam a refeição, chegou uma mulher com um vaso de alabastro, cheio de um perfume de nardo puro, muito caro. Ela quebrou o vaso, e derramou o perfume na cabeça de Jesus. Alguns que aí estavam ficaram com raiva, e comentavam: «Por que desperdiçar esse perfume? O perfume poderia ser vendido por mais de trezentas moedas de prata, que poderiam ser dadas aos pobres.» E criticavam a mulher. Mas Jesus disse a eles: «Deixem-na. Por que vocês a aborrecem? Ela está me fazendo uma coisa muito boa. Vocês terão sempre os pobres com vocês, e poderão fazer-lhes o bem quando quiserem. Mas eu não vou estar sempre com vocês. Ela fez o que podia: derramou perfume em meu corpo, preparando-o para a sepultura. Eu garanto a vocês: por toda a parte, onde a Boa Notícia for pregada, também contarão o que ela fez, e ela será lembrada.» Judas Iscariotes, um dos doze discípulos, foi ter com os chefes dos sacerdotes, para entregar Jesus. Eles ficaram muito contentes quando ouviram isso, e prometeram dar dinheiro a Judas. Então Judas começou a procurar uma boa oportunidade para entregar Jesus. O novo Cordeiro pascal - No primeiro dia dos Ázimos, quando matavam os cordeiros para a Páscoa, os discípulos perguntaram a Jesus: «Onde queres que vamos preparar para que comas a Páscoa?» Jesus mandou então dois de seus discípulos, dizendo: «Vão à cidade. Um homem carregando um jarro de água virá ao encontro de vocês. Sigam-no e digam ao dono da casa onde ele entrar: ‘O Mestre manda dizer: Onde é a sala em que eu e os meus discípulos vamos comer a Páscoa?’ Então ele mostrará para vocês, no andar de cima, uma sala grande, arrumada com almofadas. Preparem aí tudo para nós.» Os discípulos saíram e foram à cidade. Encontraram tudo como Jesus havia dito. E prepararam a Páscoa. Ao cair da tarde, Jesus chegou com os Doze. Enquanto estavam à mesa comendo, Jesus disse: «Eu garanto a vocês: um de vocês vai me trair. É alguém que come comigo.» Os discípulos começaram a ficar tristes e, um depois do outro, perguntaram a Jesus: «Será que sou eu?» Jesus lhes disse: «É um dos Doze. É aquele que põe comigo a mão no prato. O Filho do Homem vai morrer, conforme diz a Escritura sobre ele. Contudo, ai daquele que trair o Filho do Homem! Seria melhor que nunca tivesse nascido!» A instituição da Eucaristia - Enquanto comiam, Jesus tomou um pão e, tendo pronunciado a bênção, o partiu, distribuiu a eles, e disse: «Tomem, isto é o meu corpo.» Em seguida, tomou um cálice, agradeceu e deu a eles. E todos eles beberam. E Jesus lhes disse: «Isto é o meu sangue, o sangue da aliança, que é derramado em favor de muitos. Eu garanto a vocês: nunca mais beberei do fruto da videira, até o dia em que beberei o vinho novo no Reino de Deus.» A fidelidade de Jesus aos seus - Depois de terem cantado salmos, foram para o monte das Oliveiras. Então Jesus disse aos discípulos: «Vocês todos vão ficar desorientados, porque a Escritura diz: ‘Ferirei o pastor, e as ovelhas se dispersarão’. Mas, depois de ressuscitar, eu irei à frente de vocês para a Galiléia.» Pedro declarou a Jesus: «Mesmo que todos fiquem desorientados, eu não ficarei.» Jesus disse a Pedro: «Eu garanto a você: ainda hoje, esta noite, antes que o galo cante duas vezes, você me negará três vezes.» Mas Pedro repetiu com mais força: «Ainda que eu tenha de morrer contigo, mesmo assim não te negarei.» E todos disseram a mesma coisa. A grande tentação - Eles chegaram a um lugar chamado Getsêmani. Então Jesus disse aos discípulos: «Sentem-se aqui, enquanto eu vou rezar.» Jesus levou consigo Pedro, Tiago e João, e começou a ficar com medo e angústia. Então disse a eles: «Minha alma está numa tristeza de morte. Fiquem aqui e vigiem.» Jesus foi um pouco mais adiante, prostrou-se por terra e pedia que, se fosse possível, aquela hora se afastasse dele. Ele rezava: «Abba! Pai! Tudo é possível para ti! Afasta de mim este cálice! Contudo, não seja o que eu quero, e sim o que tu queres.» Depois Jesus voltou, encontrou os três discípulos dormindo, e disse a Pedro: «Simão, você está dormindo? Você não pôde vigiar nem sequer uma hora? Vigiem e rezem, para não cair na tentação! Porque o espírito está pronto para resistir, mas a carne é fraca.» Jesus se afastou de novo e rezou, repetindo as mesmas palavras. Voltou novamente, e encontrou os discípulos dormindo, porque seus olhos estavam pesados de sono. E eles não sabiam o que dizer a Jesus. Então Jesus voltou pela terceira vez, e disse: «Agora vocês podem dormir e descansar. Basta! Chegou a hora! Eis que o Filho do Homem vai ser entregue </w:t>
      </w:r>
      <w:r>
        <w:lastRenderedPageBreak/>
        <w:t>ao poder dos pecadores. Levantem-se! Vamos! Aquele que vai me trair já está chegando.» Fidelidade até o fim - Logo mais, enquanto Jesus ainda falava, chegou Judas, um dos Doze, com uma multidão armada de espadas e paus. Iam da parte dos chefes dos sacerdotes, dos doutores da Lei e dos anciãos do povo. O traidor tinha combinado com eles um sinal, dizendo: «Jesus é aquele que eu beijar. Prendam, e levem bem guardado.» Judas logo se aproximou de Jesus, dizendo: «Mestre!» E o beijou. Então eles lançaram as mãos sobre Jesus, e o prenderam. Mas um dos presentes puxou a espada, e feriu o empregado do sumo sacerdote, cortando-lhe a orelha. Jesus perguntou: «Vocês saíram com espadas e paus para me prender, como se eu fosse um bandido? Todos os dias eu estava com vocês no Templo, ensinando, e vocês não me prenderam. Mas, isso é para se cumprirem as Escrituras.» Então todos fugiram, abandonando Jesus. Um jovem, vestido só com um lençol, estava seguindo Jesus, e eles o prenderam. Mas o jovem largou o lençol, e fugiu nu. Jesus é o juiz - Então eles levaram Jesus à casa do sumo sacerdote. E se reuniram todos os chefes dos sacerdotes, os anciãos e os doutores da Lei. Pedro seguiu Jesus de longe, e entrou no pátio da casa do sumo sacerdote. Sentou-se junto com os guardas, e se esquentava junto ao fogo. Ora, os chefes dos sacerdotes e todo o Sinédrio procuravam contra Jesus algum testemunho, a fim de o condenar à morte. E nada encontraram, porque muitos testemunhavam falsamente contra Jesus, mas os testemunhos deles não estavam de acordo. Alguns se levantaram e testemunharam falsamente contra Jesus, dizendo: «Nós o ouvimos dizer: ‘Vou destruir esse templo feito por homens, e em três dias construirei um outro, que não será feito pelos homens!’» Mas, nem mesmo assim o testemunho deles estava de acordo. Então o sumo sacerdote levantou-se e, no meio de todos, interrogou a Jesus: «Nada tens a responder aos que testemunham contra ti?» Mas Jesus continuou calado, e nada respondeu. O sumo sacerdote o interrogou de novo: «És tu o Messias, o Filho do Deus Bendito?» Jesus respondeu: «Eu sou. E vocês verão o Filho do Homem sentado à direita do Todo-poderoso, e vindo sobre as nuvens do céu.» Então o sumo sacerdote rasgou as próprias vestes, e disse: «Que necessidade temos ainda de testemunhas? Vocês ouviram a blasfêmia! O que parece a vocês?» Então todos eles decretaram que Jesus era réu de morte. Então alguns começaram a cuspir em Jesus. Cobriram o rosto de Jesus e o esbofeteavam, dizendo: «Faze uma profecia!» E os guardas lhe davam bofetadas. Pedro cai na tentação - Pedro estava embaixo, no pátio. Chegou então uma criada do sumo sacerdote, e quando viu Pedro se esquentando, olhou bem para ele, e disse: «Você também estava com Jesus Nazareno!» Mas Pedro negou: «Não sei, nem compreendo o que você diz!» E o galo cantou. A criada viu Pedro, e começou a dizer novamente aos que estavam perto: «Esse aí é um deles!» Mas Pedro negou outra vez. Pouco depois, os que estavam junto diziam novamente a Pedro: «É claro que você é um deles, pois você é da Galiléia.» Então Pedro começou a maldizer e a jurar, dizendo: «Nem conheço esse homem de quem vocês estão falando!» Nesse instante, o galo cantou pela segunda vez. Pedro se lembrou de que Jesus lhe havia dito: «Antes que o galo cante duas vezes, você me negará três vezes.» Então Pedro começou a chorar.</w:t>
      </w:r>
    </w:p>
    <w:p w14:paraId="3F8A698C" w14:textId="77777777" w:rsidR="00F1231A" w:rsidRDefault="004E2B2F" w:rsidP="004E2B2F">
      <w:pPr>
        <w:pStyle w:val="Ttulo2"/>
        <w:jc w:val="both"/>
      </w:pPr>
      <w:r>
        <w:t>Novo testamentoevangelho segundo são marcos</w:t>
      </w:r>
    </w:p>
    <w:p w14:paraId="3BFFE6E4" w14:textId="77777777" w:rsidR="00F1231A" w:rsidRDefault="004E2B2F" w:rsidP="004E2B2F">
      <w:pPr>
        <w:jc w:val="both"/>
      </w:pPr>
      <w:r>
        <w:t xml:space="preserve">14,1-11: A atividade de Jesus vai levá-lo à morte. Entre a conspiração das autoridades e a decisão que Judas toma de trair Jesus, temos o gesto significativo de uma mulher: reconhecendo o verdadeiro sentido da pessoa de Jesus, ela o unge como Messias (unção na cabeça) que vai morrer. O que ela faz é mais importante do que dar esmola aos pobres: não é possível realmente fazer o bem a eles a não ser dentro do projeto de Jesus. A ausência física de Jesus será depois ocupada pelos pobres, que se tornarão sacramento da presença dele. 12-21: A celebração da Páscoa marcava a noite em que o povo de Deus foi libertado da escravidão do Egito. Jesus vai ser morto como o novo cordeiro pascal: sua vida e morte são o início de novo modo de vida, no qual não haverá mais escravidão do dinheiro e do poder. 22-25: A ceia pascal de Jesus com os discípulos recorda a multiplicação dos pães. Ela substitui as cerimônias do Templo e torna-se o centro vital da comunidade formada pelos que seguem a Jesus. O gesto e as palavras de Jesus não são apenas afirmação de sua presença sacramental no pão e no vinho. Manifestam também o sentido profundo de sua vida e morte, isto é: Jesus viveu e morreu como dom gratuito, como entrega de si mesmo aos outros, opondo-se a uma sociedade em que as pessoas vivem para si mesmas e para seus próprios interesses. Na ausência de Jesus, os discípulos são convidados a fazer o mesmo («tomem»): partilhar o pão com os pobres e viver para os outros. 26-31: Jesus sabe que vai ser traído por um discípulo e abandonado pelos outros. Mostra assim a plena gratuidade do seu dom, sendo fiel aos discípulos até o fim: marca um novo encontro na Galiléia (cf. </w:t>
      </w:r>
      <w:r>
        <w:lastRenderedPageBreak/>
        <w:t>16,7). Aí Jesus reunirá novamente os discípulos para continuar a sua ação. 32-42: O que se passa no íntimo de Jesus? Uma luta dramática, em que se confrontam a companhia e a solidão, o medo e a serenidade, a coragem de continuar o projeto até o fim e a vontade de desistir e fugir. A oração é a fonte que reanima o projeto de vida segundo a vontade do Pai; a vigilância impede que o homem se torne inconsciente diante das situações. 43-52: Um dos discípulos se alia ao poder repressivo das autoridades e trai Jesus com um gesto de amizade. Um dos presentes tenta defender Jesus com as mesmas armas dos opressores. Por fim, todos fogem e Jesus fica sozinho e preso. Aquele que realiza o projeto de Deus e atrai o povo é considerado pelos poderosos como bandido perigoso. Mas eles não têm coragem de prendê-lo à luz do dia. 53-65: Para as autoridades, Jesus é réu, e elas já tinham decretado a morte dele. Agora, montam um processo teatral e falso para justificar tal decreto. Jesus não se defende, porque as acusações realmente não o culpam de nada. No projeto de Deus, as coisas se invertem: este homem, condenado por uma sociedade injusta, é o Messias, o Filho de Deus, que inaugura a sociedade justa do Reino de Deus. Por isso, de réu ele passa a ser juiz (o Filho do Homem: cf. Dn 7,13), que condena o sistema causador de sua morte. As duas forças que se chocam são inconciliáveis, e o rompimento é inevitável (rasgar as vestes). 66-72: Enquanto Jesus fala corajosamente diante das autoridades, Pedro não é capaz de vigiar, e cai na tentação de abandonar o seguimento de Jesus, negando-o covardemente diante de pessoas simples.</w:t>
      </w:r>
    </w:p>
    <w:p w14:paraId="63499A28" w14:textId="77777777" w:rsidR="00F1231A" w:rsidRDefault="004E2B2F" w:rsidP="004E2B2F">
      <w:pPr>
        <w:jc w:val="both"/>
      </w:pPr>
      <w:r>
        <w:br w:type="page"/>
      </w:r>
    </w:p>
    <w:p w14:paraId="19ABEEDD" w14:textId="77777777" w:rsidR="00F1231A" w:rsidRDefault="004E2B2F" w:rsidP="004E2B2F">
      <w:pPr>
        <w:pStyle w:val="Ttulo1"/>
        <w:jc w:val="both"/>
      </w:pPr>
      <w:r>
        <w:lastRenderedPageBreak/>
        <w:t>Capítulo 15</w:t>
      </w:r>
    </w:p>
    <w:p w14:paraId="73F75133" w14:textId="77777777" w:rsidR="00F1231A" w:rsidRDefault="004E2B2F" w:rsidP="004E2B2F">
      <w:pPr>
        <w:jc w:val="both"/>
      </w:pPr>
      <w:r>
        <w:t xml:space="preserve">Jesus ou Barrabás? - De manhã, os chefes dos sacerdotes, com os anciãos, os doutores da Lei e todo o Sinédrio, prepararam um conselho. Amarraram Jesus, o levaram e entregaram a Pilatos. Pilatos interrogou a Jesus: «Tu és o rei dos judeus?» Jesus respondeu: «É você que está dizendo isso.» E os chefes dos sacerdotes faziam muitas acusações contra Jesus. Pilatos o interrogou novamente: «Nada tens a responder? Vê de quanta coisa te acusam!» Mas Jesus não respondeu mais nada, e Pilatos ficou impressionado. Na festa da Páscoa, Pilatos soltava o prisioneiro que eles pedissem. Nesse tempo, um homem chamado Barrabás estava preso junto com os rebeldes, que tinham cometido um assassinato na revolta. A multidão subiu, e começou a pedir que Pilatos fizesse como costumava. Pilatos perguntou: «Vocês querem que eu solte o rei dos judeus?» Pilatos bem sabia que os chefes dos sacerdotes haviam entregado Jesus por inveja. Porém os chefes dos sacerdotes atiçaram a multidão para que Pilatos soltasse Barrabás. Pilatos perguntou de novo: «O que farei então com Jesus que vocês chamam de rei dos judeus?» Mas eles gritaram de novo: «Crucifique!» Pilatos perguntou: «Mas, que mal fez ele?» Eles, porém, gritaram com mais força: «Crucifique!» Pilatos queria agradar à multidão. Soltou Barrabás, mandou flagelar Jesus e o entregou para ser crucificado. O verdadeiro Rei - Então os soldados levaram Jesus para o pátio, dentro do palácio do governador, e convocaram toda a tropa. Vestiram Jesus com um manto vermelho, teceram uma coroa de espinhos e lha puseram na cabeça. Depois começaram a cumprimentá-lo: «Salve, rei dos judeus!» E batiam-lhe na cabeça com uma vara. Cuspiam nele e, dobrando os joelhos, prestavam-lhe homenagem. Depois de zombarem de Jesus, tiraram-lhe o manto vermelho, o vestiram de novo com as próprias roupas dele, e o levaram para fora, a fim de o crucificarem. O verdadeiro Messias - Passava por aí um homem, chamado Simão Cireneu, pai de Alexandre e Rufo. Ele voltava do campo para a cidade. Então os soldados obrigaram Simão a carregar a cruz de Jesus. Levaram Jesus para o lugar chamado Gólgota, que quer dizer «lugar da Caveira». Deram-lhe vinho misturado com mirra, mas Jesus não tomou. Eles o crucificaram, e repartiram as roupas dele, fazendo um sorteio, para ver a parte de cada um. Eram nove horas da manhã quando crucificaram Jesus. E aí estava uma inscrição, com o motivo da condenação: «O Rei dos judeus.» Com ele crucificaram dois bandidos, um à direita e outro à esquerda. Desse modo cumpriu-se a Escritura que diz: «Ele foi incluído entre os fora-da-lei.» As pessoas que passavam por aí o insultavam, balançando a cabeça e dizendo: «Ei! Você que ia destruir o Templo, e construí-lo de novo em três dias, salve-se a si mesmo! Desça da cruz!» Do mesmo modo, os chefes dos sacerdotes, junto com os doutores da Lei, zombavam dele dizendo: «a outros ele salvou... A si mesmo não pode salvar! O Messias, o rei de Israel... Desça agora da cruz, para que vejamos e acreditemos!» Os que foram crucificados com Jesus também o insultavam. Jesus é Filho de Deus - Ao chegar o meio-dia, até às três horas da tarde, houve escuridão sobre toda a terra. Pelas três horas da tarde, Jesus deu um forte grito: «Eloi, Eloi, lamá sabactâni?», que quer dizer: «Meu Deus, meu Deus, por que me abandonaste?» Alguns dos que estavam aí junto, ouvindo isso, disseram: «Vejam, ele está chamando Elias!» Alguém, correndo, encheu de vinagre uma esponja, colocou-a na ponta de uma vara, e deu para Jesus beber, dizendo: «Deixem, vamos ver se Elias vem tirá-lo da cruz!» Então Jesus lançou um forte grito, e expirou. Nesse momento, a cortina do santuário se rasgou de alto a baixo, em duas partes. O oficial do exército, que estava bem na frente da cruz, viu como Jesus havia expirado, e disse: «De fato, esse homem era mesmo Filho de Deus!» Aí estavam também algumas mulheres, olhando de longe. Entre elas estavam Maria Madalena, Maria, mãe de Tiago, o menor, e de Joset, e Salomé. Elas haviam acompanhado e servido a Jesus, desde quando ele estava na Galiléia. Muitas outras mulheres estavam aí, pois tinham ido com Jesus a Jerusalém. Fim da história? - Ao entardecer, como era o dia da Preparação, isto é, a véspera do sábado, chegou José de Arimatéia. Ele era membro importante do Sinédrio, e também esperava o Reino de Deus. José encheu-se de coragem, foi a Pilatos, e pediu o corpo de Jesus. Pilatos ficou admirado que Jesus já tivesse morrido. Chamou o oficial do exército, e perguntou se Jesus já estava morto. Depois de informado pelo oficial, Pilatos mandou entregar o cadáver a José. José comprou um lençol de linho, desceu o corpo da cruz, e o enrolou no lençol. Em seguida, colocou Jesus num túmulo, que tinha sido cavado na rocha, e rolou uma pedra para fechar a entrada do túmulo. Maria Madalena e Maria, mãe de Joset, ficaram olhando onde Jesus tinha sido colocado. Jesus ou Barrabás? Pilatos prefere Jesus, porque não o vê como perigo para a autoridade romana; além disso, desconhece o alcance do projeto de Jesus. As autoridades dos judeus sabem muito bem que Jesus é mais perigoso para a estrutura interna do país do que Barrabás (zelota). A multidão fica do lado das suas autoridades, porque </w:t>
      </w:r>
      <w:r>
        <w:lastRenderedPageBreak/>
        <w:t>depende delas e porque agora estão enfrentando a autoridade estrangeira. Pressionado, Pilatos defende seu próprio prestígio e entrega Jesus à multidão. Barrabás torna-se uma peça no jogo de interesses entre as duas autoridades; Jesus não participa da farsa e é condenado. Se ele fosse solto estaria negando todo o seu projeto.</w:t>
      </w:r>
    </w:p>
    <w:p w14:paraId="71F30537" w14:textId="77777777" w:rsidR="00F1231A" w:rsidRDefault="004E2B2F" w:rsidP="004E2B2F">
      <w:pPr>
        <w:pStyle w:val="Ttulo2"/>
        <w:jc w:val="both"/>
      </w:pPr>
      <w:r>
        <w:t>Novo testamentoevangelho segundo são marcos</w:t>
      </w:r>
    </w:p>
    <w:p w14:paraId="131BFA35" w14:textId="77777777" w:rsidR="00F1231A" w:rsidRDefault="004E2B2F" w:rsidP="004E2B2F">
      <w:pPr>
        <w:jc w:val="both"/>
      </w:pPr>
      <w:r>
        <w:t>15,1-15: Sob a dominação romana, o Sinédrio podia condenar à morte, mas não podia executar a sentença. Por isso, Jesus é entregue ao governador romano, sob a falsa acusação de ser subversivo político que pretende retomar o reino judaico contra a dominação romana. O processo diante de Pilatos é também uma grande farsa dominada pelos interesses de ambas as autoridades. Jesus ou Barrabás? Pilatos prefere Jesus, porque não o vê como perigo para a autoridade romana; além disso, desconhece o alcance do projeto de Jesus. As autoridades dos judeus sabem muito bem que Jesus é mais perigoso para a estrutura interna do país do que Barrabás (zelota). A multidão fica do lado das suas autoridades, porque depende delas e porque agora estão enfrentando a autoridade estrangeira. Pressionado, Pilatos defende seu próprio prestígio e entrega Jesus à multidão. Barrabás torna-se uma peça no jogo de interesses entre as duas autoridades; Jesus não participa da farsa e é condenado. Se ele fosse solto estaria negando todo o seu projeto. 16-20: Os soldados revestem Jesus com todos os sinais do poder (púrpura, coroa, adoração). Mas, somente despojado desse poder («vestiram-no de novo com as próprias vestes dele») e fora do sistema defendido por esse poder («e o levaram para fora»), é que o Rei poderá dar a própria vida para salvar o seu povo. 21-32: Jesus está completamente só. Seu corpo poderoso é reduzido à fraqueza extrema. Contudo, ele até o fim permanece consciente da sua entrega, e recusa a bebida entorpecente. A inscrição, com o motivo da sentença, inaugura na história o tempo da realeza que não oprime, mas que dá a própria vida. As caçoadas revelam a verdadeira identidade de Jesus: ele é o novo Templo e o Messias-Rei que não age em vista de seus próprios interesses. 33-41: No ápice do abandono, as situações imediatamente se invertem. A cortina do Templo, símbolo de um sistema econômico-político-religioso, se rasga: é a ruptura total entre o projeto de Jesus e a estrutura dos projetos deste mundo. A exclamação do oficial romano marca também outra ruptura: os pagãos que adoram os poderosos deste mundo começam a reconhecer que Jesus é o Filho de Deus. No momento do aparente fracasso total, o Evangelho de Marcos atinge o seu ponto culminante, desvendando definitivamente a identidade de Jesus. As mulheres que acompanharam Jesus desde a Galiléia, já podem voltar, pois o serviço a Jesus vai continuar. 42-47: Jesus morre e seu corpo é encerrado num túmulo. Aparentemente, a história acabou e o sistema que condenou Jesus pode ficar tranqüilo. Mas, as mulheres estão aí, à espera: alguma coisa vai acontecer...</w:t>
      </w:r>
    </w:p>
    <w:p w14:paraId="335A7409" w14:textId="77777777" w:rsidR="00F1231A" w:rsidRDefault="004E2B2F" w:rsidP="004E2B2F">
      <w:pPr>
        <w:jc w:val="both"/>
      </w:pPr>
      <w:r>
        <w:br w:type="page"/>
      </w:r>
    </w:p>
    <w:p w14:paraId="30223A43" w14:textId="77777777" w:rsidR="00F1231A" w:rsidRDefault="004E2B2F" w:rsidP="004E2B2F">
      <w:pPr>
        <w:pStyle w:val="Ttulo1"/>
        <w:jc w:val="both"/>
      </w:pPr>
      <w:r>
        <w:lastRenderedPageBreak/>
        <w:t>Capítulo 16</w:t>
      </w:r>
    </w:p>
    <w:p w14:paraId="2C21F0A3" w14:textId="77777777" w:rsidR="00F1231A" w:rsidRDefault="004E2B2F" w:rsidP="004E2B2F">
      <w:pPr>
        <w:jc w:val="both"/>
      </w:pPr>
      <w:r>
        <w:t>A história não acabou - Quando o sábado passou, Maria Madalena, Maria, mãe de Tiago, e Salomé, compraram perfumes para ungir o corpo de Jesus. E bem cedo no primeiro dia da semana, ao nascer do sol, elas foram ao túmulo. E diziam entre si: «Quem vai tirar para nós a pedra da entrada do túmulo?» Era uma pedra muito grande. Mas, quando olharam, viram que a pedra já havia sido tirada. Então entraram no túmulo e viram um jovem, sentado do lado direito, vestido de branco. E ficaram muito assustadas. Mas o jovem lhes disse: «Não fiquem assustadas. Vocês estão procurando Jesus de Nazaré, que foi crucificado? Ele ressuscitou! Não está aqui! Vejam o lugar onde o puseram. Agora vocês devem ir e dizer aos discípulos dele e a Pedro que ele vai para a Galiléia na frente de vocês. Lá vocês o verão, como ele mesmo disse.» Então as mulheres saíram do túmulo correndo, porque estavam com medo e assustadas. E não disseram nada a ninguém, porque tinham medo.</w:t>
      </w:r>
    </w:p>
    <w:p w14:paraId="2D195DF4" w14:textId="77777777" w:rsidR="00F1231A" w:rsidRDefault="004E2B2F" w:rsidP="004E2B2F">
      <w:pPr>
        <w:pStyle w:val="Ttulo2"/>
        <w:jc w:val="both"/>
      </w:pPr>
      <w:r>
        <w:t>Apêndice</w:t>
      </w:r>
    </w:p>
    <w:p w14:paraId="41363115" w14:textId="77777777" w:rsidR="00F1231A" w:rsidRDefault="004E2B2F" w:rsidP="004E2B2F">
      <w:pPr>
        <w:jc w:val="both"/>
      </w:pPr>
      <w:r>
        <w:t>Aparições de Jesus ressuscitado - Depois de ressuscitar na madrugada do primeiro dia após o sábado, Jesus apareceu primeiro a Maria Madalena, da qual havia expulsado sete demônios. Ela foi anunciar isso aos seguidores de Jesus, que estavam de luto e chorando. Quando ouviram que ele estava vivo e fora visto por ela, não quiseram acreditar. Em seguida, Jesus apareceu a dois deles, com outra aparência, enquanto estavam a caminho do campo. Eles também voltaram e anunciaram isso aos outros, que não acreditaram nem mesmo nestes. Por fim, Jesus apareceu aos onze discípulos enquanto estavam comendo. Jesus os repreendeu por causa da falta de fé e pela dureza de coração, porque não tinham acreditado naqueles que o tinham visto ressuscitado. Então Jesus disse-lhes: «Vão pelo mundo inteiro e anunciem a Boa Notícia para toda a humanidade. Quem acreditar e for batizado, será salvo. Quem não acreditar, será condenado. Os sinais que acompanharão aqueles que acreditarem são estes: expulsarão demônios em meu nome, falarão novas línguas; se pegarem cobras ou beberem algum veneno, não sofrerão nenhum mal; quando colocarem as mãos sobre os doentes, estes ficarão curados.» Depois de falar com os discípulos, o Senhor Jesus foi levado ao céu, e sentou-se à direita de Deus. Os discípulos então saíram e pregaram por toda parte. O Senhor os ajudava e, por meio dos sinais que os acompanhavam, provava que o ensinamento deles era verdadeiro. Embora seja acréscimo de retalhos tomados de outros escritos do Novo Testamento, o trecho conserva o pensamento de Marcos, isto é: os discípulos devem continuar a ação de Jesus.</w:t>
      </w:r>
    </w:p>
    <w:p w14:paraId="5705CB7E" w14:textId="77777777" w:rsidR="00F1231A" w:rsidRDefault="004E2B2F" w:rsidP="004E2B2F">
      <w:pPr>
        <w:pStyle w:val="Ttulo2"/>
        <w:jc w:val="both"/>
      </w:pPr>
      <w:r>
        <w:t>Novo testamentoevangelho segundo são marcos</w:t>
      </w:r>
    </w:p>
    <w:p w14:paraId="145C8AF3" w14:textId="77777777" w:rsidR="00F1231A" w:rsidRDefault="004E2B2F" w:rsidP="004E2B2F">
      <w:pPr>
        <w:jc w:val="both"/>
      </w:pPr>
      <w:r>
        <w:t>16,1-8: Estes versículos são o final primitivo do Evangelho de Marcos. O túmulo vazio é o sinal de que a ação de Deus em Jesus não termina aí, na morte e no medo. Jesus de Nazaré ressuscitou e vai estar de novo no lugar onde havia começado sua atividade: na Galiléia (1,14). Os discípulos só poderão encontrar-se de novo com Jesus, se continuarem o projeto por ele iniciado. Jesus ressuscitado não é apenas um corpo redivivo, mas uma presença contínua entre aqueles que continuam o seu caminho. O Evangelho de Marcos é somente o começo (1,1), a introdução de um livro muito maior, que deverá narrar a Boa Notícia de Jesus, o Messias, o Filho de Deus, através dos seus discípulos em todos os tempos e lugares. 9-20: Este trecho difere muito do livro até aqui; por isso é considerado obra de outro autor. Os cristãos da primeira geração provavelmente quiseram completar o livro de Marcos com um resumo das aparições de Jesus e uma apresentação global da missão da Igreja. Parece que se inspiraram no último capítulo de Mateus (28,18-20), em Lucas (24,10-53), em João (20,11-23) e no início do livro dos Atos dos Apóstolos (1,4-14). Embora seja acréscimo de retalhos tomados de outros escritos do Novo Testamento, o trecho conserva o pensamento de Marcos, isto é: os discípulos devem continuar a ação de Jesus.</w:t>
      </w:r>
    </w:p>
    <w:p w14:paraId="3D4B4E84" w14:textId="77777777" w:rsidR="00F1231A" w:rsidRDefault="004E2B2F" w:rsidP="004E2B2F">
      <w:pPr>
        <w:pStyle w:val="Ttulo2"/>
        <w:jc w:val="both"/>
      </w:pPr>
      <w:r>
        <w:lastRenderedPageBreak/>
        <w:t>Evangelho segundo são lucas</w:t>
      </w:r>
    </w:p>
    <w:p w14:paraId="0D0FE750" w14:textId="77777777" w:rsidR="00F1231A" w:rsidRDefault="004E2B2F" w:rsidP="004E2B2F">
      <w:pPr>
        <w:pStyle w:val="Ttulo2"/>
        <w:jc w:val="both"/>
      </w:pPr>
      <w:r>
        <w:t>Com jesus nasce uma nova</w:t>
      </w:r>
    </w:p>
    <w:p w14:paraId="362994DF" w14:textId="77777777" w:rsidR="00F1231A" w:rsidRDefault="004E2B2F" w:rsidP="004E2B2F">
      <w:pPr>
        <w:pStyle w:val="Ttulo2"/>
        <w:jc w:val="both"/>
      </w:pPr>
      <w:r>
        <w:t>História</w:t>
      </w:r>
    </w:p>
    <w:p w14:paraId="7440FA50" w14:textId="52E23254" w:rsidR="00F1231A" w:rsidRDefault="004E2B2F" w:rsidP="004E2B2F">
      <w:pPr>
        <w:jc w:val="both"/>
      </w:pPr>
      <w:r>
        <w:t xml:space="preserve">Introdução O terceiro Evangelho é a primeira parte de uma obra desde o início concebida como um todo; sua continuação é o livro dos Atos dos Apóstolos (Lc 1,1-4; At 1,1ss). No Evangelho, Lucas apresenta o caminho de Jesus; em Atos, temos o caminho da Igreja. Juntos, formam o caminho da salvação, com o centro de referência em Jerusalém. Esta cidade é o ponto de chegada do caminho de Jesus. Aí ele vai morrer, ressuscitar e subir ao céu, terminando a sua missão. É também o ponto de partida do caminho da Igreja que prossegue a missão de Jesus até os confins da terra (At 1,8). O Evangelho de Lucas apresenta o caminho de Jesus como caminho que se realiza na história. Para percorrê-lo, o Filho do Altíssimo (1,32) se faz homem em Jesus de Nazaré (2,1-7), trazendo para dentro da história humana o projeto de salvação que Deus tinha revelado, conforme a promessa feita no </w:t>
      </w:r>
      <w:r w:rsidR="002D7AFD">
        <w:t xml:space="preserve">Antigo testamento </w:t>
      </w:r>
      <w:r>
        <w:t xml:space="preserve"> (1,68-70). O caminho de Jesus inicia o processo de libertação na história, e por isso realiza nova história: a história dos pobres e oprimidos que são libertos para usufruírem a vida dentro de novas relações entre os homens. O programa da ação libertadora de Jesus é apresentado no seu discurso na sinagoga de Nazaré (4,16-22). Por essa razão, o caminho provoca confronto, choque com aqueles que julgam a história como já realizada e querem manter o sistema organizado. Tal sistema, porém, mostra apenas a história tal como é contada pelos ricos e poderosos, que exploram e oprimem o povo, reduzindo-o à miséria e fraqueza. O caminho de Jesus força a revisão dessa história, e começa a contar a história a ser construída pelos pobres (1,46-55; 1,67-79). Desse modo, surge entre os homens o caminho da salvação, que é o caminho da paz (1,79). O ápice do terceiro Evangelho está nas palavras de Jesus na cruz: «Pai, nas tuas mãos entrego o meu espírito» (23,46). A morte de Jesus é a sua libertação nas mãos de Deus. É a conseqüência da sua vida e atividade voltada para os pobres e oprimidos, provocando toda a violência do sistema baseado na riqueza e no poder. Mas a morte é também a libertação, é o resultado da obediência total e confiante a Deus. Por isso Lucas vê a morte de Jesus como «assunção», o ápice do caminho de Jesus para o mistério de Deus. Jesus faz da sua vida e morte ato de humilde entrega a Deus. E Deus responde com a ressurreição (At 2,22-24; 3,15), que revela e legitima o caminho de Jesus como o caminho da vida. O caminho de Jesus é, portanto, a pedagogia que ensina a fazer a história dos pobres que buscam um mundo mais justo e mais humano. Com efeito, Jesus traz o projeto para uma ordem nova, a libertação que leva os homens à relação de partilha e fraternidade, substituindo as relações de exploração e dominação. Eis o motivo por que o caminho-vida de Jesus e «todos os acontecimentos desta vida» (At 5,20) são importantes para revelar as dimensões de uma vida nova e educar o homem para um novo modo de ser e agir. Tal como Jesus educa seus discípulos durante a longa viagem relatada por Lucas (9,51-19,28). Nesse sentido, encontramos antes da viagem o convite fundamental para a vida: «Se alguém quer me seguir, renuncie a si mesmo, tome cada dia a sua cruz, e me siga» (9,23ss). Jesus é o educador que mostra, pela sua palavra e ação, pela sua morte, ressurreição e ascensão, o caminho que leva à salvação e comunhão com o Pai, fonte e fim de toda a vida.</w:t>
      </w:r>
    </w:p>
    <w:p w14:paraId="7BCFBDF4" w14:textId="77777777" w:rsidR="00F1231A" w:rsidRDefault="004E2B2F" w:rsidP="004E2B2F">
      <w:pPr>
        <w:pStyle w:val="Ttulo2"/>
        <w:jc w:val="both"/>
      </w:pPr>
      <w:r>
        <w:t>Novo testamentoevangelho segundo são lucas</w:t>
      </w:r>
    </w:p>
    <w:p w14:paraId="6BB7333F" w14:textId="77777777" w:rsidR="00F1231A" w:rsidRDefault="004E2B2F" w:rsidP="004E2B2F">
      <w:pPr>
        <w:jc w:val="both"/>
      </w:pPr>
      <w:r>
        <w:br w:type="page"/>
      </w:r>
    </w:p>
    <w:p w14:paraId="6E35F098" w14:textId="77777777" w:rsidR="00F1231A" w:rsidRDefault="004E2B2F" w:rsidP="004E2B2F">
      <w:pPr>
        <w:pStyle w:val="Ttulo1"/>
        <w:jc w:val="both"/>
      </w:pPr>
      <w:r>
        <w:lastRenderedPageBreak/>
        <w:t>Capítulo 1</w:t>
      </w:r>
    </w:p>
    <w:p w14:paraId="265BE909" w14:textId="77777777" w:rsidR="00F1231A" w:rsidRDefault="004E2B2F" w:rsidP="004E2B2F">
      <w:pPr>
        <w:jc w:val="both"/>
      </w:pPr>
      <w:r>
        <w:t xml:space="preserve">Prólogo: Intenção do evangelista Muitas pessoas já tentaram escrever a história dos acontecimentos que se passaram entre nós. Elas começaram do que nos foi transmitido por aqueles que, desde o princípio, foram testemunhas oculares e ministros da palavra. Assim sendo, após fazer um estudo cuidadoso de tudo o que aconteceu desde o princípio, também eu decidi escrever para você uma narração bem ordenada, excelentíssimo Teófilo. Desse modo, você poderá verificar a solidez dos ensinamentos que recebeu. Introdução: A pessoa e a missão de Jesus Deus ouve o pedido dos pobres - No tempo de Herodes, rei da Judéia, havia um sacerdote chamado Zacarias. Era do grupo de Abias. Sua esposa se chamava Isabel, e era descendente de Aarão. Os dois eram justos diante de Deus: obedeciam fielmente a todos os mandamentos e ordens do Senhor. Não tinham filhos, porque Isabel era estéril, e os dois já eram de idade avançada. Certa ocasião, Zacarias fazia o serviço religioso no Templo, pois era a vez do seu grupo realizar as cerimônias. Conforme o costume do serviço sacerdotal, ele foi sorteado para entrar no Santuário, e fazer a oferta do incenso. Na hora do incenso, toda a assembléia do povo estava rezando no lado de fora. Então apareceu a Zacarias um anjo do Senhor. Estava de pé, à direita do altar do incenso. Ao vê-lo, Zacarias ficou perturbado e cheio de medo. Mas o anjo disse: «Não tenha medo, Zacarias! Deus ouviu o seu pedido, e a sua esposa Isabel vai ter um filho, e você lhe dará o nome de João. Você ficará alegre e feliz, e muita gente se alegrará com o nascimento do menino, porque ele vai ser grande diante do Senhor. Ele não beberá vinho, nem bebida fermentada e, desde o ventre materno, ficará cheio do Espírito Santo. Ele reconduzirá muitos do povo de Israel ao Senhor seu Deus. Caminhará à frente deles, com o espírito e o poder de Elias, a fim de converter os corações dos pais aos filhos e os rebeldes à sabedoria dos justos, preparando para o Senhor um povo bem disposto.» Então Zacarias perguntou ao anjo: «Como vou saber se isso é verdade? Sou velho, e minha mulher é de idade avançada.» O anjo respondeu: «Eu sou Gabriel. Estou sempre na presença de Deus, e ele me mandou dar esta boa notícia para você. Eis que você vai ficar mudo, e não poderá falar, até o dia em que essas coisas acontecerem, porque você não acreditou nas minhas palavras, que se cumprirão no tempo certo.» O povo ficou esperando Zacarias, e estava admirado com a sua demora no Santuário. Quando saiu, não podia falar, e eles compreenderam que ele tinha tido uma visão no Santuário. Zacarias falava com sinais, e continuava mudo. Depois que terminou seus dias de serviço no Santuário, Zacarias voltou para casa. Algum tempo depois, sua esposa Isabel ficou grávida, e se escondeu durante cinco meses. Ela dizia: «Eis o que o Senhor fez por mim, nos dias em que ele se dignou tirar-me da humilhação pública!» O Messias vai chegar - No sexto mês, o anjo Gabriel foi enviado por Deus a uma cidade da Galiléia chamada Nazaré. Foi a uma virgem, prometida em casamento a um homem chamado José, que era descendente de Davi. E o nome da virgem era Maria. O anjo entrou onde ela estava, e disse: «Alegre-se, cheia de graça! O Senhor está com você!» Ouvindo isso, Maria ficou preocupada, e perguntava a si mesma o que a saudação queria dizer. O anjo disse: «Não tenha medo, Maria, porque você encontrou graça diante de Deus. Eis que você vai ficar grávida, terá um filho, e dará a ele o nome de Jesus. Ele será grande, e será chamado Filho do Altíssimo. E o Senhor dará a ele o trono de seu pai Davi, e ele reinará para sempre sobre os descendentes de Jacó. E o seu reino não terá fim.» Maria perguntou ao anjo: «Como vai acontecer isso, se não vivo com nenhum homem?» O anjo respondeu: «O Espírito Santo virá sobre você, e o poder do Altíssimo a cobrirá com sua sombra. Por isso, o Santo que vai nascer de você será chamado Filho de Deus. Olhe a sua parenta Isabel: apesar da sua velhice, ela concebeu um filho. Aquela que era considerada estéril, já faz seis meses que está grávida. Para Deus nada é impossível.» Maria disse: «Eis a escrava do Senhor. Faça-se em mim segundo a tua palavra.» E o anjo a deixou. João aponta o Messias - Naqueles dias, Maria partiu para a região montanhosa, dirigindo-se, às pressas, a uma cidade da Judéia. Entrou na casa de Zacarias, e saudou Isabel. Quando Isabel ouviu a saudação de Maria, a criança se agitou no seu ventre, e Isabel ficou cheia do Espírito Santo. Com um grande grito exclamou: «Você é bendita entre as mulheres, e é bendito o fruto do seu ventre! Como posso merecer que a mãe do meu Senhor venha me visitar? Logo que a sua saudação chegou aos meus ouvidos, a criança saltou de alegria no meu ventre. Bem-aventurada aquela que acreditou, porque vai acontecer o que o Senhor lhe prometeu.» O cântico de Maria - Então Maria disse: «Minha alma proclama a grandeza do Senhor, meu espírito se alegra em Deus, meu salvador, porque olhou para a humilhação de sua serva. Doravante todas as gerações me felicitarão, porque o Todo-poderoso realizou grandes obras em meu favor: seu nome é santo, e sua misericórdia chega aos que o temem, de geração em geração. Ele </w:t>
      </w:r>
      <w:r>
        <w:lastRenderedPageBreak/>
        <w:t>realiza proezas com seu braço: dispersa os soberbos de coração, derruba do trono os poderosos e eleva os humildes; aos famintos enche de bens, e despede os ricos de mãos vazias. Socorre Israel, seu servo, lembrando-se de sua misericórdia, conforme prometera aos nossos pais - em favor de Abraão e de sua descendência, para sempre.» Maria ficou três meses com Isabel; e depois voltou para casa. Nascimento de João Batista - Terminou para Isabel o tempo de gravidez, e ela deu à luz um filho. Os vizinhos e parentes ouviram dizer como o Senhor tinha sido bom para Isabel, e se alegraram com ela. No oitavo dia, foram circuncidar o menino, e queriam dar-lhe o nome de seu pai, Zacarias. A mãe, porém, disse: «Não! Ele vai se chamar João.» Os outros disseram: «Você não tem nenhum parente com esse nome!» Então fizeram sinais ao pai, perguntando como ele queria que o menino se chamasse. Zacarias pediu uma tabuinha, e escreveu: «O nome dele é João.» E todos ficaram admirados. No mesmo instante, a boca de Zacarias se abriu, sua língua se soltou, e ele começou a louvar a Deus. Todos os vizinhos ficaram com medo, e a notícia se espalhou por toda a região montanhosa da Judéia. E todos os que ouviam a notícia, ficavam pensando: «O que será que esse menino vai ser?» De fato, a mão do Senhor estava com ele. O cântico de Zacarias - O pai Zacarias cheio do Espírito Santo, profetizou dizendo: «Bendito seja o Senhor, Deus de Israel, porque visitou e redimiu o seu povo. Fez aparecer uma força de salvação na casa de Davi, seu servo; conforme tinha anunciado desde outrora pela boca de seus santos profetas. É a salvação que nos livra de nossos inimigos e da mão de todos os que nos odeiam. Ele realizou a misericórdia que teve com nossos pais, recordando sua santa aliança, e o juramento que fez ao nosso pai Abraão. Para conceder-nos que, livres do medo e arrancados das mãos dos inimigos, nós o sirvamos com santidade e justiça, em sua presença, todos os nossos dias. E a você, menino, chamarão profeta do Altíssimo, porque irá à frente do Senhor, para preparar-lhe os caminhos, anunciando ao seu povo a salvação, o perdão dos pecados. Graças ao misericordioso coração do nosso Deus, o sol que nasce do alto nos visitará, para iluminar os que vivem nas trevas e na sombra da morte; para guiar nossos passos no caminho da paz.» O menino ia crescendo, e ficando forte de espírito. João viveu no deserto, até o dia em que se manifestou a Israel.</w:t>
      </w:r>
    </w:p>
    <w:p w14:paraId="2F07D4D0" w14:textId="77777777" w:rsidR="00F1231A" w:rsidRDefault="004E2B2F" w:rsidP="004E2B2F">
      <w:pPr>
        <w:pStyle w:val="Ttulo2"/>
        <w:jc w:val="both"/>
      </w:pPr>
      <w:r>
        <w:t>Novo testamentoevangelho segundo são lucas</w:t>
      </w:r>
    </w:p>
    <w:p w14:paraId="5A7C0188" w14:textId="77777777" w:rsidR="00F1231A" w:rsidRDefault="004E2B2F" w:rsidP="004E2B2F">
      <w:pPr>
        <w:pStyle w:val="Ttulo2"/>
        <w:jc w:val="both"/>
      </w:pPr>
      <w:r>
        <w:t>1,1-4: o</w:t>
      </w:r>
    </w:p>
    <w:p w14:paraId="6253B3AB" w14:textId="77777777" w:rsidR="00F1231A" w:rsidRDefault="004E2B2F" w:rsidP="004E2B2F">
      <w:pPr>
        <w:jc w:val="both"/>
      </w:pPr>
      <w:r>
        <w:t>Evangelho de Lucas nasce de uma pesquisa, destinada a escrever ordenadamente o que a Igreja primitiva transmitia através da catequese. 5-25: A esterilidade e velhice marcam a vida desse casal justo, e o tornam objeto de humilhação pública. Zacarias e Isabel representam a comunidade dos pobres e oprimidos, que dependem de Deus. Deus se volta para esses pobres: deles nascerá João, o último profeta da antiga Aliança. João abrirá o caminho para a chegada do Messias, que iniciará a história da libertação dos pobres (cf. nota em Ml 3,22-24). 26-38: Maria é outra representante da comunidade dos pobres que esperam pela libertação. Dela nasce Jesus Messias, o Filho de Deus. O fato de Maria conceber sem ainda estar morando com José indica que o nascimento do Messias é obra da intervenção de Deus. Aquele que vai iniciar nova história surge dentro da história de maneira totalmente nova. 39-45: Ainda no seio de sua mãe, João Batista recebe o Espírito prometido (1,15). Reconhece o Messias e o aponta através da exclamação de sua mãe Isabel. 46-56: O cântico de Maria é o cântico dos pobres que reconhecem a vinda de Deus para libertá-los através de Jesus. Cumprindo a promessa, Deus assume o partido dos pobres, e realiza uma transformação na história, invertendo a ordem social: os ricos e poderosos são depostos e despojados, e os pobres e oprimidos são libertos e assumem a direção dessa nova história. 57-66: O nome de João (= Deus tem piedade) é o sinal que evidencia o projeto de Deus sobre a criança e sua missão. 67-80: O cântico de Zacarias é um louvor ao Deus misericordioso que realiza, através de Jesus, a «visita» aos pobres. Em Jesus se manifesta a força que liberta dos inimigos e do medo, formando um povo santo diante de Deus e justo diante dos homens. Desse modo, manifesta-se a luz que ilumina a condição do povo, abrindo uma história nova, que se encaminha para a Paz, isto é, a plenitude da vida.</w:t>
      </w:r>
    </w:p>
    <w:p w14:paraId="40208B3A" w14:textId="77777777" w:rsidR="00F1231A" w:rsidRDefault="004E2B2F" w:rsidP="004E2B2F">
      <w:pPr>
        <w:jc w:val="both"/>
      </w:pPr>
      <w:r>
        <w:br w:type="page"/>
      </w:r>
    </w:p>
    <w:p w14:paraId="3B89FD52" w14:textId="77777777" w:rsidR="00F1231A" w:rsidRDefault="004E2B2F" w:rsidP="004E2B2F">
      <w:pPr>
        <w:pStyle w:val="Ttulo1"/>
        <w:jc w:val="both"/>
      </w:pPr>
      <w:r>
        <w:lastRenderedPageBreak/>
        <w:t>Capítulo 2</w:t>
      </w:r>
    </w:p>
    <w:p w14:paraId="37C8170B" w14:textId="77777777" w:rsidR="00F1231A" w:rsidRDefault="004E2B2F" w:rsidP="004E2B2F">
      <w:pPr>
        <w:jc w:val="both"/>
      </w:pPr>
      <w:r>
        <w:t xml:space="preserve">O nascimento de Jesus - Naqueles dias, o imperador Augusto publicou um decreto, ordenando o recenseamento em todo o império. Esse primeiro recenseamento foi feito quando Quirino era governador da Síria. Todos iam registrar-se, cada um na sua cidade natal. José era da família e descendência de Davi. Subiu da cidade de Nazaré, na Galiléia, até à cidade de Davi, chamada Belém, na Judéia, para registrar-se com Maria, sua esposa, que estava grávida. Enquanto estavam em Belém, se completaram os dias para o parto, e Maria deu à luz o seu filho primogênito. Ela o enfaixou, e o colocou na manjedoura, pois não havia lugar para eles dentro da casa. O Messias veio para os pobres - Naquela região havia pastores, que passavam a noite nos campos, tomando conta do rebanho. Um anjo do Senhor apareceu aos pastores; a glória do Senhor os envolveu em luz, e eles ficaram com muito medo. Mas o anjo disse aos pastores: «Não tenham medo! Eu anuncio para vocês a Boa Notícia, que será uma grande alegria para todo o povo: hoje, na cidade de Davi, nasceu para vocês um Salvador, que é o Messias, o Senhor. Isto lhes servirá de sinal: vocês encontrarão um recém-nascido, envolto em faixas e deitado na manjedoura.» De repente, juntou-se ao anjo uma grande multidão de anjos. Cantavam louvores a Deus, dizendo: «Glória a Deus no mais alto dos céus, e paz na terra aos homens por ele amados.» Quando os anjos se afastaram, voltando para o céu, os pastores combinaram entre si: «Vamos a Belém, ver esse acontecimento que o Senhor nos revelou.» Foram então, às pressas, e encontraram Maria e José, e o recém-nascido deitado na manjedoura. Tendo-o visto, contaram o que o anjo lhes anunciara sobre o menino. E todos os que ouviam os pastores, ficaram maravilhados com aquilo que contavam. Maria, porém, conservava todos esses fatos, e meditava sobre eles em seu coração. Os pastores voltaram, glorificando e louvando a Deus por tudo o que haviam visto e ouvido, conforme o anjo lhes tinha anunciado. O Messias é pobre - Quando se completaram os oito dias para a circuncisão do menino, deram-lhe o nome de Jesus, como fora chamado pelo anjo, antes de ser concebido. Terminados os dias da purificação deles, conforme a Lei de Moisés, levaram o menino para Jerusalém, a fim de apresentá-lo ao Senhor, conforme está escrito na Lei do Senhor: «Todo primogênito de sexo masculino será consagrado ao Senhor.» Foram também para oferecer em sacrifício um par de rolas ou dois pombinhos, conforme ordena a Lei do Senhor. O Messias, sinal de contradição - Havia em Jerusalém um homem chamado Simeão. Era justo e piedoso. Esperava a consolação de Israel, e o Espírito Santo estava com ele. O Espírito Santo tinha revelado a Simeão que ele não morreria sem primeiro ver o Messias prometido pelo Senhor. Movido pelo Espírito, Simeão foi ao Templo. Quando os pais levaram o menino Jesus, para cumprirem as prescrições da Lei a respeito dele, Simeão tomou o menino nos braços, e louvou a Deus, dizendo: «Agora, Senhor, conforme a tua promessa, podes deixar o teu servo partir em paz. Porque meus olhos viram a tua salvação, que preparaste diante de todos os povos: luz para iluminar as nações e glória do teu povo, Israel.» O pai e a mãe estavam maravilhados com o que se dizia do menino. Simeão os abençoou, e disse a Maria, mãe do menino: «Eis que este menino vai ser causa de queda e elevação de muitos em Israel. Ele será um sinal de contradição. Quanto a você, uma espada há de atravessar-lhe a alma. Assim serão revelados os pensamentos de muitos corações.» Havia também uma profetisa chamada Ana, de idade muito avançada. Ela era filha de Fanuel, da tribo de Aser. Tinha-se casado bem jovem, e vivera sete anos com o marido. Depois ficou viúva, e viveu assim até os oitenta e quatro anos. Nunca deixava o Templo, servindo a Deus noite e dia, com jejuns e orações. Ela chegou nesse instante, louvava a Deus, e falava do menino a todos os que esperavam a libertação de Jerusalém. Quando acabaram de cumprir todas as coisas, conforme a Lei do Senhor, voltaram para Nazaré, sua cidade, que ficava na Galiléia. O menino crescia e ficava forte, cheio de sabedoria. E a graça de Deus estava com ele. O Messias é o Filho de Deus - Os pais de Jesus iam todos os anos a Jerusalém, para a festa da Páscoa. Quando o menino completou doze anos, subiram para a festa, como de costume. Passados os dias da Páscoa, voltaram, mas o menino Jesus ficou em Jerusalém, sem que seus pais o notassem. Pensando que o menino estivesse na caravana, caminharam um dia inteiro. Depois começaram a procurá-lo entre parentes e conhecidos. Não o tendo encontrado, voltaram a Jerusalém à procura dele. Três dias depois, encontraram o menino no Templo. Estava sentado no meio dos doutores, escutando e fazendo perguntas. Todos os que ouviam o menino estavam maravilhados com a inteligência de suas respostas. Ao vê-lo, seus pais ficaram emocionados. Sua mãe lhe disse: «Meu filho, por que você fez isso conosco? Olhe que seu pai e eu estávamos angustiados, à sua procura.» Jesus respondeu: «Por que me procuravam? Não sabiam que eu devo estar na casa do meu Pai?» Mas eles não compreenderam o que o menino </w:t>
      </w:r>
      <w:r>
        <w:lastRenderedPageBreak/>
        <w:t>acabava de lhes dizer. Jesus desceu então com seus pais para Nazaré, e permaneceu obediente a eles. E sua mãe conservava no coração todas essas coisas. E Jesus crescia em sabedoria, em estatura e graça, diante de Deus e dos homens.</w:t>
      </w:r>
    </w:p>
    <w:p w14:paraId="1228DC30" w14:textId="77777777" w:rsidR="00F1231A" w:rsidRDefault="004E2B2F" w:rsidP="004E2B2F">
      <w:pPr>
        <w:pStyle w:val="Ttulo2"/>
        <w:jc w:val="both"/>
      </w:pPr>
      <w:r>
        <w:t>Novo testamentoevangelho segundo são lucas</w:t>
      </w:r>
    </w:p>
    <w:p w14:paraId="4493D316" w14:textId="77777777" w:rsidR="00F1231A" w:rsidRDefault="004E2B2F" w:rsidP="004E2B2F">
      <w:pPr>
        <w:jc w:val="both"/>
      </w:pPr>
      <w:r>
        <w:t>2,1-7: O recenseamento ordenado pelo imperador era instrumento de dominação, já que possibilitava saber quantas pessoas deviam pagar o tributo. Dentro dessa situação de dominação nasce Jesus, o Messias, que desde o primeiro instante de sua vida se identifica com os pobres. 8-20: Os primeiros a receber a Boa Notícia (Evangelho) são os pobres e marginalizados, aqui representados pelos pastores. Com efeito, na sociedade da época, os pastores eram desprezados, porque não tinham possibilidade de cumprir todas as exigências da Lei. É para eles que nasceu o Salvador, o Messias e o Senhor. E são os primeiros a anunciar a sua chegada. Jesus é o Salvador, porque traz a libertação definitiva. É o Messias, porque traz o Espírito de Deus, que convoca os homens para uma relação de justiça e amor fraterno (cf. Is 11,1-9). É o Senhor, porque vence todos os obstáculos, conduzindo os homens dentro de uma história nova. 21-24: Todo primogênito pertencia a Deus, e devia ser resgatado por meio de um sacrifício. Nessa ocasião, também se fazia a purificação da mãe, e se oferecia um cordeiro. Quem era pobre podia oferecer duas rolas ou dois pombinhos, em lugar do cordeiro (cf. Lv 5,1-8). O Messias nasce como dominado, em lugar pobre, e vem pobre, para os pobres. 25-40: Simeão e Ana também representam os pobres que esperam a libertação. E Deus responde à esperança deles. O cântico de Simeão relembra a vida e missão do Messias: Jesus será sinal de contradição, isto é, julgamento para os ricos e poderosos, e libertação para os pobres e oprimidos (cf. Lc 6,20-26). 41-52: Neste Evangelho, as primeiras palavras de Jesus mostram que toda a sua missão decorre da sua relação filial com o Pai. Isto significa que essa missão provém do próprio mistério de Deus e da realização de sua vontade entre os homens. Contudo, ela se processa dentro do mistério da Encarnação, onde Jesus vai aprendendo a viver a vida humana como qualquer outro homem.</w:t>
      </w:r>
    </w:p>
    <w:p w14:paraId="7615CEED" w14:textId="77777777" w:rsidR="00F1231A" w:rsidRDefault="004E2B2F" w:rsidP="004E2B2F">
      <w:pPr>
        <w:jc w:val="both"/>
      </w:pPr>
      <w:r>
        <w:br w:type="page"/>
      </w:r>
    </w:p>
    <w:p w14:paraId="3DB0556E" w14:textId="77777777" w:rsidR="00F1231A" w:rsidRDefault="004E2B2F" w:rsidP="004E2B2F">
      <w:pPr>
        <w:pStyle w:val="Ttulo1"/>
        <w:jc w:val="both"/>
      </w:pPr>
      <w:r>
        <w:lastRenderedPageBreak/>
        <w:t>Capítulo 3</w:t>
      </w:r>
    </w:p>
    <w:p w14:paraId="30CA3634" w14:textId="77777777" w:rsidR="00F1231A" w:rsidRDefault="004E2B2F" w:rsidP="004E2B2F">
      <w:pPr>
        <w:jc w:val="both"/>
      </w:pPr>
      <w:r>
        <w:t>João Batista prepara o povo - Fazia quinze anos que Tibério era imperador de Roma. Pôncio Pilatos era governador da Judéia; Herodes governava a Galiléia; seu irmão Filipe, a Ituréia e a Traconítide; e Lisânias, a Abilene. Anás e Caifás eram sumos sacerdotes. Foi nesse tempo que Deus enviou a sua palavra a João, filho de Zacarias, no deserto. E João percorria toda a região do rio Jordão, pregando um batismo de conversão para o perdão dos pecados, conforme está escrito no livro do profeta Isaías: «Esta é a voz daquele que grita no deserto: preparem o caminho do Senhor, endireitem suas estradas. Todo vale será aterrado, toda montanha e colina serão aplainadas; as estradas curvas ficarão retas, e os caminhos esburacados serão nivelados. E todo homem verá a salvação de Deus.» João Batista dizia às multidões que iam para ser batizadas por ele: «Raça de cobras venenosas, quem lhes ensinou a fugir da ira que vai chegar? Façam coisas para provar que vocês se converteram, e não comecem a pensar: ‘Abraão é nosso pai’. Porque eu lhes digo: até destas pedras Deus pode fazer nascer filhos de Abraão. O machado já está posto na raiz das árvores. E toda árvore que não der bom fruto, será cortada e jogada no fogo.» As multidões perguntavam a João: «O que é que devemos fazer?» Ele respondia: «Quem tiver duas túnicas, dê uma a quem não tem. E quem tiver comida, faça a mesma coisa.» Alguns cobradores de impostos também foram para ser batizados, e perguntaram: «Mestre, o que devemos fazer?» João respondeu: «Não cobrem nada além da taxa estabelecida.» Alguns soldados também perguntaram: «E nós, o que devemos fazer?» Ele respondeu: «Não maltratem ninguém; não façam acusações falsas, e fiquem contentes com o salário de vocês.» O povo estava esperando o Messias. E todos perguntavam a si mesmos se João não seria o Messias. Por isso, João declarou a todos: «Eu batizo vocês com água. Mas vai chegar alguém mais forte do que eu. E eu não sou digno nem sequer de desamarrar a correia das sandálias dele. Ele é quem batizará vocês com o Espírito Santo e com fogo. Ele terá na mão uma pá; vai limpar sua eira, e recolher o trigo no seu celeiro; mas a palha ele vai queimar no fogo que não se apaga.» João anunciava a Boa Notícia ao povo de muitos outros modos. João repreendeu o governador Herodes, porque este se casara com Herodíades, a mulher do irmão, e porque tinha feito muitas outras maldades. Herodes ainda fez o pior: mandou prender João. O tempo do Espírito - Todo o povo foi batizado. Jesus, depois de batizado, estava rezando. Então o céu se abriu, e o Espírito Santo desceu sobre ele em forma corpórea, como pomba. E do céu veio uma voz: «Tu és o meu Filho amado! Em ti encontro o meu agrado.» Jesus é princípio de vida para todos - Jesus tinha cerca de trinta anos quando começou sua atividade pública. E, conforme se pensava, ele era filho de José, filho de Eli, filho de Matat, filho de Levi, filho de Melqui, filho de Janai, filho de José, filho de Matatias, filho de Amós, filho de Naum, filho de Esli, filho de Nagai, filho de Maat, filho de Matatias, filho de Semein, filho de José, filho de Jodá, filho de Joanã, filho de Ressa, filho de Zorobabel, filho de Salatiel, filho de Neri, filho de Melqui, filho de Adi, filho de Cosã, filho de Almadã, filho de Her, filho de Jesus, filho de Eliezer, filho de Jorim, filho de Matat, filho de Levi, filho de Simeão, filho de Judá, filho de José, filho de Jonã, filho de Eliacim, filho de Meléia, filho de Mená, filho de Matatá, filho de Natã, filho de Davi, filho de Jessé, filho de Obed, filho de Booz, filho de Salá, filho de Naasson, filho de Aminadab, filho de Admin, filho de Arni, filho de Esron, filho de Farés, filho de Judá, filho de Jacó, filho de Isaac, filho de Abraão, filho de Taré, filho de Nacor, filho de Seruc, filho de Ragau, filho de Faleg, filho de Éber, filho de Salá, filho de Cainã, filho de Arfaxad, filho de Sem, filho de Noé, filho de Lamec, filho de Matusalém, filho de Henoc, filho de Jared, filho de Malaleel, filho de Cainã, filho de Enós, filho de Set, filho de Adão, filho de Deus. João Batista convida todos à mudança radical de vida, porque a nova história vai transformar pela raiz as relações entre os homens. É o tempo do julgamento, e nada vale ter fé teórica, pois o julgamento se baseia sobre as opções e atitudes concretas que cada um assume.</w:t>
      </w:r>
    </w:p>
    <w:p w14:paraId="588E292E" w14:textId="77777777" w:rsidR="00F1231A" w:rsidRDefault="004E2B2F" w:rsidP="004E2B2F">
      <w:pPr>
        <w:pStyle w:val="Ttulo2"/>
        <w:jc w:val="both"/>
      </w:pPr>
      <w:r>
        <w:t>Novo testamentoevangelho segundo são lucas</w:t>
      </w:r>
    </w:p>
    <w:p w14:paraId="60CE9DB4" w14:textId="77777777" w:rsidR="00F1231A" w:rsidRDefault="004E2B2F" w:rsidP="004E2B2F">
      <w:pPr>
        <w:jc w:val="both"/>
      </w:pPr>
      <w:r>
        <w:t xml:space="preserve">3,1-20: A datação histórica (vv. 1-2) mostra que Lucas coloca os reis terrestres e as autoridades religiosas em contraste com a soberania e a autoridade de Jesus: o movimento profundo da história não se desenvolve no plano das aparências da história oficial. É Jesus quem realiza o destino do mundo, dando à história o verdadeiro sentido. João Batista convida todos à mudança radical de vida, porque a nova história vai transformar pela raiz as relações entre os homens. É o tempo do julgamento, e nada vale ter fé teórica, pois o julgamento se baseia sobre as opções e atitudes concretas que cada um assume. 21-22: Para Lucas, o batismo de Jesus é um episódio em meio ao batismo </w:t>
      </w:r>
      <w:r>
        <w:lastRenderedPageBreak/>
        <w:t>de todo o povo. Solidarizando-se com o povo, Jesus começa o tempo do batismo no Espírito, isto é, a formação do povo de Deus que vai construir a nova história. Cf. também nota em Mc 1,9-11. 23-38: Salientando que Jesus é descendente de Adão, Lucas o apresenta como o princípio de vida para todos os homens. Isso é frisado também pelo número de gerações (setenta e sete), que é número simbólico, indicando a universalidade: a ação de Jesus vai atingir toda a humanidade.</w:t>
      </w:r>
    </w:p>
    <w:p w14:paraId="7184F3FB" w14:textId="77777777" w:rsidR="00F1231A" w:rsidRDefault="004E2B2F" w:rsidP="004E2B2F">
      <w:pPr>
        <w:jc w:val="both"/>
      </w:pPr>
      <w:r>
        <w:br w:type="page"/>
      </w:r>
    </w:p>
    <w:p w14:paraId="1490CC1D" w14:textId="77777777" w:rsidR="00F1231A" w:rsidRDefault="004E2B2F" w:rsidP="004E2B2F">
      <w:pPr>
        <w:pStyle w:val="Ttulo1"/>
        <w:jc w:val="both"/>
      </w:pPr>
      <w:r>
        <w:lastRenderedPageBreak/>
        <w:t>Capítulo 4</w:t>
      </w:r>
    </w:p>
    <w:p w14:paraId="11F3259E" w14:textId="77777777" w:rsidR="00F1231A" w:rsidRDefault="004E2B2F" w:rsidP="004E2B2F">
      <w:pPr>
        <w:jc w:val="both"/>
      </w:pPr>
      <w:r>
        <w:t>Jesus supera as tentações - Repleto do Espírito Santo, Jesus voltou do rio Jordão, e era conduzido pelo Espírito através do deserto. Aí ele foi tentado pelo diabo durante quarenta dias. Não comeu nada nesses dias e, depois disso, sentiu fome. Então o diabo disse a Jesus: «Se tu és Filho de Deus, manda que essa pedra se torne pão.» Jesus respondeu: «A Escritura diz: ‘Não só de pão vive o homem’.» O diabo levou Jesus para o alto. Mostrou-lhe por um instante todos os reinos do mundo. E lhe disse: «Eu te darei todo o poder e riqueza desses reinos, porque tudo isso foi entregue a mim, e posso dá-lo a quem eu quiser. Portanto, se te ajoelhares diante de mim, tudo isso será teu.» Jesus respondeu: «A Escritura diz: ‘Você adorará o Senhor seu Deus, e somente a ele servirá’.» Depois o diabo levou Jesus a Jerusalém, colocou-o na parte mais alta do Templo. E lhe disse: «Se tu és Filho de Deus, joga-te daqui para baixo. Porque a Escritura diz: ‘Deus ordenará aos seus anjos a teu respeito, que te guardem com cuidado’. E mais ainda: ‘Eles te levarão nas mãos, para que não tropeces em nenhuma pedra’.» Mas Jesus respondeu: «A Escritura diz: ‘Não tente o Senhor seu Deus’.» Tendo esgotado todas as formas de tentação, o diabo se afastou de Jesus, para voltar no tempo oportuno. O programa da atividade de Jesus - Jesus voltou para a Galiléia, com a força do Espírito, e sua fama espalhou-se por toda a redondeza. Ele ensinava nas sinagogas, e todos o elogiavam. Jesus foi à cidade de Nazaré, onde se havia criado. Conforme seu costume, no sábado entrou na sinagoga, e levantou-se para fazer a leitura. Deram-lhe o livro do profeta Isaías. Abrindo o livro, Jesus encontrou a passagem onde está escrito: «O Espírito do Senhor está sobre mim, porque ele me consagrou com a unção, para anunciar a Boa Notícia aos pobres; enviou-me para proclamar a libertação aos presos e aos cegos a recuperação da vista; para libertar os oprimidos, e para proclamar um ano de graça do Senhor.» Em seguida Jesus fechou o livro, o entregou na mão do ajudante, e sentou-se. Todos os que estavam na sinagoga tinham os olhos fixos nele. Então Jesus começou a dizer-lhes: «Hoje se cumpriu essa passagem da Escritura, que vocês acabam de ouvir.» Reação do povo - Todos aprovavam Jesus, admirados com as palavras cheias de encanto que saíam da sua boca. E diziam: «Este não é o filho de José?» Mas Jesus disse: «Sem dúvida vocês vão repetir para mim o provérbio: Médico, cura-te a ti mesmo. Faze também aqui, em tua terra, tudo o que ouvimos dizer que fizeste em Cafarnaum.» E acrescentou: «Eu garanto a vocês: nenhum profeta é bem recebido em sua pátria. De fato, eu lhes digo que havia muitas viúvas em Israel, no tempo do profeta Elias, quando não vinha chuva do céu durante três anos e seis meses, e houve grande fome em toda a região. No entanto, a nenhuma delas foi enviado Elias, e sim a uma viúva estrangeira, que vivia em Sarepta, na Sidônia. Havia também muitos leprosos em Israel no tempo do profeta Eliseu. Apesar disso, nenhum deles foi curado, a não ser o estrangeiro Naamã, que era sírio.» Quando ouviram essas palavras de Jesus, todos na sinagoga ficaram furiosos. Levantaram-se, e expulsaram Jesus da cidade. E o levaram até o alto do monte, sobre o qual a cidade estava construída, com intenção de lançá-lo no precipício. Mas Jesus, passando pelo meio deles, continuou o seu caminho. A</w:t>
      </w:r>
    </w:p>
    <w:p w14:paraId="37F6D0E7" w14:textId="77777777" w:rsidR="00F1231A" w:rsidRDefault="004E2B2F" w:rsidP="004E2B2F">
      <w:pPr>
        <w:pStyle w:val="Ttulo2"/>
        <w:jc w:val="both"/>
      </w:pPr>
      <w:r>
        <w:t>Atividade</w:t>
      </w:r>
    </w:p>
    <w:p w14:paraId="12B8F1BB" w14:textId="77777777" w:rsidR="00F1231A" w:rsidRDefault="004E2B2F" w:rsidP="004E2B2F">
      <w:pPr>
        <w:pStyle w:val="Ttulo2"/>
        <w:jc w:val="both"/>
      </w:pPr>
      <w:r>
        <w:t>Libertadora  de jesus</w:t>
      </w:r>
    </w:p>
    <w:p w14:paraId="5C1E552B" w14:textId="77777777" w:rsidR="00F1231A" w:rsidRDefault="004E2B2F" w:rsidP="004E2B2F">
      <w:pPr>
        <w:jc w:val="both"/>
      </w:pPr>
      <w:r>
        <w:t xml:space="preserve">Jesus liberta da alienação - Jesus foi a Cafarnaum, cidade da Galiléia, e aí ensinava aos sábados. As pessoas ficavam admiradas com o seu ensinamento, porque Jesus falava com autoridade. Na sinagoga havia um homem possuído pelo espírito de um demônio mau, que gritou em alta voz: «O que queres de nós, Jesus Nazareno? Vieste para nos destruir? Eu sei quem tu és: tu és o Santo de Deus!» Jesus o ameaçou, dizendo: «Cale-se, e saia dele!» Então o demônio jogou o homem no chão, saiu dele, e não lhe fez mal nenhum. O espanto tomou conta de todos, e eles comentavam entre si: «Que palavra é essa? Ele manda nos espíritos maus com autoridade e poder, e eles saem.» E a fama de Jesus se espalhava em todos os lugares da redondeza. Ser livre para servir - Jesus saiu da sinagoga, e foi para a casa de Simão. A sogra de Simão estava com febre alta, e pediram a Jesus em favor dela. Inclinando-se para ela, Jesus ameaçou a febre, e esta deixou a mulher. Então, no mesmo instante, ela se levantou, e começou a servi-los. Ao pôr do sol, todos os que tinham doentes atingidos por diversos males, os levavam a Jesus. Jesus colocava as mãos em cada um deles, e os curava. De muitas pessoas também saíam demônios, gritando: «Tu és o Filho de Deus.» Jesus os ameaçava, e não os deixava falar, porque os demônios sabiam que ele era o Messias. Jesus anuncia o </w:t>
      </w:r>
      <w:r>
        <w:lastRenderedPageBreak/>
        <w:t>Reino - Ao raiar do dia, Jesus saiu, e foi para um lugar deserto. As multidões o procuravam, e, indo até ele, não queriam deixá-lo que fosse embora. Mas Jesus disse: «Devo anunciar a Boa Notícia do Reino de Deus também para as outras cidades, porque para isso é que fui enviado.» E Jesus pregava nas sinagogas da Judéia.</w:t>
      </w:r>
    </w:p>
    <w:p w14:paraId="12B64258" w14:textId="77777777" w:rsidR="00F1231A" w:rsidRDefault="004E2B2F" w:rsidP="004E2B2F">
      <w:pPr>
        <w:pStyle w:val="Ttulo2"/>
        <w:jc w:val="both"/>
      </w:pPr>
      <w:r>
        <w:t>Novo testamentoevangelho segundo são lucas</w:t>
      </w:r>
    </w:p>
    <w:p w14:paraId="751BD6C6" w14:textId="77777777" w:rsidR="00F1231A" w:rsidRDefault="004E2B2F" w:rsidP="004E2B2F">
      <w:pPr>
        <w:jc w:val="both"/>
      </w:pPr>
      <w:r>
        <w:t>4,1-13: Cf. nota em Mc 1,12-13 e em Mt 4,1-11. Lucas inverte a ordem das duas últimas tentações, porque em Jerusalém (Templo) é que acontecerá a suprema tentação e a vitória final sobre ela. 14-21: Colocada no início da vida pública de Jesus, esta passagem constitui, conforme Lucas, o programa de toda a atividade de Jesus. Is 61,1-2 anunciara que o Messias iria realizar a missão libertadora dos pobres e oprimidos. Jesus aplica a passagem a si mesmo, assumindo-a no hoje concreto em que se encontra. No ano da graça eram perdoadas todas as dívidas e se redistribuíam fraternalmente todas as terras e propriedades: Jesus encaminha a humanidade para uma situação de reconciliação e partilha, que tornam possíveis a igualdade, a fraternidade e a comunhão. 22-30: A dúvida e a rejeição de Jesus por parte de seus compatriotas fazem prever a hostilidade e a rejeição de toda a atividade de Jesus por parte de todo o seu povo. No entanto, Jesus prossegue seu caminho, para construir a nova história que engloba toda a humanidade. 31-37: Cf. nota em Mc 1,21-28. 38-41: Cf. nota em Mc 1,29-34. 42-44: A Boa Notícia do Reino é o amor de Deus que provoca a transformação radical das estruturas que escravizam os homens. Para anunciá-la, Jesus vai ao encontro daqueles que ainda não a conhecem.</w:t>
      </w:r>
    </w:p>
    <w:p w14:paraId="480B5B99" w14:textId="77777777" w:rsidR="00F1231A" w:rsidRDefault="004E2B2F" w:rsidP="004E2B2F">
      <w:pPr>
        <w:jc w:val="both"/>
      </w:pPr>
      <w:r>
        <w:br w:type="page"/>
      </w:r>
    </w:p>
    <w:p w14:paraId="76C5C52F" w14:textId="77777777" w:rsidR="00F1231A" w:rsidRDefault="004E2B2F" w:rsidP="004E2B2F">
      <w:pPr>
        <w:pStyle w:val="Ttulo1"/>
        <w:jc w:val="both"/>
      </w:pPr>
      <w:r>
        <w:lastRenderedPageBreak/>
        <w:t>Capítulo 5</w:t>
      </w:r>
    </w:p>
    <w:p w14:paraId="1C2A9CA7" w14:textId="77777777" w:rsidR="00F1231A" w:rsidRDefault="004E2B2F" w:rsidP="004E2B2F">
      <w:pPr>
        <w:jc w:val="both"/>
      </w:pPr>
      <w:r>
        <w:t>O seguimento de Jesus - Certo dia, Jesus estava na margem do lago de Genesaré. A multidão se apertava ao seu redor para ouvir a palavra de Deus. Jesus viu duas barcas paradas na margem do lago; os pescadores haviam desembarcado, e lavavam as redes. Subindo numa das barcas, que era de Simão, pediu que se afastasse um pouco da margem. Depois sentou-se e, da barca, ensinava as multidões. Quando acabou de falar, disse a Simão: «Avance para águas mais profundas, e lancem as redes para a pesca.» Simão respondeu: «Mestre, tentamos a noite inteira, e não pescamos nada. Mas, em atenção à tua palavra, vou lançar as redes.» Assim fizeram, e apanharam tamanha quantidade de peixes, que as redes se arrebentavam. Então fizeram sinal aos companheiros da outra barca, para que fossem ajudá-los. Eles foram, e encheram as duas barcas, a ponto de quase afundarem. Ao ver isso, Simão Pedro atirou-se aos pés de Jesus, dizendo: «Senhor, afasta-te de mim, porque sou um pecador!» É que o espanto tinha tomado conta de Simão e de todos os seus companheiros, por causa da pesca que acabavam de fazer. Tiago e João, filhos de Zebedeu, que eram sócios de Simão, também ficaram espantados. Mas Jesus disse a Simão: «Não tenha medo! De hoje em diante você será pescador de homens.» Então levaram as barcas para a margem, deixaram tudo, e seguiram a Jesus. Jesus reintegra os marginalizados - Aconteceu que Jesus estava numa cidade, e havia aí um homem leproso. Vendo Jesus, caiu a seus pés, e pediu: «Senhor, se queres, tu tens o poder de me purificar.» Jesus estendeu a mão, tocou nele, e disse: «Eu quero, fique purificado.» No mesmo instante a lepra o deixou. Jesus lhe ordenou que não dissesse nada a ninguém. E falou: «Vá pedir ao sacerdote para examinar você, e depois ofereça pela sua purificação o sacrifício que Moisés ordenou, para que seja um testemunho para eles.» No entanto, a fama de Jesus espalhava-se cada vez mais, e numerosas multidões se reuniam para ouvi-lo e serem curadas de suas doenças. Mas Jesus se retirava para lugares desertos, a fim de rezar. Jesus liberta pela raiz - Certo dia, Jesus estava ensinando. Estavam aí, sentados, fariseus e doutores da Lei, vindos de todos os povoados da Galiléia, da Judéia e até de Jerusalém. E o poder do Senhor estava em Jesus, fazendo-o realizar curas. Chegaram, então, algumas pessoas levando, numa cama, um homem que estava paralítico; tentavam introduzi-lo e colocá-lo diante de Jesus. Mas, por causa da multidão, não conseguiam introduzi-lo. Subiram então ao terraço e, através das telhas, desceram o homem com a cama, no meio, diante de Jesus. Vendo a fé que eles tinham, Jesus disse: «Homem, seus pecados estão perdoados.» Os doutores da Lei e os fariseus começaram a pensar: «Quem é esse, que está falando blasfêmias? Ninguém pode perdoar pecados, porque só Deus tem poder para isso!» Mas Jesus percebeu o que eles estavam pensando. Tomou então a palavra, e disse: «Por que vocês pensam assim? O que é mais fácil? Dizer: ‘Seus pecados estão perdoados’. Ou dizer: ‘Levante-se e ande’? Pois bem: para vocês ficarem sabendo que o Filho do Homem tem poder para perdoar pecados, - disse Jesus ao paralítico - eu ordeno a você: Levante-se, pegue a sua cama, e volte para casa.» No mesmo instante, o homem se levantou diante deles, pegou a cama onde estava deitado, e foi para casa, louvando a Deus. Todos ficaram admirados, e louvavam a Deus. Ficaram cheios de medo, e diziam: «Hoje vimos coisas estranhas.» Jesus rejeita a hipocrisia social - Depois disso, Jesus saiu, e viu um cobrador de impostos chamado Levi, que estava na coletoria. Jesus disse para ele: «Siga-me.» Levi deixou tudo, levantou-se, e seguiu a Jesus. Depois, Levi preparou em casa um grande banquete para Jesus. Estava aí numerosa multidão de cobradores de impostos e outras pessoas sentadas à mesa com eles. Os fariseus e seus doutores da Lei murmuravam, e diziam aos discípulos de Jesus: «Por que vocês comem e bebem com os cobradores de impostos e com pecadores?» Jesus respondeu: «As pessoas que têm saúde não precisam de médico, mas só as que estão doentes. Eu não vim para chamar justos, e sim pecadores para o arrependimento.» Jesus provoca ruptura - Eles disseram a Jesus: «Os discípulos de João, e também os discípulos dos fariseus, jejuam com freqüência e fazem orações, mas os teus discípulos comem e bebem.» Mas Jesus disse: «Vocês acham que os convidados de um casamento podem fazer jejum enquanto o noivo está com eles? Mas vão chegar dias em que o noivo será tirado do meio deles; nesses dias eles vão jejuar.» Jesus contou-lhes ainda uma parábola: «Ninguém tira retalho de roupa nova para remendar roupa velha; senão, vai rasgar a roupa nova, e o retalho novo não combina com a roupa velha. Ninguém coloca vinho novo em barris velhos; porque, de fato, o vinho novo arrebenta os barris velhos, e se derrama, e os barris se perdem. Vinho novo deve ser colocado em barris novos. E ninguém, depois de beber vinho velho, deseja vinho novo, porque diz: o velho é melhor.»</w:t>
      </w:r>
    </w:p>
    <w:p w14:paraId="29C880D2" w14:textId="77777777" w:rsidR="00F1231A" w:rsidRDefault="004E2B2F" w:rsidP="004E2B2F">
      <w:pPr>
        <w:pStyle w:val="Ttulo2"/>
        <w:jc w:val="both"/>
      </w:pPr>
      <w:r>
        <w:lastRenderedPageBreak/>
        <w:t>Novo testamentoevangelho segundo são lucas</w:t>
      </w:r>
    </w:p>
    <w:p w14:paraId="0C02BD14" w14:textId="77777777" w:rsidR="00F1231A" w:rsidRDefault="004E2B2F" w:rsidP="004E2B2F">
      <w:pPr>
        <w:jc w:val="both"/>
      </w:pPr>
      <w:r>
        <w:t>5,1-11: A cena é simbólica. Jesus chama seus primeiros discípulos, mostrando-lhes qual a missão reservada a eles: fazer que os homens participem da libertação trazida por Jesus e que só pode realizar-se no seguimento dele, mediante a união com ele e sua missão. O convite ao seguimento é exigente: é preciso «deixar tudo», para que nada impeça o discípulo de anunciar a Boa Notícia do Reino. 12-16: Cf. nota em Mt 8,1-4. Enquanto o leproso curado testemunha a ação de Jesus, este se retira para refontizar a sua missão em Deus Pai, e assim continuar a sua obra. 17-26: Cf. nota em Mc 2,1-12. 27-32: Cf. nota em Mc 2,13-17. 33-39: Cf. nota em Mc 2,18-22. Lucas salienta que quem está habituado às estruturas do velho sistema, e não se predispõe à mudança, jamais aceita a novidade trazida por Jesus (v. 39).</w:t>
      </w:r>
    </w:p>
    <w:p w14:paraId="601C5200" w14:textId="77777777" w:rsidR="00F1231A" w:rsidRDefault="004E2B2F" w:rsidP="004E2B2F">
      <w:pPr>
        <w:jc w:val="both"/>
      </w:pPr>
      <w:r>
        <w:br w:type="page"/>
      </w:r>
    </w:p>
    <w:p w14:paraId="3982AA82" w14:textId="77777777" w:rsidR="00F1231A" w:rsidRDefault="004E2B2F" w:rsidP="004E2B2F">
      <w:pPr>
        <w:pStyle w:val="Ttulo1"/>
        <w:jc w:val="both"/>
      </w:pPr>
      <w:r>
        <w:lastRenderedPageBreak/>
        <w:t>Capítulo 6</w:t>
      </w:r>
    </w:p>
    <w:p w14:paraId="64D41544" w14:textId="77777777" w:rsidR="00F1231A" w:rsidRDefault="004E2B2F" w:rsidP="004E2B2F">
      <w:pPr>
        <w:jc w:val="both"/>
      </w:pPr>
      <w:r>
        <w:t xml:space="preserve">Jesus liberta da lei - Num dia de sábado, Jesus estava passando por uns campos de trigo. Os discípulos arrancavam e comiam as espigas, debulhando-as com as mãos. Então alguns fariseus disseram: «Por que vocês estão fazendo o que não é permitido em dia de sábado?» Jesus respondeu: «Então vocês não leram o que Davi e seus companheiros fizeram quando estavam sentindo fome? Davi entrou na casa de Deus, pegou e comeu dos pães oferecidos a Deus, e ainda os deu a seus companheiros. No entanto, só os sacerdotes podem comer desses pães.» E Jesus acrescentou: «O Filho do Homem é senhor do sábado.» A lei de Jesus é salvar o homem - Em outro sábado, Jesus entrou na sinagoga, e começou a ensinar. Aí havia um homem com a mão direita seca. Os doutores e os fariseus espiavam, para ver se Jesus iria curá-lo durante o sábado, e assim encontrarem motivo para acusá-lo. Mas Jesus sabia o que eles estavam pensando, e disse ao homem da mão seca: «Levante-se, e fique no meio.» Ele se levantou, e ficou de pé. Jesus disse aos outros: «Eu pergunto a vocês: a Lei permite no sábado fazer o bem ou fazer o mal, salvar uma vida ou deixar que se perca?» Então Jesus olhou para todos os que estavam ao seu redor, e disse ao homem: «Estenda a mão.» O homem assim o fez, e sua mão ficou boa. Eles ficaram com muita raiva, e começaram a conversar sobre o que poderiam fazer contra Jesus. Os doze apóstolos - Nesses dias, Jesus foi para a montanha a fim de rezar. E passou toda a noite em oração a Deus. Ao amanhecer, chamou seus discípulos, e escolheu doze dentre eles, aos quais deu o nome de apóstolos: Simão, a quem também deu o nome de Pedro, e seu irmão André; Tiago e João; Filipe e Bartolomeu; Mateus e Tomé; Tiago, filho de Alfeu, e Simão, chamado Zelota; Judas, filho de Tiago, e Judas Iscariotes, aquele que se tornou traidor. Anseio por um mundo novo - Jesus desceu da montanha com os doze apóstolos, e parou num lugar plano. Estava aí numerosa multidão de seus discípulos com muita gente do povo de toda a Judéia, de Jerusalém, e do litoral de Tiro e Sidônia. Foram para ouvir Jesus e serem curados de suas doenças. E aqueles que estavam atormentados por espíritos maus, foram curados. Toda a multidão procurava tocar em Jesus, porque uma força saía dele, e curava a todos. Levantando os olhos para os discípulos, Jesus disse: «Felizes de vocês, os pobres, porque o Reino de Deus lhes pertence. Felizes de vocês que agora têm fome, porque serão saciados. Felizes de vocês que agora choram, porque hão de rir. Felizes de vocês se os homens os odeiam, se os expulsam, os insultam e amaldiçoam o nome de vocês, por causa do Filho do Homem. Alegrem-se nesse dia, pulem de alegria, pois será grande a recompensa de vocês no céu, porque era assim que os antepassados deles tratavam os profetas. Mas, ai de vocês, os ricos, porque já têm a sua consolação! Ai de vocês, que agora têm fartura, porque vão passar fome! Ai de vocês, que agora riem, porque vão ficar aflitos e irão chorar! Ai de vocês, se todos os elogiam, porque era assim que os antepassados deles tratavam os falsos profetas.» A gratuidade nas relações - «Mas, eu digo a vocês que me escutam: amem os seus inimigos, e façam o bem aos que odeiam vocês. Desejem o bem aos que os amaldiçoam, e rezem por aqueles que caluniam vocês. Se alguém lhe dá um tapa numa face, ofereça também a outra; se alguém lhe toma o manto, deixe que leve também a túnica. Dê a quem lhe pede e, se alguém tira o que é de você, não peça que devolva. O que vocês desejam que os outros lhes façam, também vocês devem fazer a eles. Se vocês amam somente aqueles que os amam, que gratuidade é essa? Até mesmo os pecadores amam aqueles que os amam. Se vocês fazem o bem somente aos que lhes fazem o bem, que gratuidade é essa? Até mesmo os pecadores fazem assim. E se vocês emprestam somente para aqueles de quem esperam receber, que gratuidade é essa? Até mesmo os pecadores emprestam aos pecadores, para receber de volta a mesma quantia. Ao contrário, amem os inimigos, façam o bem e emprestem, sem esperar coisa alguma em troca. Então, a recompensa de vocês será grande, e vocês serão filhos do Altíssimo, porque Deus é bondoso também para com os ingratos e maus. Sejam misericordiosos, como também o Pai de vocês é misericordioso.» Só Deus pode julgar - «Não julguem, e vocês não serão julgados; não condenem, e não serão condenados; perdoem, e serão perdoados. Dêem, e será dado a vocês; colocarão nos braços de vocês uma boa medida, calcada, sacudida, transbordante. Porque a mesma medida que vocês usarem para os outros, será usada para vocês.» Jesus contou uma parábola aos discípulos: «Pode um cego guiar outro cego? Não cairão os dois num buraco? Nenhum discípulo é maior do que o mestre; e todo discípulo bem formado será como o seu mestre. Por que você fica olhando o cisco no olho do seu irmão, e não presta atenção na trave que há no seu próprio olho? Como é que você pode dizer ao seu irmão: ‘Irmão, deixe-me tirar o cisco do seu olho’, quando você não vê a trave no seu próprio olho? Hipócrita! Tire primeiro a trave do seu próprio olho, e então você enxergará bem, para tirar o cisco do olho do seu irmão.» Os atos revelam a pessoa - «Não existe árvore boa </w:t>
      </w:r>
      <w:r>
        <w:lastRenderedPageBreak/>
        <w:t>que dê frutos ruins, nem árvore ruim que dê frutos bons; porque toda árvore é conhecida pelos seus frutos. Não se colhem figos de espinheiros, nem se apanham uvas de plantas espinhosas. O homem bom tira coisas boas do bom tesouro do seu coração, mas o homem mau tira do seu mal coisas más, porque a boca fala daquilo de que o coração está cheio.» Passar para a ação - «Por que vocês me chamam: ‘Senhor! Senhor!’, e não fazem o que eu digo? Vou mostrar a vocês com quem se parece todo aquele que ouve as minhas palavras e as põe em prática. É semelhante a um homem que construiu uma casa: cavou fundo e colocou o alicerce sobre a rocha. Veio a enchente, a enxurrada bateu contra a casa, mas não conseguiu derrubá-la, porque estava bem construída. Aquele que ouve e não põe em prática, é semelhante a um homem que construiu uma casa sobre a terra, sem alicerce. A enxurrada bateu contra a casa, e ela imediatamente desabou; e foi grande a ruína dessa casa.»</w:t>
      </w:r>
    </w:p>
    <w:p w14:paraId="3740BBF4" w14:textId="77777777" w:rsidR="00F1231A" w:rsidRDefault="004E2B2F" w:rsidP="004E2B2F">
      <w:pPr>
        <w:pStyle w:val="Ttulo2"/>
        <w:jc w:val="both"/>
      </w:pPr>
      <w:r>
        <w:t>Novo testamentoevangelho segundo são lucas</w:t>
      </w:r>
    </w:p>
    <w:p w14:paraId="497748D8" w14:textId="77777777" w:rsidR="00F1231A" w:rsidRDefault="004E2B2F" w:rsidP="004E2B2F">
      <w:pPr>
        <w:jc w:val="both"/>
      </w:pPr>
      <w:r>
        <w:t>6,1-5: Sendo senhor do sábado, Jesus está acima das leis, mesmo religiosas, que os homens elaboram. Ele relativiza essas leis, mostrando que elas não têm sentido quando impedem o homem de ter acesso aos bens necessários para a própria sobrevivência. 6-11: Jesus mostra que a lei do sábado deve ser interpretada como libertação e vida para o homem. Por isso, os que preferem ficar com o velho sistema se reúnem para planejar a morte de Jesus: ele está destruindo as idéias de religião e sociedade que eles tinham. 12-16: Jesus escolhe os doze apóstolos, que formarão o núcleo da comunidade nova que ele veio criar. A palavra apóstolo significa aquele que Jesus envia para continuar a sua obra. 17-26: O povo vem de todas as partes ao encontro de Jesus, porque a ação dele faz nascer a esperança de uma sociedade nova, libertada da alienação e dos males que afligem os homens. Os vv. 20-26 proclamam o cerne de toda a atividade de Jesus: produzir uma sociedade justa e fraterna, aberta para a novidade de Deus. Para isso, é preciso libertar os pobres e famintos, os aflitos e os que são perseguidos por causa da justiça. Isso, porém, só se alcança denunciando aqueles que geram a pobreza e a opressão e depondo-os dos seus privilégios. Não é possível abençoar o pobre sem libertá-lo da pobreza. Não é possível libertar o pobre da pobreza sem denunciar o rico para libertá-lo da riqueza. 27-36: A vida em sociedade é feita de relacionamentos de interesses e reciprocidade, que geram lucro, poder e prestígio. O Evangelho revoluciona o campo das relações humanas, mostrando que, numa sociedade justa e fraterna, as relações devem ser gratuitas, à semelhança do amor misericordioso do Pai. 37-42: Cf. nota em Mt 7,1-5. Lucas salienta que as relações numa sociedade nova não devem ser de julgamento e condenação, mas de perdão e dom. Só Deus pode julgar. 43-45: Assim como as árvores são conhecidas pelos frutos, do mesmo modo os homens são conhecidos pelos seus atos. 46-49: Quem põe em prática a mensagem de Jesus, constrói a vida pessoal e comunitária sobre alicerce firme, que resiste à alienação, aos conflitos e até mesmo à perseguição. Quem fica somente no ouvir ou no falar, jamais colabora na construção de nova sociedade.</w:t>
      </w:r>
    </w:p>
    <w:p w14:paraId="00327212" w14:textId="77777777" w:rsidR="00F1231A" w:rsidRDefault="004E2B2F" w:rsidP="004E2B2F">
      <w:pPr>
        <w:jc w:val="both"/>
      </w:pPr>
      <w:r>
        <w:br w:type="page"/>
      </w:r>
    </w:p>
    <w:p w14:paraId="2A4EC9B9" w14:textId="77777777" w:rsidR="00F1231A" w:rsidRDefault="004E2B2F" w:rsidP="004E2B2F">
      <w:pPr>
        <w:pStyle w:val="Ttulo1"/>
        <w:jc w:val="both"/>
      </w:pPr>
      <w:r>
        <w:lastRenderedPageBreak/>
        <w:t>Capítulo 7</w:t>
      </w:r>
    </w:p>
    <w:p w14:paraId="2B9D85FE" w14:textId="77777777" w:rsidR="00F1231A" w:rsidRDefault="004E2B2F" w:rsidP="004E2B2F">
      <w:pPr>
        <w:jc w:val="both"/>
      </w:pPr>
      <w:r>
        <w:t xml:space="preserve">A fé não tem fronteiras - Depois que terminou de falar todas essas palavras ao povo que o escutava, Jesus entrou na cidade de Cafarnaum. Havia aí um oficial romano que tinha um empregado, a quem estimava muito. O empregado estava doente, a ponto de morrer. O oficial ouviu falar de Jesus, e enviou alguns anciãos dos judeus, para pedir a Jesus que fosse salvar o empregado. Chegando onde Jesus estava, pediram-lhe com insistência: «O oficial merece que lhe faças esse favor, porque ele estima o nosso povo, e até construiu uma sinagoga para nós.» Então Jesus pôs-se a caminho com eles. Porém, quando já estava perto da casa, o oficial mandou alguns amigos dizer a Jesus: «Senhor, não te incomodes, pois eu não sou digno de que entres em minha casa; nem sequer me atrevi a ir pessoalmente ao teu encontro. Mas dize uma palavra, e o meu empregado ficará curado. Pois eu também estou sob a autoridade de oficiais superiores, e tenho soldados sob minhas ordens. E digo a um: Vá, e ele vai; e a outro: Venha, e ele vem; e ao meu empregado: Faça isso, e ele o faz.» Ouvindo isso, Jesus ficou admirado. Voltou-se para a multidão que o seguia, e disse: «Eu declaro a vocês que nem mesmo em Israel encontrei tamanha fé.» Os mensageiros voltaram para a casa do oficial, e encontraram o empregado em perfeita saúde. Deus visitou o seu povo - Em seguida, Jesus foi para uma cidade chamada Naim. Com ele iam os discípulos e uma grande multidão. Quando chegou à porta da cidade, eis que levavam um defunto para enterrar; era filho único, e sua mãe era viúva. Grande multidão da cidade ia com ela. Ao vê-la, o Senhor teve compaixão dela, e lhe disse: «Não chore!» Depois se aproximou, tocou no caixão, e os que o carregavam pararam. Então Jesus disse: «Jovem, eu lhe ordeno, levante-se!» O morto sentou-se, e começou a falar. E Jesus o entregou à sua mãe. Todos ficaram com muito medo, e glorificavam a Deus, dizendo: «Um grande profeta apareceu entre nós, e Deus veio visitar o seu povo.» E a notícia do fato se espalhou pela Judéia inteira, e por toda a redondeza. Jesus é o Messias esperado? - Os discípulos de João o puseram a par de todas essas coisas. Então João chamou dois de seus discípulos, e os mandou perguntar ao Senhor: «És tu aquele que há de vir, ou devemos esperar outro?» Eles foram a Jesus, e disseram: «João Batista nos mandou a ti para perguntar: ‘És tu aquele que há de vir, ou devemos esperar outro?’ « Nessa mesma hora, Jesus curou muitas pessoas de suas doenças, males e espíritos maus, e fez muitos cegos recuperar a vista. Depois respondeu: «Voltem, e contem a João o que vocês viram e ouviram: os cegos recuperam a vista, os paralíticos andam, os leprosos são purificados, os surdos ouvem, os mortos ressuscitam, e a Boa Notícia é anunciada aos pobres. E feliz é aquele que não se escandaliza por causa de mim!» A missão de João Batista - Depois que os mensageiros de João partiram, Jesus começou a falar sobre João às multidões: «O que vocês foram ver no deserto? Um caniço agitado pelo vento? O que vocês foram ver? Um homem vestido com roupas finas? Ora, os que se vestem com roupas preciosas e vivem no luxo estão nos palácios dos reis. Então, o que é que vocês foram ver? Um profeta? Eu lhes garanto que sim: alguém que é mais do que um profeta. É de João que a Escritura afirma: ‘Eis que eu envio o meu mensageiro à tua frente: ele vai preparar teu caminho diante de ti’. Eu digo a vocês: entre os nascidos de mulher ninguém é maior do que João. No entanto, o menor no Reino de Deus é maior do que ele. Todo o povo, e até mesmo os cobradores de impostos deram ouvidos à pregação de João. Reconheceram a justiça de Deus, e receberam o batismo de João. Mas os fariseus e os doutores da Lei, rejeitando o batismo de João, tornaram inútil para si mesmos o projeto de Deus.» Os filhos da sabedoria - «Com quem eu vou comparar os homens desta geração? Com quem se parecem eles? São como crianças que se sentam nas praças, e se dirigem aos colegas, dizendo: ‘Tocamos flauta, e vocês não dançaram; cantamos música triste, e vocês não choraram’. Pois veio João Batista, que não comia nem bebia, e vocês disseram: ‘Ele tem um demônio!’ Veio o Filho do Homem, que come e bebe, e vocês dizem: ‘Ele é um comilão e beberrão, amigo dos cobradores de impostos e dos pecadores!’ Mas a sabedoria foi justificada por todos os seus filhos.» O perdão gera o amor - Certo fariseu convidou Jesus para uma refeição em casa. Jesus entrou na casa do fariseu, e se pôs à mesa. Apareceu então certa mulher, conhecida na cidade como pecadora. Ela, sabendo que Jesus estava à mesa na casa do fariseu, levou um frasco de alabastro com perfume. A mulher se colocou por trás, chorando aos pés de Jesus; com as lágrimas começou a banhar-lhe os pés. Em seguida, os enxugava com os cabelos, cobria-os de beijos, e os ungia com perfume. Vendo isso, o fariseu que havia convidado Jesus ficou pensando: «Se esse homem fosse mesmo um profeta, saberia que tipo de mulher está tocando nele, porque ela é pecadora.» Jesus disse então ao fariseu: «Simão, tenho uma coisa para dizer a você.» Simão respondeu: «Fala, mestre.» Certo credor tinha dois devedores. Um lhe devia quinhentas moedas de prata, e o outro lhe devia cinqüenta. Como não tivessem com que </w:t>
      </w:r>
      <w:r>
        <w:lastRenderedPageBreak/>
        <w:t>pagar, o homem perdoou aos dois. Qual deles o amará mais?» Simão respondeu: «Acho que é aquele a quem ele perdoou mais.» Jesus lhe disse: «Você julgou certo.» Então Jesus voltou-se para a mulher e disse a Simão: «Está vendo esta mulher? Quando entrei em sua casa, você não me ofereceu água para lavar os pés; ela, porém, banhou meus pés com lágrimas, e os enxugou com os cabelos. Você não me deu o beijo de saudação; ela, porém, desde que entrei, não parou de beijar meus pés. Você não derramou óleo na minha cabeça; ela, porém, ungiu meus pés com perfume. Por essa razão, eu declaro a você: os muitos pecados que ela cometeu estão perdoados, porque ela demonstrou muito amor. Aquele a quem foi perdoado pouco, demonstra pouco amor.» E Jesus disse à mulher: «Seus pecados estão perdoados.» Então os convidados começaram a pensar: «Quem é esse que até perdoa pecados?» Mas Jesus disse à mulher: «Sua fé salvou você. Vá em paz!»</w:t>
      </w:r>
    </w:p>
    <w:p w14:paraId="552A2396" w14:textId="77777777" w:rsidR="00F1231A" w:rsidRDefault="004E2B2F" w:rsidP="004E2B2F">
      <w:pPr>
        <w:pStyle w:val="Ttulo2"/>
        <w:jc w:val="both"/>
      </w:pPr>
      <w:r>
        <w:t>Novo testamentoevangelho segundo são lucas</w:t>
      </w:r>
    </w:p>
    <w:p w14:paraId="4CA401D1" w14:textId="0E3F16A5" w:rsidR="00F1231A" w:rsidRDefault="004E2B2F" w:rsidP="004E2B2F">
      <w:pPr>
        <w:jc w:val="both"/>
      </w:pPr>
      <w:r>
        <w:t xml:space="preserve">7,1-10: O oficial era «temente a Deus», isto é, simpatizante do judaísmo, embora não pertencesse oficialmente aos seus quadros religiosos. Muitas vezes pode-se encontrar mais fé em pessoas que não pertencem a uma instituição religiosa do que entre aquelas que dela fazem parte. 11-17: A atividade libertadora de Jesus é a grande «visita» de Deus que vem salvar o seu povo. Essa visita é a manifestação do amor compassivo, que atende aos mais pobres e necessitados. 18-23: Cf. nota em Mt 11,1-6. 24-30: Nenhum homem do </w:t>
      </w:r>
      <w:r w:rsidR="002D7AFD">
        <w:t xml:space="preserve">Antigo testamento </w:t>
      </w:r>
      <w:r>
        <w:t xml:space="preserve"> é maior do que João Batista. Entretanto, João pertence ao </w:t>
      </w:r>
      <w:r w:rsidR="002D7AFD">
        <w:t xml:space="preserve">Antigo testamento </w:t>
      </w:r>
      <w:r>
        <w:t>, onde as profecias são anunciadas, e não ao Novo Testamento, onde as profecias já se realizaram. O povo e os cobradores de impostos acolheram a pregação de João Batista (3,10-14), acreditando que, com Jesus, iria surgir uma nova sociedade. As autoridades, convencidas de que não precisavam mudar de vida, foram postas fora do plano de Deus. 31-35: As autoridades religiosas do tempo de Jesus se comportam de maneira infantil: acusam João Batista de louco, porque é severo demais; acusam Jesus de boa-vida, porque parece muito condescendente. O povo e os cobradores de impostos se comportam de maneira sábia: acolhem João Batista e Jesus, reconhecendo neles a revelação da misericordiosa justiça de Deus. 36-50: O fariseu não se considera pecador; por isso, fica numa atitude de julgamento, e não é capaz de entender e experimentar o perdão e o amor. Jesus mostra que a justiça de Deus se manifesta como amor que perdoa os pecados e transforma as condições das pessoas. O amor é expressão e sinal do perdão recebido.</w:t>
      </w:r>
    </w:p>
    <w:p w14:paraId="4AE67DFA" w14:textId="77777777" w:rsidR="00F1231A" w:rsidRDefault="004E2B2F" w:rsidP="004E2B2F">
      <w:pPr>
        <w:jc w:val="both"/>
      </w:pPr>
      <w:r>
        <w:br w:type="page"/>
      </w:r>
    </w:p>
    <w:p w14:paraId="077BAB80" w14:textId="77777777" w:rsidR="00F1231A" w:rsidRDefault="004E2B2F" w:rsidP="004E2B2F">
      <w:pPr>
        <w:pStyle w:val="Ttulo1"/>
        <w:jc w:val="both"/>
      </w:pPr>
      <w:r>
        <w:lastRenderedPageBreak/>
        <w:t>Capítulo 8</w:t>
      </w:r>
    </w:p>
    <w:p w14:paraId="2E6F1283" w14:textId="77777777" w:rsidR="00F1231A" w:rsidRDefault="004E2B2F" w:rsidP="004E2B2F">
      <w:pPr>
        <w:jc w:val="both"/>
      </w:pPr>
      <w:r>
        <w:t xml:space="preserve">As mulheres servem a Jesus - Depois disso, Jesus andava por cidades e povoados, pregando e anunciando a Boa Notícia do Reino de Deus. Os Doze iam com ele, e também algumas mulheres que haviam sido curadas de espíritos maus e doenças: Maria, chamada Madalena, da qual haviam saído sete demônios; Joana, mulher de Cuza, alto funcionário de Herodes; Susana, e várias outras mulheres, que ajudavam a Jesus e aos discípulos com os bens que possuíam. Uma colheita custosa - Ajuntou-se uma grande multidão, e de todas as cidades as pessoas iam até Jesus. Então ele contou esta parábola: «O semeador saiu para semear a sua semente. Enquanto semeava, uma parte caiu à beira do caminho; foi pisada e os passarinhos foram, e comeram tudo. Outra parte caiu sobre pedras; brotou e secou, porque não havia umidade. Outra parte caiu no meio de espinhos; os espinhos brotaram junto, e a sufocaram. Outra parte caiu em terra boa; brotou e deu fruto, cem por um.» Dizendo isso, Jesus exclamou: «Quem tem ouvidos para ouvir, ouça.» O mistério da missão de Jesus - Os discípulos perguntaram a Jesus o significado dessa parábola. Jesus respondeu: «A vocês foi dado conhecer os mistérios do Reino de Deus. Mas, aos outros ele vem por meio de parábolas, para que olhando não vejam, e ouvindo não compreendam.» Compreender a Palavra nos conflitos - «A parábola quer dizer o seguinte: a semente é a Palavra de Deus. Os que estão à beira do caminho são aqueles que ouviram; mas, depois chega o diabo, e tira a Palavra do coração deles, para que não acreditem, nem se salvem. Os que caíram sobre a pedra são aqueles que, ouvindo, acolheram com alegria a Palavra. Mas eles não têm raiz: por um momento, acreditam; mas na hora da tentação voltam atrás. O que caiu entre os espinhos são aqueles que ouvem, mas, continuando a caminhar, se afogam nas preocupações, na riqueza e nos prazeres da vida, e não chegam a amadurecer. O que caiu em terra boa são aqueles que, ouvindo de coração bom e generoso, conservam a Palavra, e dão fruto na perseverança.» Ouvir e agir - «Ninguém acende uma lâmpada para cobri-la com uma vasilha ou colocá-la debaixo da cama. Ele a coloca no candeeiro, a fim de que todos os que entram, vejam a luz. De fato, tudo o que está escondido, deverá tornar-se manifesto; e tudo o que está em segredo, deverá tornar-se conhecido e claramente manifesto. Portanto, prestem atenção como vocês ouvem: para quem tem alguma coisa, será dado ainda mais; para aquele que não tem, será tirado até mesmo o que ele pensa ter.» A verdadeira família de Jesus - A mãe e os irmãos de Jesus se aproximaram, mas não podiam chegar perto dele por causa da multidão. Então anunciaram a Jesus: «Tua mãe e teus irmãos estão aí fora, e querem te ver.» Jesus respondeu: «Minha mãe e meus irmãos são aqueles que ouvem a Palavra de Deus, e a põem em prática.» Jesus é o Senhor da história - Certo dia, Jesus entrou numa barca com seus discípulos, e disse: «Vamos para o outro lado do lago.» E partiram. Enquanto navegavam, Jesus adormeceu. Nisso, um vento forte atingiu o lago: a barca se enchia de água, e eles corriam perigo. Os discípulos se aproximaram e acordaram Jesus, dizendo: «Mestre, Mestre, estamos morrendo.» Então Jesus se levantou e ameaçou o vento e o furor das águas. Estes pararam, e a calma voltou. Jesus disse aos discípulos: «Onde está a fé que vocês têm?» Tomados de medo, eles ficaram admirados, e diziam entre si: «Quem é esse homem que dá ordens até para os ventos e a água, e eles lhe obedecem?» Jesus desaliena os homens - Jesus e os discípulos desembarcaram na região dos gerasenos, que está diante da Galiléia. Ao descer à terra, um homem da cidade foi ao encontro de Jesus. Ele era possuído por demônios, e há muito tempo não se vestia, nem morava em casa, mas nos túmulos. Vendo Jesus, o homem começou a gritar, caiu aos pés dele, e falou com voz forte: «Que há entre mim e ti, Jesus, Filho do Deus Altíssimo? Eu te peço, não me atormentes!» O homem falou assim, porque Jesus tinha mandado que o espírito mau saísse dele. De fato, muitas vezes o espírito tinha tomado posse dele. Para protegê-lo, o prendiam com correntes e algemas; ele, porém, arrebentava as correntes, e o demônio o levava para lugares desertos. Então Jesus lhe perguntou: «Qual é o seu nome?» Ele respondeu: «Meu nome é Legião.» Pois muitos demônios tinham entrado nele. Os demônios pediam que Jesus não os mandasse para o abismo. Havia aí perto uma numerosa manada de porcos, pastando na montanha. Os demônios pediram a Jesus que os deixasse entrar nos porcos. Jesus deixou. Os demônios saíram do homem, e entraram nos porcos. E a manada atirou-se monte abaixo para dentro do lago, onde se afogou. Vendo o que havia acontecido, os homens que cuidavam dos porcos saíram correndo, e espalharam a notícia na cidade e nos campos. E as pessoas foram ver o que tinha acontecido. Foram até Jesus, e encontraram o homem, de quem os demônios tinham saído, sentado aos pés de Jesus; estava vestido e no seu perfeito juízo. E ficaram com medo. Os que tinham presenciado o fato anunciaram a eles como o endemoninhado tinha sido salvo. E todo o povo da região dos gerasenos pediu que Jesus fosse embora, </w:t>
      </w:r>
      <w:r>
        <w:lastRenderedPageBreak/>
        <w:t>para longe deles, porque estavam tomados de grande medo. Jesus entrou na barca, e foi embora. O homem de quem os demônios tinham saído pedia para ficar com Jesus. Mas Jesus o despediu, dizendo: «Volte para sua casa, e conte tudo o que Deus fez por você.» E ele foi embora, proclamando pela cidade inteira tudo o que Jesus havia feito em seu favor. Restaurar os homens na vida total - Ao voltar, Jesus foi recebido pela multidão, pois todos o esperavam. Nesse momento, chegou um homem chamado Jairo, chefe da sinagoga do lugar. Caiu aos pés de Jesus, e pediu com insistência que Jesus fosse à sua casa, porque ele tinha uma filha única, de doze anos, que estava morrendo. Enquanto Jesus caminhava, as multidões o apertavam. Em certo momento chegou uma mulher sofrendo de hemorragia há doze anos, e ninguém tinha conseguido curá-la. Ela foi por trás, e tocou na barra da roupa de Jesus. No mesmo instante a hemorragia parou. Então Jesus perguntou: «Quem foi que tocou em mim?» Todos negaram, e Pedro disse: «Mestre, as multidões te cercam e te apertam!» Então Jesus disse: «Alguém me tocou, pois eu senti que uma força saiu de mim.» A mulher, vendo que tinha sido descoberta, foi tremendo, e caiu aos pés de Jesus. Contou diante de todos o motivo por que ela havia tocado em Jesus, e como tinha sido curada no mesmo instante. Jesus disse à mulher: «Minha filha, sua fé curou você. Vá em paz.» Jesus ainda estava falando, quando um mensageiro da casa do chefe da sinagoga chegou, dizendo: «Sua filha morreu; não incomode mais o Mestre.» Jesus ouviu a notícia, e disse a Jairo: «Não tenha medo; apenas tenha fé, e ela será salva.» Quando chegou à casa, Jesus não deixou ninguém entrar com ele, a não ser Pedro, João e Tiago, junto com o pai e a mãe da menina. Todos choravam e batiam no peito por causa dela. Jesus disse: «Não chorem: ela não morreu. Está apenas dormindo.» Os presentes começaram a zombar de Jesus, pois sabiam que a menina já estava morta. No entanto, Jesus tomou a menina pela mão e a chamou, dizendo: «Menina, levante-se.» A menina voltou a respirar, levantou-se no mesmo instante, e Jesus mandou que lhe dessem de comer. Seus pais ficaram muito admirados. E Jesus lhes ordenou que não dissessem nada a ninguém sobre o que havia acontecido.</w:t>
      </w:r>
    </w:p>
    <w:p w14:paraId="7625EA3A" w14:textId="77777777" w:rsidR="00F1231A" w:rsidRDefault="004E2B2F" w:rsidP="004E2B2F">
      <w:pPr>
        <w:pStyle w:val="Ttulo2"/>
        <w:jc w:val="both"/>
      </w:pPr>
      <w:r>
        <w:t>Novo testamentoevangelho segundo são lucas</w:t>
      </w:r>
    </w:p>
    <w:p w14:paraId="2797AD94" w14:textId="77777777" w:rsidR="00F1231A" w:rsidRDefault="004E2B2F" w:rsidP="004E2B2F">
      <w:pPr>
        <w:jc w:val="both"/>
      </w:pPr>
      <w:r>
        <w:t>8,1-3: Jesus continua sua missão, e vai formando uma comunidade nova, a partir daqueles que são marginalizados pela sociedade do seu tempo, como eram as mulheres. Elas também são parte integrante do grupo que acompanha Jesus. 4-8: Cf. nota em Mt 13,1-9. 9-10: Cf. nota em Mc 4,10-12. 11-15: Cf. notas em Mc 4,13-20 e Mt 13,18-23. 16-18: Cf. nota em Mc 4,21-25. Quem não age, perde até mesmo a compreensão que pensa ter. 19-21: Jesus instaura novas relações entre os homens, que começam a existir quando os homens põem em prática a palavra do Evangelho, continuando a missão de Jesus. 22-25: Cf. notas em Mc 4,35-41 e Mt 8,23-27. 26-39: Jesus leva aos pagãos a nova história, que se inicia com a expulsão dos demônios. A novidade provoca o medo naqueles que estão habituados com a alienação. Só quem conseguiu sair dela, por intermédio de Jesus, é que possui coragem para ser proclamador da Boa Notícia. Cf. também notas em Mc 5,1-20 e Mt 8,28-34. 40-56: Cf. nota em Mc 5,21-43.</w:t>
      </w:r>
    </w:p>
    <w:p w14:paraId="00EAE002" w14:textId="77777777" w:rsidR="00F1231A" w:rsidRDefault="004E2B2F" w:rsidP="004E2B2F">
      <w:pPr>
        <w:jc w:val="both"/>
      </w:pPr>
      <w:r>
        <w:br w:type="page"/>
      </w:r>
    </w:p>
    <w:p w14:paraId="4DA06D04" w14:textId="77777777" w:rsidR="00F1231A" w:rsidRDefault="004E2B2F" w:rsidP="004E2B2F">
      <w:pPr>
        <w:pStyle w:val="Ttulo1"/>
        <w:jc w:val="both"/>
      </w:pPr>
      <w:r>
        <w:lastRenderedPageBreak/>
        <w:t>Capítulo 9</w:t>
      </w:r>
    </w:p>
    <w:p w14:paraId="1E830674" w14:textId="77777777" w:rsidR="00F1231A" w:rsidRDefault="004E2B2F" w:rsidP="004E2B2F">
      <w:pPr>
        <w:jc w:val="both"/>
      </w:pPr>
      <w:r>
        <w:t xml:space="preserve">A missão dos discípulos - Jesus convocou os Doze, e lhes deu poder e autoridade sobre os demônios e para curar as doenças. E os enviou a pregar o Reino de Deus e a curar. E disse-lhes: «Não levem nada para o caminho: nem bastão, nem sacola, nem pão, nem dinheiro, nem duas túnicas. Em qualquer casa onde vocês entrarem, fiquem aí, até vocês se retirarem do lugar. E todos aqueles que não os acolherem, vocês, ao sair da cidade, sacudam a poeira dos pés, como protesto contra eles.» Os discípulos partiram, e percorriam os povoados, anunciando a Boa Notícia, e fazendo curas em todos os lugares. Jesus começa a inquietar - O governador Herodes ouviu falar de tudo o que estava acontecendo, e ficou sem saber o que pensar, porque alguns diziam que João Batista tinha ressuscitado dos mortos; outros diziam que Elias tinha aparecido; outros ainda, que um dos antigos profetas tinha ressuscitado. Então Herodes disse: «Eu mandei degolar João. Quem é esse homem, sobre quem ouço falar essas coisas?» E queria ver Jesus. Saciar a fome do povo - Os apóstolos voltaram, e contaram a Jesus tudo o que haviam feito. Jesus os levou consigo, e se retirou para um lugar afastado na direção de uma cidade chamada Betsaida. No entanto, as multidões souberam disso, e o seguiram. Jesus acolheu-as, e falava a elas sobre o Reino de Deus, e restituía a saúde a todos os que precisavam de cura. A tarde vinha chegando. Os doze apóstolos se aproximaram de Jesus, e disseram: «Despede a multidão. Assim eles podem ir aos povoados e campos vizinhos para procurar alojamento e comida, porque estamos num lugar deserto.» Mas Jesus disse: «Vocês é que têm de lhes dar de comer.» Eles responderam: «Só temos cinco pães e dois peixes... A não ser que vamos comprar comida para toda esse gente!» De fato, estavam aí mais ou menos cinco mil homens. Mas Jesus disse aos discípulos: «Mandem o povo sentar-se em grupos de cinqüenta.» Os discípulos assim fizeram, e todos se sentaram. Então Jesus pegou os cinco pães e os dois peixes, ergueu os olhos para o céu, pronunciou sobre eles a bênção e os partiu, e ia dando aos discípulos a fim de que distribuíssem para a multidão. Todos comeram, ficaram satisfeitos, e ainda foram recolhidos doze cestos de pedaços que sobraram. Jesus é o Messias - Certo dia, Jesus estava rezando num lugar retirado, e os discípulos estavam com ele. Então Jesus perguntou: «Quem dizem as multidões que eu sou?» Eles responderam: «Alguns dizem que tu és João Batista; outros, que és Elias; mas outros acham que tu és algum dos antigos profetas que ressuscitou.» Jesus perguntou: «E vocês, quem dizem que eu sou?» Pedro respondeu: «O Messias de Deus.» Então Jesus proibiu severamente que eles contassem isso a alguém. E acrescentou: «O Filho do Homem deve sofrer muito, ser rejeitado pelos anciãos, pelos chefes dos sacerdotes e doutores da Lei, deve ser morto, e ressuscitar no terceiro dia.» Depois Jesus disse a todos: «Se alguém quer me seguir, renuncie a si mesmo, tome cada dia a sua cruz, e me siga. Pois, quem quiser salvar a sua vida, vai perdê-la; mas, quem perde a sua vida por causa de mim, esse a salvará. De fato, que adianta um homem ganhar o mundo inteiro, se perde e destrói a si mesmo? Se alguém se envergonhar de mim e das minhas palavras, o Filho do Homem também se envergonhará dele quando vier na sua glória, na glória do Pai e dos santos anjos. Eu garanto a vocês: alguns aqui presentes não morrerão sem ter visto o Reino de Deus.» O novo êxodo - Oito dias após dizer essas palavras, Jesus tomou consigo Pedro, João e Tiago, e subiu à montanha para rezar. Enquanto rezava, seu rosto mudou de aparência e sua roupa ficou muito branca e brilhante. Nisso, dois homens estavam conversando com Jesus: eram Moisés e Elias. Apareceram na glória, e conversavam sobre o êxodo de Jesus, que iria acontecer em Jerusalém. Pedro e os companheiros dormiam profundamente. Quando acordaram, viram a glória de Jesus, e os dois homens que estavam com ele. E quando esses homens já iam se afastando, Pedro disse a Jesus: «Mestre, é bom ficarmos aqui. Vamos fazer três tendas: uma para ti, outra para Moisés e outra para Elias.» Pedro não sabia o que estava dizendo. Quando ainda estava falando, desceu uma nuvem, e os encobriu com sua sombra. Os discípulos ficaram com medo quando entraram na nuvem. Mas, da nuvem saiu uma voz que dizia: «Este é o meu Filho, o Escolhido. Escutem o que ele diz!» Quando a voz falou, Jesus estava sozinho. Os discípulos ficaram calados, e nesses dias não contaram a ninguém nada do que tinham visto. O Filho do Homem vai ser entregue - No dia seguinte, quando desceram da montanha, uma grande multidão foi ao encontro deles. Um homem gritou do meio da multidão: «Mestre, eu te peço, vem ver o meu filho, pois é o meu único filho. Um espírito o ataca e, de repente, solta gritos e o sacode, e o faz espumar. Eu pedi aos teus discípulos o espírito, mas eles não conseguiram.» Jesus disse: «Ó geração sem fé e pervertida! Até quando deverei ficar com vocês, e ter que suportá-los? Traga o menino aqui.» Quando o menino estava se aproximando, o demônio o jogou no chão e o sacudiu. Então Jesus ordenou ao espírito mau, e curou o menino. Depois o entregou a seu pai. Todos ficaram </w:t>
      </w:r>
      <w:r>
        <w:lastRenderedPageBreak/>
        <w:t>admirados com a grandeza de Deus. O povo estava admirado com tudo o que Jesus fazia. Então Jesus disse aos discípulos: «Prestem atenção ao que eu vou dizer: o Filho do Homem vai ser entregue na mão dos homens.» Mas os discípulos não compreendiam o que Jesus dizia. Isso estava escondido a eles, para que não entendessem. E tinham medo de fazer perguntas sobre o assunto. Quem é o maior - Houve entre os discípulos uma discussão, para saber qual deles seria o maior. Jesus sabia o que estavam pensando. Pegou então uma criança, colocou-a junto de si, e disse a eles: «Quem receber esta criança em meu nome, estará recebendo a mim. E quem me receber, estará recebendo aquele que me enviou. Pois, aquele que é o menor entre vocês, esse é o maior.» Quem está a favor de Jesus? - João disse a Jesus: «Mestre, vimos um homem que expulsa demônios em teu nome. Mas nós lhe proibimos, porque ele não anda conosco». Jesus lhe disse: «Não lhe proíbam. Pois, quem não está contra vocês, está a favor de vocês.» O</w:t>
      </w:r>
    </w:p>
    <w:p w14:paraId="239B4079" w14:textId="77777777" w:rsidR="00F1231A" w:rsidRDefault="004E2B2F" w:rsidP="004E2B2F">
      <w:pPr>
        <w:pStyle w:val="Ttulo2"/>
        <w:jc w:val="both"/>
      </w:pPr>
      <w:r>
        <w:t>Caminho da libertação</w:t>
      </w:r>
    </w:p>
    <w:p w14:paraId="16051B81" w14:textId="77777777" w:rsidR="00F1231A" w:rsidRDefault="004E2B2F" w:rsidP="004E2B2F">
      <w:pPr>
        <w:jc w:val="both"/>
      </w:pPr>
      <w:r>
        <w:t>Jesus vai para Jerusalém - Estava chegando o tempo de Jesus ser levado para o céu. Então ele tomou a firme decisão de partir para Jerusalém, e enviou mensageiros à sua frente. Estes puseram-se a caminho, e entraram num povoado de samaritanos, para conseguir alojamento para Jesus. Mas, os samaritanos não o receberam, porque Jesus dava a impressão de quem se dirigia para Jerusalém. Vendo isso, os discípulos Tiago e João disseram: «Senhor, queres que mandemos descer fogo do céu para acabar com eles?» Jesus porém, voltou-se e os repreendeu. E partiram para outro povoado. Os primeiros passos do discípulo - Enquanto iam andando, alguém no caminho disse a Jesus: «Eu te seguirei para onde quer que fores.» Mas Jesus lhe respondeu: «As raposas têm tocas e os pássaros têm ninhos; mas o Filho do Homem não tem onde repousar a cabeça.» Jesus disse a outro: «Siga-me.» Esse respondeu: «Deixa primeiro que eu vá sepultar meu pai.» Jesus respondeu: «Deixe que os mortos sepultem seus próprios mortos; mas você, vá anunciar o Reino de Deus.» Outro ainda lhe disse: «Eu te seguirei, Senhor, mas deixa primeiro que eu vá me despedir do pessoal de minha casa.» Mas Jesus lhe respondeu: «Quem põe a mão no arado e olha para trás, não serve para o Reino de Deus.»</w:t>
      </w:r>
    </w:p>
    <w:p w14:paraId="5CFCEA85" w14:textId="77777777" w:rsidR="00F1231A" w:rsidRDefault="004E2B2F" w:rsidP="004E2B2F">
      <w:pPr>
        <w:pStyle w:val="Ttulo2"/>
        <w:jc w:val="both"/>
      </w:pPr>
      <w:r>
        <w:t>Novo testamentoevangelho segundo são lucas</w:t>
      </w:r>
    </w:p>
    <w:p w14:paraId="6DBDD52B" w14:textId="77777777" w:rsidR="00F1231A" w:rsidRDefault="004E2B2F" w:rsidP="004E2B2F">
      <w:pPr>
        <w:jc w:val="both"/>
      </w:pPr>
      <w:r>
        <w:t xml:space="preserve">9,1-6: Cf. nota em Mc 6,7-13. 7-9: A palavra e ação de Jesus deixam o povo e as autoridades sem saber o que pensar. É que a presença dele força todo mundo a se perguntar: «Quem é esse homem?» O encontro de Jesus e Herodes acontecerá na Paixão (23,6-12). 10-17: Lucas salienta que o fato aconteceu em lugar deserto. Trata-se do povo de Deus em marcha pelo deserto, saciado pelo alimento que o próprio Deus concede. O alimento é dom de Deus. Mas os apóstolos, que são o núcleo da comunidade que cria a nova história, precisam não só perceber que o povo está desabrigado e passa fome, mas também organizar esse povo e providenciar para que o alimento seja distribuído de tal maneira que todos se sintam saciados. A Eucaristia é o sacramento do dom de Deus repartido entre os homens. 18-27: Não basta declarar e aceitar que Jesus é o Messias; é preciso rever a idéia a respeito do Messias, o qual, para construir a nova história, enfrenta os que não querem transformações. Por isso, ele vai sofrer, ser rejeitado e morto. Sua ressurreição será a sua vitória. E quem quiser acompanhar Jesus na sua ação messiânica e participar da sua vitória, terá que percorrer caminho semelhante: renunciar a si mesmo e às glórias do poder e da riqueza. 28-36: Lucas apresenta Jesus rezando continuamente (5,16; 6,12; 9,18). Com isso o evangelista mostra que Jesus, através de sua palavra e ação, está realizando a vontade do Pai. Na transfiguração aparece claramente esse sentido da oração (v. 35). E a vontade do Pai é que Jesus realize o êxodo (v. 31), isto é, que ele realize, mediante sua morte, ressurreição e ascensão, o ato supremo de libertação do povo, acabando com a opressão exercida pelo sistema implantado em Jerusalém. 37-45: Enquanto os discípulos não mudarem sua idéia sobre o Messias, jamais realizarão atos de libertação, que dão continuidade à missão de Jesus. 46-48: Para compreender o messianismo de Jesus é preciso mudar a idéia que se tem a respeito do poder. Enquanto persistir entre os discípulos o desejo do poder que domina, não haverá possibilidade alguma de construir o Reino de Deus. 49-50: Cf. nota em Mc 9,38-41. 51-56: Jesus inicia o seu caminho para Jerusalém (cf. Introdução). Nessa viagem, Lucas mostra a pedagogia de Jesus, que vai indicando o caminho para aqueles que querem unir-se a ele. Tal processo por ele iniciado vai provocar sérios conflitos com aqueles que não querem mudar o rumo da história. Por enquanto, nem os </w:t>
      </w:r>
      <w:r>
        <w:lastRenderedPageBreak/>
        <w:t>samaritanos entendem que Jesus vai a Jerusalém para salvá-los. E os discípulos não imaginam que a Samaria será um dos primeiros lugares que eles evangelizarão ao saírem de Jerusalém (At 1,8). 57-62: Os primeiros passos para os que seguem Jesus em seu caminho são: disponibilidade contínua, capacidade de renunciar a seguranças e, iniciado o caminho, não voltar para trás, por motivo nenhum.</w:t>
      </w:r>
    </w:p>
    <w:p w14:paraId="26A7BF32" w14:textId="77777777" w:rsidR="00F1231A" w:rsidRDefault="004E2B2F" w:rsidP="004E2B2F">
      <w:pPr>
        <w:jc w:val="both"/>
      </w:pPr>
      <w:r>
        <w:br w:type="page"/>
      </w:r>
    </w:p>
    <w:p w14:paraId="0C5E9C49" w14:textId="77777777" w:rsidR="00F1231A" w:rsidRDefault="004E2B2F" w:rsidP="004E2B2F">
      <w:pPr>
        <w:pStyle w:val="Ttulo1"/>
        <w:jc w:val="both"/>
      </w:pPr>
      <w:r>
        <w:lastRenderedPageBreak/>
        <w:t>Capítulo 10</w:t>
      </w:r>
    </w:p>
    <w:p w14:paraId="249E5C10" w14:textId="77777777" w:rsidR="00F1231A" w:rsidRDefault="004E2B2F" w:rsidP="004E2B2F">
      <w:pPr>
        <w:jc w:val="both"/>
      </w:pPr>
      <w:r>
        <w:t>Os anunciadores do Reino - O Senhor escolheu outros setenta e dois discípulos, e os enviou dois a dois, na sua frente, para toda cidade e lugar aonde ele próprio devia ir. E lhes dizia: «A colheita é grande, mas os trabalhadores são poucos. Por isso peçam ao dono da colheita que mande trabalhadores para a colheita. Vão! Estou enviando vocês como cordeiros para o meio de lobos. Não levem bolsa, nem sacola, nem sandálias, e não parem no caminho, para cumprimentar ninguém. Em qualquer casa onde entrarem, digam primeiro: ‘A paz esteja nesta casa!’ Se aí morar alguém de paz, a paz de vocês irá repousar sobre ele; se não, ela voltará para vocês. Permaneçam nessa mesma casa, comam e bebam do que tiverem, porque o trabalhador merece o seu salário. Não fiquem passando de casa em casa. Quando entrarem numa cidade, e forem bem recebidos, comam o que servirem a vocês, curem os doentes que nela houver. E digam ao povo: ‘O Reino de Deus está próximo de vocês!’ Mas quando vocês entrarem numa cidade, e não forem bem recebidos, saiam pelas ruas e digam: ‘Até a poeira dessa cidade, que se grudou em nossos pés, nós sacudimos contra vocês. Apesar disso, saibam que o Reino de Deus está próximo’. Eu lhes afirmo: no dia do julgamento, Deus será mais tolerante com Sodoma do que com tal cidade. Ai de você, Corazin! Ai de você, Betsaida! Porque se em Tiro e Sidônia tivessem sido realizados os milagres que foram feitos no meio de vocês, há muito tempo teriam feito penitência, vestindo-se de cilício e sentando-se sobre cinzas. Pois bem: no dia do julgamento, Tiro e Sidônia terão uma sentença menos dura que vocês. Ai de você, Cafarnaum! Será erguida até o céu? Será jogada no inferno, isso sim! Quem escuta vocês, escuta a mim, e quem rejeita vocês, rejeita a mim; mas quem me rejeita, rejeita aquele que me enviou.» A alegria do discípulo - Os setenta e dois voltaram muito alegres, dizendo: «Senhor, até os demônios obedecem a nós por causa do teu nome.» Jesus respondeu: «Eu vi Satanás cair do céu como um relâmpago. Vejam: eu dei a vocês o poder de pisar em cima de cobras e escorpiões e sobre toda a força do inimigo, e nada poderá fazer mal a vocês. Contudo, não se alegrem porque os maus espíritos obedecem a vocês; antes, fiquem alegres porque os nomes de vocês estão escritos no céu.» Os pobres evangelizam - Nessa hora, Jesus se alegrou no Espírito Santo, e disse: «Eu te louvo, Pai, Senhor do céu e da terra, porque escondeste essas coisas aos sábios e inteligentes, e as revelaste aos pequeninos. Sim, Pai, porque assim foi do teu agrado. Meu Pai entregou tudo a mim. Ninguém conhece quem é o Filho, a não ser o Pai, e ninguém conhece quem é o Pai, a não ser o Filho e aquele a quem o Filho quiser revelar.» E Jesus voltou-se para os discípulos, e lhes disse em particular: «Felizes os olhos que vêem o que vocês vêem. Pois eu digo a vocês que muitos profetas quiseram ver o que vocês estão vendo, e não puderam ver; quiseram ouvir o que vocês estão ouvindo, e não puderam ouvir.» O amor é prática concreta - Um especialista em leis se levantou, e, para tentar Jesus perguntou: «Mestre, o que devo fazer para receber em herança a vida eterna?» Jesus lhe disse: «O que é que está escrito na Lei? Como você lê?» Ele então respondeu: «Ame o Senhor, seu Deus, com todo o seu coração, com toda a sua alma, com toda a sua força e com toda a sua mente; e ao seu próximo como a si mesmo.» Jesus lhe disse: «Você respondeu certo. Faça isso, e viverá!» Mas o especialista em leis, querendo se justificar, disse a Jesus: «E quem é o meu próximo?» Jesus respondeu: «Um homem ia descendo de Jerusalém para Jericó, e caiu nas mãos de assaltantes, que lhe arrancaram tudo, e o espancaram. Depois foram embora, e o deixaram quase morto. Por acaso um sacerdote estava descendo por aquele caminho; quando viu o homem, passou adiante, pelo outro lado. O mesmo aconteceu com um levita: chegou ao lugar, viu, e passou adiante, pelo outro lado. Mas um samaritano, que estava viajando, chegou perto dele, viu, e teve compaixão. Aproximou-se dele e fez curativos, derramando óleo e vinho nas feridas. Depois colocou o homem em seu próprio animal, e o levou a uma pensão, onde cuidou dele. No dia seguinte, pegou duas moedas de prata, e as entregou ao dono da pensão, recomendando: ‘Tome conta dele. Quando eu voltar, vou pagar o que ele tiver gasto a mais’.» E Jesus perguntou: «Na sua opinião, qual dos três foi o próximo do homem que caiu nas mãos dos assaltantes?» O especialista em leis respondeu: «Aquele que praticou misericórdia para com ele.» Então Jesus lhe disse: «Vá, e faça a mesma coisa.» Ouvir a palavra de Jesus - Enquanto caminhavam, Jesus entrou num povoado, e certa mulher, de nome Marta, o recebeu em sua casa. Sua irmã, chamada Maria, sentou-se aos pés do Senhor, e ficou escutando a sua palavra. Marta estava ocupada com muitos afazeres. Aproximou-se e falou: «Senhor, não te importas que minha irmã me deixe sozinha com todo o serviço? Manda que ela venha ajudar-me!» O Senhor, porém, respondeu: «Marta, Marta! Você se preocupa e anda agitada com muitas coisas; porém, uma só coisa é necessária, Maria escolheu a melhor parte, e esta não lhe será tirada.»</w:t>
      </w:r>
    </w:p>
    <w:p w14:paraId="6A3E867C" w14:textId="77777777" w:rsidR="00F1231A" w:rsidRDefault="004E2B2F" w:rsidP="004E2B2F">
      <w:pPr>
        <w:pStyle w:val="Ttulo2"/>
        <w:jc w:val="both"/>
      </w:pPr>
      <w:r>
        <w:lastRenderedPageBreak/>
        <w:t>Novo testamentoevangelho segundo são lucas</w:t>
      </w:r>
    </w:p>
    <w:p w14:paraId="7BBA377B" w14:textId="77777777" w:rsidR="00F1231A" w:rsidRDefault="004E2B2F" w:rsidP="004E2B2F">
      <w:pPr>
        <w:jc w:val="both"/>
      </w:pPr>
      <w:r>
        <w:t>10,1-16: Os discípulos são organizados por Jesus para anunciarem a Boa Notícia no caminho e começarem a realizar os atos que concretizam o Reino. Aqueles que não quiserem aderir à Boa Notícia ficarão fora da nova história. 17-20: Os milagres realizados são motivo de alegria para os discípulos que retornam. No entanto, Jesus mostra que são apenas sinais de uma libertação muito mais ampla, que ameaça o domínio de Satanás. A verdadeira alegria dos discípulos é saber que a novidade do Reino está surgindo, e que eles estão participando dela. 21-24: Os sábios e inteligentes não são capazes de perceber em Jesus a presença do Reino. Só os desfavorecidos e pobres conseguem penetrar o sentido da atividade de Jesus e continuá-la. 25-37: O primeiro a colocar obstáculos no caminho de Jesus é um teólogo. Este sabe que o amor total a Deus e ao próximo é que leva à vida. Mas, não basta saber. É preciso amar concretamente. A parábola do samaritano mostra que o próximo é quem se aproxima do outro para lhe dar uma resposta às necessidades. Nessa tarefa prática, o amor não leva em conta barreiras de raça, religião, nação ou classe social. O próximo é aquele que eu encontro no meu caminho. O legista estabelecia limites para o amor: «Quem é o meu próximo?» Jesus muda a pergunta: «O que você faz para se tornar próximo do outro?» 38-42: Mais importante do que fazer as coisas, é fazê-las de modo novo. Para isso, é preciso ouvir a palavra de Jesus, que mostra o que fazer e como fazer.</w:t>
      </w:r>
    </w:p>
    <w:p w14:paraId="31EF743A" w14:textId="77777777" w:rsidR="00F1231A" w:rsidRDefault="004E2B2F" w:rsidP="004E2B2F">
      <w:pPr>
        <w:jc w:val="both"/>
      </w:pPr>
      <w:r>
        <w:br w:type="page"/>
      </w:r>
    </w:p>
    <w:p w14:paraId="4A4AA95D" w14:textId="77777777" w:rsidR="00F1231A" w:rsidRDefault="004E2B2F" w:rsidP="004E2B2F">
      <w:pPr>
        <w:pStyle w:val="Ttulo1"/>
        <w:jc w:val="both"/>
      </w:pPr>
      <w:r>
        <w:lastRenderedPageBreak/>
        <w:t>Capítulo 11</w:t>
      </w:r>
    </w:p>
    <w:p w14:paraId="2D503BE3" w14:textId="77777777" w:rsidR="00F1231A" w:rsidRDefault="004E2B2F" w:rsidP="004E2B2F">
      <w:pPr>
        <w:jc w:val="both"/>
      </w:pPr>
      <w:r>
        <w:t xml:space="preserve">O «Pai Nosso» - Um dia, Jesus estava rezando em certo lugar. Quando terminou, um dos discípulos pediu: «Senhor, ensina-nos a rezar, como também João ensinou os discípulos dele.» Jesus respondeu: «Quando vocês rezarem, digam: Pai, santificado seja o teu nome. Venha o teu Reino. Dá-nos a cada dia o pão de amanhã, e perdoa-nos os nossos pecados, pois nós também perdoamos a todos aqueles que nos devem; e não nos deixes cair em tentação.» Pedir com confiança - Jesus acrescentou: «Se alguém de vocês tivesse um amigo, e fosse procurá-lo à meia-noite, dizendo: ‘Amigo, me empreste três pães, porque um amigo meu chegou de viagem, e não tenho nada para oferecer a ele’. Será que lá de dentro o outro responderia: ‘Não me amole! Já tranquei a porta, meus filhos e eu já nos deitamos; não posso me levantar para lhe dar os pães?’ Eu declaro a vocês: mesmo que o outro não se levante para dar os pães porque é um amigo seu, vai levantar-se ao menos por causa da amolação, e dar tudo aquilo que o amigo necessita. Portanto, eu lhes digo: peçam, e lhes será dado! Procurem, e encontrarão! Batam, e abrirão a porta para vocês! Pois, todo aquele de que pede, recebe; quem procura, acha; e a quem bate, a porta será aberta. Será que alguém de vocês que é pai, se o filho lhe pede um peixe, em lugar do peixe lhe dá uma cobra? Ou ainda: se pede um ovo, será que vai lhe dar um escorpião? Se vocês, que são maus, sabem dar coisas boas aos filhos, quanto mais o Pai do céu! Ele dará o Espírito Santo àqueles que o pedirem.» Jesus é mais forte do que Satanás - Jesus estava expulsando um demônio que era mudo. Quando o demônio saiu, o mudo começou a falar, e as multidões ficaram admiradas. Mas alguns disseram: «É por Belzebu, o príncipe dos demônios, que ele expulsa os demônios.» Outros, para tentar Jesus, pediram-lhe um sinal do céu. Mas, conhecendo o pensamento deles, Jesus disse: «Todo reino dividido em grupos que lutam entre si, será destruído; e uma casa cairá sobre outra. Ora, se até Satanás está dividido contra si mesmo, como o seu reino poderá sobreviver? Vocês dizem que é por Belzebu que eu expulso os demônios. Se é através de Belzebu que eu expulso os demônios, através de quem os filhos de vocês expulsam os demônios? Por isso, eles mesmos hão de julgar vocês. Mas, se é pelo dedo de Deus que eu expulso os demônios, então o Reino de Deus chegou para vocês. Quando um homem forte e bem armado guarda a sua casa, os bens dele estão em segurança. Mas, quando chega um homem mais forte do que ele e o vence, arranca-lhe a armadura na qual ele confiava, e reparte o que roubou. Quem não está comigo, está contra mim. E quem não recolhe comigo, dispersa.» Pior do que antes - «Quando um espírito mau sai de um homem, fica vagando em lugares desertos à procura de repouso, e não encontra. Então diz: ‘Vou voltar para a casa de onde saí’. Quando ele chega, encontra a casa varrida e arrumada. Então ele vai, e traz consigo outros sete espíritos piores do que ele. Eles entram, moram aí e, no fim, esse homem fica em condição pior do que antes.» A verdadeira felicidade - Enquanto Jesus dizia essas coisas, uma mulher levantou a voz no meio da multidão, e lhe disse: «Feliz o ventre que te carregou, e os seios que te amamentaram.» Jesus respondeu: «Mais felizes são aqueles que ouvem a palavra de Deus e a põem em prática.» O grande sinal - Quando as multidões se reuniram, Jesus começou a dizer: «Esta geração é uma geração má. Ela busca um sinal, mas nenhum sinal lhe será dado, a não ser o sinal de Jonas. De fato, assim como Jonas foi um sinal para os ninivitas, assim também será o Filho do Homem para esta geração. No dia do julgamento, a rainha do Sul se levantará contra os homens desta geração, e os condenará. Porque ela veio de uma terra distante para ouvir a sabedoria de Salomão. E aqui está quem é maior do que Salomão. No dia do julgamento, os homens da cidade de Nínive ficarão de pé contra esta geração. Porque eles fizeram penitência quando ouviram Jonas pregar. E aqui está quem é maior do que Jonas.» A fé ilumina a vida - «Ninguém acende uma lâmpada para colocá-la em lugar escondido ou debaixo de uma vasilha, e sim para colocá-la no candeeiro, a fim de que todos os que entram vejam a luz. A lâmpada do corpo é o olho. Quando o olho é sadio, o corpo inteiro também fica iluminado. Mas, se ele está doente, o corpo também fica na escuridão. Portanto, veja bem se a luz que está em você não é escuridão. Se o seu corpo inteiro é luminoso, não tendo nenhuma parte escura, ele ficará todo luminoso, como quando a lâmpada com o seu clarão ilumina você.» Jesus desmascara os hipócritas - Enquanto Jesus falava, um fariseu o convidou para jantar em casa. Jesus entrou, e se pôs à mesa. Ofariseu ficou admirado ao ver que Jesus não tinha lavado as mãos antes da refeição. O Senhor disse ao fariseu: «Vocês, fariseus, limpam o copo e o prato por fora, mas o interior de vocês está cheio de roubo e maldade. Gente sem juízo! Aquele que fez o exterior, não fez também o interior? Antes, dêem em esmola o que vocês possuem, e tudo ficará puro para vocês. Mas, ai de vocês, fariseus, porque vocês pagam o dízimo da hortelã, da arruda e de todas as outras ervas, mas deixam de lado a justiça e o amor de Deus. </w:t>
      </w:r>
      <w:r>
        <w:lastRenderedPageBreak/>
        <w:t>Vocês deveriam praticar isso, sem deixar de lado aquilo. Ai de vocês, fariseus, porque gostam do lugar de honra nas sinagogas, e de serem cumprimentados em praças públicas. Ai de vocês, porque são como túmulos que não se vêem, e os homens pisam sobre eles sem saber.» Um especialista em leis tomou a palavra, e disse: «Mestre, falando assim insultas também a nós!» Jesus respondeu: «Ai de vocês também, especialistas em leis! Porque vocês impõem sobre os homens cargas insuportáveis, e vocês mesmos não tocam essas cargas nem com um só dedo. Ai de vocês, porque constroem túmulos para os profetas; no entanto, foram os pais de vocês que os mataram. Com isso, vocês são testemunhas e aprovam as obras dos pais de vocês, pois eles mataram os profetas, e vocês constroem os túmulos. É por isso que a sabedoria de Deus disse: ‘Eu lhes enviarei profetas e apóstolos. Eles os matarão e perseguirão, a fim de que se peçam contas a esta geração do sangue de todos os profetas, derramado desde a criação do mundo, desde o sangue de Abel até o sangue de Zacarias, que foi morto entre o altar e o santuário’. Sim, eu digo a vocês: pedirão contas disso a esta geração. Ai de vocês, especialistas em leis, porque vocês se apoderaram da chave da ciência. Vocês mesmos não entraram, e impediram os que queriam entrar.» Quando Jesus saiu daí, os doutores da Lei e os fariseus começaram a tratá-lo mal, e a provocá-lo sobre muitos pontos. Armavam ciladas, para pegá-lo de surpresa em qualquer coisa que saísse de sua boca.</w:t>
      </w:r>
    </w:p>
    <w:p w14:paraId="7A164AE7" w14:textId="77777777" w:rsidR="00F1231A" w:rsidRDefault="004E2B2F" w:rsidP="004E2B2F">
      <w:pPr>
        <w:pStyle w:val="Ttulo2"/>
        <w:jc w:val="both"/>
      </w:pPr>
      <w:r>
        <w:t>Novo testamentoevangelho segundo são lucas</w:t>
      </w:r>
    </w:p>
    <w:p w14:paraId="44447F25" w14:textId="77777777" w:rsidR="00F1231A" w:rsidRDefault="004E2B2F" w:rsidP="004E2B2F">
      <w:pPr>
        <w:jc w:val="both"/>
      </w:pPr>
      <w:r>
        <w:t>11,1-4: Os mestres costumavam ensinar os discípulos a rezar, transmitindo o resumo da própria mensagem. O Pai Nosso traz o espírito e o conteúdo fundamental de toda oração cristã. Esta oração se faz na intimidade filial com Deus (Pai), apresentando-lhe os pedidos mais importantes: que o Pai seja reconhecido por todos (nome); que sua justiça e amor se manifestem (Reino); que, na vida de cada dia, ele nos dê vida plena (pão de amanhã); que ele nos perdoe como nós repartimos o perdão; que ele não nos deixe abandonar o caminho de Jesus (tentação). 5-13: O Evangelho insiste na oração perseverante e confiante. Se os homens são capazes de atender ao pedido de amigos e filhos, quanto mais o Pai! Ele nada recusará. Pelo contrário, dará o Espírito Santo, isto é, a força de Deus que leva o homem a viver conforme a vida de Jesus Cristo. 14-23: A cura do endemoninhado mostra que a ação de Jesus consiste em libertar o homem da alienação que o impede de falar. A ação de Jesus testemunha a chegada do Reino de Deus, pois para vencer Satanás é preciso ser mais forte do que ele. Mas Jesus é, ao mesmo tempo, a presença da salvação e do julgamento: quem não age com Jesus, torna-se adversário. 24-26: Cf. nota em Mt 12,43-45. 27-28: Acolher a palavra de Jesus é dom maior do que o simples fato de ser mãe dele. 29-32: Não é um sinal maravilhoso que leva os homens à conversão, e sim a adesão ao projeto da nova história, manifestado na palavra de Jesus. 33-36: Jesus é a lâmpada que o Pai enviou ao mundo para iluminar o caminho dos homens. Contudo, sem a luz da fé não é possível compreender o significado da presença e atos de Jesus. 37-54: No seu caminho, Jesus desmascara os donos da estrutura antiga. Os fariseus deixam de lado a justiça e o amor de Deus e, para esconder roubos e maldades, se refugiam atrás de todo um aparato de falsa religiosidade. Os especialistas em leis se apossam da chave da ciência, isto é, interpretam as leis de acordo com seus próprios interesses; exercem assim controle ideológico sobre o povo, impedindo-o de ver as possibilidades de transformação.</w:t>
      </w:r>
    </w:p>
    <w:p w14:paraId="12CE98C5" w14:textId="77777777" w:rsidR="00F1231A" w:rsidRDefault="004E2B2F" w:rsidP="004E2B2F">
      <w:pPr>
        <w:jc w:val="both"/>
      </w:pPr>
      <w:r>
        <w:br w:type="page"/>
      </w:r>
    </w:p>
    <w:p w14:paraId="1AC76761" w14:textId="77777777" w:rsidR="00F1231A" w:rsidRDefault="004E2B2F" w:rsidP="004E2B2F">
      <w:pPr>
        <w:pStyle w:val="Ttulo1"/>
        <w:jc w:val="both"/>
      </w:pPr>
      <w:r>
        <w:lastRenderedPageBreak/>
        <w:t>Capítulo 12</w:t>
      </w:r>
    </w:p>
    <w:p w14:paraId="6ED5B559" w14:textId="77777777" w:rsidR="00F1231A" w:rsidRDefault="004E2B2F" w:rsidP="004E2B2F">
      <w:pPr>
        <w:jc w:val="both"/>
      </w:pPr>
      <w:r>
        <w:t xml:space="preserve">Autenticidade do discípulo - Enquanto isso, milhares de pessoas se reuniram, de modo que uns pisavam nos outros. Jesus começou a falar, primeiro a seus discípulos: «Tomem cuidado com o fermento dos fariseus, que é a hipocrisia. Não há nada de escondido que não venha a ser revelado, e não há nada de oculto que não venha a ser conhecido. Pelo contrário, tudo o que vocês tiverem feito na escuridão, será ouvido à luz do dia; e o que vocês tiverem pronunciado em segredo, nos quartos, será proclamado sobre os telhados.» Testemunhar sem medo - «Pois bem, eu digo a vocês, meus amigos: não tenham medo daqueles que matam o corpo, e depois disso nada mais têm a fazer. Vou mostrar a quem vocês devem temer: tenham medo daquele que, depois de ter matado, tem poder de jogá-los no inferno. Eu lhes digo: é a este que vocês devem temer. Não se vendem cinco pardais por alguns trocados? No entanto, nenhum deles é esquecido por Deus. Até mesmo os cabelos da cabeça de vocês estão todos contados. Não tenham medo! Vocês valem mais do que muitos pardais. Eu digo a vocês: todo aquele que der testemunho de mim diante dos homens, o Filho do Homem também dará testemunho dele diante dos anjos de Deus. Mas, aquele que me renegar diante dos homens, será renegado diante dos anjos de Deus. Todo aquele que disser alguma coisa contra o Filho do Homem, será perdoado. Mas, quem blasfemar contra o Espírito Santo, não será perdoado. Quando introduzirem vocês diante das sinagogas, magistrados e autoridades, não fiquem preocupados como ou com que vocês se defenderão, ou o que dirão. Pois, nessa hora o Espírito Santo ensinará o que vocês devem dizer.» A vida é dom de Deus - Do meio da multidão, alguém disse a Jesus: «Mestre, dize ao meu irmão que reparta a herança comigo.» Jesus respondeu: «Homem, quem foi que me encarregou de julgar ou dividir os bens entre vocês?» Depois Jesus falou a todos: «Atenção! Tenham cuidado com qualquer tipo de ganância. Porque, mesmo que alguém tenha muitas coisas, a sua vida não depende de seus bens.» E contou-lhes uma parábola: «A terra de um homem rico deu uma grande colheita. E o homem pensou: ‘O que vou fazer? Não tenho onde guardar minha colheita’. Então resolveu: ‘Já sei o que fazer! Vou derrubar meus celeiros e construir outros maiores; e neles vou guardar todo o meu trigo, junto com os meus bens. Então poderei dizer a mim mesmo: meu caro, você possui um bom estoque, uma reserva para muitos anos; descanse, coma e beba, alegre-se!’ Mas Deus lhe disse: ‘Louco! Nesta mesma noite você vai ter que devolver a sua vida. E as coisas que você preparou, para quem vão ficar?’ Assim acontece com quem ajunta tesouros para si mesmo, mas não é rico para Deus.» A busca fundamental - Então Jesus falou aos seus discípulos: «Por isso eu lhes digo: não fiquem preocupados com a vida, com o que comer; nem com o corpo, com o que vestir. Pois a vida vale mais do que a comida, e o corpo mais do que a roupa. Observem os corvos: eles não semeiam, nem colhem, não possuem celeiros ou armazéns. E, no entanto, Deus os alimenta. Vocês valem muito mais do que as aves. Quem de vocês pode crescer um centímetro à custa de se preocupar com isso? Portanto, se vocês não podem nem sequer fazer a menor coisa, por que se inquietam com o resto? Observem como os lírios crescem: eles não fiam, nem tecem. Porém, eu digo a vocês que nem mesmo o rei Salomão, em toda a sua glória, jamais se vestiu como um deles. Se Deus veste assim a erva do campo, que hoje existe e amanhã é queimada no forno, quanto mais ele fará por vocês, gente de pouca fé! Quanto a vocês, não fiquem procurando o que vão comer e o que vão beber. Não fiquem inquietos. Porque são os pagãos deste mundo que procuram tudo isso. O Pai bem sabe que vocês têm necessidade dessas coisas. Portanto, busquem o Reino dele, e Deus dará a vocês essas coisas em acréscimo. Não tenha medo, pequeno rebanho, porque o Pai de vocês tem prazer em dar-lhes o Reino. Vendam os seus bens e dêem o dinheiro em esmola. Façam bolsas que não envelhecem, um tesouro que não perde o seu valor no céu: lá o ladrão não chega, nem a traça rói. De fato, onde está o seu tesouro, aí estará também o seu coração.» Vigilância e responsabilidade - «Estejam com os rins cingidos e com as lâmpadas acesas. Sejam como homens que estão esperando o seu senhor voltar da festa de casamento: tão logo ele chega e bate, eles imediatamente vão abrir a porta. Felizes dos empregados que o senhor encontra acordados quando chega. Eu garanto a vocês: ele mesmo se cingirá, os fará sentar à mesa, e, passando, os servirá. E caso ele chegue à meia-noite ou às três da madrugada, felizes serão se assim os encontra! Mas, fiquem certos: se o dono da casa soubesse a hora em que o ladrão iria chegar, não deixaria que lhe arrombasse a casa. Vocês também estejam preparados! Porque o Filho do Homem vai chegar na hora em que vocês menos esperarem.» Então Pedro disse a Jesus: «Senhor, estás contando essa parábola só para nós, ou para todos?» E o Senhor respondeu: «Quem é o administrador fiel e prudente, que o senhor coloca à frente do pessoal de sua casa, para dar a comida a todos na </w:t>
      </w:r>
      <w:r>
        <w:lastRenderedPageBreak/>
        <w:t>hora certa? Feliz o empregado que o senhor, ao chegar, encontra fazendo isso! Em verdade, eu digo a vocês: o senhor lhe confiará a administração de todos os seus bens. Mas, se esse empregado pensar: ‘Meu patrão está demorando’, e se puser a surrar os criados e criadas, a comer, beber, e embriagar-se, o senhor desse empregado chegará num dia inesperado e numa hora imprevista. O senhor o expulsará de casa, e o fará tomar parte do destino dos infiéis. Todavia aquele empregado que, mesmo conhecendo a vontade do seu senhor, não ficou preparado, nem agiu conforme a vontade dele, será chicoteado muitas vezes. Mas, o empregado que não sabia, e fez coisas que merecem castigo, será chicoteado poucas vezes. A quem muito foi dado, muito será pedido; a quem muito foi confiado, muito mais será exigido.» Jesus é sinal de contradição - «Eu vim para lançar fogo sobre a terra: e como gostaria que já estivesse aceso! Devo ser batizado com um batismo, e como estou ansioso até que isso se cumpra! Vocês pensam que eu vim trazer a paz sobre a terra? Pelo contrário, eu lhes digo, vim trazer divisão. Pois, daqui em diante, numa família de cinco pessoas, três ficarão divididas contra duas, e duas contra três. Ficarão divididos: o pai contra o filho, e o filho contra o pai; a mãe contra a filha, e a filha contra a mãe; a sogra contra a nora, e a nora contra a sogra.» Interpretar o tempo presente - Jesus também dizia às multidões: «Quando vocês vêem uma nuvem vinda do ocidente, vocês logo dizem que vem chuva; e assim acontece. Quando vocês sentem soprar o vento do sul, vocês dizem que vai fazer calor; e assim acontece. Hipócritas! Vocês sabem interpretar o aspecto da terra e do céu. Como é que vocês não sabem interpretar o tempo presente? Por que vocês não julgam por si mesmos o que é justo? Quando, pois, você está para se apresentar com seu adversário diante do magistrado, procure resolver o caso com o adversário enquanto estão a caminho, senão este o levará ao juiz, e o juiz entregará você ao guarda, e o guarda o jogará na cadeia. Eu digo: daí você não sairá, enquanto não pagar o último centavo.»</w:t>
      </w:r>
    </w:p>
    <w:p w14:paraId="179B119E" w14:textId="77777777" w:rsidR="00F1231A" w:rsidRDefault="004E2B2F" w:rsidP="004E2B2F">
      <w:pPr>
        <w:pStyle w:val="Ttulo2"/>
        <w:jc w:val="both"/>
      </w:pPr>
      <w:r>
        <w:t>Novo testamentoevangelho segundo são lucas</w:t>
      </w:r>
    </w:p>
    <w:p w14:paraId="32FF9EA9" w14:textId="77777777" w:rsidR="00F1231A" w:rsidRDefault="004E2B2F" w:rsidP="004E2B2F">
      <w:pPr>
        <w:jc w:val="both"/>
      </w:pPr>
      <w:r>
        <w:t>12,1-3: Em contraste com a conduta hipócrita dos fariseus, o Evangelho pede aos discípulos que sejam autênticos, isto é, que a vida e ação deles testemunhem o compromisso deles com Jesus. 4-12: Cf. nota em Mt 10,26-33. 13-21: No caminho da vida, o homem depara com o problema das riquezas. Jesus mostra que é idiotice acumular bens para assegurar a própria vida. Só Deus pode dar ao homem a riqueza que é a própria vida. 22-34: A aquisição de bens necessários para viver se torna ansiedade contínua e pesada, se não é precedida pela busca do Reino, isto é, a promoção de relações de partilha e fraternidade. 35-48: Esperando continuamente a chegada imprevisível do Senhor que serve, a comunidade cristã permanece atenta, concretizando a busca do Reino através da prontidão para o serviço fraterno. Os vv. 41-46 mostram que isso vale ainda mais para os dirigentes da comunidade, que receberam de Jesus o encargo de servir, provendo às necessidades da comunidade. A responsabilidade é ainda maior, quando se sabe o que deve ser feito (vv. 47-48). 49-53: A missão de Jesus, desde o batismo até a cruz, é anunciar e tornar presente o Reino, entrando em choque com as concepções dominantes na sociedade. Por isso, é preciso tomar uma decisão diante de Jesus, e isso provoca divisões até mesmo no relacionamento familiar. 54-59: Assim como os homens podem prever o tempo a partir dos sinais da natureza, também é possível reconhecer na atividade de Jesus a manifestação do Reino de Deus. Essa tarefa empenhativa e urgente implica uma decisão a favor ou contra o Reino. É preciso agir enquanto é tempo.</w:t>
      </w:r>
    </w:p>
    <w:p w14:paraId="13767F15" w14:textId="77777777" w:rsidR="00F1231A" w:rsidRDefault="004E2B2F" w:rsidP="004E2B2F">
      <w:pPr>
        <w:jc w:val="both"/>
      </w:pPr>
      <w:r>
        <w:br w:type="page"/>
      </w:r>
    </w:p>
    <w:p w14:paraId="43F5F942" w14:textId="77777777" w:rsidR="00F1231A" w:rsidRDefault="004E2B2F" w:rsidP="004E2B2F">
      <w:pPr>
        <w:pStyle w:val="Ttulo1"/>
        <w:jc w:val="both"/>
      </w:pPr>
      <w:r>
        <w:lastRenderedPageBreak/>
        <w:t>Capítulo 13</w:t>
      </w:r>
    </w:p>
    <w:p w14:paraId="4E682E65" w14:textId="77777777" w:rsidR="00F1231A" w:rsidRDefault="004E2B2F" w:rsidP="004E2B2F">
      <w:pPr>
        <w:jc w:val="both"/>
      </w:pPr>
      <w:r>
        <w:t>Urgência da conversão - Nesse tempo, chegaram algumas pessoas levando notícias a Jesus sobre os galileus que Pilatos tinha matado, enquanto ofereciam sacrifícios. Jesus respondeu-lhes: «Pensam vocês que esses galileus, por terem sofrido tal sorte, eram mais pecadores do que todos os outros galileus? De modo algum, lhes digo eu. E se vocês não se converterem, vão morrer todos do mesmo modo. E aqueles dezoito que morreram quando a torre de Siloé caiu em cima deles? Pensam vocês que eram mais culpados do que todos os outros moradores de Jerusalém? De modo algum, lhes digo eu. E se vocês não se converterem, vão morrer todos do mesmo modo.» Então Jesus contou esta parábola: «Certo homem tinha uma figueira plantada no meio da vinha. Foi até ela procurar figos, e não encontrou. Então disse ao agricultor: ‘Olhe! Hoje faz três anos que venho buscar figos nesta figueira, e não encontro nada! Corte-a. Ela só fica aí esgotando a terra’. Mas o agricultor respondeu: ‘Senhor, deixa a figueira ainda este ano. Vou cavar em volta dela e pôr adubo. Quem sabe, no futuro ela dará fruto! Se não der, então a cortarás’.» O sábado foi feito para o homem - Jesus estava ensinando numa sinagoga em dia de sábado. Havia aí uma mulher que, fazia dezoito anos, estava com um espírito que a tornava doente. Era encurvada e incapaz de se endireitar. Vendo-a, Jesus dirigiu-se a ela, e disse: «Mulher, você está livre da sua doença.» Jesus colocou as mãos sobre ela, e imediatamente a mulher se endireitou, e começou a louvar a Deus. O chefe da sinagoga ficou furioso, porque Jesus tinha feito uma cura em dia de sábado. E tomando a palavra, começou a dizer à multidão: «Há seis dias para trabalhar. Venham, então, nesses dias e sejam curados, e não em dia de sábado.» O Senhor lhe respondeu: «Hipócritas! Cada um de vocês não solta do curral o boi ou o jumento para dar-lhe de beber, mesmo que seja dia de sábado? Aqui está uma filha de Abraão que Satanás amarrou durante dezoito anos. Será que não deveria ser libertada dessa prisão, em dia de sábado?» Essa resposta deixou confusos todos os inimigos de Jesus. E toda a multidão se alegrava com as maravilhas que Jesus fazia. O Reino atingirá o mundo inteiro - E Jesus dizia: «A que é semelhante o Reino de Deus, e com o que eu poderia compará-lo? Ele é como a semente de mostarda que um homem pega e joga no seu jardim. A semente cresce, torna-se árvore, e as aves do céu fazem seus ninhos nos ramos dela.» Jesus disse ainda: «Com o que eu poderia comparar o Reino de Deus? Ele é como o fermento que uma mulher pega e mistura com três porções de farinha, até que tudo fique fermentado.» A salvação é para todos - Jesus atravessava cidades e povoados, ensinando e prosseguindo caminho para Jerusalém. Alguém lhe perguntou: «Senhor, é verdade que são poucos aqueles que se salvam?» Jesus respondeu: «Façam todo o esforço possível para entrar pela porta estreita, porque eu lhes digo: muitos tentarão entrar, e não conseguirão. Uma vez que o dono da casa se levantar e fechar a porta, vocês vão ficar do lado de fora. E começarão a bater na porta, dizendo: ‘Senhor, abre a porta para nós!’ E ele responderá: ‘Não sei de onde são vocês’. E vocês começarão a dizer: ‘Nós comíamos e bebíamos diante de ti, e tu ensinavas em nossas praças!’ Mas ele responderá: ‘Não sei de onde são vocês. Afastem-se de mim, todos vocês que praticam injustiça!’ Então haverá aí choro e ranger de dentes, quando vocês virem Abraão, Isaac e Jacó junto com todos os profetas no Reino de Deus, e vocês jogados fora. Muita gente virá do oriente e do ocidente, do norte e do sul, e tomarão lugar à mesa no Reino de Deus. Vejam: há últimos que serão primeiros, e primeiros que serão últimos.» Jesus vai até o fim - Nesse momento, alguns fariseus se aproximaram, e disseram a Jesus: «Deves ir embora daqui, porque Herodes quer te matar.» Jesus disse: «Vão dizer a essa raposa: eu expulso demônios, e faço curas hoje e amanhã; e no terceiro dia terminarei o meu trabalho. Entretanto preciso caminhar hoje, amanhã e depois de amanhã, porque não convém que um profeta morra fora de Jerusalém.» O julgamento sobre Jerusalém - «Jerusalém, Jerusalém, você que mata os profetas e apedreja os que lhe foram enviados! Quantas vezes eu quis reunir seus filhos, como a galinha reúne os pintinhos debaixo das asas, mas você não quis! Eis que a casa de vocês ficará abandonada. Eu lhes digo: vocês não me verão mais, até que chegue o tempo em que vocês mesmos dirão: Bendito aquele que vem em nome do Senhor.»</w:t>
      </w:r>
    </w:p>
    <w:p w14:paraId="0DC8B53B" w14:textId="77777777" w:rsidR="00F1231A" w:rsidRDefault="004E2B2F" w:rsidP="004E2B2F">
      <w:pPr>
        <w:pStyle w:val="Ttulo2"/>
        <w:jc w:val="both"/>
      </w:pPr>
      <w:r>
        <w:t>Novo testamentoevangelho segundo são lucas</w:t>
      </w:r>
    </w:p>
    <w:p w14:paraId="67DD586C" w14:textId="77777777" w:rsidR="00F1231A" w:rsidRDefault="004E2B2F" w:rsidP="004E2B2F">
      <w:pPr>
        <w:jc w:val="both"/>
      </w:pPr>
      <w:r>
        <w:t xml:space="preserve">13,1-9: No caminho da vida há acontecimentos trágicos. Estes não significam que as vítimas são mais pecadoras do que os outros. Ao contrário, são convites abertos para que se pense no imprevisível dos fatos e na urgência da conversão, para se construir a nova história. A parábola (vv. 6-9) salienta que, em Jesus, Deus sempre dá uma última chance. 10-17: O dia de sábado é expressão máxima daquilo que Jesus realiza ao curar a mulher: a </w:t>
      </w:r>
      <w:r>
        <w:lastRenderedPageBreak/>
        <w:t>comemoração da pessoa libertada. O povo se enche de alegria ao ver como o dia santificado é sinal da vida que Deus dá aos homens, e não um dia de simples rituais obrigatórios pré-estabelecidos. 18-21: Cf. nota em Mc 4,30-34. 22-30: Jesus não responde diretamente à pergunta. A salvação é universal, está aberta para todos, e não só para aqueles que conhecem a Jesus. A condição é entrar pela porta estreita, isto é, escolher o caminho de vida que cria a nova história. 31-33: A atividade de Jesus provoca temor e reação das autoridades. Jesus não as teme, e continua a realizar a missão que liberta as pessoas e ao mesmo tempo vai levá-lo à morte. 34-35: Cf. nota em Mt 23,37-39.</w:t>
      </w:r>
    </w:p>
    <w:p w14:paraId="319605B8" w14:textId="77777777" w:rsidR="00F1231A" w:rsidRDefault="004E2B2F" w:rsidP="004E2B2F">
      <w:pPr>
        <w:jc w:val="both"/>
      </w:pPr>
      <w:r>
        <w:br w:type="page"/>
      </w:r>
    </w:p>
    <w:p w14:paraId="63663F8E" w14:textId="77777777" w:rsidR="00F1231A" w:rsidRDefault="004E2B2F" w:rsidP="004E2B2F">
      <w:pPr>
        <w:pStyle w:val="Ttulo1"/>
        <w:jc w:val="both"/>
      </w:pPr>
      <w:r>
        <w:lastRenderedPageBreak/>
        <w:t>Capítulo 14</w:t>
      </w:r>
    </w:p>
    <w:p w14:paraId="64A11103" w14:textId="77777777" w:rsidR="00F1231A" w:rsidRDefault="004E2B2F" w:rsidP="004E2B2F">
      <w:pPr>
        <w:jc w:val="both"/>
      </w:pPr>
      <w:r>
        <w:t>Festejar o sábado é dar vida aos homens - Num dia de sábado aconteceu que Jesus foi comer em casa de um dos chefes dos fariseus, que o observavam. Havia um homem hidrópico diante de Jesus. Tomando a palavra, Jesus falou aos especialistas em leis e aos fariseus: «A Lei permite ou não permite curar em dia de sábado?» Mas eles ficaram em silêncio. Então Jesus tomou o homem pela mão, o curou, e o despediu. Depois disse a eles: «Se alguém de vocês tem um filho ou um boi que caiu num poço, não o tiraria logo, mesmo em dia de sábado?» E eles não foram capazes de responder a isso. A verdadeira honra - Jesus notou como os convidados escolhiam os primeiros lugares. Então contou a eles uma parábola: «Se alguém convida você para uma festa de casamento, não ocupe o primeiro lugar. Pode ser que tenha sido convidado alguém mais importante do que você; e o dono da casa, que convidou os dois, venha dizer a você: ‘Dê o lugar para ele’. Então você ficará envergonhado e irá ocupar o último lugar. Pelo contrário, quando você for convidado, vá sentar-se no último lugar. Assim, quando chegar quem o convidou, ele dirá a você: ‘Amigo, venha mais para cima’. E isso vai ser uma honra para você na presença de todos os convidados. De fato, quem se eleva será humilhado, e quem se humilha será elevado.» Jesus disse também ao fariseu que o tinha convidado: «Quando você der um almoço ou jantar, não convide amigos, nem irmãos, nem parentes, nem vizinhos ricos. Porque esses irão, em troca, convidar você. E isso será para você recompensa. Pelo contrário, quando você der uma festa, convide pobres, aleijados, mancos e cegos. Então você será feliz! Porque eles não lhe podem retribuir. E você receberá a recompensa na ressurreição dos justos.» O Reino é para todos - Ouvindo isso, um homem que estava à mesa disse a Jesus: «Feliz aquele que come pão no Reino de Deus!» Jesus respondeu: «Um homem deu grande banquete, e convidou muitas pessoas. Na hora do banquete, mandou seu empregado dizer aos convidados: ‘Venham, pois tudo está pronto’. Mas todos, um a um, começaram a dar desculpas. O primeiro disse: ‘Comprei um campo, e preciso ir vê-lo. Peço-lhe que aceite minhas desculpas’. Outro disse: ‘Comprei cinco juntas de bois, e vou experimentá-las. Peço-lhe que aceite minhas desculpas’. Um terceiro disse: ‘Acabo de me casar e, por isso, não posso ir’. O empregado voltou, e contou tudo ao patrão. Então o dono da casa ficou muito zangado, e disse ao empregado: ‘Saia depressa pelas praças e ruas da cidade. Traga para cá os pobres, os aleijados, os cegos e os mancos’. O empregado disse: ‘Senhor, o que mandaste fazer, foi feito, e ainda há lugar’. O patrão disse ao empregado: ‘Saia pelas estradas e caminhos, e faça as pessoas virem aqui, para que a casa fique cheia. Pois eu digo a vocês: nenhum daqueles que foram convidados vai provar do meu banquete’.» Para ser discípulo de Jesus - Grandes multidões acompanhavam Jesus. Voltando-se, ele disse: «Se alguém vem a mim, e não dá preferência mais a mim que ao seu pai, à sua mãe, à mulher, aos filhos, aos irmãos, às irmãs, e até mesmo à sua própria vida, esse não pode ser meu discípulo. Quem não carrega sua cruz e não caminha atrás de mim, não pode ser meu discípulo. De fato, se alguém de vocês quer construir uma torre, será que não vai primeiro sentar-se e calcular os gastos, para ver se tem o suficiente para terminar? Caso contrário, lançará o alicerce e não será capaz de acabar. E todos os que virem isso, começarão a caçoar, dizendo: ‘Esse homem começou a construir e não foi capaz de acabar!’ Ou ainda: Se um rei pretende sair para guerrear contra outro, será que não vai sentar-se primeiro e examinar bem, se com dez mil homens poderá enfrentar o outro que marcha contra ele com vinte mil? Se ele vê que não pode, envia mensageiros para negociar as condições de paz, enquanto o outro rei ainda está longe. Do mesmo modo, portanto, qualquer de vocês, se não renunciar a tudo o que tem, não pode ser meu discípulo. O sal é bom. Mas se até o sal perde o sabor, com que o salgaremos? Não serve mais para nada: nem para a terra, nem para esterco. Por isso, é jogado fora. Quem tem ouvidos para ouvir, ouça.»</w:t>
      </w:r>
    </w:p>
    <w:p w14:paraId="1216858C" w14:textId="77777777" w:rsidR="00F1231A" w:rsidRDefault="004E2B2F" w:rsidP="004E2B2F">
      <w:pPr>
        <w:pStyle w:val="Ttulo2"/>
        <w:jc w:val="both"/>
      </w:pPr>
      <w:r>
        <w:t>Novo testamentoevangelho segundo são lucas</w:t>
      </w:r>
    </w:p>
    <w:p w14:paraId="050DFD17" w14:textId="77777777" w:rsidR="00F1231A" w:rsidRDefault="004E2B2F" w:rsidP="004E2B2F">
      <w:pPr>
        <w:jc w:val="both"/>
      </w:pPr>
      <w:r>
        <w:t xml:space="preserve">14,1-6: A lei do sábado deve ser interpretada como libertação e vida para o homem. 7-14: Nos vv. 8-11, Jesus critica o conceito de honra baseado no orgulho e ambição, que geram aparências de justiça, mas escondem os maiores contrastes sociais. A honra do homem depende de Deus, o único que conhece a situação real e global do homem; essa honra supera a crença que o homem pode ter nos seus próprios méritos. Nos vv. 12-14, Jesus mostra que o amor verdadeiro não é comércio, mas serviço gratuito, pois o pobre não pode pagar e o inimigo não pode merecer. Só Deus pode retribuir ao amor gratuito. 15-24: O Reino de Deus é apresentado como banquete em que Deus reúne os seus convidados. Ainda que os representantes oficiais e os habituados à religião recusem o convite, dando mais </w:t>
      </w:r>
      <w:r>
        <w:lastRenderedPageBreak/>
        <w:t>importância aos seus próprios afazeres, o Reino permanece aberto para aqueles que comumente são julgados como excluídos: os marginalizados da sociedade e da religião. 25-35: Seguir a Jesus e continuar o seu projeto (= ser discípulo) é viver um clima novo na relação com as pessoas, com as coisas materiais e consigo mesmo. Trata-se de assumir com liberdade e fidelidade a condição humana, sem superficialismo, conveniência ou romantismo. O discípulo de Jesus deve ser realista, a fim de evitar ilusões e covardias vergonhosas.</w:t>
      </w:r>
    </w:p>
    <w:p w14:paraId="04B31BCC" w14:textId="77777777" w:rsidR="00F1231A" w:rsidRDefault="004E2B2F" w:rsidP="004E2B2F">
      <w:pPr>
        <w:jc w:val="both"/>
      </w:pPr>
      <w:r>
        <w:br w:type="page"/>
      </w:r>
    </w:p>
    <w:p w14:paraId="663E1CAD" w14:textId="77777777" w:rsidR="00F1231A" w:rsidRDefault="004E2B2F" w:rsidP="004E2B2F">
      <w:pPr>
        <w:pStyle w:val="Ttulo1"/>
        <w:jc w:val="both"/>
      </w:pPr>
      <w:r>
        <w:lastRenderedPageBreak/>
        <w:t>Capítulo 15</w:t>
      </w:r>
    </w:p>
    <w:p w14:paraId="77DF0232" w14:textId="77777777" w:rsidR="00F1231A" w:rsidRDefault="004E2B2F" w:rsidP="004E2B2F">
      <w:pPr>
        <w:jc w:val="both"/>
      </w:pPr>
      <w:r>
        <w:t>Jesus provoca escândalo - Todos os cobradores de impostos e pecadores se aproximavam de Jesus para o escutar. Mas os fariseus e os doutores da Lei criticavam a Jesus, dizendo: «Esse homem acolhe pecadores, e come com eles!» A ovelha perdida - Então Jesus contou-lhes esta parábola: «Se um de vocês tem cem ovelhas e perde uma, será que não deixa as noventa e nove no campo para ir atrás da ovelha que se perdeu, até encontrá-la? E quando a encontra, com muita alegria a coloca nos ombros. Chegando em casa, reúne amigos e vizinhos, para dizer: ‘Alegrem-se comigo! Eu encontrei a minha ovelha que estava perdida’. E eu lhes declaro: assim, haverá no céu mais alegria por um só pecador que se converte, do que por noventa e nove justos que não precisam de conversão.» A moeda perdida - «Se uma mulher tem dez moedas de prata e perde uma, será que não acende uma lâmpada, varre a casa, e procura cuidadosamente, até encontrar a moeda? Quando a encontra, reúne amigas e vizinhas, para dizer: ‘Alegrem-se comigo! Eu encontrei a moeda que tinha perdido’. E eu lhes declaro: os anjos de Deus sentem a mesma alegria por um só pecador que se converte.» Os dois filhos - Jesus continuou: «Um homem tinha dois filhos. O filho mais novo disse ao pai: ‘Pai, me dá a parte da herança que me cabe’. E o pai dividiu os bens entre eles. Poucos dias depois, o filho mais novo juntou o que era seu, e partiu para um lugar distante. E aí esbanjou tudo numa vida desenfreada. Quando tinha gasto tudo o que possuía, houve uma grande fome nessa região, e ele começou a passar necessidade. Então foi pedir trabalho a um homem do lugar, que o mandou para a roça, cuidar dos porcos. O rapaz queria matar a fome com a lavagem que os porcos comiam, mas nem isso lhe davam. Então, caindo em si, disse: ‘Quantos empregados do meu pai têm pão com fartura, e eu aqui, morrendo de fome... Vou me levantar, e vou encontrar meu pai, e dizer a ele: - Pai, pequei contra Deus e contra ti; já não mereço que me chamem teu filho. Trata-me como um dos teus empregados’. Então se levantou, e foi ao encontro do pai. Quando ainda estava longe, o pai o avistou, e teve compaixão. Saiu correndo, o abraçou, e o cobriu de beijos. Então o filho disse: ‘Pai, pequei contra Deus e contra ti; já não mereço que me chamem teu filho’. Mas o pai disse aos empregados: ‘Depressa, tragam a melhor túnica para vestir meu filho. E coloquem um anel no seu dedo e sandálias nos pés. Peguem o novilho gordo e o matem. Vamos fazer um banquete. Porque este meu filho estava morto, e tornou a viver; estava perdido, e foi encontrado’. E começaram a festa. O filho mais velho estava na roça. Ao voltar, já perto de casa, ouviu música e barulho de dança. Então chamou um dos criados, e perguntou o que estava acontecendo. O criado respondeu: ‘É seu irmão que voltou. E seu pai, porque o recuperou são e salvo, matou o novilho gordo’. Então, o irmão ficou com raiva, e não queria entrar. O pai, saindo, insistia com ele. Mas ele respondeu ao pai: ‘Eu trabalho para ti há tantos anos, jamais desobedeci a qualquer ordem tua; e nunca me deste um cabrito para eu festejar com meus amigos. Quando chegou esse teu filho, que devorou teus bens com prostitutas, matas para ele o novilho gordo!’ Então o pai lhe disse: ‘Filho, você está sempre comigo, e tudo o que é meu é seu. Mas, era preciso festejar e nos alegrar, porque esse seu irmão estava morto, e tornou a viver; estava perdido, e foi encontrado’.»</w:t>
      </w:r>
    </w:p>
    <w:p w14:paraId="416420D7" w14:textId="77777777" w:rsidR="00F1231A" w:rsidRDefault="004E2B2F" w:rsidP="004E2B2F">
      <w:pPr>
        <w:pStyle w:val="Ttulo2"/>
        <w:jc w:val="both"/>
      </w:pPr>
      <w:r>
        <w:t>Novo testamentoevangelho segundo são lucas</w:t>
      </w:r>
    </w:p>
    <w:p w14:paraId="394CA881" w14:textId="77777777" w:rsidR="00F1231A" w:rsidRDefault="004E2B2F" w:rsidP="004E2B2F">
      <w:pPr>
        <w:jc w:val="both"/>
      </w:pPr>
      <w:r>
        <w:t>15,1-2: O capítulo 15 de Lucas é o coração de todo o Evangelho (= Boa Notícia). Aí vemos que o amor do Pai é o fundamento da atitude de Jesus diante dos homens. Respondendo à crítica daqueles que se consideram justos, cheios de méritos, e se escandalizam da solidariedade para com os pecadores, Jesus narra três parábolas. A primeira e a segunda mostram a atitude de Deus em Jesus, questionando a hipocrisia dos homens. A terceira tem dois aspectos: o processo de conversão do pecador e o problema do «justo» que resiste ao amor do Pai. 3-7: A parábola não quer dizer que Deus prefere o pecador ao justo, ou que os justos sejam hipócritas. Ela ressalta o mistério do amor do Pai que se alegra em acolher o pecador arrependido ao lado do justo que persevera. 8-10: A mulher é pobre e precisa da moeda para sobreviver. O amor de Deus torna-o vitalmente necessitado de encontrar a pessoa perdida, para levá-la à alegria da comunhão no amor. 11-32: O processo de conversão começa com a tomada de consciência: o filho mais novo sente-se perdido econômica e moralmente. A acolhida do pai e as medidas tomadas mostram não só o perdão, mas também o restabelecimento da dignidade de filho. O filho mais velho é justo e perseverante, mas é incapaz de aceitar a volta do irmão e o amor do pai que o acolheu. Recusa-se a participar da alegria. Com esta parábola, Jesus faz apelo supremo para que os doutores da Lei e os fariseus aceitem partilhar da alegria de Deus pela volta dos pecadores à dignidade da vida.</w:t>
      </w:r>
    </w:p>
    <w:p w14:paraId="4CE932E1" w14:textId="77777777" w:rsidR="00F1231A" w:rsidRDefault="004E2B2F" w:rsidP="004E2B2F">
      <w:pPr>
        <w:jc w:val="both"/>
      </w:pPr>
      <w:r>
        <w:lastRenderedPageBreak/>
        <w:br w:type="page"/>
      </w:r>
    </w:p>
    <w:p w14:paraId="2951CFA9" w14:textId="77777777" w:rsidR="00F1231A" w:rsidRDefault="004E2B2F" w:rsidP="004E2B2F">
      <w:pPr>
        <w:pStyle w:val="Ttulo1"/>
        <w:jc w:val="both"/>
      </w:pPr>
      <w:r>
        <w:lastRenderedPageBreak/>
        <w:t>Capítulo 16</w:t>
      </w:r>
    </w:p>
    <w:p w14:paraId="42984BC7" w14:textId="77777777" w:rsidR="00F1231A" w:rsidRDefault="004E2B2F" w:rsidP="004E2B2F">
      <w:pPr>
        <w:jc w:val="both"/>
      </w:pPr>
      <w:r>
        <w:t>Tomar uma atitude prudente - Jesus dizia aos discípulos: «Um homem rico tinha um administrador que foi denunciado por estar esbanjando os bens dele. Então o chamou, e lhe disse: ‘O que é isso que ouço contar de você? Preste contas da sua administração, porque você não pode mais ser o meu administrador’. Então o administrador começou a refletir: ‘O senhor vai tirar de mim a administração. E o que vou fazer? Para cavar, não tenho forças; de mendigar, tenho vergonha. Ah! Já sei o que vou fazer para que, quando me afastarem da administração tenha quem me receba na própria casa’. E começou a chamar um por um os que estavam devendo ao seu senhor. Perguntou ao primeiro: ‘Quanto é que você deve ao patrão?’ Ele respondeu: ‘Cem barris de óleo!’ O administrador disse: ‘Pegue a sua conta, sente-se depressa, e escreva cinqüenta’. Depois perguntou a outro: ‘E você, quanto está devendo?’ Ele respondeu: ‘Cem sacas de trigo’. O administrador disse: ‘Pegue a sua conta, e escreva oitenta’ «. E o Senhor elogiou o administrador desonesto, porque este agiu com esperteza. De fato, os que pertencem a este mundo são mais espertos, com a sua gente, do que aqueles que pertencem à luz. «E eu lhes declaro: Usem o dinheiro injusto para fazer amigos, e assim, quando o dinheiro faltar, os amigos receberão vocês nas moradas eternas. Quem é fiel nas pequenas coisas, também é fiel nas grandes; e quem é injusto nas pequenas, também é injusto nas grandes. Por isso, se vocês não são fiéis no uso do dinheiro injusto, quem lhes confiará o verdadeiro bem? E se não são fiéis no que é dos outros, quem lhes dará aquilo que é de vocês? Nenhum empregado pode servir a dois senhores, porque, ou odiará um e amará o outro, ou se apegará a um e desprezará o outro. Vocês não podem servir a Deus e ao Dinheiro.» Jesus e a Lei - Os fariseus, que são amigos do dinheiro, ouviam tudo isso, e caçoavam de Jesus. Então Jesus disse para eles: «Vocês gostam de parecer justos diante dos homens, mas Deus conhece os corações de vocês. De fato, o que é importante para os homens, é detestável para Deus. A Lei e os profetas chegaram até João; daí para a frente o Reino de Deus é anunciado, e cada um se esforça para nele entrar, com violência. É mais fácil desaparecer o céu e a terra do que cair da Lei uma só vírgula. Todo homem que se divorcia da sua mulher, e se casa com outra, comete adultério; e quem se casa com mulher divorciada do seu marido, comete adultério.» O rico e o pobre - «Havia um homem rico que se vestia de púrpura e linho fino, e dava banquete todos os dias. E um pobre, chamado Lázaro, cheio de feridas, que estava caído à porta do rico. Ele queria matar a fome com as sobras que caíam da mesa do rico. E ainda vinham os cachorros lamber-lhe as feridas. Aconteceu que o pobre morreu, e os anjos o levaram para junto de Abraão. Morreu também o rico, e foi enterrado. No inferno, em meio aos tormentos, o rico levantou os olhos, e viu de longe Abraão, com Lázaro a seu lado. Então o rico gritou: ‘Pai Abraão, tem piedade de mim! Manda Lázaro molhar a ponta do dedo para me refrescar a língua, porque este fogo me atormenta’. Mas Abraão respondeu: ‘Lembre-se, filho: você recebeu seus bens durante a vida, enquanto Lázaro recebeu males. Agora, porém, ele encontra consolo aqui, e você é atormentado. Além disso, há um grande abismo entre nós: por mais que alguém desejasse, nunca poderia passar daqui para junto de vocês, nem os daí poderiam atravessar até nós’. O rico insistiu: ‘Pai, eu te suplico, manda Lázaro à casa de meu pai, porque eu tenho cinco irmãos. Manda preveni-los, para que não acabem também eles vindo para este lugar de tormento’. Mas Abraão respondeu: ‘Eles têm Moisés e os profetas: que os escutem!’ O rico insistiu: ‘Não, pai Abraão! Se um dos mortos for até eles, eles vão se converter’. Mas Abraão lhe disse: ‘Se eles não escutam a Moisés e aos profetas, mesmo que um dos mortos ressuscite, eles não ficarão convencidos’.»</w:t>
      </w:r>
    </w:p>
    <w:p w14:paraId="679FF2C6" w14:textId="77777777" w:rsidR="00F1231A" w:rsidRDefault="004E2B2F" w:rsidP="004E2B2F">
      <w:pPr>
        <w:pStyle w:val="Ttulo2"/>
        <w:jc w:val="both"/>
      </w:pPr>
      <w:r>
        <w:t>Novo testamentoevangelho segundo são lucas</w:t>
      </w:r>
    </w:p>
    <w:p w14:paraId="7E317BD4" w14:textId="77777777" w:rsidR="00F1231A" w:rsidRDefault="004E2B2F" w:rsidP="004E2B2F">
      <w:pPr>
        <w:jc w:val="both"/>
      </w:pPr>
      <w:r>
        <w:t xml:space="preserve">16,1-8: Jesus elogia o administrador, que soube tomar atitude prudente. O Reino de Deus já chegou: é preciso tomar uma atitude antes que seja tarde demais; converter-se e viver conforme a mensagem de Jesus. 9-13: Os vv. 9-13 fazem diversas aplicações da parábola. O v. 9 recomenda o uso da riqueza em favor dos pobres. Os vv. 10-12 mostram que é impossível ser fiel nas grandes coisas, quando somos negligentes nas pequenas. E o v. 13 urge uma decisão: escolher entre o serviço a Deus e o serviço às riquezas (cf. nota em Mt 6,19-24). 14-18: A lei é o tema destas sentenças. Os fariseus disfarçam a própria ambição com observâncias externas, mas não são justos diante de Deus. Com Jesus chegou a plenitude da Lei e o Reino de Deus, e, para nele entrar, é preciso uma decisão. 19-31: A parábola é uma crítica à sociedade classista, onde o rico vive na abundância e no luxo, enquanto o pobre morre na miséria. O problema é o isolamento e afastamento em que o rico vive, mantendo um abismo de separação que o </w:t>
      </w:r>
      <w:r>
        <w:lastRenderedPageBreak/>
        <w:t>pobre não consegue transpor. Para quebrar esse isolamento, o rico precisa se converter. Nada o levará a essa conversão, se ele não for capaz de abrir o coração para a palavra de Deus, o que o leva a voltar-se para o pobre. Assim, mais do que explicação da vida no além, a parábola é exigência de profunda transformação social, para criar uma sociedade onde haja partilha de bens entre todos.</w:t>
      </w:r>
    </w:p>
    <w:p w14:paraId="4B68756B" w14:textId="77777777" w:rsidR="00F1231A" w:rsidRDefault="004E2B2F" w:rsidP="004E2B2F">
      <w:pPr>
        <w:jc w:val="both"/>
      </w:pPr>
      <w:r>
        <w:br w:type="page"/>
      </w:r>
    </w:p>
    <w:p w14:paraId="016D5807" w14:textId="77777777" w:rsidR="00F1231A" w:rsidRDefault="004E2B2F" w:rsidP="004E2B2F">
      <w:pPr>
        <w:pStyle w:val="Ttulo1"/>
        <w:jc w:val="both"/>
      </w:pPr>
      <w:r>
        <w:lastRenderedPageBreak/>
        <w:t>Capítulo 17</w:t>
      </w:r>
    </w:p>
    <w:p w14:paraId="5AD6A2F6" w14:textId="77777777" w:rsidR="00F1231A" w:rsidRDefault="004E2B2F" w:rsidP="004E2B2F">
      <w:pPr>
        <w:jc w:val="both"/>
      </w:pPr>
      <w:r>
        <w:t>Atitudes do discípulo - Jesus disse a seus discípulos: «É inevitável que aconteçam escândalos, mas, ai daquele que produz escândalos! Seria melhor para ele que lhe amarrassem uma pedra de moinho no pescoço e o jogassem no mar, do que escandalizar um desses pequeninos. Prestem atenção! Se o seu irmão peca contra você, chame a atenção dele. Se ele se arrepender, perdoe. Se ele pecar contra você sete vezes num só dia, e sete vezes vier a você, dizendo: ‘Estou arrependido’, você deve perdoá-lo.» Os apóstolos disseram ao Senhor: «Aumenta a nossa fé!» O Senhor respondeu: «Se vocês tivessem fé do tamanho de uma semente de mostarda, poderiam dizer a esta amoreira: ‘Arranque-se daí, e plante-se no mar’. E ela obedeceria a vocês. Se alguém de vocês tem um empregado que trabalha a terra ou cuida dos animais, por acaso vai dizer-lhe, quando ele volta do campo: ‘Venha depressa para a mesa’? Pelo contrário, não vai dizer ao empregado: ‘Prepare-me o jantar, cinja-se e sirva-me, enquanto eu como e bebo; depois disso você vai comer e beber’? Será que vai agradecer ao empregado, porque este fez o que lhe havia mandado? Assim também vocês: quando tiverem cumprido tudo o que lhes mandarem fazer, digam: ‘Somos empregados inúteis; fizemos o que devíamos fazer’.» Fé e gratidão - Caminhando para Jerusalém, aconteceu que Jesus passava entre a Samaria e a Galiléia. Quando estava para entrar num povoado, dez leprosos foram ao encontro dele. Pararam de longe, e gritaram: «Jesus, Mestre, tem compaixão de nós!» Ao vê-los, Jesus disse: «Vão apresentar-se aos sacerdotes.» Enquanto caminhavam, aconteceu que ficaram curados. Ao perceber que estava curado, um deles voltou atrás dando glória a Deus em alta voz. Jogou-se no chão, aos pés de Jesus, e lhe agradeceu. E este era um samaritano. Então Jesus lhe perguntou: «Não foram dez os curados? E os outros nove, onde estão? Não houve quem voltasse para dar glória a Deus, a não ser este estrangeiro?» E disse a ele: «Levante-se e vá. Sua fé o salvou.» A presença do Reino - Os fariseus perguntaram a Jesus sobre o momento em que chegaria o Reino de Deus. Jesus respondeu: «O Reino de Deus não vem ostensivamente. Nem se poderá dizer: ‘Está aqui’ ou: ‘está ali’, porque o Reino de Deus está no meio de vocês.» A vinda do Filho do Homem - Jesus disse aos discípulos: «Chegarão dias em que vocês desejarão ver um só dia do Filho do Homem, e não poderão ver. Dirão a vocês: ‘Ele está ali’ ou: ‘Ele está aqui’. Não saiam para procurá-lo. Pois como o relâmpago brilha de um lado a outro do céu, assim também será o Filho do Homem. Antes, porém, ele deverá sofrer muito e ser rejeitado por esta geração. Como aconteceu nos dias de Noé, assim também acontecerá nos dias do Filho do Homem. Eles comiam, bebiam, se casavam e se davam em casamento, até o dia em que Noé entrou na arca. Então chegou o dilúvio, e fez com que todos morressem. Acontecerá como nos dias de Ló: comiam e bebiam, compravam, plantavam, e construíam. Mas, no dia em que Ló saiu de Sodoma, Deus fez chover fogo e enxofre do céu, e fez com que todos morressem. O mesmo acontecerá no dia em que o Filho do Homem for revelado. Nesse dia, quem estiver no terraço, não desça para apanhar os bens que estão em casa, e quem estiver nos campos não volte para trás. Lembrem-se da mulher de Ló. Quem procura ganhar a sua vida, vai perdê-la; e quem a perde, vai conservá-la. Eu digo a vocês: nessa noite, dois estarão numa cama. Um será tomado, e o outro será deixado. Duas mulheres estarão moendo juntas. Uma será tomada, e a outra deixada. Dois homens estarão no campo. Um será levado, e o outro será deixado.» Os discípulos perguntaram: «Senhor, onde acontecerá isso?» Jesus respondeu: «Onde estiver o corpo, aí se reunirão os urubus.»</w:t>
      </w:r>
    </w:p>
    <w:p w14:paraId="7736ADD4" w14:textId="77777777" w:rsidR="00F1231A" w:rsidRDefault="004E2B2F" w:rsidP="004E2B2F">
      <w:pPr>
        <w:pStyle w:val="Ttulo2"/>
        <w:jc w:val="both"/>
      </w:pPr>
      <w:r>
        <w:t>Novo testamentoevangelho segundo são lucas</w:t>
      </w:r>
    </w:p>
    <w:p w14:paraId="07B789FE" w14:textId="77777777" w:rsidR="00F1231A" w:rsidRDefault="004E2B2F" w:rsidP="004E2B2F">
      <w:pPr>
        <w:jc w:val="both"/>
      </w:pPr>
      <w:r>
        <w:t>17,1-10: Lucas reúne aqui sentenças de Jesus sobre o escândalo, a correção fraterna, o perdão, o poder da fé e a necessidade de estar desinteressadamente a serviço de Deus. São atitudes fundamentais para a vida do discípulo de Jesus. 11-19: O ponto alto da narrativa é a fé do samaritano. É fé madura: nasce da esperança (vv. 12-13), cresce na obediência à palavra de Jesus (v. 14) e se manifesta na gratidão (v. 16). Com isso, ele não só recebe a cura, mas é salvo. Sua vida chega à plenitude, ao reconhecer que em Jesus o amor de Deus leva os homens a viver na alegria da gratidão. A vida que Deus dá em Jesus Cristo é gratuita, é graça. 20-21: É inútil procurar sinais misteriosos da vinda do Reino. Ele já está presente em qualquer lugar onde a ação de Jesus é continuada. 22-37: Juntamente com o Reino de Deus, o julgamento do Filho do Homem se realiza na história: ele vem para manifestar a verdade da vida de todos. Essa manifestação do Filho do Homem é sempre momento grave e decisivo: dele depende a salvação ou a destruição de cada um. Serão salvos somente aqueles que, como Jesus, fazem da própria vida dom para os outros (v. 33).</w:t>
      </w:r>
    </w:p>
    <w:p w14:paraId="27357F03" w14:textId="77777777" w:rsidR="00F1231A" w:rsidRDefault="004E2B2F" w:rsidP="004E2B2F">
      <w:pPr>
        <w:jc w:val="both"/>
      </w:pPr>
      <w:r>
        <w:lastRenderedPageBreak/>
        <w:br w:type="page"/>
      </w:r>
    </w:p>
    <w:p w14:paraId="4A56503C" w14:textId="77777777" w:rsidR="00F1231A" w:rsidRDefault="004E2B2F" w:rsidP="004E2B2F">
      <w:pPr>
        <w:pStyle w:val="Ttulo1"/>
        <w:jc w:val="both"/>
      </w:pPr>
      <w:r>
        <w:lastRenderedPageBreak/>
        <w:t>Capítulo 18</w:t>
      </w:r>
    </w:p>
    <w:p w14:paraId="6C50E5D6" w14:textId="77777777" w:rsidR="00F1231A" w:rsidRDefault="004E2B2F" w:rsidP="004E2B2F">
      <w:pPr>
        <w:jc w:val="both"/>
      </w:pPr>
      <w:r>
        <w:t>Perseverança na oração - Jesus contou aos discípulos uma parábola, para mostrar-lhes a necessidade de rezar sempre, sem nunca desistir. Ele dizia: «Numa cidade havia um juiz que não temia a Deus, e não respeitava homem algum. Na mesma cidade havia uma viúva, que ia à procura do juiz, pedindo: ‘Faça-me justiça contra o meu adversário!’ Durante muito tempo, o juiz se recusou. Por fim ele pensou: ‘Eu não temo a Deus, e não respeito homem algum; mas essa viúva já está me aborrecendo. Vou fazer-lhe justiça, para que ela não fique me incomodando’.» E o Senhor acrescentou: «Escutem o que está dizendo esse juiz injusto. E Deus não faria justiça aos seus escolhidos, que dia e noite gritam por ele? Será que vai fazê-los esperar? Eu lhes declaro que Deus fará justiça para eles, e bem depressa. Mas, o Filho do Homem, quando vier, será que vai encontrar a fé sobre a terra?» A justificação é dom de Deus - Para alguns que confiavam na sua própria justiça e desprezavam os outros, Jesus contou esta parábola: «Dois homens subiram ao Templo para rezar; um era fariseu, o outro era cobrador de impostos. O fariseu, de pé, rezava assim no seu íntimo: ‘Ó Deus, eu te agradeço, porque não sou como os outros homens, que são ladrões, desonestos, adúlteros, nem como esse cobrador de impostos. Eu faço jejum duas vezes por semana, e dou o dízimo de toda a minha renda’. O cobrador de impostos ficou à distância, e nem se atrevia a levantar os olhos para o céu, mas batia no peito, dizendo: ‘Meu Deus, tem piedade de mim, que sou pecador!’ Eu declaro a vocês: este último voltou para casa justificado, o outro não. Pois quem se eleva, será humilhado, e quem se humilha, será elevado.» O Reino pertence aos pobres - Alguns levaram criancinhas para que Jesus tocasse nelas. Vendo isso, os discípulos os repreendiam. Jesus, porém, chamou os discípulos, e disse: «Deixem as crianças vir a mim. Não lhes proíbam, porque o Reino de Deus pertence a elas. Eu garanto a vocês: quem não receber como criança o Reino de Deus, nunca entrará nele.» O Reino é dom e partilha - Uma pessoa importante perguntou a Jesus: «Bom Mestre, o que devo fazer para receber em herança a vida eterna?» Jesus respondeu: «Por que você me chama de bom? Só Deus é bom, e ninguém mais. Você conhece os mandamentos: não cometa adultério; não mate; não roube; não levante falso testemunho; honre seu pai e sua mãe.» O homem disse: «Desde jovem tenho observado todas essas coisas.» Ouvindo isso, Jesus disse: «Falta ainda uma coisa para você fazer: venda tudo o que você possui, distribua o dinheiro aos pobres, e terá um tesouro no céu. Depois venha, e siga-me.» Quando ouviu isso, o homem ficou triste, porque era muito rico. Vendo isso, Jesus disse: «Como é difícil para os ricos entrar no Reino de Deus! De fato, é mais fácil um camelo entrar pelo buraco de uma agulha, do que um rico entrar no Reino de Deus.» Os que ouviram isso, disseram: «Então, quem pode ser salvo?» Jesus disse: «As coisas impossíveis para os homens são possíveis para Deus». Então Pedro disse: «Vê: nós deixamos os nossos bens, e te seguimos.» Jesus disse: «Eu garanto a vocês: quem tiver deixado casa, mulher, irmãos, pais, filhos, por causa do Reino de Deus, não ficará sem receber muito mais durante esta vida e, no mundo futuro, vai receber a vida eterna.» O Filho do Homem: juiz e salvador - Jesus chamou à parte os Doze, e disse: «Vejam: estamos subindo para Jerusalém, e vai se cumprir tudo o que foi escrito pelos profetas a respeito do Filho do Homem. Pois ele será entregue aos pagãos, será caçoado, ultrajado e coberto de cuspidas. Eles vão torturá-lo e matá-lo, e no terceiro dia ele vai ressuscitar.» Mas, eles não compreenderam nada disso. Essa palavra era obscura para eles, e não compreendiam o que Jesus dizia. Fé e seguimento - Quando Jesus se aproximava de Jericó, um cego estava sentado à beira do caminho, pedindo esmolas. Ouvindo a multidão passar, ele perguntou o que estava acontecendo. Disseram-lhe que Jesus Nazareno passava por ali. Então o cego gritou: «Jesus, filho de Davi, tem piedade de mim!» As pessoas que iam na frente mandavam que ele ficasse quieto. Mas ele gritava mais ainda: «Filho de Davi, tem piedade de mim!» Jesus parou, e mandou que levassem o cego até ele. Quando o cego chegou perto, Jesus perguntou: «O que quer que eu faça por você?» O cego respondeu: «Senhor, eu quero ver de novo.» Jesus disse: «Veja. A sua fé curou você.» No mesmo instante, o cego começou a ver e seguia Jesus, glorificando a Deus. Vendo isso, todo o povo louvou a Deus.</w:t>
      </w:r>
    </w:p>
    <w:p w14:paraId="768E2CFD" w14:textId="77777777" w:rsidR="00F1231A" w:rsidRDefault="004E2B2F" w:rsidP="004E2B2F">
      <w:pPr>
        <w:pStyle w:val="Ttulo2"/>
        <w:jc w:val="both"/>
      </w:pPr>
      <w:r>
        <w:t>Novo testamentoevangelho segundo são lucas</w:t>
      </w:r>
    </w:p>
    <w:p w14:paraId="4760D5A1" w14:textId="77777777" w:rsidR="00F1231A" w:rsidRDefault="004E2B2F" w:rsidP="004E2B2F">
      <w:pPr>
        <w:jc w:val="both"/>
      </w:pPr>
      <w:r>
        <w:t xml:space="preserve">18,1-8: Insistência e perseverança só existem naqueles que estão insatisfeitos com a situação presente e, por isso, não desanimam; do contrário, jamais conseguiriam alguma coisa. Deus atende àqueles que, através da oração, testemunham o desejo e a esperança de que se faça justiça. 9-14: Não basta ser perseverante e insistente. É preciso reconhecer e confessar a própria pequenez, recorrendo à misericórdia de Deus. De nada adianta o homem justificar </w:t>
      </w:r>
      <w:r>
        <w:lastRenderedPageBreak/>
        <w:t>a si mesmo, pois a justificação é dom de Deus. 15-17: Cf. nota em Mc 10,13-16. 18-30: Cf. nota em Mc 10,17-31. 31-34: A vinda de Jesus como Filho do Homem, isto é, como juiz e salvador, acontece na hora de sua morte e ressurreição. 35-43: A cura do cego simboliza a fé, que é a visão do compromisso com Jesus. De olhos abertos para nova maneira de ver e agir, ele segue a Jesus que vai dar a vida.</w:t>
      </w:r>
    </w:p>
    <w:p w14:paraId="68F054BB" w14:textId="77777777" w:rsidR="00F1231A" w:rsidRDefault="004E2B2F" w:rsidP="004E2B2F">
      <w:pPr>
        <w:jc w:val="both"/>
      </w:pPr>
      <w:r>
        <w:br w:type="page"/>
      </w:r>
    </w:p>
    <w:p w14:paraId="66EF8291" w14:textId="77777777" w:rsidR="00F1231A" w:rsidRDefault="004E2B2F" w:rsidP="004E2B2F">
      <w:pPr>
        <w:pStyle w:val="Ttulo1"/>
        <w:jc w:val="both"/>
      </w:pPr>
      <w:r>
        <w:lastRenderedPageBreak/>
        <w:t>Capítulo 19</w:t>
      </w:r>
    </w:p>
    <w:p w14:paraId="0D70DF74" w14:textId="77777777" w:rsidR="00F1231A" w:rsidRDefault="004E2B2F" w:rsidP="004E2B2F">
      <w:pPr>
        <w:jc w:val="both"/>
      </w:pPr>
      <w:r>
        <w:t>Rico também pode salvar-se - Jesus tinha entrado em Jericó, e estava atravessando a cidade. Havia aí um homem chamado Zaqueu: era chefe dos cobradores de impostos, e muito rico. Zaqueu desejava ver quem era Jesus, mas não o conseguia, por causa da multidão, pois ele era muito baixo. Então correu na frente, e subiu numa figueira para ver, pois Jesus devia passar por aí. Quando Jesus chegou ao lugar, olhou para cima, e disse: «Desça depressa, Zaqueu, porque hoje preciso ficar em sua casa.» Ele desceu rapidamente, e recebeu Jesus com alegria. Vendo isso, todos começaram a criticar, dizendo: «Ele foi se hospedar na casa de um pecador!» Zaqueu ficou de pé, e disse ao Senhor: «A metade dos meus bens, Senhor, eu dou aos pobres; e, se roubei alguém, vou devolver quatro vezes mais.» Jesus lhe disse: «Hoje a salvação entrou nesta casa, porque também este homem é um filho de Abraão. De fato, o Filho do Homem veio procurar e salvar o que estava perdido.» A espera ativa - Tendo eles ouvido isso, Jesus acrescentou uma parábola, porque estava perto de Jerusalém, e eles pensavam que o Reino de Deus ia chegar logo. Então Jesus disse: «Um homem nobre partiu para um país distante a fim de ser coroado rei, e depois voltar. Chamou então dez dos seus empregados, entregou cem moedas de prata para cada um, e disse: ‘Negociem até que eu volte.’ Seus concidadãos, porém, o odiavam, e enviaram uma embaixada atrás dele, dizendo: ‘Não queremos que esse homem reine sobre nós’. Mas, o homem foi coroado rei, e voltou. Mandou chamar os empregados, aos quais havia dado o dinheiro, a fim de saber quanto haviam lucrado. O primeiro chegou, e disse: ‘Senhor, as cem moedas renderam dez vezes mais’. O homem disse: ‘Muito bem, empregado bom. Como você foi fiel em coisas pequenas, receba o governo de dez cidades’. O segundo chegou, e disse: ‘Senhor, as cem moedas renderam cinco vezes mais’. O homem disse também a este: ‘Receba também você o governo de cinco cidades’. Chegou o outro empregado, e disse: ‘Senhor, aqui estão as cem moedas que guardei num lenço. Pois eu tinha medo de ti, porque és um homem severo. Tomas o que não deste, e colhes o que não semeaste’. O homem disse: ‘Empregado mau, eu julgo você pela sua própria boca. Você sabia que eu sou um homem severo, que tomo o que não dei, e colho o que não semeei. Então, por que você não depositou meu dinheiro no banco? Ao chegar, eu o retiraria com juros’. Depois disse aos que estavam aí presentes: ‘Tirem dele as cem moedas, e dêem para aquele que tem mil’. Os presentes disseram: ‘Senhor, esse já tem mil moedas!’ Ele respondeu: ‘Eu digo a vocês: a todo aquele que já possui, será dado mais ainda. Mas daquele que nada tem, será tirado até mesmo o que tem. E quanto a esses inimigos, que não queriam que eu reinasse sobre eles, tragam aqui, e matem na minha frente’.» Depois de dizer essas coisas, Jesus partiu na frente deles, subindo para Jerusalém.</w:t>
      </w:r>
    </w:p>
    <w:p w14:paraId="3E391266" w14:textId="77777777" w:rsidR="00F1231A" w:rsidRDefault="004E2B2F" w:rsidP="004E2B2F">
      <w:pPr>
        <w:pStyle w:val="Ttulo2"/>
        <w:jc w:val="both"/>
      </w:pPr>
      <w:r>
        <w:t>Confronto com</w:t>
      </w:r>
    </w:p>
    <w:p w14:paraId="2E83A1CE" w14:textId="77777777" w:rsidR="00F1231A" w:rsidRDefault="004E2B2F" w:rsidP="004E2B2F">
      <w:pPr>
        <w:pStyle w:val="Ttulo2"/>
        <w:jc w:val="both"/>
      </w:pPr>
      <w:r>
        <w:t>Jerusalém</w:t>
      </w:r>
    </w:p>
    <w:p w14:paraId="0AE33202" w14:textId="77777777" w:rsidR="00F1231A" w:rsidRDefault="004E2B2F" w:rsidP="004E2B2F">
      <w:pPr>
        <w:jc w:val="both"/>
      </w:pPr>
      <w:r>
        <w:t xml:space="preserve">O Rei-Messias - Quando Jesus se aproximou de Betfagé e de Betânia, perto do chamado monte das Oliveiras, enviou dois discípulos, dizendo: «Vão até o povoado em frente. Quando vocês entrarem aí, vão encontrar, amarrado, um jumentinho que nunca foi montado. Desamarrem o animal e o tragam. Se alguém lhes perguntar: ‘Por que vocês o estão desamarrando?’ vocês responderão: ‘Porque o Senhor precisa dele’.» Os discípulos foram, e encontraram as coisas como Jesus havia dito. Quando eles estavam desamarrando o jumentinho, os donos perguntaram: «Por que vocês estão desamarrando o jumentinho?» Os discípulos responderam: «Porque o Senhor precisa dele.» Então levaram o jumentinho a Jesus. Colocaram os próprios mantos sobre o jumentinho e fizeram Jesus montar. Enquanto caminhavam, as pessoas estendiam os próprios mantos pelo caminho. Quando Jesus estava junto à descida do monte das Oliveiras, toda a multidão de discípulos começaram, alegres, a louvar a Deus em voz alta, por todos os milagres que tinham visto. E dizia: «Bendito seja aquele que vem como Rei, em nome do Senhor! Paz no céu e glória no mais alto do céu.» No meio da multidão, alguns fariseus disseram a Jesus: «Mestre, manda que teus discípulos se calem.» Jesus respondeu: «Eu digo a vocês: se eles se calarem, as pedras gritarão.» Jesus chora sobre Jerusalém - Jesus se aproximou, e quando viu a cidade, começou a chorar. E disse: «Se também você compreendesse hoje o caminho da paz! Agora, porém, isso está escondido aos seus olhos! Vão chegar dias em que os inimigos farão trincheiras contra você, a cercarão e apertarão de todos os lados. Eles esmagarão você e seus filhos, e não deixarão em você pedra sobre pedra. Porque você não reconheceu o tempo em que Deus veio para </w:t>
      </w:r>
      <w:r>
        <w:lastRenderedPageBreak/>
        <w:t>visitá-la.» O centro da exploração e opressão - Jesus entrou no Templo, e começou a expulsar os que aí vendiam. E disse: «Está nas Escrituras: ‘Minha casa será casa de oração’. No entanto, vocês fizeram dela uma toca de ladrões.» Jesus ensinava todos os dias no Templo. Os chefes dos sacerdotes, os doutores da Lei e os notáveis do povo procuravam jeito de matá-lo. Mas não sabiam o que fazer, porque o povo todo ficava fascinado, quando ouvia Jesus falar.</w:t>
      </w:r>
    </w:p>
    <w:p w14:paraId="490225DB" w14:textId="77777777" w:rsidR="00F1231A" w:rsidRDefault="004E2B2F" w:rsidP="004E2B2F">
      <w:pPr>
        <w:pStyle w:val="Ttulo2"/>
        <w:jc w:val="both"/>
      </w:pPr>
      <w:r>
        <w:t>Novo testamentoevangelho segundo são lucas</w:t>
      </w:r>
    </w:p>
    <w:p w14:paraId="72732610" w14:textId="77777777" w:rsidR="00F1231A" w:rsidRDefault="004E2B2F" w:rsidP="004E2B2F">
      <w:pPr>
        <w:jc w:val="both"/>
      </w:pPr>
      <w:r>
        <w:t>19,1-10: Zaqueu é o exemplo para qualquer rico que deseja alcançar a salvação. Sua conversão começa com o desejo de conhecer Jesus de perto. Continua, quando se une ao povo para se encontrar com Jesus e acolhê-lo em sua própria casa. A conversão se completa quando Zaqueu se dispõe a partilhar seus bens e devolver com juros o que roubou. 11-28: Cf. nota em Mt 25,14-30. Lucas misturou a parábola original com os traços de outra parábola: o pretendente ao trono, que volta como rei e juiz, julgando seus inimigos. 29-40: De maneira simples e espontânea, Jesus é aclamado como Rei-Messias. Despojado dos tradicionais aparatos dos reis, ele se apresenta de modo humilde e pacífico. Traz consigo a inversão de um sistema que se apóia na violência e na força das armas, e que defende os privilegiados. Por isso, as autoridades tentam calar aqueles que aclamam Jesus como o Rei que traz a verdadeira justiça. 41-44: A Cidade Santa não sabe qual é o caminho da verdadeira paz. Os olhos dela estão tapados: ela se tornou o centro da exploração e opressão do povo, enveredando por um caminho que é o avesso do caminho da paz. Ela será destruída, porque não quer reconhecer na visita de Jesus a ocasião para mudar as próprias estruturas injustas, abrindo-se ao apelo de Jesus. 45-48: Cf. nota em Mc 11,15-19.</w:t>
      </w:r>
    </w:p>
    <w:p w14:paraId="4688160B" w14:textId="77777777" w:rsidR="00F1231A" w:rsidRDefault="004E2B2F" w:rsidP="004E2B2F">
      <w:pPr>
        <w:jc w:val="both"/>
      </w:pPr>
      <w:r>
        <w:br w:type="page"/>
      </w:r>
    </w:p>
    <w:p w14:paraId="6DC282EE" w14:textId="77777777" w:rsidR="00F1231A" w:rsidRDefault="004E2B2F" w:rsidP="004E2B2F">
      <w:pPr>
        <w:pStyle w:val="Ttulo1"/>
        <w:jc w:val="both"/>
      </w:pPr>
      <w:r>
        <w:lastRenderedPageBreak/>
        <w:t>Capítulo 20</w:t>
      </w:r>
    </w:p>
    <w:p w14:paraId="5A25C39E" w14:textId="77777777" w:rsidR="00F1231A" w:rsidRDefault="004E2B2F" w:rsidP="004E2B2F">
      <w:pPr>
        <w:jc w:val="both"/>
      </w:pPr>
      <w:r>
        <w:t xml:space="preserve">Jesus silencia as autoridades - Num desses dias, Jesus estava no Templo, ensinando o povo e anunciando a Boa Notícia. Então os chefes dos sacerdotes, os doutores da Lei e os anciãos apareceram, e disseram: «Dize-nos com que autoridade fazes tais coisas. Quem foi que te deu essa autoridade?» Jesus respondeu: «Eu também vou fazer uma pergunta para vocês. Digam: o batismo de João vinha do céu ou dos homens?» Mas eles comentaram entre si: «Se respondemos que vinha do céu, ele vai dizer: ‘Por que vocês não acreditaram em João?’ Se dizemos que vinha dos homens, todo o povo nos apedrejará, porque está convencido de que João era um profeta.» Então eles responderam que não sabiam de onde vinha. E Jesus disse: «Pois eu também não vou dizer a vocês com que autoridade faço essas coisas.» Jesus acusa as autoridades - Então Jesus começou a contar ao povo esta parábola: «Um homem plantou uma vinha, arrendou-a para alguns agricultores, e partiu para uma longa viagem ao estrangeiro. Na época da colheita, mandou um empregado aos agricultores, para que lhe dessem uma parte dos frutos da vinha. Mas os agricultores bateram nele, e o mandaram de volta sem nada. O dono mandou outro empregado. Os agricultores bateram nele também, o insultaram, e o mandaram de volta sem nada. O dono mandou ainda um terceiro empregado. Os agricultores também o feriram e o jogaram para fora. Então o dono da vinha disse: ‘O que farei? Vou mandar o meu filho querido. Talvez eles o respeitem’. Mas, ao vê-lo, os agricultores comentaram entre si: ‘Esse é o herdeiro. Vamos matá-lo, para ficarmos com a herança’. Então eles jogaram o filho fora da vinha e o mataram. Pois bem: o que é que o dono da vinha fará com esses agricultores? Ele virá, destruirá esses agricultores, e entregará a vinha a outros.» Ouvindo isso, eles disseram: «Que isso não aconteça!» Jesus olhou atentamente para eles, e disse: «Que significa então esta passagem das Escrituras: ‘A pedra que os construtores deixaram de lado, tornou-se a pedra mais importante’? Todo homem que cair sobre essa pedra, ficará em pedaços, e aquele sobre quem ela cair, ficará esmagado.» Então, nesse momento, os doutores da Lei e os chefes dos sacerdotes procuraram prender Jesus. Eles tinham entendido muito bem que Jesus havia contado essa parábola contra eles. Mas ficaram com medo da multidão. O povo pertence a Deus - Os doutores da Lei e os chefes dos sacerdotes ficaram à espreita. Mandaram espiões, fingindo que eram justos, a fim de surpreender Jesus em alguma palavra. Desse modo eles poderiam entregá-lo ao poder e autoridade do governador. Os espiões perguntaram a Jesus: «Mestre, sabemos que falas e ensinas com retidão. Não levas em conta as aparências, mas ensinas de verdade o caminho de Deus. É lícito ou não é pagar o tributo a César?» Jesus, porém, percebeu a astúcia deles, e disse: «Mostrem-me a moeda. De quem é a figura e a inscrição que está nessa moeda?» Eles responderam: «De César.» Então Jesus disse: «Pois dêem a César o que é de César, e a Deus o que é de Deus.» E eles não puderam surpreender Jesus em nenhuma palavra diante do povo. Admirados com a resposta de Jesus, ficaram em silêncio. Deus comprometido com a vida - Os saduceus afirmam que não existe ressurreição. Alguns deles se aproximaram de Jesus, e lhe propuseram este caso: «Mestre, Moisés escreveu para nós: ‘Se alguém morrer, e deixar a esposa sem filhos, o irmão desse homem deve casar-se com a viúva, a fim de que possam ter filhos em nome do irmão que morreu’. Ora, havia sete irmãos. O primeiro casou e morreu, sem ter filhos. Também o segundo e o terceiro casaram-se com a viúva. E assim os sete. Todos morreram sem deixar filhos. Por fim, morreu também a mulher. E agora? Na ressurreição, de quem a mulher vai ser esposa? Todos os sete se casaram com ela!» Jesus respondeu: «Nesta vida, os homens e as mulheres se casam, mas os que Deus julgar dignos da ressurreição dos mortos e de participar da vida futura, não se casarão mais, porque não podem mais morrer, pois serão como os anjos. E serão filhos de Deus, porque ressuscitaram. E que os mortos ressuscitam, já Moisés indica na passagem da sarça, quando chama o Senhor de ‘o Deus de Abraão, o Deus de Isaac e o Deus de Jacó’. Deus não é Deus de mortos, mas de vivos, pois todos vivem para ele.» Alguns doutores da Lei disseram a Jesus: «Foi uma boa resposta, Mestre.» E ninguém mais tinha coragem de perguntar coisa nenhuma a Jesus. Jesus está acima de Davi - Então Jesus disse a eles: «Como podem dizer que o Messias é filho de Davi? Pois o próprio Davi diz no livro dos Salmos: ‘O Senhor disse ao meu Senhor: Sente-se à minha direita, até que eu ponha seus inimigos como lugar onde você apóia os pés’. Portanto, Davi o chamou de Senhor. Como pode, então, o Messias ser filho dele?» Jesus condena a dominação intelectual - Todos estavam escutando Jesus, e ele disse aos discípulos: «Tenham cuidado com os doutores da Lei. Eles fazem questão de andar com roupas compridas, e gostam de ser cumprimentados nas praças públicas. Gostam dos primeiros lugares nas sinagogas e dos postos de honra nos </w:t>
      </w:r>
      <w:r>
        <w:lastRenderedPageBreak/>
        <w:t>banquetes. No entanto, exploram as viúvas e roubam suas casas, e, para disfarçar, fazem longas orações. Por isso, eles vão receber condenação mais severa.»</w:t>
      </w:r>
    </w:p>
    <w:p w14:paraId="75CE789C" w14:textId="77777777" w:rsidR="00F1231A" w:rsidRDefault="004E2B2F" w:rsidP="004E2B2F">
      <w:pPr>
        <w:pStyle w:val="Ttulo2"/>
        <w:jc w:val="both"/>
      </w:pPr>
      <w:r>
        <w:t>Novo testamentoevangelho segundo são lucas</w:t>
      </w:r>
    </w:p>
    <w:p w14:paraId="0CF5EE50" w14:textId="77777777" w:rsidR="00F1231A" w:rsidRDefault="004E2B2F" w:rsidP="004E2B2F">
      <w:pPr>
        <w:jc w:val="both"/>
      </w:pPr>
      <w:r>
        <w:t>20,1-8: Percebendo que estão perdendo o controle, as autoridades tentam fazer uma armadilha que desmoralize a autoridade de Jesus diante do povo. Mas Jesus usa o mesmo truque: se as autoridades responderem, elas é que ficarão desmoralizadas. 9-19: Jesus passa ao ataque. Acusa as autoridades (chefes dos sacerdotes, doutores da Lei) de se apoderarem daquilo que pertence a Deus, isto é, o povo da aliança (vinha). Depois de muitos profetas que pregavam a justiça (empregados), Deus envia o seu próprio Filho com o Reino. A rejeição e a morte do Filho trazem a sentença: o povo de Deus, agora congregado em torno de Jesus (pedra), passa a outros chefes, que não devem tomar posse dele, mas servi-lo. 20-26: O pagamento do tributo era o sinal da dominação romana. Jesus não discute a questão do tributo. Ele se preocupa com o povo: a moeda é de César, mas o povo é de Deus. Jesus condena a transformação do povo em mercadoria que enriquece e fortalece tanto a dominação interna como a estrangeira. 27-40: Cf. nota em Mc 12,18-27. 41-44: Cf. nota em Mc 12,35-37. 45-47: Cf. nota em Mc 12,38-40.</w:t>
      </w:r>
    </w:p>
    <w:p w14:paraId="51C42D6E" w14:textId="77777777" w:rsidR="00F1231A" w:rsidRDefault="004E2B2F" w:rsidP="004E2B2F">
      <w:pPr>
        <w:jc w:val="both"/>
      </w:pPr>
      <w:r>
        <w:br w:type="page"/>
      </w:r>
    </w:p>
    <w:p w14:paraId="6E0FC1E7" w14:textId="77777777" w:rsidR="00F1231A" w:rsidRDefault="004E2B2F" w:rsidP="004E2B2F">
      <w:pPr>
        <w:pStyle w:val="Ttulo1"/>
        <w:jc w:val="both"/>
      </w:pPr>
      <w:r>
        <w:lastRenderedPageBreak/>
        <w:t>Capítulo 21</w:t>
      </w:r>
    </w:p>
    <w:p w14:paraId="6D8EBF2A" w14:textId="77777777" w:rsidR="00F1231A" w:rsidRDefault="004E2B2F" w:rsidP="004E2B2F">
      <w:pPr>
        <w:jc w:val="both"/>
      </w:pPr>
      <w:r>
        <w:t>A verdadeira atitude religiosa - Erguendo os olhos, Jesus viu pessoas ricas que depositavam ofertas no Tesouro do Templo. Viu também uma viúva pobre que depositou duas pequenas moedas. Então disse: «Eu garanto a vocês: essa viúva pobre depositou mais do que todos. Pois todos os outros depositaram do que estava sobrando para eles. Mas a viúva, na sua pobreza, depositou tudo o que possuía para viver.» O fim ainda não chegou - Algumas pessoas comentavam sobre o Templo, enfeitado com pedras bonitas e com coisas dadas em promessa. Então Jesus disse: «Vocês estão admirando essas coisas? Dias virão em que não ficará pedra sobre pedra. Tudo será destruído.» Eles perguntaram: «Mestre, quando vai acontecer isso? Qual será o sinal de que essas coisas estarão para acontecer?» Jesus respondeu: «Cuidado para que vocês não sejam enganados, porque muitos virão em meu nome, dizendo: ‘Sou eu!’ E ainda: ‘O tempo já chegou’. Não sigam essa gente. Quando vocês ouvirem falar de guerras e revoluções, não fiquem apavorados. Primeiro essas coisas devem acontecer, mas não será logo o fim.» E Jesus continuou: «Uma nação lutará contra outra, um reino contra outro reino. Haverá grandes terremotos, fome e pestes em vários lugares. Vão acontecer coisas pavorosas e grandes sinais vindos do céu.» A coragem do testemunho - «Mas, antes que essas coisas aconteçam, vocês serão presos e perseguidos; entregarão vocês às sinagogas, e serão lançados na prisão; serão levados diante de reis e governadores, por causa do meu nome. Isso acontecerá para que vocês dêem testemunho. Portanto, tirem da cabeça a idéia de que vocês devem planejar com antecedência a própria defesa; porque eu lhes darei palavras de sabedoria, de tal modo que nenhum dos inimigos poderá resistir ou rebater vocês. E vocês serão entregues até mesmo pelos próprios pais, irmãos, parentes e amigos. E eles matarão alguns de vocês. Vocês serão odiados por todos, por causa do meu nome. Mas não perderão um só fio de cabelo. É permanecendo firmes que vocês irão ganhar a vida!» Fim da separação - «Quando vocês virem Jerusalém cercada de acampamentos, fiquem sabendo que a destruição dela está próxima. Então, os que estiverem na Judéia, devem fugir para as montanhas; os que estiverem no meio da cidade, devem afastar-se; os que estiverem no campo, não entrem na cidade. Pois esses dias são de vingança, para que se cumpra tudo o que dizem as Escrituras. Infelizes das mulheres grávidas e daquelas que estiverem amamentando nesses dias, pois haverá uma grande desgraça nessa terra e uma ira contra esse povo. Serão mortos pela espada e levados presos para todas as nações. Jerusalém será pisada pelos pagãos, até que o tempo dos pagãos se complete.» A história e o fim dos tempos - «Haverá sinais no sol, na lua e nas estrelas. E na terra, as nações cairão no desespero, apavoradas com o barulho do mar e das ondas. Os homens desmaiarão de medo e ansiedade, pelo que vai acontecer ao universo, porque os poderes do espaço ficarão abalados. Então eles verão o Filho do Homem vindo sobre uma nuvem, com poder e grande glória. Quando essas coisas começarem a acontecer, levantem-se e ergam a cabeça, porque a libertação de vocês está próxima.» Estejam atentos - E Jesus contou uma parábola: «Olhem a figueira e todas as árvores. Vendo que elas estão dando brotos, vocês logo sabem que o verão está perto. Vocês também, quando virem acontecer essas coisas, fiquem sabendo que o Reino de Deus está perto. Eu garanto a vocês: tudo isso vai acontecer, antes que passe esta geração. O céu e a terra desaparecerão, mas as minhas palavras não desaparecerão. Tomem cuidado para que os corações de vocês não fiquem insensíveis por causa da gula, da embriaguez e das preocupações da vida, e esse dia não caia de repente sobre vocês. Pois esse dia cairá, como armadilha, sobre todos aqueles que habitam a face de toda a terra. Fiquem atentos, e rezem todo o tempo, a fim de terem força para escapar de tudo o que deve acontecer, e para ficarem de pé diante do Filho do Homem.» De dia, Jesus ensinava no Templo. Ao anoitecer, ele saía, e passava a noite no chamado monte das Oliveiras. De manhã cedo, todo o povo ia ao Templo para ouvi-lo.</w:t>
      </w:r>
    </w:p>
    <w:p w14:paraId="18489F07" w14:textId="77777777" w:rsidR="00F1231A" w:rsidRDefault="004E2B2F" w:rsidP="004E2B2F">
      <w:pPr>
        <w:pStyle w:val="Ttulo2"/>
        <w:jc w:val="both"/>
      </w:pPr>
      <w:r>
        <w:t>Novo testamentoevangelho segundo são lucas</w:t>
      </w:r>
    </w:p>
    <w:p w14:paraId="35099142" w14:textId="77777777" w:rsidR="00F1231A" w:rsidRDefault="004E2B2F" w:rsidP="004E2B2F">
      <w:pPr>
        <w:jc w:val="both"/>
      </w:pPr>
      <w:r>
        <w:t xml:space="preserve">21,1-4: Enquanto os doutores da Lei exploram as viúvas e roubam suas casas, uma viúva pobre deposita no Tesouro do Templo tudo o que possui para viver. Ao elogiá-la, Jesus mostra que numa sociedade que acredita em Deus, vigoram não relações econômicas baseadas no supérfluo, mas relações de doação total, que não se prendem a seguranças pessoais. 5-11: Cf. nota em Mc 13,1-8. 12-19: A relação entre Deus e os homens continua através dos discípulos, que devem prosseguir a missão de Jesus pelo testemunho. Contudo, assim como Jesus encontrou resistência, também eles: serão perseguidos, presos, torturados, julgados e até mesmo mortos por continuarem a ação de Jesus. Mas não devem ficar preocupados com a própria defesa. O importante é a coragem de permanecer </w:t>
      </w:r>
      <w:r>
        <w:lastRenderedPageBreak/>
        <w:t>firmes até o fim. 20-24: Lucas descreve a destruição de Jerusalém no ano 70 d.C. Esse acontecimento marca o final da história do povo da Antiga Aliança. Daí para a frente não há mais separação entre judeus e pagãos: o povo de Deus da Nova Aliança será construído por pessoas vindas de todos os povos da terra. 25-28: Cf. nota em Mc 13,24-27. 29-38: Tarefa urgente do discípulo é testemunhar sem esmorecer, continuando a ação de Jesus. A espera da plena manifestação de Jesus e do mundo novo, por ele prometido, impede que o discípulo se instale na situação presente; e por outro lado, evita que o discípulo desanime, achando que o projeto de Jesus é difícil, distante e inviável.</w:t>
      </w:r>
    </w:p>
    <w:p w14:paraId="4B164FEA" w14:textId="77777777" w:rsidR="00F1231A" w:rsidRDefault="004E2B2F" w:rsidP="004E2B2F">
      <w:pPr>
        <w:jc w:val="both"/>
      </w:pPr>
      <w:r>
        <w:br w:type="page"/>
      </w:r>
    </w:p>
    <w:p w14:paraId="3204B407" w14:textId="77777777" w:rsidR="00F1231A" w:rsidRDefault="004E2B2F" w:rsidP="004E2B2F">
      <w:pPr>
        <w:pStyle w:val="Ttulo1"/>
        <w:jc w:val="both"/>
      </w:pPr>
      <w:r>
        <w:lastRenderedPageBreak/>
        <w:t>Capítulo 22</w:t>
      </w:r>
    </w:p>
    <w:p w14:paraId="797B3938" w14:textId="77777777" w:rsidR="00F1231A" w:rsidRDefault="004E2B2F" w:rsidP="004E2B2F">
      <w:pPr>
        <w:pStyle w:val="Ttulo2"/>
        <w:jc w:val="both"/>
      </w:pPr>
      <w:r>
        <w:t>Morte</w:t>
      </w:r>
    </w:p>
    <w:p w14:paraId="074F20E5" w14:textId="77777777" w:rsidR="00F1231A" w:rsidRDefault="004E2B2F" w:rsidP="004E2B2F">
      <w:pPr>
        <w:pStyle w:val="Ttulo2"/>
        <w:jc w:val="both"/>
      </w:pPr>
      <w:r>
        <w:t>E vitória de jesus</w:t>
      </w:r>
    </w:p>
    <w:p w14:paraId="01AD94F0" w14:textId="77777777" w:rsidR="00F1231A" w:rsidRDefault="004E2B2F" w:rsidP="004E2B2F">
      <w:pPr>
        <w:jc w:val="both"/>
      </w:pPr>
      <w:r>
        <w:t xml:space="preserve">O confronto com Satanás - Estava próxima a festa dos Ázimos, que se chamava Páscoa. Os chefes dos sacerdotes e os doutores da Lei procuravam maneira de acabar com Jesus, pois tinham medo do povo. Satanás entrou em Judas, chamado Iscariotes, que era um dos Doze. Então ele saiu, e foi tratar com os chefes dos sacerdotes e com os oficiais da guarda do Templo, sobre a maneira de entregar Jesus. Eles ficaram alegres, e combinaram dar-lhe dinheiro. Judas concordou, e começou a procurar uma boa oportunidade para entregar Jesus, sem que o povo ficasse sabendo. A lembrança da libertação - Chegou o dia dos Ázimos, em que se matavam os cordeiros para a Páscoa. Jesus mandou Pedro e João, dizendo: «Vão, e preparem tudo para comermos a Páscoa.» Eles perguntaram: «Onde queres que a preparemos?» Jesus respondeu: «Quando vocês entrarem na cidade, um homem carregando um jarro de água virá ao encontro de vocês. Sigam a ele até a casa onde ele entrar, e digam ao dono da casa: «O Mestre manda dizer: ‘Onde é a sala em que eu e os meus discípulos vamos comer a Páscoa?’ Então ele mostrará para vocês, no andar de cima, uma sala grande, arrumada com almofadas. Preparem tudo aí.» Os discípulos foram, e encontraram tudo como Jesus havia dito. E prepararam a Páscoa. A instituição da Eucaristia - Quando chegou a hora, Jesus se pôs à mesa com os apóstolos. E disse: «Desejei muito comer com vocês esta ceia pascal, antes de sofrer. Pois eu lhes digo: nunca mais a comerei, até que ela se realize no Reino de Deus.» Então Jesus pegou o cálice, agradeceu a Deus, e disse: «Tomem isto, e repartam entre vocês; pois eu lhes digo que nunca mais beberei do fruto da videira, até que venha o Reino de Deus.» A seguir, Jesus tomou um pão, agradeceu a Deus, o partiu e distribuiu a eles, dizendo: «Isto é o meu corpo, que é dado por vocês. Façam isto em memória de mim.» Depois da ceia, Jesus fez o mesmo com o cálice, dizendo: «Este cálice é a nova aliança do meu sangue, que é derramado por vocês. Mas vejam: a mão do homem que me atraiçoa está se servindo comigo, nesta mesa. Sim, o Filho do Homem vai morrer, conforme Deus determinou, mas ai daquele homem que o está traindo!» Então os apóstolos começaram a perguntar uns aos outros qual deles iria fazer tal coisa. Autoridade é serviço - Entre eles houve também uma discussão sobre qual deles deveria ser considerado o maior. Jesus, porém, disse: «Os reis das nações têm poder sobre elas, e os que sobre elas exercem autoridade, são chamados benfeitores. Mas entre vocês não deverá ser assim. Pelo contrário, o maior entre vocês seja como o mais novo; e quem governa, seja como aquele que serve. Afinal, quem é o maior: aquele que está sentado à mesa, ou aquele que está servindo? Não é aquele que está sentado à mesa? Eu, porém, estou no meio de vocês como quem está servindo. Vocês ficaram comigo em minhas provações. Por isso, assim como o meu Pai confiou o Reino a mim, eu também confio o Reino a vocês. E vocês hão de comer e beber à minha mesa no meu Reino, e sentar-se em tronos para julgar as doze tribos de Israel.» A missão de Pedro - «Simão, Simão! Olhe que Satanás pediu permissão para peneirar vocês como trigo. Eu, porém, rezei por você, para que a sua fé não desfaleça. E você, quando tiver voltado para mim, fortaleça os seus irmãos.» Mas Simão falou: «Senhor, contigo estou pronto para ir até mesmo para a prisão e para a morte!» Jesus, porém, respondeu: «Pedro, eu lhe digo que hoje, antes que o galo cante, três vezes você negará que me conhece.» A hora do combate - Jesus perguntou aos apóstolos: «Quando eu enviei vocês sem bolsa, sem sacola, sem sandálias, faltou alguma coisa para vocês?» Eles responderam: «Nada.» Jesus continuou: «Agora, porém, quem tiver bolsa, deve pegá-la, como também uma sacola; e quem não tiver espada, venda o manto para comprar uma. Porque eu lhes declaro: é preciso que se cumpra em mim a palavra da Escritura: ‘Ele foi incluído entre os fora-da-lei’. E o que foi dito a meu respeito, vai realizar-se.» Eles disseram: «Senhor, aqui estão duas espadas.» Jesus respondeu: «É o bastante!» Jesus obedece ao Pai - Jesus saiu e, como de costume, foi para o monte das Oliveiras. Os discípulos o acompanharam. Chegando ao lugar, Jesus disse para eles: «Rezem para não caírem na tentação.» Então, afastou-se uns trinta metros e, de joelhos, começou a rezar: «Pai, se queres, afasta de mim este cálice. Contudo, não se faça a minha vontade, mas a tua!» Apareceu-lhe um anjo do céu, que o confortava. Tomado de angústia, Jesus rezava com mais insistência. Seu suor se tornou como gotas de sangue, que caíam no chão. Levantando-se da oração, Jesus foi para junto dos discípulos, e os encontrou dormindo, vencidos pela tristeza. E perguntou-lhes: «Por que vocês estão dormindo? Levantem-se e </w:t>
      </w:r>
      <w:r>
        <w:lastRenderedPageBreak/>
        <w:t>rezem, para não caírem na tentação.» A hora do poder das trevas - Enquanto Jesus ainda falava, chegou uma multidão. Na frente vinha o chamado Judas, um dos Doze. Ele se aproximou de Jesus, e o saudou com um beijo. Jesus disse: «Judas, com um beijo você trai o Filho do Homem?» Vendo o que ia acontecer, os que estavam com Jesus disseram: «Senhor, vamos atacar com a espada?» E um deles feriu o empregado do sumo sacerdote, cortando-lhe a orelha direita. Mas Jesus ordenou: «Parem com isso!» E tocando a orelha do homem, o curou. Depois Jesus disse aos chefes dos sacerdotes, aos oficiais da guarda do Templo e aos anciãos, que tinham ido para prendê-lo: «Vocês saíram com espadas e paus, como se eu fosse um bandido? Todos os dias eu estava com vocês no Templo, e nunca puseram a mão em mim. Mas esta é a hora de vocês e do poder das trevas.» Pedro cai na tentação - Eles prenderam e levaram Jesus, e o conduziram à casa do sumo sacerdote. Pedro seguia Jesus de longe. Acenderam uma fogueira no meio do pátio, e sentaram-se ao redor. Pedro sentou-se no meio deles. Ora, uma criada viu Pedro sentado perto do fogo. Encarou-o bem, e disse: «Este aqui também estava com Jesus!» Mas Pedro negou: «Mulher, eu nem o conheço.» Pouco depois, outro viu Pedro, e disse: «Você também é um deles.» Mas Pedro respondeu: «Homem, não sou, não.» Passou mais ou menos uma hora, e outro insistia: «De fato este aqui também estava com Jesus, porque é galileu.» Mas Pedro respondeu: «Homem, não sei do que você está falando!» Nesse momento, enquanto Pedro ainda falava, um galo cantou. Então o Senhor se voltou, e olhou para Pedro. E Pedro se lembrou de que o Senhor lhe havia dito: «Hoje, antes que o galo cante, você me negará três vezes.» Então Pedro saiu para fora, e chorou amargamente. Os guardas caçoavam de Jesus e o espancavam. Cobriam-lhe o rosto, e diziam: «Faze uma profecia! Quem foi que te bateu?» E o insultavam de muitos outros modos. Quem é Jesus? - Ao amanhecer, os anciãos do povo, os chefes dos sacerdotes e os doutores da Lei se reuniram em conselho, e levaram Jesus para o Sinédrio. E começaram: «Se tu és o Messias, dize-nos!» Jesus respondeu: «Se eu disser, vocês não acreditarão, e, se eu lhes fizer perguntas, não me responderão. Mas de agora em diante, o Filho do Homem estará sentado à direita do Deus Todo-poderoso.» Então todos perguntaram: «Tu és, portanto, o Filho de Deus?» Jesus respondeu: «Vocês estão dizendo que eu sou.» Eles disseram: «Que necessidade temos ainda de testemunho? Nós mesmos ouvimos de sua própria boca!»</w:t>
      </w:r>
    </w:p>
    <w:p w14:paraId="7B3760F3" w14:textId="77777777" w:rsidR="00F1231A" w:rsidRDefault="004E2B2F" w:rsidP="004E2B2F">
      <w:pPr>
        <w:pStyle w:val="Ttulo2"/>
        <w:jc w:val="both"/>
      </w:pPr>
      <w:r>
        <w:t>Novo testamentoevangelho segundo são lucas</w:t>
      </w:r>
    </w:p>
    <w:p w14:paraId="168F391A" w14:textId="77777777" w:rsidR="00F1231A" w:rsidRDefault="004E2B2F" w:rsidP="004E2B2F">
      <w:pPr>
        <w:jc w:val="both"/>
      </w:pPr>
      <w:r>
        <w:t xml:space="preserve">22,1-6: Em 4,13 Lucas diz que «o diabo se afastou de Jesus, para voltar no tempo oportuno». Esse tempo chegou. As autoridades e Judas tornam-se instrumentos de Satanás para levar Jesus à morte. É a hora do grande confronto entre Jesus e o mal que domina homens e estruturas. 7-13: Cf. nota em Mc 14,12-21. 14-23: A última Páscoa celebrada por Jesus indica o sentido da sua morte: ele se entrega totalmente (corpo, sangue) em favor dos homens. Trata-se de gesto supremo de amor que liberta os homens de uma vida marcada pelo mal do egoísmo; só assim se constrói a Nova Aliança, que produz a sociedade fundada no dom de si para o bem de todos. 24-30: A Eucaristia torna-se momento de catequese para a comunidade dos que seguem a Jesus. Nessa comunidade, a autoridade não significa poder sobre os irmãos, mas função de serviço, a exemplo de Jesus. É somente através do serviço fraterno que os seguidores de Jesus participam de sua autoridade como Rei e Juiz. 31-34: Satanás tenta conquistar inclusive os discípulos de Jesus; e Pedro chegará a negar três vezes o Mestre. Somente a intercessão de Jesus faz com que ele não perca completamente a fé e assuma corajosamente a própria missão. 35-38: A morte de Jesus inaugura o combate decisivo dentro da história, e os seguidores de Jesus devem estar preparados para enfrentá-lo. Na primeira missão (cf. Lc 10,4-7), nada faltou aos discípulos. Agora, porém, é hora de luta (espada), e cada um deve prover o seu próprio sustento e enfrentar todas as forças que impedem a concretização do Reino. 39-46: É o momento da grande tentação e da decisão definitiva. Diante das conseqüências de toda a sua vida e ação, Jesus deve escolher entre obedecer à vontade do Pai ou submeter-se ao poder das trevas (cf. Lc 22,53). A oração é a união com Deus que ajuda o homem a manter-se consciente e fiel ao compromisso até o fim. 47-53: Um dos discípulos se alia ao poder repressivo das autoridades e trai Jesus com um gesto de amizade. Um dos presentes tenta defender Jesus com a mesma arma dos opressores. Aquele que realiza o projeto de Deus e atrai o povo é considerado pelos poderosos como bandido perigoso. Mas eles não têm coragem de prender Jesus à luz do dia. 54-65: Enquanto Jesus é preso e conduzido à presença das autoridades, Pedro não tem coragem de confessar que é discípulo de Jesus diante de pessoas simples e inofensivas. 66-71: O julgamento diante do Sinédrio mostra quem é </w:t>
      </w:r>
      <w:r>
        <w:lastRenderedPageBreak/>
        <w:t>Jesus. Ele é o Messias, aquele que vem implantar o reino da justiça. É o Filho do Homem, que vem para julgar os projetos do homem na história e reunir o povo para viver o projeto de Deus. Mais ainda: Jesus é o Filho de Deus, que reúne os homens para formar a grande família em torno do Pai. As autoridades, porém, não aceitam Jesus, nem a sua missão, porque aceitá-lo significaria ser julgado por ele.</w:t>
      </w:r>
    </w:p>
    <w:p w14:paraId="0F8E575E" w14:textId="77777777" w:rsidR="00F1231A" w:rsidRDefault="004E2B2F" w:rsidP="004E2B2F">
      <w:pPr>
        <w:jc w:val="both"/>
      </w:pPr>
      <w:r>
        <w:br w:type="page"/>
      </w:r>
    </w:p>
    <w:p w14:paraId="62BA581C" w14:textId="77777777" w:rsidR="00F1231A" w:rsidRDefault="004E2B2F" w:rsidP="004E2B2F">
      <w:pPr>
        <w:pStyle w:val="Ttulo1"/>
        <w:jc w:val="both"/>
      </w:pPr>
      <w:r>
        <w:lastRenderedPageBreak/>
        <w:t>Capítulo 23</w:t>
      </w:r>
    </w:p>
    <w:p w14:paraId="21D31565" w14:textId="77777777" w:rsidR="00F1231A" w:rsidRDefault="004E2B2F" w:rsidP="004E2B2F">
      <w:pPr>
        <w:jc w:val="both"/>
      </w:pPr>
      <w:r>
        <w:t xml:space="preserve">Acusações contra Jesus - Em seguida, toda a assembléia se levantou, e levaram Jesus a Pilatos. Começaram a acusação, dizendo: «Achamos este homem fazendo subversão entre o nosso povo, proibindo pagar tributo ao imperador, e afirmando ser ele mesmo o Messias, o Rei.» Pilatos interrogou a Jesus: «Tu és o rei dos judeus?» Jesus respondeu, declarando: «É você quem está dizendo isso!» Então Pilatos disse aos chefes dos sacerdotes e à multidão: «Não encontro nesse homem nenhum motivo de condenação.» Eles, porém, insistiam: «Ele está provocando revolta entre o povo, com seu ensinamento. Começou na Galiléia, passou por toda a Judéia, e agora chegou aqui.» O silêncio de Jesus - Quando ouviu isso, Pilatos perguntou se Jesus era galileu. Ao saber que Jesus estava sob a jurisdição de Herodes, Pilatos o mandou a este, pois também Herodes estava em Jerusalém nesses dias. Herodes ficou muito contente ao ver Jesus, pois já ouvira falar a respeito dele, e há muito tempo desejava vê-lo. Esperava ver Jesus fazendo algum milagre. Herodes o interrogou com muitas perguntas. Jesus, porém, não respondeu nada. Entretanto, os chefes dos sacerdotes e os doutores da Lei estavam presentes, e faziam violentas acusações contra Jesus. Herodes e seus soldados trataram Jesus com desprezo, caçoaram dele, e o vestiram com uma roupa brilhante. E o mandaram de volta a Pilatos. Nesse dia, Herodes e Pilatos ficaram amigos, pois antes eram inimigos. Jesus é um homem perigoso - Então Pilatos convocou os chefes dos sacerdotes, os chefes e o povo, e lhes disse: «Vocês trouxeram este homem como se fosse um agitador do povo. Pois bem! Eu já o interroguei diante de vocês, e não encontrei nele nenhum dos crimes de que vocês o estão acusando. Herodes também não encontrou, pois mandou Jesus de volta para nós. Como podem ver, ele não fez nada para merecer a morte. Portanto, vou castigá-lo, e depois o soltarei.» Ora, em cada festa de Páscoa, Pilatos devia soltar um prisioneiro para eles. Toda a multidão começou a gritar: «Mate esse homem! Solte-nos Barrabás!» Barrabás tinha sido preso por causa de uma revolta na cidade, e por homicídio. Pilatos queria libertar Jesus, e falou outra vez à multidão. Mas eles gritavam: «Crucifique! Crucifique!» E Pilatos falou pela terceira vez: «Mas que mal fez esse homem? Não encontrei nele nenhum crime que mereça a morte. Portanto, vou castigá-lo, e depois o soltarei.» Mas eles continuaram a gritar com toda a força, pedindo que Jesus fosse crucificado. E a gritaria deles aumentava cada vez mais. Então Pilatos pronunciou a sentença: que fosse feito o que eles pediam. Soltou o homem que eles queriam, aquele que tinha sido preso por revolta e homicídio, e entregou Jesus à vontade deles. Chorar por Jesus? - Enquanto levavam Jesus para ser crucificado, pegaram certo Simão, da cidade de Cirene, que voltava do campo, e o forçaram a carregar a cruz atrás de Jesus. Uma grande multidão do povo o seguia. E mulheres batiam no peito, e choravam por Jesus. Jesus, porém, voltou-se, e disse: «Mulheres de Jerusalém, não chorem por mim! Chorem por vocês mesmas e por seus filhos! Porque dias virão, em que se dirá: ‘Felizes das mulheres que nunca tiveram filhos, dos ventres que nunca deram à luz e dos seios que nunca amamentaram.’ Então começarão a pedir às montanhas: ‘Caiam em cima de nós!’ E às colinas: ‘Escondam-nos!’ Porque, se assim fazem com a árvore verde, o que não farão com a árvore seca?» Levavam também outros dois criminosos, junto com ele, para serem mortos. A realeza que dá a vida - Quando chegaram ao chamado «lugar da Caveira», aí crucificaram Jesus e os criminosos, um à sua direita e outro à sua esquerda. E Jesus dizia: «Pai, perdoa-lhes! Eles não sabem o que estão fazendo!» Depois repartiram a roupa de Jesus, fazendo sorteio. O povo permanecia aí, olhando. Os chefes, porém, zombavam de Jesus, dizendo: «A outros ele salvou. Que salve a si mesmo, se é de fato o Messias de Deus, o Escolhido!» Os soldados também caçoavam dele. Aproximavam-se, ofereciam-lhe vinagre, e diziam: «Se tu és o rei dos judeus, salva a ti mesmo!» Acima dele havia um letreiro: «Este é o Rei dos judeus.» Lembra-te de nós! - Um dos criminosos crucificados o insultava, dizendo: «Não és tu o Messias? Salva a ti mesmo e a nós também!» Mas o outro o repreendeu, dizendo: «Nem você teme a Deus, sofrendo a mesma condenação? Para nós é justo, porque estamos recebendo o que merecemos; mas ele não fez nada de mal.» E acrescentou: «Jesus, lembra-te de mim, quando vieres em teu Reino.» Jesus respondeu: «Eu lhe garanto: hoje mesmo você estará comigo no Paraíso.» A morte do justo - Já era mais ou menos meio-dia, e uma escuridão cobriu toda a região até às três horas da tarde, pois o sol parou de brilhar. A cortina do santuário rasgou-se pelo meio. Então Jesus deu um forte grito: «Pai, em tuas mãos entrego o meu espírito.» Dizendo isso, expirou. O oficial do exército viu o que tinha acontecido, e glorificou a Deus, dizendo: «De fato! Esse homem era justo!» E todas as multidões que estavam aí, e que tinham vindo para assistir, viram o que havia acontecido, e voltaram para casa, batendo no peito. Todos os conhecidos de Jesus, assim como as mulheres que o acompanhavam desde a Galiléia, </w:t>
      </w:r>
      <w:r>
        <w:lastRenderedPageBreak/>
        <w:t>ficaram à distância, olhando essas coisas. Fim do caminho? - Havia um homem bom e justo, chamado José. Era membro do Conselho, mas não tinha aprovado a decisão, nem a ação dos outros membros. Ele era de Arimatéia, cidade da Judéia, e esperava a vinda do reino de Deus. José foi a Pilatos, e pediu o corpo de Jesus. Desceu o corpo da cruz, o enrolou num lençol, e o colocou num túmulo escavado na rocha, onde ninguém ainda tinha sido sepultado. Era o dia da preparação da Páscoa, e o sábado já estava começando. As mulheres, que tinham ido com Jesus desde a Galiléia, foram com José para ver o túmulo, e como o corpo de Jesus tinha sido colocado. Depois voltaram para casa, e prepararam perfumes e bálsamos. E no sábado elas descansaram, conforme ordenava a Lei.</w:t>
      </w:r>
    </w:p>
    <w:p w14:paraId="39E89AC2" w14:textId="77777777" w:rsidR="00F1231A" w:rsidRDefault="004E2B2F" w:rsidP="004E2B2F">
      <w:pPr>
        <w:pStyle w:val="Ttulo2"/>
        <w:jc w:val="both"/>
      </w:pPr>
      <w:r>
        <w:t>Novo testamentoevangelho segundo são lucas</w:t>
      </w:r>
    </w:p>
    <w:p w14:paraId="2B85E0DD" w14:textId="77777777" w:rsidR="00F1231A" w:rsidRDefault="004E2B2F" w:rsidP="004E2B2F">
      <w:pPr>
        <w:jc w:val="both"/>
      </w:pPr>
      <w:r>
        <w:t>23,1-5: As autoridades querem a morte de Jesus, e o apresentam ao governador romano com três acusações que caracterizam toda a atividade de Jesus como uma grande subversão («subversão entre o povo»): em nível econômico (proíbe pagar o tributo), em nível político (afirma ser rei), e em nível ideológico (ensinamento que provoca revolta). Pilatos, porém, declara a inocência de Jesus. 6-12: As divergências entre Pilatos e Herodes são sanadas, porque Pilatos resolveu respeitar a jurisdição de Herodes. Percebendo que é mero objeto de curiosidade, Jesus permanece calado. 13-25: Tanto Herodes como Pilatos parecem desconhecer o alcance e as conseqüências políticas, econômicas e sociais do projeto de Jesus (23,4.14.15.22), cujo ensinamento religioso representa um perigo para os privilégios das autoridades. Perigo muito maior do que Barrabás, conhecido guerrilheiro subversivo. 26-32: Simão Cirineu é o símbolo do verdadeiro discípulo de Jesus (cf. Lc 9,23). - Jesus serviu o projeto de Deus até o fim. Não é por sua morte que devemos chorar. É preciso chorar diante das conseqüências acarretadas pela rejeição do projeto de Deus. 33-38: Jesus é crucificado como criminoso, entre criminosos. Por entre a curiosidade do povo e a caçoada dos chefes e soldados ecoa a palavra de perdão: os responsáveis pela morte de Jesus devem ser perdoados, porque não conhecem a gravidade e as conseqüências do próprio gesto. O letreiro da cruz, indicando a causa da condenação, proclama para todos a chegada da realeza que dá a vida. 39-43: No momento em que tudo parece perdido, Jesus se mostra portador da salvação. Ele anunciou a salvação aos pecadores, durante a sua vida; agora, na cruz, a oferece ao criminoso. Jesus não está sozinho na cruz. Acompanham-no todos aqueles que são condenados por uma sociedade que não aceita o projeto de Deus e que clamam: «Lembra-te de nós!» 44-49: O ponto mais alto do terceiro Evangelho está nestas palavras de Jesus na cruz: «Pai, nas tuas mãos entrego o meu espírito». A morte de Jesus é a sua libertação nas mãos de Deus. Ela aparece como conseqüência da sua vida e atividade, voltadas para os pobres e oprimidos, provocando a violência do sistema baseado na riqueza e no poder. Essa morte é também libertação, conseqüência da obediência total e confiante a Deus. Além disso provoca a manifestação da verdade: o povo se arrepende e um pagão proclama a inocência de Jesus. 50-56: O corpo de Jesus é encerrado num túmulo. Aparentemente, a história acabou e o sistema que condenou Jesus pode ficar tranqüilo. Mas as mulheres se preparam: alguma coisa vai acontecer...</w:t>
      </w:r>
    </w:p>
    <w:p w14:paraId="4A1056B3" w14:textId="77777777" w:rsidR="00F1231A" w:rsidRDefault="004E2B2F" w:rsidP="004E2B2F">
      <w:pPr>
        <w:jc w:val="both"/>
      </w:pPr>
      <w:r>
        <w:br w:type="page"/>
      </w:r>
    </w:p>
    <w:p w14:paraId="6FDAF7C0" w14:textId="77777777" w:rsidR="00F1231A" w:rsidRDefault="004E2B2F" w:rsidP="004E2B2F">
      <w:pPr>
        <w:pStyle w:val="Ttulo1"/>
        <w:jc w:val="both"/>
      </w:pPr>
      <w:r>
        <w:lastRenderedPageBreak/>
        <w:t>Capítulo 24</w:t>
      </w:r>
    </w:p>
    <w:p w14:paraId="3E5F8214" w14:textId="77777777" w:rsidR="00F1231A" w:rsidRDefault="004E2B2F" w:rsidP="004E2B2F">
      <w:pPr>
        <w:jc w:val="both"/>
      </w:pPr>
      <w:r>
        <w:t xml:space="preserve">Jesus está vivo - No primeiro dia da semana, bem de madrugada, as mulheres foram ao túmulo de Jesus, levando os perfumes que haviam preparado. Encontraram a pedra do túmulo removida. Mas ao entrar, não encontraram o corpo do Senhor Jesus, e ficaram sem saber o que estava acontecendo. Nisso, dois homens, com roupas brilhantes, pararam perto delas. Cheias de medo, elas olhavam para o chão. No entanto, os dois homens disseram: «Por que vocês estão procurando entre os mortos aquele que está vivo? Ele não está aqui! Ressuscitou! Lembrem-se de como ele falou, quando ainda estava na Galiléia: ‘O Filho do Homem deve ser entregue nas mãos dos pecadores, ser crucificado, e ressuscitar no terceiro dia’.» Então as mulheres se lembraram das palavras de Jesus. Voltaram do túmulo, e anunciaram tudo isso aos Onze, bem como a todos os outros. Eram Maria Madalena, Joana, e Maria, mãe de Tiago. Também as outras mulheres que estavam com elas contaram essas coisas aos apóstolos. Contudo, os apóstolos acharam que eram tolices o que as mulheres contavam e não acreditaram nelas. Pedro, porém, levantou-se e correu para o túmulo. Inclinou-se, e viu apenas os lençóis de linho. Então voltou para casa, admirado com o que havia acontecido. Jesus caminha com os homens - Nesse mesmo dia, dois discípulos iam para um povoado, chamado Emaús, distante onze quilômetros de Jerusalém. Conversavam a respeito de tudo o que tinha acontecido. Enquanto conversavam e discutiam, o próprio Jesus se aproximou, e começou a caminhar com eles. Os discípulos, porém, estavam como que cegos, e não o reconheceram. Então Jesus perguntou: «O que é que vocês andam conversando pelo caminho?» Eles pararam, com o rosto triste. Um deles, chamado Cléofas, disse: «Tu és o único peregrino em Jerusalém que não sabe o que aí aconteceu nesses últimos dias?» Jesus perguntou: «O que foi?» Os discípulos responderam: «O que aconteceu a Jesus, o Nazareno, que foi um profeta poderoso em ação e palavras, diante de Deus e de todo o povo. Nossos chefes dos sacerdotes e nossos chefes o entregaram para ser condenado à morte, e o crucificaram. Nós esperávamos que fosse ele o libertador de Israel, mas, apesar de tudo isso, já faz três dias que tudo isso aconteceu! É verdade que algumas mulheres do nosso grupo nos deram um susto. Elas foram de madrugada ao túmulo, e não encontraram o corpo de Jesus. Então voltaram, dizendo que tinham visto anjos, e estes afirmaram que Jesus está vivo. Alguns dos nossos foram ao túmulo, e encontraram tudo como as mulheres tinham dito. Mas ninguém viu Jesus.» Então Jesus disse a eles: «Como vocês custam para entender, e como demoram para acreditar em tudo o que os profetas falaram! Será que o Messias não devia sofrer tudo isso, para entrar na sua glória?» Então, começando por Moisés e continuando por todos os Profetas, Jesus explicava para os discípulos todas as passagens da Escritura que falavam a respeito dele. Quando chegaram perto do povoado para onde iam, Jesus fez de conta que ia mais adiante. Eles, porém, insistiram com Jesus, dizendo: «Fica conosco, pois já é tarde e a noite vem chegando.» Então Jesus entrou para ficar com eles. Sentou-se à mesa com os dois, tomou o pão e abençoou, depois o partiu e deu a eles. Nisso os olhos dos discípulos se abriram, e eles reconheceram Jesus. Jesus, porém, desapareceu da frente deles. Então um disse ao outro: «Não estava o nosso coração ardendo quando ele nos falava pelo caminho, e nos explicava as Escrituras?» Na mesma hora, eles se levantaram e voltaram para Jerusalém, onde encontraram os Onze, reunidos com os outros. E estes confirmaram: «Realmente, o Senhor ressuscitou, e apareceu a Simão!» Então os dois contaram o que tinha acontecido no caminho, e como tinham reconhecido Jesus quando ele partiu o pão. A realidade da ressurreição - Ainda estavam falando, quando Jesus apareceu no meio deles, e disse: «A paz esteja com vocês.» Espantados e cheios de medo, pensavam estar vendo um espírito. Então Jesus disse: «Por que vocês estão perturbados, e por que o coração de vocês está cheio de dúvidas? Vejam minhas mãos e meus pés: sou eu mesmo. Toquem-me e vejam: um espírito não tem carne e ossos, como vocês podem ver que eu tenho.» E dizendo isso, Jesus mostrou as mãos e os pés. E como eles ainda não estivessem acreditando, por causa da alegria e porque estavam espantados, Jesus disse: «Vocês têm aqui alguma coisa para comer?» Eles ofereceram a Jesus um pedaço de peixe grelhado. Jesus pegou o peixe, e o comeu diante deles. A missão cristã - Jesus disse: «São estas as palavras que eu lhes falei, quando ainda estava com vocês: é preciso que se cumpra tudo o que está escrito a meu respeito na Lei de Moisés, nos Profetas e nos Salmos.» Então Jesus abriu a mente deles para entenderem as Escrituras. E continuou: «Assim está escrito: ‘O Messias sofrerá e ressuscitará dos mortos no terceiro dia, e no seu nome serão anunciados a conversão e o perdão dos pecados a todas as nações, começando por Jerusalém’. E vocês são testemunhas disso. Agora eu lhes enviarei aquele que meu Pai prometeu. Por isso, fiquem esperando na cidade, até que vocês sejam revestidos da força do alto.» Então Jesus levou os discípulos para </w:t>
      </w:r>
      <w:r>
        <w:lastRenderedPageBreak/>
        <w:t>fora da cidade, até Betânia. Aí, ergueu as mãos e os abençoou. Enquanto os abençoava, afastou-se deles, e foi levado para o céu. Eles o adoraram, e depois voltaram para Jerusalém, com grande alegria. E estavam sempre no Templo, bendizendo a Deus. O Evangelho de Lucas termina em Jerusalém e no Templo, como havia começado. Daí os apóstolos partirão para a missão «até os confins da terra» (At 1,8).</w:t>
      </w:r>
    </w:p>
    <w:p w14:paraId="710E0085" w14:textId="77777777" w:rsidR="00F1231A" w:rsidRDefault="004E2B2F" w:rsidP="004E2B2F">
      <w:pPr>
        <w:pStyle w:val="Ttulo2"/>
        <w:jc w:val="both"/>
      </w:pPr>
      <w:r>
        <w:t>Novo testamentoevangelho segundo são lucas</w:t>
      </w:r>
    </w:p>
    <w:p w14:paraId="4136E48E" w14:textId="77777777" w:rsidR="00F1231A" w:rsidRDefault="004E2B2F" w:rsidP="004E2B2F">
      <w:pPr>
        <w:jc w:val="both"/>
      </w:pPr>
      <w:r>
        <w:t>24,1-12: A manhã desse primeiro dia da semana marca a transformação radical na compreensão a respeito do homem e da vida. O projeto vivido por Jesus não é caminho para a morte, mas caminho aprovado por Deus que, através da morte, leva para a vida. Doravante, o encontro com Jesus se realiza no momento em que os homens se dispõem a anunciar o coração da fé cristã. 13-35: Lucas salienta os «lugares» da presença de Jesus ressuscitado. Primeiro, ele continua a caminhar entre os homens, solidarizando-se com seus problemas e participando de suas lutas. Segundo, Jesus está presente no anúncio da Palavra das Escrituras, que mostra o sentido da sua vida e ação. Terceiro, na celebração eucarística, onde o pão repartido relembra o dom da sua vida e refontiza a partilha e a fraternidade, que estão no cerne do seu projeto. 36-43: A ressurreição não é fruto da imaginação dos discípulos, nem se reduz a fenômeno puramente espiritual. A ressurreição é fato que atinge o próprio corpo; daí a identidade do ressuscitado com o Jesus terrestre. Qualquer ação humana que traz mais vida para os corpos oprimidos, doentes, torturados, famintos e sedentos, não é apenas obra de misericórdia, mas é sinal concreto do fato central da fé cristã: a ressurreição do próprio Senhor Jesus. 44-53: A missão cristã nasce da leitura das Escrituras, onde se percebe o testemunho de Jesus (vida-morte-ressurreição) como seu centro e significado. Essa missão continua no anúncio de Jesus a todos os povos, e provoca a transformação da história a partir da atividade de Jesus voltada para os pobres e oprimidos. A conversão e o perdão supõem percorrer o caminho de Jesus na própria vida e nos caminhos da história. A missão é iluminada pelo Espírito do Pai e de Jesus (a «força que vem do alto»). O Evangelho de Lucas termina em Jerusalém e no Templo, como havia começado. Daí os apóstolos partirão para a missão «até os confins da terra» (At 1,8).</w:t>
      </w:r>
    </w:p>
    <w:p w14:paraId="71EAE756" w14:textId="77777777" w:rsidR="00F1231A" w:rsidRDefault="004E2B2F" w:rsidP="004E2B2F">
      <w:pPr>
        <w:pStyle w:val="Ttulo2"/>
        <w:jc w:val="both"/>
      </w:pPr>
      <w:r>
        <w:t>Evangelho segundo são joão</w:t>
      </w:r>
    </w:p>
    <w:p w14:paraId="5BB9C095" w14:textId="77777777" w:rsidR="00F1231A" w:rsidRDefault="004E2B2F" w:rsidP="004E2B2F">
      <w:pPr>
        <w:pStyle w:val="Ttulo2"/>
        <w:jc w:val="both"/>
      </w:pPr>
      <w:r>
        <w:t>O caminho da vida</w:t>
      </w:r>
    </w:p>
    <w:p w14:paraId="001DF52A" w14:textId="77777777" w:rsidR="00F1231A" w:rsidRDefault="004E2B2F" w:rsidP="004E2B2F">
      <w:pPr>
        <w:jc w:val="both"/>
      </w:pPr>
      <w:r>
        <w:t xml:space="preserve">Introdução O Evangelho de João é diferente dos três primeiros. Em Mateus, Marcos e Lucas há muitos milagres e palavras de Jesus. Em João encontramos apenas sete milagres, que são chamados sinais, e alguns discursos que se desenvolvem lentamente, repetindo sempre os mesmos temas-chave. Os três primeiros evangelistas reuniram, completaram e editaram os assuntos que formavam a catequese existente em suas comunidades. João seguiu caminho diferente: seu evangelho é uma espécie de meditação, que procura aprofundar e mostrar o conteúdo da catequese existente em sua comunidade. Seu evangelho visa a despertar e a alimentar a fé em Jesus Cristo, o Filho de Deus, a fim de que os homens tenham a vida (Jo 20,30-31). Para João, Jesus é o enviado de Deus, aquele que revela o Pai aos homens. Deus ama os homens e quer dar-lhes a vida. Jesus revela esse amor e realiza a vontade do Pai, dando sua vida em favor dos homens. João procura mostrar isso através dos sete sinais que ele apresenta na primeira parte do evangelho, salientando aí a importância do compromisso da fé. Na segunda parte, ele mostra a mesma coisa, salientando a importância do amor e narrando o supremo sinal: a volta de Jesus ao Pai, através da morte e ressurreição. A revelação de Deus em Jesus põe o mundo em julgamento. Diante da luz da revelação, a vida dos homens se esclarece. Os que vivem conforme a vontade de Deus, aproximam-se de Jesus e o aceitam. Os que não vivem conforme a vontade de Deus, se afastam dessa luz, rejeitando Jesus. Por isso, João salienta no seu evangelho as reações que os homens têm diante de Jesus. Reações de aceitação, que levam à vida, e de recusa, que levam à morte. Recusa e hostilidade que levam Jesus à morte; aceitação que produz a primeira comunidade reunida em nome de Jesus. Doravante, caberá a essa comunidade continuar a missão de Jesus. Deus Pai testemunhou seu amor, entregando seu Filho único para que os homens tenham a vida. Os homens, por sua vez, respondem ao amor do Pai quando, do mesmo modo, se abrem para o dom do amor, pondo-se a serviço da vida dos irmãos. Somos convidados a ler este evangelho colocando-nos em clima de julgamento, para nos abrirmos à luz de </w:t>
      </w:r>
      <w:r>
        <w:lastRenderedPageBreak/>
        <w:t>Deus que, mediante Jesus, ilumina a nossa vida e nos leva a tomar uma decisão: aceitar e continuar a obra de Jesus para termos definitivamente a vida, ou rejeitar Jesus e estarmos definitivamente condenados.</w:t>
      </w:r>
    </w:p>
    <w:p w14:paraId="1853085A" w14:textId="77777777" w:rsidR="00F1231A" w:rsidRDefault="004E2B2F" w:rsidP="004E2B2F">
      <w:pPr>
        <w:pStyle w:val="Ttulo2"/>
        <w:jc w:val="both"/>
      </w:pPr>
      <w:r>
        <w:t>Novo testamentoevangelho segundo são joão</w:t>
      </w:r>
    </w:p>
    <w:p w14:paraId="44743219" w14:textId="77777777" w:rsidR="00F1231A" w:rsidRDefault="004E2B2F" w:rsidP="004E2B2F">
      <w:pPr>
        <w:jc w:val="both"/>
      </w:pPr>
      <w:r>
        <w:br w:type="page"/>
      </w:r>
    </w:p>
    <w:p w14:paraId="38B2C347" w14:textId="77777777" w:rsidR="00F1231A" w:rsidRDefault="004E2B2F" w:rsidP="004E2B2F">
      <w:pPr>
        <w:pStyle w:val="Ttulo1"/>
        <w:jc w:val="both"/>
      </w:pPr>
      <w:r>
        <w:lastRenderedPageBreak/>
        <w:t>Capítulo 1</w:t>
      </w:r>
    </w:p>
    <w:p w14:paraId="3CFA50D0" w14:textId="77777777" w:rsidR="00F1231A" w:rsidRDefault="004E2B2F" w:rsidP="004E2B2F">
      <w:pPr>
        <w:jc w:val="both"/>
      </w:pPr>
      <w:r>
        <w:t>Prólogo Jesus é a Palavra que revela Deus aos homens - No começo a Palavra já existia: a Palavra estava voltada para Deus, e a Palavra era Deus. No começo ela estava voltada para Deus. Tudo foi feito por meio dela, e, de tudo o que existe, nada foi feito sem ela. Nela estava a vida, e a vida era a luz dos homens. Essa luz brilha nas trevas, e as trevas não conseguiram apagá-la. Apareceu um homem enviado por Deus, que se chamava João. Ele veio como testemunha, para dar testemunho da luz, a fim de que todos acreditassem por meio dele. Ele não era a luz, mas apenas a testemunha da luz. A luz verdadeira, aquela que ilumina todo homem, estava chegando ao mundo. A Palavra estava no mundo, o mundo foi feito por meio dela, mas o mundo não a conheceu. Ela veio para a sua casa, mas os seus não a receberam. Ela, porém, deu o poder de se tornarem filhos de Deus a todos aqueles que a receberam, isto é, àqueles que acreditam no seu nome. Estes não nasceram do sangue, nem do impulso da carne, nem do desejo do homem, mas nasceram de Deus. E a Palavra se fez homem e habitou entre nós. E nós contemplamos a sua glória: glória do Filho único do Pai, cheio de amor e fidelidade. João dava testemunho dele, proclamando: «Este é aquele, a respeito de quem eu falei: aquele homem que vem depois de mim passou na minha frente, porque existia antes de mim.» Porque da sua plenitude todos nós recebemos, e um amor que corresponde ao seu amor. Porque a Lei foi dada por Moisés, mas o amor e a fidelidade vieram através de Jesus Cristo. Ninguém jamais viu a Deus; quem nos revelou Deus foi o Filho único, que está junto ao Pai.</w:t>
      </w:r>
    </w:p>
    <w:p w14:paraId="69FB031E" w14:textId="77777777" w:rsidR="00F1231A" w:rsidRDefault="004E2B2F" w:rsidP="004E2B2F">
      <w:pPr>
        <w:pStyle w:val="Ttulo2"/>
        <w:jc w:val="both"/>
      </w:pPr>
      <w:r>
        <w:t>Livro dos sinais</w:t>
      </w:r>
    </w:p>
    <w:p w14:paraId="5DB381A5" w14:textId="77777777" w:rsidR="00F1231A" w:rsidRDefault="004E2B2F" w:rsidP="004E2B2F">
      <w:pPr>
        <w:jc w:val="both"/>
      </w:pPr>
      <w:r>
        <w:t>OS</w:t>
      </w:r>
    </w:p>
    <w:p w14:paraId="4A81786C" w14:textId="77777777" w:rsidR="00F1231A" w:rsidRDefault="004E2B2F" w:rsidP="004E2B2F">
      <w:pPr>
        <w:pStyle w:val="Ttulo2"/>
        <w:jc w:val="both"/>
      </w:pPr>
      <w:r>
        <w:t>Sinais que revelam jesus aos homens</w:t>
      </w:r>
    </w:p>
    <w:p w14:paraId="63F5AD23" w14:textId="77777777" w:rsidR="00F1231A" w:rsidRDefault="004E2B2F" w:rsidP="004E2B2F">
      <w:pPr>
        <w:jc w:val="both"/>
      </w:pPr>
      <w:r>
        <w:t xml:space="preserve">A testemunha não é o Salvador - O testemunho de João foi assim. As autoridades dos judeus enviaram de Jerusalém sacerdotes e levitas para perguntarem a João: «Quem é você?» João confessou e não negou. Ele confessou: «Eu não sou o Messias.» Eles perguntaram: «Então, quem é você? Elias?» João disse: «Não sou.» Eles perguntaram: «Você é o Profeta?» Ele respondeu: «Não.» Então perguntaram: Quem é você? Temos que levar uma resposta para aqueles que nos enviaram. Quem você diz que é?» João declarou: «Eu sou uma voz gritando no deserto: ‘Aplainem o caminho do Senhor’, como disse o profeta Isaías.» Os que tinham sido enviados eram da parte dos fariseus. E eles continuaram perguntando: «Então, por que é que você batiza, se não é o Messias, nem Elias, nem o Profeta?» João respondeu: «Eu batizo com água, mas no meio de vocês existe alguém que vocês não conhecem, e que vem depois de mim. Eu não mereço nem sequer desamarrar a correia das sandálias dele.» Isso aconteceu em Betânia, na outra margem do Jordão, onde João estava batizando. A testemunha reconhece o Salvador - No dia seguinte, João viu Jesus, que se aproximava dele. E disse: «Eis o Cordeiro de Deus, aquele que tira o pecado do mundo. Este é aquele de quem eu falei: ‘Depois de mim vem um homem que passou na minha frente, porque existia antes de mim’. Eu também não o conhecia. Mas vim batizar com água, a fim de que ele se manifeste a Israel.» E João testemunhou: «Eu vi o Espírito descer do céu, como uma pomba, e pousar sobre ele. Eu também não o conhecia. Aquele que me enviou para batizar com água, foi ele quem me disse: ‘Aquele sobre quem você vir o Espírito descer e pousar, esse é quem batiza com o Espírito Santo’. E eu vi, e dou testemunho de que este é o Filho de Deus.» As testemunhas apontam o Salvador - No dia seguinte, João aí estava de novo, com dois discípulos. Vendo Jesus que ia passando, apontou: «Eis aí o Cordeiro de Deus.» Ouvindo essas palavras, os dois discípulos seguiram a Jesus. Jesus virou-se para trás, e vendo que o seguiam, perguntou: «O que é que vocês estão procurando?» Eles disseram: «Rabi (que quer dizer Mestre), onde moras?» Jesus respondeu: «Venham, e vocês verão.» Então eles foram e viram onde Jesus morava. E começaram a viver com ele naquele mesmo dia. Eram mais ou menos quatro horas da tarde. André, irmão de Simão Pedro, era um dos dois que ouviram as palavras de João e seguiram a Jesus. Ele encontrou primeiro o seu próprio irmão Simão, e lhe disse: «Nós encontramos o Messias (que quer dizer Cristo).» Então André apresentou Simão a Jesus. Jesus olhou bem para Simão e disse: «Você é Simão, o filho de João. Você vai se chamar Cefas (que quer dizer Pedra).» No dia seguinte, Jesus decidiu partir para a Galiléia. Encontrou Filipe e disse: «Siga-me.» Filipe era de Betsaida, cidade de André e Pedro. Filipe se encontrou com Natanael e disse: «Encontramos aquele de quem Moisés escreveu na Lei e também os profetas: é Jesus de Nazaré, o filho de José.» Natanael disse: </w:t>
      </w:r>
      <w:r>
        <w:lastRenderedPageBreak/>
        <w:t>«De Nazaré pode sair coisa boa?» Filipe respondeu: «Venha, e você verá.» Jesus viu Natanael aproximar-se e comentou: «Eis aí um israelita verdadeiro, sem falsidade.» Natanael perguntou: «De onde me conheces?» Jesus respondeu: «Antes que Filipe chamasse você, eu o vi quando você estava debaixo da figueira.» Natanael respondeu: «Rabi, tu és o Filho de Deus, tu és o rei de Israel!» Jesus disse: «Você está acreditando só porque eu lhe disse: ‘Vi você debaixo da figueira’? No entanto, você verá coisas maiores do que essas.» E Jesus continuou: «Eu lhes garanto: vocês verão o céu aberto, e os anjos de Deus subindo e descendo sobre o Filho do Homem.» A Palavra é a Sabedoria de Deus vislumbrada nas maravilhas do mundo e no desenrolar da história, de modo que, em todos os tempos, os homens sempre tiveram e têm algum conhecimento dela. Jesus, Palavra de Deus, é a luz que ilumina a consciência de todo homem. Mas, para onde nos conduziria essa luz? A Bíblia toda afirma que Deus é amor e fidelidade. Levado pelo seu imenso amor e fiel às suas promessas, Deus quis introduzir os homens onde jamais teriam pensado: partilhar a própria vida e felicidade de Deus. E para isso a Palavra se fez homem e veio à sua própria casa, neste seu mundo. A humanidade já não está condenada a caminhar cegamente, guiando-se por pequenas luzes no meio das trevas, por pequenas manifestações de Deus, mas pelo próprio Jesus, Manifestação total de Deus. Com efeito, Jesus Cristo, que é a luz, veio para tornar filhos de Deus todos os homens. Um só é o Filho, porém, todos podem tornar-se bem mais do que filhos adotivos: nasceram de Deus. Deus tinha dado uma lei por meio de Moisés. E todos os judeus achavam que essa lei era o maior presente de Deus. Na realidade, era bem mais o que Deus tinha reservado para todos. Porque Jesus, o Deus Filho, o verdadeiro e total Dom do Pai, é o único que pode falar de Deus Pai, porque comunica o amor e a fidelidade do Deus que dá a vida aos homens. Messias é o nome que os judeus davam ao Salvador esperado. Também o chamavam o Profeta. E, conforme se acreditava, antes de sua vinda deveria reaparecer o profeta Elias. João Batista é a testemunha que tem como função preparar o caminho para os homens chegarem até Jesus. Ora, a testemunha deve ser sincera, e não querer o lugar da pessoa que ela está testemunhando. «O que vocês estão procurando?» São estas as primeiras palavras de Jesus neste evangelho. Essa pergunta, ele a faz a todos os homens. Nós queremos saber quem é Jesus, e ele nos pergunta sobre o que buscamos na vida. Os homens que encontraram Jesus começaram a conviver com ele. E no decorrer do tempo vão descobrindo que ele é o Mestre, o Messias, o Filho de Deus. O mesmo acontece conosco: enquanto caminhamos com Cristo, vamos progredindo no conhecimento a respeito dele. João Batista era apenas testemunha de Jesus, a quem tudo se deve dirigir. João sabia disso; por isso convida seus próprios discípulos para que se dirijam a Jesus. E os dois primeiros vão buscar outros. É desse mesmo modo que nós encontramos a Jesus: porque outra pessoa nos falou dele ou nos comprometeu numa tarefa apostólica. Jesus sempre reconhece aqueles que o Pai coloca em seu caminho. Ele reconhece Natanael debaixo da figueira e também Simão, escolhido para ser a primeira Pedra da Igreja. Vereis o céu aberto: No sonho de Jacó, os anjos subiam e desciam por uma escada que ligava a terra ao céu (leia Gn 28,10-22). Doravante é Jesus, o Filho do Homem, a nova ligação entre Deus e os homens.</w:t>
      </w:r>
    </w:p>
    <w:p w14:paraId="62FFF2C0" w14:textId="77777777" w:rsidR="00F1231A" w:rsidRDefault="004E2B2F" w:rsidP="004E2B2F">
      <w:pPr>
        <w:pStyle w:val="Ttulo2"/>
        <w:jc w:val="both"/>
      </w:pPr>
      <w:r>
        <w:t>Novo testamentoevangelho segundo são joão</w:t>
      </w:r>
    </w:p>
    <w:p w14:paraId="1010A431" w14:textId="77777777" w:rsidR="00F1231A" w:rsidRDefault="004E2B2F" w:rsidP="004E2B2F">
      <w:pPr>
        <w:pStyle w:val="Ttulo2"/>
        <w:jc w:val="both"/>
      </w:pPr>
      <w:r>
        <w:t>1,1-18: o</w:t>
      </w:r>
    </w:p>
    <w:p w14:paraId="6977A99D" w14:textId="77777777" w:rsidR="00F1231A" w:rsidRDefault="004E2B2F" w:rsidP="004E2B2F">
      <w:pPr>
        <w:jc w:val="both"/>
      </w:pPr>
      <w:r>
        <w:t xml:space="preserve">Prólogo de João lembra a introdução do Gênesis (1,1-31; 2,1-4a). No começo, antes da criação, o Filho de Deus já existia em Deus, voltado para o Pai: estava em Deus, como a Expressão de Deus, eterna e invisível. O Filho é a Imagem do Pai, e o Pai se vê totalmente no Filho, ambos num eterno diálogo e mútua comunicação. A Palavra é a Sabedoria de Deus vislumbrada nas maravilhas do mundo e no desenrolar da história, de modo que, em todos os tempos, os homens sempre tiveram e têm algum conhecimento dela. Jesus, Palavra de Deus, é a luz que ilumina a consciência de todo homem. Mas, para onde nos conduziria essa luz? A Bíblia toda afirma que Deus é amor e fidelidade. Levado pelo seu imenso amor e fiel às suas promessas, Deus quis introduzir os homens onde jamais teriam pensado: partilhar a própria vida e felicidade de Deus. E para isso a Palavra se fez homem e veio à sua própria casa, neste seu mundo. A humanidade já não está condenada a caminhar cegamente, guiando-se por pequenas luzes no meio das trevas, por pequenas manifestações de Deus, mas pelo próprio Jesus, Manifestação total de Deus. Com efeito, Jesus Cristo, que é a luz, veio para tornar filhos de Deus todos os homens. Um só é o Filho, porém, todos podem tornar-se bem mais do que filhos adotivos: nasceram de Deus. Deus tinha dado uma lei por </w:t>
      </w:r>
      <w:r>
        <w:lastRenderedPageBreak/>
        <w:t>meio de Moisés. E todos os judeus achavam que essa lei era o maior presente de Deus. Na realidade, era bem mais o que Deus tinha reservado para todos. Porque Jesus, o Deus Filho, o verdadeiro e total Dom do Pai, é o único que pode falar de Deus Pai, porque comunica o amor e a fidelidade do Deus que dá a vida aos homens. 19-28: Quando João Batista começou a pregação, os judeus estavam esperando o Messias, que iria libertá-los da miséria e da dominação estrangeira. João anunciava que a chegada do Messias estava próxima e pedia a adesão do povo, selando-a com o batismo. As autoridades religiosas estavam preocupadas e mandaram investigar se João pretendia ser ele o Messias. João nega ser o Messias, denuncia a culpa das autoridades, e dá uma notícia inquietante: o Messias já está presente a fim de inaugurar uma nova era para o povo. Messias é o nome que os judeus davam ao Salvador esperado. Também o chamavam o Profeta. E, conforme se acreditava, antes de sua vinda deveria reaparecer o profeta Elias. João Batista é a testemunha que tem como função preparar o caminho para os homens chegarem até Jesus. Ora, a testemunha deve ser sincera, e não querer o lugar da pessoa que ela está testemunhando. 29-34: No idioma dos judeus, a mesma palavra pode significar servo e cordeiro. Jesus é o Servo de Deus, anunciado pelos profetas, aquele que devia sacrificar-se pelos seus irmãos. Também é o verdadeiro Cordeiro, que substitui o cordeiro pascal. João Batista, chamando Jesus de Cordeiro, mostra que ele é o Messias que vem tirar a humanidade da escravidão em que se encontra e conduzi-la a uma vida na liberdade. 35-51: João descreve os sete dias da nova criação. No primeiro dia, João Batista afirma: «No meio de vocês existe alguém que vocês não conhecem.» Nos dias seguintes vemos como João Batista, João, André, Simão, Filipe e Natanael descobrem a Jesus. É sempre uma testemunha que aponta Jesus para outra. O último dia será o casamento em Caná, onde Jesus manifestará a sua glória. «O que vocês estão procurando?» São estas as primeiras palavras de Jesus neste evangelho. Essa pergunta, ele a faz a todos os homens. Nós queremos saber quem é Jesus, e ele nos pergunta sobre o que buscamos na vida. Os homens que encontraram Jesus começaram a conviver com ele. E no decorrer do tempo vão descobrindo que ele é o Mestre, o Messias, o Filho de Deus. O mesmo acontece conosco: enquanto caminhamos com Cristo, vamos progredindo no conhecimento a respeito dele. João Batista era apenas testemunha de Jesus, a quem tudo se deve dirigir. João sabia disso; por isso convida seus próprios discípulos para que se dirijam a Jesus. E os dois primeiros vão buscar outros. É desse mesmo modo que nós encontramos a Jesus: porque outra pessoa nos falou dele ou nos comprometeu numa tarefa apostólica. Jesus sempre reconhece aqueles que o Pai coloca em seu caminho. Ele reconhece Natanael debaixo da figueira e também Simão, escolhido para ser a primeira Pedra da Igreja. Vereis o céu aberto: No sonho de Jacó, os anjos subiam e desciam por uma escada que ligava a terra ao céu (leia Gn 28,10-22). Doravante é Jesus, o Filho do Homem, a nova ligação entre Deus e os homens.</w:t>
      </w:r>
    </w:p>
    <w:p w14:paraId="2EB2E69F" w14:textId="77777777" w:rsidR="00F1231A" w:rsidRDefault="004E2B2F" w:rsidP="004E2B2F">
      <w:pPr>
        <w:jc w:val="both"/>
      </w:pPr>
      <w:r>
        <w:br w:type="page"/>
      </w:r>
    </w:p>
    <w:p w14:paraId="20461B89" w14:textId="77777777" w:rsidR="00F1231A" w:rsidRDefault="004E2B2F" w:rsidP="004E2B2F">
      <w:pPr>
        <w:pStyle w:val="Ttulo1"/>
        <w:jc w:val="both"/>
      </w:pPr>
      <w:r>
        <w:lastRenderedPageBreak/>
        <w:t>Capítulo 2</w:t>
      </w:r>
    </w:p>
    <w:p w14:paraId="3C9B0BF8" w14:textId="77777777" w:rsidR="00F1231A" w:rsidRDefault="004E2B2F" w:rsidP="004E2B2F">
      <w:pPr>
        <w:jc w:val="both"/>
      </w:pPr>
      <w:r>
        <w:t>Primeiro sinal: Jesus muda a água em vinho Vida nova para os homens - No terceiro dia, houve uma festa de casamento em Caná da Galiléia, e a mãe de Jesus estava aí. Jesus também tinha sido convidado para essa festa de casamento, junto com seus discípulos. Faltou vinho e a mãe de Jesus lhe disse: «Eles não têm mais vinho!» Jesus respondeu: «Mulher, que existe entre nós? Minha hora ainda não chegou.» A mãe de Jesus disse aos que estavam servindo: «Façam o que ele mandar.» Havia aí seis potes de pedra de uns cem litros cada um, que serviam para os ritos de purificação dos judeus. Jesus disse aos que serviam: «Encham de água esses potes.» Eles encheram os potes até a boca. Depois Jesus disse: «Agora tirem e levem ao mestre-sala.» Então levaram ao mestre-sala. Este provou a água transformada em vinho, sem saber de onde vinha. Os que serviam estavam sabendo, pois foram eles que tiraram a água. Então o mestre-sala chamou o noivo e disse: «Todos servem primeiro o vinho bom e, quando os convidados estão bêbados, servem o pior. Você, porém, guardou o vinho bom até agora.» Foi assim, em Caná da Galiléia, que Jesus começou seus sinais. Ele manifestou a sua glória, e seus discípulos acreditaram nele. Depois disso, Jesus desceu para Cafarnaum com sua mãe, seus irmãos e seus discípulos. E aí ficaram apenas alguns dias. O corpo de Jesus é o novo Templo - A Páscoa dos judeus estava próxima, e Jesus subiu para Jerusalém. No Templo, Jesus encontrou os vendedores de bois, ovelhas e pombas, e os cambistas sentados. Então fez um chicote de cordas e expulsou todos do Templo junto com as ovelhas e os bois; esparramou as moedas e derrubou as mesas dos cambistas. E disse aos que vendiam pombas: «Tirem isso daqui! Não transformem a casa de meu Pai num mercado.» Seus discípulos se lembraram do que diz a Escritura: «O zelo pela tua casa me consome.» Então os dirigentes dos judeus perguntaram a Jesus: «Que sinal nos mostras para agires assim?» Jesus respondeu: «Destruam esse Templo, e em três dias eu o levantarei.» Os dirigentes dos judeus disseram: «A construção desse Templo demorou quarenta e seis anos, e tu o levantarás em três dias?» Mas o Templo de que Jesus falava era o seu corpo. Quando ele ressuscitou, os discípulos se lembraram do que Jesus tinha dito e acreditaram na Escritura e na palavra de Jesus. Jesus conhece o homem por dentro - Jesus estava em Jerusalém durante a festa da Páscoa. Vendo os sinais que ele fazia, muitos acreditaram no seu nome. Mas Jesus não confiava neles, pois conhecia a todos. Ele não precisava de informações a respeito de ninguém, porque conhecia o homem por dentro. Jesus utilizou a água que os judeus usavam para as purificações. Os judeus estavam cegos pela preocupação de não se mancharem, e sua religião multiplicava os ritos de purificação. Mas Jesus transformou a água em vinho! É que a religião verdadeira não se baseia no medo do pecado. O importante é receber de Jesus o Espírito. Este, como vinho generoso, faz a gente romper com as normas que aprisionam e com a mesquinhez da nossa própria sabedoria. O episódio de Caná é uma espécie de resumo daquilo que vai acontecer através de toda a atividade de Jesus: com sua palavra e ação, Jesus transforma as relações dos homens com Deus e dos homens entre si. Expulsando os comerciantes, Jesus denuncia a opressão e a exploração dos pobres pelas autoridades religiosas. Predizendo a ruína do Templo, ele mostra que essa instituição religiosa já caducou. Doravante, o verdadeiro Templo é o corpo de Jesus, que morre e ressuscita. Deus não quer habitar em edifícios, mas no próprio homem.</w:t>
      </w:r>
    </w:p>
    <w:p w14:paraId="23270196" w14:textId="77777777" w:rsidR="00F1231A" w:rsidRDefault="004E2B2F" w:rsidP="004E2B2F">
      <w:pPr>
        <w:pStyle w:val="Ttulo2"/>
        <w:jc w:val="both"/>
      </w:pPr>
      <w:r>
        <w:t>Novo testamentoevangelho segundo são joão</w:t>
      </w:r>
    </w:p>
    <w:p w14:paraId="2A749ED3" w14:textId="77777777" w:rsidR="00F1231A" w:rsidRDefault="004E2B2F" w:rsidP="004E2B2F">
      <w:pPr>
        <w:jc w:val="both"/>
      </w:pPr>
      <w:r>
        <w:t xml:space="preserve">2,1-12: Segundo João, a primeira semana de Jesus termina com a festa de casamento em Caná. João relata este episódio por causa do seu aspecto simbólico: o casamento é o símbolo da união de Deus com a humanidade, realizada de maneira definitiva na pessoa de Jesus, Deus-e-Homem. Sem Jesus, a humanidade vive uma festa de casamento sem vinho. Maria, aliviando a situação constrangedora, simboliza a comunidade que nasce da fé em Jesus, e as últimas palavras que ela diz neste evangelho são um convite: «Façam o que Jesus mandar.» Jesus diz que a sua hora ainda não chegou, pois só acontecerá na sua morte e ressurreição, quando ele nos reconcilia com Deus. Jesus utilizou a água que os judeus usavam para as purificações. Os judeus estavam cegos pela preocupação de não se mancharem, e sua religião multiplicava os ritos de purificação. Mas Jesus transformou a água em vinho! É que a religião verdadeira não se baseia no medo do pecado. O importante é receber de Jesus o Espírito. Este, como vinho generoso, faz a gente romper com as normas que aprisionam e com a mesquinhez da nossa própria sabedoria. O episódio de Caná é uma espécie de resumo daquilo que vai acontecer através de toda a atividade de Jesus: com sua palavra e ação, Jesus transforma as relações dos homens com Deus e dos homens entre si. 13-22: Para os judeus, o </w:t>
      </w:r>
      <w:r>
        <w:lastRenderedPageBreak/>
        <w:t>Templo era o lugar privilegiado de encontro com Deus. Aí se colocavam as ofertas e sacrifícios levados pelos judeus do mundo inteiro, e formavam verdadeiro tesouro, administrado pelos sacerdotes. A casa de oração se tornara lugar de comércio e poder, disfarçados em culto piedoso. Expulsando os comerciantes, Jesus denuncia a opressão e a exploração dos pobres pelas autoridades religiosas. Predizendo a ruína do Templo, ele mostra que essa instituição religiosa já caducou. Doravante, o verdadeiro Templo é o corpo de Jesus, que morre e ressuscita. Deus não quer habitar em edifícios, mas no próprio homem. 23-25: Para acreditar em Jesus, não basta aceitá-lo como Messias nos moldes tradicionais, isto é, como um chefe que exerce função nacionalista através do poder e domínio. Acreditar em Jesus é aceitá-lo como o Messias que realiza o projeto de Deus e que dá sua própria vida, rompendo as muralhas de separação entre os homens. Jesus rejeita qualquer adesão que instrumentalize a sua ação em favor de interesses de grupo. Este trecho serve como introdução a todo o diálogo com Nicodemos (3,1-36).</w:t>
      </w:r>
    </w:p>
    <w:p w14:paraId="56FDDB7E" w14:textId="77777777" w:rsidR="00F1231A" w:rsidRDefault="004E2B2F" w:rsidP="004E2B2F">
      <w:pPr>
        <w:jc w:val="both"/>
      </w:pPr>
      <w:r>
        <w:br w:type="page"/>
      </w:r>
    </w:p>
    <w:p w14:paraId="63DA5E9E" w14:textId="77777777" w:rsidR="00F1231A" w:rsidRDefault="004E2B2F" w:rsidP="004E2B2F">
      <w:pPr>
        <w:pStyle w:val="Ttulo1"/>
        <w:jc w:val="both"/>
      </w:pPr>
      <w:r>
        <w:lastRenderedPageBreak/>
        <w:t>Capítulo 3</w:t>
      </w:r>
    </w:p>
    <w:p w14:paraId="4B6CB82D" w14:textId="77777777" w:rsidR="00F1231A" w:rsidRDefault="004E2B2F" w:rsidP="004E2B2F">
      <w:pPr>
        <w:jc w:val="both"/>
      </w:pPr>
      <w:r>
        <w:t>A fé é o nascimento para a vida nova - Entre os fariseus havia um homem chamado Nicodemos. Era um judeu importante. Ele foi encontrar-se de noite com Jesus, e disse: «Rabi, sabemos que tu és um Mestre vindo da parte de Deus. Realmente, ninguém pode realizar os sinais que tu fazes, se Deus não está com ele.» Jesus respondeu: «Eu garanto a você: se alguém não nasce do alto, não poderá ver o Reino de Deus.» Nicodemos disse: «Como é que um homem pode nascer de novo, se já é velho? Poderá entrar outra vez no ventre de sua mãe e nascer?» Jesus respondeu: «Eu garanto a você: ninguém pode entrar no Reino de Deus, se não nasce da água e do Espírito. Quem nasce da carne é carne, quem nasce do Espírito é espírito. Não se espante se eu digo que é preciso vocês nascerem do alto. O vento sopra onde quer, você ouve o barulho, mas não sabe de onde ele vem, nem para onde vai. Acontece a mesma coisa com quem nasceu do Espírito.» A vida nova vem de Jesus - Nicodemos perguntou: «Como é que isso pode acontecer?» Jesus respondeu: «Você é o mestre em Israel e não sabe essas coisas? Eu garanto a você: nós falamos aquilo que sabemos, e damos testemunho daquilo que vimos, mas, apesar disso, vocês não aceitam o nosso testemunho. Se vocês não acreditam quando eu falo sobre as coisas da terra, como poderão acreditar quando eu lhes falar das coisas do céu? Ninguém subiu ao céu, a não ser aquele que desceu do céu: o Filho do Homem. Assim como Moisés levantou a serpente no deserto, do mesmo modo é preciso que o Filho do Homem seja levantado. Assim, todo aquele que nele acreditar, nele terá a vida eterna.» Jesus provoca decisão - Pois Deus amou de tal forma o mundo, que entregou o seu Filho único, para que todo o que nele acredita não morra, mas tenha a vida eterna. De fato, Deus enviou o seu Filho ao mundo, não para condenar o mundo, e sim para que o mundo seja salvo por meio dele. Quem acredita nele, não está condenado; quem não acredita, já está condenado, porque não acreditou no nome do Filho único de Deus. O julgamento é este: a luz veio ao mundo, mas os homens preferiram as trevas à luz, porque suas ações eram más. Quem pratica o mal, tem ódio da luz, e não se aproxima da luz, para que suas ações não sejam desmascaradas. Mas, quem age conforme à verdade, se aproxima da luz, para que suas ações sejam vistas, porque são feitas como Deus quer.» Jesus é maior que a sua testemunha - Depois disso, Jesus foi para a região da Judéia com seus discípulos. Ficou aí com eles e batizava. João também estava batizando em Enon, perto de Salim, onde havia bastante água. As pessoas iam e eram batizadas. João ainda não tinha sido preso. Então começou uma discussão entre os discípulos de João e um judeu sobre a purificação. Eles foram a João e disseram: «Rabi, aquele que estava com você na outra margem do Jordão, e do qual você deu testemunho, agora ele está batizando, e todos correm para ele!» E João respondeu: «Ninguém pode receber alguma coisa se esta não lhe for dada do céu. Vocês mesmos são testemunhas daquilo que eu disse: ‘Eu não sou o Messias, mas fui enviado na frente dele’. É o noivo que recebe a noiva e o amigo, que está aí esperando, se enche de alegria quando ouve a voz do noivo. Esta é a minha alegria, e ela é muito grande. É preciso que ele cresça e eu diminua.» O Pai entregou tudo a Jesus - Aquele que vem do alto, está acima de todos. Quem é da terra, pertence à terra e fala como terrestre. Aquele que vem do céu, dá testemunho daquilo que viu e ouviu, mas ninguém aceita o seu testemunho. E quem aceita o seu testemunho, comprova que Deus é verdadeiro. De fato, aquele que Deus enviou fala as palavras de Deus, porque Deus lhe dá o Espírito sem medida. O Pai ama o Filho, e entregou tudo em sua mão. Aquele que acredita no Filho, possui a vida eterna. Quem rejeita o Filho nunca verá a vida, pois a ira de Deus permanece sobre ele.»</w:t>
      </w:r>
    </w:p>
    <w:p w14:paraId="24E27BF4" w14:textId="77777777" w:rsidR="00F1231A" w:rsidRDefault="004E2B2F" w:rsidP="004E2B2F">
      <w:pPr>
        <w:pStyle w:val="Ttulo2"/>
        <w:jc w:val="both"/>
      </w:pPr>
      <w:r>
        <w:t>Novo testamentoevangelho segundo são joão</w:t>
      </w:r>
    </w:p>
    <w:p w14:paraId="1FB9FECF" w14:textId="77777777" w:rsidR="00F1231A" w:rsidRDefault="004E2B2F" w:rsidP="004E2B2F">
      <w:pPr>
        <w:jc w:val="both"/>
      </w:pPr>
      <w:r>
        <w:t xml:space="preserve">3,1-8: Ter fé em Jesus não é só admirar o que ele diz e faz. É entrega para o compromisso total com Jesus, o que exige transformação profunda, um novo nascimento. Isso implica não apegar-se a esquemas e estruturas estabelecidas, mas relativizá-las, a fim de estar sempre aberto para a novidade de Deus. Quem se converte é guiado pelo Espírito de Deus e se torna imprevisível para os homens. Essa liberdade da fé cristã é celebrada eficazmente através de rito significativo: o batismo. 9-15: A grande novidade que Deus tem para os homens está em Jesus, que vai revelar na cruz a vida nova. Aí ele demonstra o maior ato de amor: a doação de sua própria vida em favor dos homens. 16-21: Deus não quer que os homens se percam, nem sente prazer em condená-los. Ele manifesta todo o seu amor através de Jesus, para salvar e dar a vida a todos. Mas a presença de Jesus é incômoda, pois coloca o mundo dos homens em julgamento, provocando divisão e conflito, e exigindo decisão. De um lado, os que acreditam em Jesus e vivem o amor, continuando a palavra e a ação dele em favor da vida. De outro lado, os que </w:t>
      </w:r>
      <w:r>
        <w:lastRenderedPageBreak/>
        <w:t>não acreditam nele e não vivem o amor, mas permanecem fechados em seus próprios interesses e egoísmo, que geram opressão e exploração; por isso estes sempre escondem suas verdadeiras intenções: não se aproximam da luz. 22-30: João Batista não é rival de Jesus. Confessa claramente que sua missão é tornar Jesus conhecido e seguido, e não se servir de Jesus como trampolim para angariar seguidores. 31-36: Jesus veio de junto do Pai, e só ele revela o verdadeiro Deus que dá vida aos homens. Quem não aceita o testemunho de Jesus, acaba servindo os ídolos do mundo e correndo para a morte.</w:t>
      </w:r>
    </w:p>
    <w:p w14:paraId="3D710365" w14:textId="77777777" w:rsidR="00F1231A" w:rsidRDefault="004E2B2F" w:rsidP="004E2B2F">
      <w:pPr>
        <w:jc w:val="both"/>
      </w:pPr>
      <w:r>
        <w:br w:type="page"/>
      </w:r>
    </w:p>
    <w:p w14:paraId="339C1C60" w14:textId="77777777" w:rsidR="00F1231A" w:rsidRDefault="004E2B2F" w:rsidP="004E2B2F">
      <w:pPr>
        <w:pStyle w:val="Ttulo1"/>
        <w:jc w:val="both"/>
      </w:pPr>
      <w:r>
        <w:lastRenderedPageBreak/>
        <w:t>Capítulo 4</w:t>
      </w:r>
    </w:p>
    <w:p w14:paraId="06F94AD2" w14:textId="77777777" w:rsidR="00F1231A" w:rsidRDefault="004E2B2F" w:rsidP="004E2B2F">
      <w:pPr>
        <w:jc w:val="both"/>
      </w:pPr>
      <w:r>
        <w:t xml:space="preserve">Jesus sacia a sede do homem - Os fariseus ficaram sabendo que Jesus atraía discípulos e batizava mais do que João. (Na verdade, não era Jesus que batizava, mas os seus discípulos). Ao saber disso, Jesus deixou a Judéia e foi de novo para a Galiléia. Jesus tinha que atravessar a Samaria. Chegou, então, a uma cidade da Samaria chamada Sicar, perto do campo que Jacó tinha dado ao seu filho José. Aí ficava a fonte de Jacó. Cansado da viagem, Jesus sentou-se junto à fonte. Era quase meio-dia. Então chegou uma mulher da Samaria para tirar água. Jesus lhe pediu: «Dê-me de beber.» (Os discípulos tinham ido à cidade para comprar mantimentos). A samaritana perguntou: «Como é que tu, sendo judeu, pedes de beber a mim, que sou samaritana?» (De fato, os judeus não se dão bem com os samaritanos). Jesus respondeu: «Se você conhecesse o dom de Deus, e quem lhe está pedindo de beber, você é que lhe pediria. E ele daria a você água viva.» A mulher disse a Jesus: «Senhor, não tens um balde, e o poço é fundo. De onde vais tirar a água viva? Certamente não pretendes ser maior do que o nosso pai Jacó, que nos deu este poço, e do qual ele bebeu junto com seus filhos e animais!» Jesus respondeu: «Quem bebe desta água vai ter sede de novo. Mas aquele que beber a água que eu vou dar, esse nunca mais terá sede. E a água que eu lhe darei, vai se tornar dentro dele uma fonte de água que jorra para a vida eterna.» A mulher disse a Jesus: «Senhor, dá-me dessa água, para que eu não tenha mais sede, nem precise vir aqui para tirar.» A verdadeira religião sai de dentro do homem - Jesus disse à samaritana: «Vá chamar o seu marido e volte aqui.» A mulher respondeu: «Eu não tenho marido.» Jesus disse: «Você tem razão ao dizer que não tem marido. De fato, você teve cinco maridos. E o homem que você tem agora, não é seu marido. Nisso você falou a verdade.» A mulher então disse a Jesus: «Senhor, vejo que és profeta! Os nossos pais adoraram a Deus nesta montanha. E vocês judeus dizem que é em Jerusalém o lugar onde se deve adorar.» Jesus disse: «Mulher, acredite em mim. Está chegando a hora, em que não adorarão o Pai, nem sobre esta montanha nem em Jerusalém. Vocês adoram o que não conhecem, nós adoramos o que conhecemos, porque a salvação vem dos judeus. Mas está chegando a hora, e é agora, em que os verdadeiros adoradores vão adorar o Pai em espírito e verdade. Porque são estes os adoradores que o Pai procura. Deus é espírito, e aqueles que o adoram devem adorá-lo em espírito e verdade.» A mulher disse a Jesus: «Eu sei que vai chegar um Messias (aquele que se chama Cristo); e quando chegar, ele nos vai mostrar todas as coisas.» Jesus disse: «Esse Messias sou eu, que estou falando com você.» Os discípulos continuam a missão de Jesus - Nesse momento, os discípulos de Jesus chegaram. E ficaram admirados de ver Jesus falando com uma mulher, mas ninguém perguntou o que ele queria, ou por que ele estava conversando com a mulher. Então a mulher deixou o balde, foi para a cidade e disse para as pessoas: Venham ver um homem que me disse tudo o que eu fiz. Será que ele não é o Messias?» O pessoal saiu da cidade e foi ao encontro de Jesus. Enquanto isso, os discípulos insistiam com Jesus, dizendo: «Mestre, come alguma coisa.» Jesus disse: «Eu tenho um alimento para comer, que vocês não conhecem.» Os discípulos comentavam: «Será que alguém trouxe alguma coisa para ele comer?» Jesus disse: «O meu alimento é fazer a vontade daquele que me enviou e realizar a sua obra. Vocês não dizem que faltam quatro meses para a colheita? Pois eu digo a vocês: ergam os olhos e olhem os campos: já estão dourados para a colheita. Aquele que colhe, recebe desde já o salário, e recolhe fruto para a vida eterna; desse modo, aquele que semeia se alegra junto com aquele que colhe. Na verdade é como diz o provérbio: ‘Um semeia e outro colhe’. Eu enviei vocês para colher aquilo que vocês não trabalharam. Outros trabalharam, e vocês entraram no trabalho deles.» O encontro com a palavra de Jesus produz a verdadeira fé - Muitos samaritanos dessa cidade acreditaram em Jesus, por causa do testemunho que a mulher tinha dado. «Ele me disse tudo o que eu fiz.» Os samaritanos então foram ao encontro de Jesus e lhe pediram que ficasse com eles. E Jesus ficou aí dois dias. Muitas outras pessoas acreditaram em Jesus ao ouvir sua palavra. E diziam à mulher: «Já não acreditamos por causa daquilo que você disse. Agora, nós mesmos ouvimos e sabemos que este é, de fato, o salvador do mundo.» Muitos acreditam só quando vêem milagres - Dois dias depois, Jesus foi para a Galiléia. Mas o próprio Jesus tinha declarado: «Um profeta nunca é bem recebido em sua própria terra.» Entretanto, quando ele chegou à Galiléia, os galileus o receberam bem, porque tinham visto tudo o que Jesus havia feito em Jerusalém durante a festa. Pois eles também tinham ido à festa. Segundo sinal: Jesus cura o filho do funcionário do rei A fé na palavra de Jesus produz vida - Jesus voltou para Caná da Galiléia, onde havia transformado a água em vinho. Ora, em Cafarnaum havia um funcionário do rei que tinha um filho doente. Ele ouviu dizer que Jesus tinha ido da Judéia para a Galiléia. Saiu ao encontro de Jesus e lhe pediu que fosse a Cafarnaum curar seu filho que estava morrendo. </w:t>
      </w:r>
      <w:r>
        <w:lastRenderedPageBreak/>
        <w:t>Jesus disse-lhe: «Se vocês não vêem sinais e prodígios, vocês não acreditam.» O funcionário do rei disse: «Senhor, desce, antes que meu filho morra!» Jesus disse-lhe: «Pode ir, seu filho está vivo.» O homem acreditou na palavra de Jesus e foi embora. Enquanto descia para Cafarnaum, seus empregados foram ao seu encontro e disseram: «Seu filho está vivo.» O funcionário perguntou a que horas o menino tinha melhorado. Eles responderam: «A febre desapareceu ontem pela uma hora da tarde.» O pai percebeu que tinha sido exatamente na mesma hora em que Jesus lhe havia dito: «Seu filho está vivo.» Então ele acreditou, juntamente com toda a sua família. Esse foi o segundo sinal de Jesus. Foi realizado quando ele voltou da Judéia para a Galiléia.</w:t>
      </w:r>
    </w:p>
    <w:p w14:paraId="24B819C1" w14:textId="77777777" w:rsidR="00F1231A" w:rsidRDefault="004E2B2F" w:rsidP="004E2B2F">
      <w:pPr>
        <w:pStyle w:val="Ttulo2"/>
        <w:jc w:val="both"/>
      </w:pPr>
      <w:r>
        <w:t>Novo testamentoevangelho segundo são joão</w:t>
      </w:r>
    </w:p>
    <w:p w14:paraId="45C0D52F" w14:textId="77777777" w:rsidR="00F1231A" w:rsidRDefault="004E2B2F" w:rsidP="004E2B2F">
      <w:pPr>
        <w:jc w:val="both"/>
      </w:pPr>
      <w:r>
        <w:t>4,1-15: Conversando com uma mulher que era samaritana, Jesus supera os preconceitos de raça e as discriminações sociais. Como qualquer pessoa, essa mulher tem sede de vida. Todos buscam algo que lhes mate a sede, mas encontram apenas águas paradas. Jesus traz água viva corrente e faz com que a fonte brote de dentro de cada um. 16-26: Enquanto os judeus adoravam a Deus no templo de Jerusalém, os samaritanos o adoravam no templo do monte Garizim. Jesus supera o nacionalismo religioso, mostrando que Deus quer ser adorado na própria dimensão da vida humana. A própria vida, dedicada ao bem dos outros, como a de Jesus, é o verdadeiro culto a Deus, a adoração em espírito e verdade. Como Pai, Deus está presente na família humana e não quer que os homens separem religião e vida. 27-38: Com sua palavra e ação, Jesus realiza a obra do semeador. Todos os que fazem a experiência de Jesus partem para anunciá-lo, como a samaritana, provocando a vinda do povo. A vontade do Pai é reunir a humanidade em torno de Jesus, e cabe aos discípulos continuar essa tarefa, iniciada pelo próprio Jesus. 39-42: Os judeus se consideravam escolhidos por Deus, mas não compreenderam e não aceitaram a mensagem de Jesus, e até o obrigaram a sair da Judéia (4,1-3). Os samaritanos, que eram considerados como povo marginalizado e herege, acolheram Jesus como o Salvador do mundo. 43-54: O círculo da missão evangelizadora de Jesus se expande, distanciando-se cada vez mais das instituições consideradas salvadoras. Os judeus recusam Jesus, os samaritanos o acolhem. E agora um pagão acredita na palavra dele e se converte com toda a família. Fica assim rompida toda relação de dependência entre salvação e lei, entre fé e instituição. A salvação é dom de Deus para todos aqueles que se abrem e respondem a esse dom.</w:t>
      </w:r>
    </w:p>
    <w:p w14:paraId="11BF3E46" w14:textId="77777777" w:rsidR="00F1231A" w:rsidRDefault="004E2B2F" w:rsidP="004E2B2F">
      <w:pPr>
        <w:jc w:val="both"/>
      </w:pPr>
      <w:r>
        <w:br w:type="page"/>
      </w:r>
    </w:p>
    <w:p w14:paraId="70C4C0DE" w14:textId="77777777" w:rsidR="00F1231A" w:rsidRDefault="004E2B2F" w:rsidP="004E2B2F">
      <w:pPr>
        <w:pStyle w:val="Ttulo1"/>
        <w:jc w:val="both"/>
      </w:pPr>
      <w:r>
        <w:lastRenderedPageBreak/>
        <w:t>Capítulo 5</w:t>
      </w:r>
    </w:p>
    <w:p w14:paraId="472802C1" w14:textId="77777777" w:rsidR="00F1231A" w:rsidRDefault="004E2B2F" w:rsidP="004E2B2F">
      <w:pPr>
        <w:jc w:val="both"/>
      </w:pPr>
      <w:r>
        <w:t xml:space="preserve">Terceiro sinal: Jesus cura o paralítico A vida está acima da lei - Depois disso, houve uma festa judaica, e Jesus foi a Jerusalém. Em Jerusalém, perto da porta das Ovelhas, existe uma piscina rodeada por cinco corredores cobertos. Em hebraico a piscina chamava-se Betesda. Muitos doentes ficavam aí deitados: eram cegos, coxos e paralíticos, esperando que a água se movesse (porque um anjo descia de vez em quando e movimentava a água da piscina. O primeiro doente que entrasse na piscina, depois que a água fosse movida, ficava curado de qualquer doença que tivesse). Aí ficava um homem que estava doente havia trinta e oito anos. Jesus viu o homem deitado e ficou sabendo que estava doente havia muito tempo. Então lhe perguntou: «Você quer ficar curado?» O doente respondeu: «Senhor, não tenho ninguém que me leve à piscina quando a água está se movendo. Quando vou chegando, outro já entrou na minha frente.» Jesus disse: «Levante-se, pegue sua cama e ande». No mesmo instante, o homem ficou curado, pegou sua cama e começou a andar. Era um dia de sábado. Por isso, as autoridades dos judeus disseram ao homem que tinha sido curado: «Hoje é dia de sábado. A lei não permite que você carregue a cama.» Ele respondeu: «Aquele homem que me curou disse: ‘Pegue sua cama e ande’.» Então os dirigentes dos judeus lhe perguntaram: «Quem foi que disse a você para pegar a cama e andar?» O homem que tinha sido curado não sabia quem era, porque Jesus tinha desaparecido no meio das pessoas que estavam reunidas nesse lugar. Mais tarde, Jesus encontrou aquele homem no Templo e lhe disse: «Você ficou curado. Não peque de novo, para que não lhe aconteça alguma coisa pior.» Então o homem saiu e disse às autoridades dos judeus que tinha sido Jesus quem o havia curado. Então as autoridades dos judeus começaram a perseguir Jesus, porque ele havia curado em dia de sábado. Jesus então lhes disse: «Meu Pai continua trabalhando até agora e eu também trabalho.» Por isso, as autoridades dos judeus tinham mais vontade ainda de matar Jesus, porque, além de violar a lei do sábado, chegava até a dizer que Deus era o seu Pai, fazendo-se assim igual a Deus. Jesus dá vida a quem está morto - Então Jesus disse às autoridades dos judeus: «Eu garanto a vocês: o Filho não pode fazer nada por sua própria conta; ele faz apenas o que vê o Pai fazer. O que o Pai faz, o Filho também faz. O Pai ama o Filho, e lhe mostra tudo o que ele mesmo faz. E lhe mostrará obras ainda maiores, que deixarão vocês admirados. Assim como o Pai ressuscita os mortos e lhes dá a vida, o Filho também dá a vida a quem ele quer dar. O Pai não julga ninguém. Ele deu ao Filho todo o poder de julgar, para que todos honrem o Filho, da mesma forma que honram o Pai. Quem não honra o Filho, também não honra o Pai que o enviou. Eu garanto a vocês: quem ouve a minha palavra e acredita naquele que me enviou, possui a vida eterna. Não será condenado, porque já passou da morte para a vida. Eu garanto a vocês: está chegando, ou melhor, já chegou a hora em que os mortos ouvirão a voz do Filho de Deus: aqueles que ouvirem sua voz, terão a vida. Porque assim como o Pai possui a vida em si mesmo, do mesmo modo ele concedeu ao Filho possuir a vida em si mesmo. Além disso, ele deu ao Filho o poder de julgar, porque é Filho do Homem. Não fiquem admirados com isso, porque vai chegar a hora em que todos os mortos que estão nos túmulos ouvirão a voz do Filho, e sairão dos túmulos: aqueles que fizeram o bem, vão ressuscitar para a vida; os que praticaram o mal, vão ressuscitar para a condenação. Eu não posso fazer nada por mim mesmo. Eu julgo conforme o que escuto e o meu julgamento é justo, porque não procuro fazer a minha vontade, e sim a vontade daquele que me enviou.» Testemunhas em favor de Jesus - Se eu dou testemunho de mim mesmo, meu testemunho não vale. Mas há outro que dá testemunho de mim, e eu sei que o testemunho que ele dá de mim é válido. Vocês mandaram mensageiros a João, e ele deu testemunho da verdade. Eu não preciso de testemunho de um homem, mas falo isso para que vocês sejam salvos. João era uma lâmpada que estava acesa e iluminava. Vocês quiseram se alegrar com sua luz. Mas eu tenho um testemunho maior que o de João: são as obras que o Pai me concedeu realizar. As obras que eu faço dão testemunho de mim, mostrando que o Pai me enviou. E o Pai que me enviou deu testemunho a meu favor. Vocês nunca ouviram a voz dele, nem viram a sua face. Desse modo, a palavra dele não permanece em vocês, porque vocês não acreditam naquele que ele enviou. Vocês vivem estudando as Escrituras, pensando que vão encontrar nelas a vida eterna. No entanto, as Escrituras dão testemunho de mim. Mas vocês não querem vir a mim para terem a vida eterna. Eu não aceito elogios dos homens. Quanto a vocês, eu já os conheço muito bem: o amor de Deus não está dentro de vocês. Eu vim em nome do meu Pai, e vocês não me receberam. Mas, se outro vem em seu próprio nome, vocês o receberão. Como é que vocês poderão acreditar, se vivem elogiando uns aos outros, e não buscam a glória que vem do Deus único? Não pensem que eu vou acusar vocês diante do Pai. Já existe alguém que os acusa: é Moisés, no qual </w:t>
      </w:r>
      <w:r>
        <w:lastRenderedPageBreak/>
        <w:t>vocês põem sua esperança. Se vocês acreditassem mesmo em Moisés, também acreditariam em mim, porque foi a respeito de mim que Moisés escreveu. Mas, se vocês não acreditam naquilo que ele escreveu, como irão acreditar nas minhas palavras?» Para Jesus e para seu Pai, o importante é a vida e a liberdade. Elas estão acima até mesmo das leis religiosas e da opinião de quaisquer autoridades.</w:t>
      </w:r>
    </w:p>
    <w:p w14:paraId="64FE7490" w14:textId="77777777" w:rsidR="00F1231A" w:rsidRDefault="004E2B2F" w:rsidP="004E2B2F">
      <w:pPr>
        <w:pStyle w:val="Ttulo2"/>
        <w:jc w:val="both"/>
      </w:pPr>
      <w:r>
        <w:t>Novo testamentoevangelho segundo são joão</w:t>
      </w:r>
    </w:p>
    <w:p w14:paraId="10CA98F9" w14:textId="77777777" w:rsidR="00F1231A" w:rsidRDefault="004E2B2F" w:rsidP="004E2B2F">
      <w:pPr>
        <w:jc w:val="both"/>
      </w:pPr>
      <w:r>
        <w:t>5,1-18: O paralítico é figura do povo oprimido e paralisado, à espera de alguém que o liberte. Jesus vai ao encontro do paralítico, e lhe ordena que ele próprio se levante e ande, encontrando sua liberdade e decidindo seu próprio caminho. Para Jesus e para seu Pai, o importante é a vida e a liberdade. Elas estão acima até mesmo das leis religiosas e da opinião de quaisquer autoridades. 19-30: Em tudo o que faz, Deus procura dar a vida, e sua maior obra é a ressurreição. Ressuscitar não é apenas voltar à vida física, mas levantar-se para começar vida nova e transformada. A fé em Jesus, que é compromisso com sua palavra e ação, leva o povo a começar a vida nova da ressurreição, organizando-se como família dos filhos de Deus e irmãos de Jesus. Assim, a morte já está sendo vencida, e o será definitivamente na ressurreição final. 31-47: Como distinguir o verdadeiro e o falso, reconhecendo se Jesus realiza ou não a vontade de Deus? Jesus apresenta as três testemunhas que confirmam sua missão divina: primeiro, sua ação em favor da vida e da liberdade; segundo, o testemunho de João Batista, que o apresenta como salvador; terceiro, as Escrituras, que anunciavam o que Jesus agora realiza. Não adianta nada uma comunidade dizer que tem fé e repetir as palavras da Bíblia; é necessário que as ações dessa comunidade sejam continuação da ação de Jesus, confirmando a própria fé.</w:t>
      </w:r>
    </w:p>
    <w:p w14:paraId="475B4812" w14:textId="77777777" w:rsidR="00F1231A" w:rsidRDefault="004E2B2F" w:rsidP="004E2B2F">
      <w:pPr>
        <w:jc w:val="both"/>
      </w:pPr>
      <w:r>
        <w:br w:type="page"/>
      </w:r>
    </w:p>
    <w:p w14:paraId="13E8BC8C" w14:textId="77777777" w:rsidR="00F1231A" w:rsidRDefault="004E2B2F" w:rsidP="004E2B2F">
      <w:pPr>
        <w:pStyle w:val="Ttulo1"/>
        <w:jc w:val="both"/>
      </w:pPr>
      <w:r>
        <w:lastRenderedPageBreak/>
        <w:t>Capítulo 6</w:t>
      </w:r>
    </w:p>
    <w:p w14:paraId="629610D0" w14:textId="77777777" w:rsidR="00F1231A" w:rsidRDefault="004E2B2F" w:rsidP="004E2B2F">
      <w:pPr>
        <w:jc w:val="both"/>
      </w:pPr>
      <w:r>
        <w:t xml:space="preserve">Quarto sinal: A partilha dos pães Jesus sacia a fome do povo - Depois disso, Jesus foi para a outra margem do mar da Galiléia, também chamado Tiberíades. Uma grande multidão seguia Jesus porque as pessoas viram os sinais que ele fazia, curando os doentes. Jesus subiu a montanha e sentou-se aí com seus discípulos. Estava próxima a Páscoa, festa dos judeus. Jesus ergueu os olhos e viu uma grande multidão que vinha ao seu encontro. Então Jesus disse a Filipe: «Onde vamos comprar pão para eles comerem?» Jesus falou assim para testar Filipe, pois sabia muito bem o que ia fazer. Filipe respondeu: «Nem meio ano de salário bastaria para dar um pedaço para cada um.» Um discípulo de Jesus, André, o irmão de Simão Pedro, disse: Aqui há um rapaz que tem cinco pães de cevada e dois peixes. Mas, o que é isso para tanta gente?» Então Jesus disse: «Falem para o povo sentar.» Havia muita grama nesse lugar e todos sentaram. Estavam aí cinco mil pessoas, mais ou menos. Jesus pegou os pães, agradeceu a Deus e distribuiu aos que estavam sentados. Fez a mesma coisa com os peixes. E todos comeram o quanto queriam. Quando ficaram satisfeitos, Jesus disse aos discípulos: «Recolham os pedaços que sobraram, para não se desperdiçar nada.» Eles recolheram os pedaços e encheram doze cestos com as sobras dos cinco pães que haviam comido. As pessoas viram o sinal que Jesus tinha realizado e disseram: «Este é mesmo o Profeta que devia vir ao mundo.» Mas Jesus percebeu que iam pegá-lo para fazê-lo rei. Então ele se retirou sozinho, de novo, para a montanha. Quinto sinal: Jesus caminha sobre as águas Não tenham medo! - Ao cair da tarde, os discípulos de Jesus desceram ao mar. Entraram na barca e foram em direção a Cafarnaum, do outro lado do mar. Já era noite, e Jesus ainda não tinha ido ao encontro deles. Soprava vento forte e o mar estava agitado. Os discípulos tinham remado mais ou menos cinco ou seis quilômetros, quando viram Jesus andando sobre as águas e aproximando-se da barca. Então ficaram com medo, mas Jesus disse: «Sou eu. Não tenham medo.» Eles quiseram recolher Jesus na barca, mas nesse instante a barca chegou à margem para onde estavam indo. Deus dá um pão que sustenta para sempre - No dia seguinte, a multidão, que tinha ficado do outro lado do mar, viu que aí havia só uma barca. Viu também que Jesus não tinha subido na barca com os discípulos e que eles tinham ido sozinhos. Então chegaram outras barcas de Tiberíades, perto do lugar onde eles tinham comido o pão, depois que o Senhor agradeceu a Deus. Quando a multidão viu que nem Jesus nem os discípulos estavam aí, as pessoas subiram nas barcas e foram procurar Jesus em Cafarnaum. Quando encontraram Jesus no outro lado do lago, perguntaram: «Rabi, quando chegaste aqui?» Jesus respondeu: «Eu garanto a vocês: vocês estão me procurando, não porque viram os sinais, mas porque comeram os pães e ficaram satisfeitos. Não trabalhem pelo alimento que se estraga; trabalhem pelo alimento que dura para a vida eterna. É este alimento que o Filho do Homem dará a vocês, porque foi ele quem Deus Pai marcou com seu selo.» Então eles perguntaram: «O que é que devemos fazer para realizar as obras de Deus?» Jesus respondeu: «A obra de Deus é que vocês acreditem naquele que ele enviou.» Eles perguntaram: «Que sinal realizas para que possamos ver e acreditar em ti? Qual é a tua obra? Nossos pais comeram o maná no deserto, como diz a Escritura: ‘Ele deu-lhes um pão que veio do céu’ «. Jesus respondeu: «Eu garanto a vocês: Moisés não deu para vocês o pão que veio do céu. É o meu Pai quem dá para vocês o verdadeiro pão que vem do céu, porque o pão de Deus é aquele que desce do céu e dá vida ao mundo.» Então eles pediram: «Senhor, dá-nos sempre desse pão.» Jesus é o pão da vida - Jesus disse: «Eu sou o pão da vida. Quem vem a mim não terá mais fome, e quem acredita em mim nunca mais terá sede. Eu já disse: vocês me viram e não acreditaram. Todos aqueles que o Pai me dá, virão a mim. E eu nunca rejeitarei aquele que vem a mim, pois eu desci do céu, não para fazer a minha própria vontade, e sim para fazer a vontade daquele que me enviou. E a vontade daquele que me enviou é esta: que eu não perca nenhum daqueles que ele me deu, mas que eu os ressuscite no último dia. Esta é a vontade do meu Pai: que todo homem que vê o Filho e nele acredita, tenha a vida eterna, e eu o ressuscitarei no último dia.» As autoridades dos judeus começaram a criticar, porque Jesus tinha dito: «Eu sou o pão que desceu do céu.» E comentavam: «Esse Jesus não é o filho de José? Nós conhecemos o pai e a mãe dele. Como é que ele diz que desceu do céu?» Jesus respondeu: «Parem de criticar. Ninguém pode vir a mim se o Pai que me enviou não o atrai, e eu o ressuscitarei no último dia. Está escrito nos Profetas: ‘Todos os homens serão instruídos por Deus’. Todo aquele que escuta o Pai e recebe sua instrução vem a mim. Não que alguém já tenha visto o Pai. O único que viu o Pai é aquele que vem de Deus. Eu garanto a vocês: quem acredita possui a vida eterna. Eu sou o pão da vida. Os pais de vocês comeram o maná no deserto e, no entanto, morreram. Eis aqui o pão que desceu do céu: quem dele comer nunca morrerá.» Jesus é o pão que sustenta para sempre - E Jesus continuou: </w:t>
      </w:r>
      <w:r>
        <w:lastRenderedPageBreak/>
        <w:t>«Eu sou o pão vivo que desceu do céu. Quem come deste pão viverá para sempre. E o pão que eu vou dar é a minha própria carne, para que o mundo tenha a vida.» As autoridades dos judeus começaram a discutir entre si: «Como pode esse homem dar-nos a sua carne para comer?» Jesus respondeu: «Eu garanto a vocês: se vocês não comem a carne do Filho do Homem e não bebem o seu sangue, não terão a vida em vocês. Quem come a minha carne e bebe o meu sangue tem a vida eterna, e eu o ressuscitarei no último dia. Porque a minha carne é verdadeira comida e o meu sangue é verdadeira bebida. Quem come a minha carne e bebe o meu sangue vive em mim e eu vivo nele. E como o Pai, que vive, me enviou e eu vivo pelo Pai, assim, aquele que me receber como alimento viverá por mim. Este é o pão que desceu do céu. Não é como o pão que os pais de vocês comeram e depois morreram. Quem come deste pão viverá para sempre.» Jesus disse essas coisas quando ensinava na sinagoga de Cafarnaum. A fé em Jesus exige decisão - Depois que ouviram essas coisas, muitos discípulos de Jesus disseram: «Esse modo de falar é duro demais. Quem pode continuar ouvindo isso?» Jesus sabia que seus discípulos estavam criticando o que ele tinha dito. Então lhes perguntou: «Isso escandaliza vocês? Imaginem então se vocês virem o Filho do Homem subir para o lugar onde estava antes! O Espírito é que dá a vida, a carne não serve para nada. As palavras que eu disse a vocês são espírito e vida. Mas entre vocês há alguns que não acreditam.» Jesus sabia desde o começo quais eram aqueles que não acreditavam e quem seria o traidor. E acrescentou: «É por isso que eu disse: ‘Ninguém pode vir a mim, se isso não lhe é concedido pelo Pai.’ « A partir desse momento, muitos discípulos voltaram atrás, e não andavam mais com Jesus. Então Jesus disse aos Doze: «Vocês também querem ir embora?» Simão Pedro respondeu: «A quem iremos, Senhor? Tu tens palavras de vida eterna. Agora nós acreditamos e sabemos que tu és o Santo de Deus.» Jesus disse aos Doze: «Vocês não são os doze que eu escolhi? Apesar disso, um de vocês é um diabo.» Jesus estava falando de Judas, filho de Simão Iscariotes, porque Judas iria trair Jesus, apesar de ser um dos Doze apóstolos. Pedindo um milagre como o do maná do deserto, a multidão impõe condições para aceitar Jesus. Mas o desejo da multidão fica sem efeito, se ela não se compromete com Jesus, o pão da vida que dura para sempre. A Eucaristia é o sacramento que manifesta eficazmente na comunidade esse compromisso com a encarnação e a morte de Jesus.</w:t>
      </w:r>
    </w:p>
    <w:p w14:paraId="320FE01E" w14:textId="77777777" w:rsidR="00F1231A" w:rsidRDefault="004E2B2F" w:rsidP="004E2B2F">
      <w:pPr>
        <w:pStyle w:val="Ttulo2"/>
        <w:jc w:val="both"/>
      </w:pPr>
      <w:r>
        <w:t>Novo testamentoevangelho segundo são joão</w:t>
      </w:r>
    </w:p>
    <w:p w14:paraId="2615AF99" w14:textId="77777777" w:rsidR="00F1231A" w:rsidRDefault="004E2B2F" w:rsidP="004E2B2F">
      <w:pPr>
        <w:jc w:val="both"/>
      </w:pPr>
      <w:r>
        <w:t xml:space="preserve">6,1-15: Jesus propõe a missão da sua comunidade: ser sinal do amor generoso de Deus, assegurando para todos a possibilidade de subsistência e dignidade. A segurança da subsistência não está no muito que poucos possuem e retêm para si, mas no pouco de cada um que é repartido entre todos. A garantia da dignidade não se encontra no poder de um líder que manda, mas no serviço de cada um que organiza a comunidade para o bem de todos. 16-21: A proposta de Jesus não é entendida pela multidão e é mal interpretada pelos discípulos. A multidão quer fazê-lo rei, o Messias da abundância. Os discípulos se retiram, talvez pretendendo voltar à vida de antes. Jesus vai ao encontro deles, e a crise é superada, embora não completamente resolvida. 22-34: A multidão procura Jesus, desejando continuar na situação de abundância, isto é, governada por um líder político que decide e providencia tudo, sem exigir esforço. Jesus mostra que essa não é a solução; é preciso buscar a vida plena, mas isso exige o empenho do homem. Além do alimento que sustenta a vida material, é necessária a adesão pessoal a Jesus para que essa vida se torne definitiva. Pedindo um milagre como o do maná do deserto, a multidão impõe condições para aceitar Jesus. Mas o desejo da multidão fica sem efeito, se ela não se compromete com Jesus, o pão da vida que dura para sempre. 35-50: Jesus se apresenta como aquele que veio de Deus para dar a vida definitiva aos homens. Seus adversários não admitem que um homem possa ter origem divina e, portanto, possa dar a vida definitiva. 51-59: A vida definitiva se encontra justamente na condição humana de Jesus (carne): Jesus é o Filho de Deus que se encarnou para dar vida aos homens, isto é, para viver em favor dos homens. A vida definitiva começa quando os homens, comprometendo-se com Jesus, aceitam a própria condição humana e vivem em favor dos outros. E Jesus dá um passo além: ele vai oferecer sua própria vida (carne e sangue) em favor dos homens. Por isso, o compromisso com Jesus exige que também o fiel esteja disposto a dar a própria vida em favor dos outros. A Eucaristia é o sacramento que manifesta eficazmente na comunidade esse compromisso com a encarnação e a morte de Jesus. 60-71: As palavras de Jesus provocam resistência e desistência até entre os discípulos. Muitos conservam a idéia de um Messias Rei, e não querem seguir Jesus até à morte, entendida por eles como fracasso. E </w:t>
      </w:r>
      <w:r>
        <w:lastRenderedPageBreak/>
        <w:t>não assumem a fé por medo de se comprometerem. Os Doze apóstolos, porém, aceitam a proposta de Jesus e o reconhecem como Messias, dando-lhe sua adesão e aceitando suas exigências.</w:t>
      </w:r>
    </w:p>
    <w:p w14:paraId="28FE4C1D" w14:textId="77777777" w:rsidR="00F1231A" w:rsidRDefault="004E2B2F" w:rsidP="004E2B2F">
      <w:pPr>
        <w:jc w:val="both"/>
      </w:pPr>
      <w:r>
        <w:br w:type="page"/>
      </w:r>
    </w:p>
    <w:p w14:paraId="3EBAAB9C" w14:textId="77777777" w:rsidR="00F1231A" w:rsidRDefault="004E2B2F" w:rsidP="004E2B2F">
      <w:pPr>
        <w:pStyle w:val="Ttulo1"/>
        <w:jc w:val="both"/>
      </w:pPr>
      <w:r>
        <w:lastRenderedPageBreak/>
        <w:t>Capítulo 7</w:t>
      </w:r>
    </w:p>
    <w:p w14:paraId="1A56468F" w14:textId="77777777" w:rsidR="00F1231A" w:rsidRDefault="004E2B2F" w:rsidP="004E2B2F">
      <w:pPr>
        <w:jc w:val="both"/>
      </w:pPr>
      <w:r>
        <w:t xml:space="preserve">Jesus é sinal de contradição - Depois disso, Jesus começou a andar pela Galiléia. Ele evitava andar pela Judéia, porque os judeus queriam matá-lo. Entretanto, a festa judaica das Tendas estava próxima. Então os irmãos de Jesus lhe disseram: «Tu deves sair daqui e ir para a Judéia, para que também teus discípulos possam ver as obras que fazes. Quem quer ter fama não faz nada às escondidas. Se fazes essas obras, mostra-te ao mundo.» Na verdade, nem mesmo os irmãos de Jesus acreditavam nele. Jesus disse: «O momento certo ainda não chegou para mim. Para vocês, qualquer momento é bom. O mundo não tem motivo para odiar vocês. Mas o mundo me odeia, porque eu dou testemunho de que suas ações são más. Vão vocês para a festa. Eu não vou para esta festa, porque o momento certo ainda não chegou para mim.» Jesus disse isso e ficou na Galiléia. Depois que seus irmãos foram para a festa, Jesus também foi; ele não foi publicamente, mas às escondidas. As autoridades dos judeus procuravam Jesus durante a festa, perguntando: «Onde está ele?» Todos falavam de Jesus, mas em voz baixa. Uns diziam: «É uma boa pessoa.» Outros, porém, diziam: «De jeito nenhum. É um homem que engana o povo.» Mas em público ninguém falava nada a respeito de Jesus, com medo das autoridades dos judeus. Não julgar pelas aparências - Quando a festa já estava pelo meio, Jesus foi ao Templo e começou a ensinar. As autoridades dos judeus ficaram admiradas e diziam: «Como é que esse homem tem tanta instrução, se nunca estudou?» Então Jesus respondeu: «Minha doutrina não vem de mim, mas daquele que me enviou. Se alguém está disposto a fazer a vontade de Deus, ficará sabendo se minha doutrina vem de Deus, ou se falo por mim mesmo. Quem fala por si mesmo, busca seu próprio prestígio. Mas quem busca o prestígio daquele que o enviou, é verdadeiro, e nele não há falsidade. Não foi Moisés quem deu a Lei para vocês? No entanto, nenhum de vocês obedece à Lei. Por que é que vocês me querem matar?» A multidão respondeu: «Estás louco! Quem é que está querendo te matar?» Jesus respondeu: «Eu fiz só uma coisa, e todos vocês ficam admirados. Moisés mandou fazer a circuncisão (na verdade, ela não vem de Moisés, mas dos patriarcas) e, no entanto, vocês a fazem em dia de sábado. Assim, uma pessoa pode receber a circuncisão em dia de sábado sem violar a Lei de Moisés. Então, por que é que vocês ficam irritados comigo, porque curei totalmente um homem no sábado? Não julguem pelas aparências, mas conforme a verdade.» Jesus é o enviado do Pai - Algumas pessoas de Jerusalém comentavam: «Não é este que estão procurando para matar? Ele está aí falando em público, e ninguém diz nada! Será que até as autoridades reconheceram que ele é o Messias? Entretanto, nós sabemos de onde vem esse Jesus, mas, quando chegar o Messias, ninguém saberá de onde ele vem.» Jesus estava ensinando no Templo. Então ele gritou: «Será que de fato vocês me conhecem e sabem de onde eu sou? Eu não vim por mim mesmo. Quem me enviou é verdadeiro, e vocês não o conhecem. Mas eu o conheço, porque venho de junto dele, e foi ele quem me enviou.» Então tentaram prender Jesus. Mas ninguém pôs a mão em cima dele, porque a hora dele ainda não tinha chegado. Muitas pessoas do povo acreditaram nele e diziam: «Quando o Messias vier, será que vai fazer mais sinais do que este fez?» Os fariseus escutaram o que a multidão estava cochichando sobre Jesus. Então, os chefes dos sacerdotes e fariseus mandaram guardas para prenderem Jesus. E Jesus disse: «Ainda vou ficar mais um pouco de tempo com vocês. Vocês vão me procurar, mas não me encontrarão, porque vocês não podem ir para onde eu vou.» Os judeus comentavam: «Para onde ele está querendo ir, de modo que não possamos encontrá-lo? Será que ele vai encontrar aqueles que estão espalhados entre os gregos? Será que ele vai ensinar aos gregos? Que quer dizer isso que ele falou: ‘Vocês vão me procurar, mas não me encontrarão’; e também: ‘vocês não podem ir para onde eu vou’?» Jesus é a fonte da vida - No último dia da festa, que é o mais solene, Jesus ficou de pé e gritou: «Se alguém tem sede, venha a mim, e aquele que acredita em mim, beba. É como diz a Escritura: ‘Do seu seio jorrarão rios de água viva’.» Jesus disse isso, referindo-se ao Espírito que deveriam receber os que acreditassem nele. De fato, ainda não havia Espírito, porque Jesus ainda não tinha sido glorificado. A manifestação de Jesus provoca divisão - Ouvindo essas palavras, alguns diziam no meio da multidão: «De fato, este homem é mesmo o Profeta!» Outros diziam: «Ele é o Messias.» Outros ainda afirmavam: «Mas o Messias virá da Galiléia? A Escritura não diz que o Messias será da descendência de Davi e que virá de Belém, povoado de onde era Davi?» Por isso, houve uma divisão no meio do povo por causa de Jesus. Alguns queriam prendê-lo, mas ninguém pôs as mãos em cima dele. As autoridades recusam ouvir Jesus - Os guardas do Templo foram para onde estavam os chefes dos sacerdotes e fariseus. E estes perguntaram: «Por que é que vocês não trouxeram Jesus?» Os guardas responderam: «Ninguém jamais falou como esse homem.» Então os fariseus perguntaram: «Será que ele enganou vocês também? </w:t>
      </w:r>
      <w:r>
        <w:lastRenderedPageBreak/>
        <w:t>Vocês já viram um só dos nossos chefes ou fariseu que acreditasse nele? Esse povinho, que não conhece a Lei, é maldito.» Mas Nicodemos, um dos fariseus, aquele que tinha ido encontrar-se com Jesus, disse: Será que a nossa Lei julga alguém antes de ouvir e saber o que ele faz?» Eles responderam: «Você também é galileu? Estude e verá que da Galiléia não sai profeta.» E cada um voltou para sua casa.</w:t>
      </w:r>
    </w:p>
    <w:p w14:paraId="7ADD88FA" w14:textId="77777777" w:rsidR="00F1231A" w:rsidRDefault="004E2B2F" w:rsidP="004E2B2F">
      <w:pPr>
        <w:pStyle w:val="Ttulo2"/>
        <w:jc w:val="both"/>
      </w:pPr>
      <w:r>
        <w:t>Novo testamentoevangelho segundo são joão</w:t>
      </w:r>
    </w:p>
    <w:p w14:paraId="1FDCE565" w14:textId="77777777" w:rsidR="00F1231A" w:rsidRDefault="004E2B2F" w:rsidP="004E2B2F">
      <w:pPr>
        <w:jc w:val="both"/>
      </w:pPr>
      <w:r>
        <w:t>7,1-13: A atividade de Jesus denuncia o agir perverso da sociedade, e por isso provoca ódio. Os parentes de Jesus pensam no sucesso. As autoridades o procuram, vendo nele um perigo. E o povo expressa opiniões diversas a respeito dele: uns o julgam a partir das obras que ele realiza (Jesus é bom), e outros a partir de leis e estruturas estabelecidas (engana o povo). Assim a presença de Jesus é sinal de contradição que vai revelando a face das pessoas. 14-24: O que leva Jesus a agir não é a busca de sucesso pessoal, nem a defesa de algumas doutrinas de círculos religiosos oficiais que manipulam a fé. Na sua ação, Jesus busca apenas realizar a vontade do Pai, e esta se apresenta como libertação do homem. Uma doutrina que impede a realização do homem nunca pode ser apresentada como vontade de Deus. 25-36.40-44: Os dirigentes dos judeus tentam prender Jesus, que para eles é uma ameaça. E no meio do povo a divisão continua: o tema da discussão é sobre a origem do Messias. Uns não aceitam Jesus, baseados numa tradição teórica sobre a origem do Messias. Outros, que já são muitos, acreditam que Jesus é o Messias, porque prestam atenção na sua prática libertadora e vêem nisso sinal da presença de Deus. E Jesus então mostra o verdadeiro critério para reconhecer o Messias: não é o lugar de sua origem, mas o fato de ele ser o enviado de Deus, cuja atividade seja reconhecida pelas obras que faz. 37-39: Jesus veio matar a sede do homem (Jo 4). Mas aqueles que estão bem de vida, satisfeitos com a situação, jamais vão aderir a Jesus porque não buscam ansiosamente uma alternativa, não sentem sede. Só os que estão abertos à novidade de Deus no mundo (Jo 3) conseguem acreditar e dar sua adesão a Jesus. 45-53: Aqueles que detêm o poder não toleram a mensagem de Jesus, porque ela acabaria com todos os seus privilégios. Por isso, amaldiçoam o povo simples e procuram prender Jesus, usando a Lei como arma repressiva.</w:t>
      </w:r>
    </w:p>
    <w:p w14:paraId="78590FDB" w14:textId="77777777" w:rsidR="00F1231A" w:rsidRDefault="004E2B2F" w:rsidP="004E2B2F">
      <w:pPr>
        <w:jc w:val="both"/>
      </w:pPr>
      <w:r>
        <w:br w:type="page"/>
      </w:r>
    </w:p>
    <w:p w14:paraId="0BC23F4B" w14:textId="77777777" w:rsidR="00F1231A" w:rsidRDefault="004E2B2F" w:rsidP="004E2B2F">
      <w:pPr>
        <w:pStyle w:val="Ttulo1"/>
        <w:jc w:val="both"/>
      </w:pPr>
      <w:r>
        <w:lastRenderedPageBreak/>
        <w:t>Capítulo 8</w:t>
      </w:r>
    </w:p>
    <w:p w14:paraId="3602E81A" w14:textId="77777777" w:rsidR="00F1231A" w:rsidRDefault="004E2B2F" w:rsidP="004E2B2F">
      <w:pPr>
        <w:jc w:val="both"/>
      </w:pPr>
      <w:r>
        <w:t xml:space="preserve">Jesus não veio para condenar - Jesus foi para o monte das Oliveiras. Ao amanhecer, ele voltou ao Templo, e todo o povo ia ao seu encontro. Então Jesus sentou-se e começou a ensinar. Chegaram os doutores da Lei e os fariseus trazendo uma mulher, que tinha sido pega cometendo adultério. Eles colocaram a mulher no meio e disseram a Jesus: «Mestre, essa mulher foi pega em flagrante cometendo adultério. A Lei de Moisés manda que mulheres desse tipo devem ser apedrejadas. E tu, o que dizes?» Eles diziam isso para pôr Jesus à prova e ter um motivo para acusá-lo. Então Jesus inclinou-se e começou a escrever no chão com o dedo. Os doutores da Lei e os fariseus continuaram insistindo na pergunta. Então Jesus se levantou e disse: «Quem de vocês não tiver pecado, atire nela a primeira pedra.» E, inclinando-se de novo, continuou a escrever no chão. Ouvindo isso, eles foram saindo um a um, começando pelos mais velhos. E Jesus ficou sozinho. Ora, a mulher continuava ali no meio. Jesus então se levantou e perguntou: «Mulher, onde estão os outros? Ninguém condenou você?» Ela respondeu: «Ninguém, Senhor.» Então Jesus disse: «Eu também não a condeno. Pode ir, e não peque mais.» Jesus é a luz do mundo - Jesus continuou dizendo: «Eu sou a luz do mundo. Quem me segue não andará nas trevas, mas possuirá a luz da vida.» Então os fariseus disseram: «O teu testemunho não vale, porque estás dando testemunho de ti mesmo.» Jesus respondeu: «Embora eu dê testemunho de mim mesmo, o meu testemunho é válido, porque eu sei de onde venho e para onde vou. Vocês julgam como homens, mas eu não julgo ninguém. Mesmo que eu julgue, o meu julgamento é válido, porque não estou sozinho, mas o Pai que me enviou está comigo. Na Lei de vocês está escrito que o testemunho de duas pessoas é válido. Eu dou testemunho de mim mesmo, e o Pai que me enviou dá testemunho de mim.» Então lhe perguntaram: «Onde está o teu Pai?» Jesus respondeu: «Vocês não conhecem nem a mim nem o meu Pai. Se vocês me conhecessem, também conheceriam o meu Pai.» Jesus falou essas coisas enquanto estava ensinando no Templo, perto da sala do Tesouro. E ninguém o prendeu, porque a hora dele ainda não havia chegado. O pecado é rejeitar uma ordem nova - Jesus continuou dizendo: «Eu vou-me embora e vocês vão me procurar, mas vocês vão morrer no seu pecado. Para onde eu vou, vocês não podem ir.» As autoridades dos judeus comentavam: «Por acaso ele vai se matar? Pois está dizendo: ‘Para onde eu vou, vocês não podem ir’.» Jesus continuou a falar: «Vocês são daqui de baixo, eu sou lá de cima. Vocês são deste mundo, mas eu não sou deste mundo. É por isso que eu digo que vocês vão morrer nos seus pecados. Se vocês não acreditam que Eu Sou, vocês vão morrer nos seus pecados.» Então as autoridades dos judeus perguntaram: «Quem és tu?» Jesus respondeu: «O que eu estou dizendo desde o começo. Eu poderia dizer muita coisa a respeito de vocês, e condená-los. Mas, aquele que me enviou é verdadeiro, e eu digo ao mundo as coisas que ouvi dele.» Eles não compreenderam que Jesus falava a respeito do Pai. Jesus continuou dizendo: «Quando vocês levantarem o Filho do Homem, saberão que Eu Sou e que não faço nada por mim mesmo, pois falo apenas aquilo que o Pai me ensinou. Aquele que me enviou está comigo. Ele não me deixou sozinho, porque sempre faço o que agrada a ele.» Enquanto Jesus falava essas coisas, muitos acreditaram nele. A verdade liberta - Então Jesus disse para as autoridades dos judeus que tinham acreditado nele: «Se vocês guardarem a minha palavra, vocês de fato serão meus discípulos; conhecerão a verdade, e a verdade libertará vocês.» Eles disseram: «Nós somos descendentes de Abraão, e nunca fomos escravos de ninguém. Como podes dizer: 'vocês ficarão livres’? «Jesus respondeu: «Eu garanto a vocês: quem comete o pecado, é escravo do pecado. O escravo não fica para sempre na casa, mas o filho fica aí para sempre. Por isso, se o Filho os libertar, vocês realmente ficarão livres. Eu sei que vocês são descendentes de Abraão; no entanto, estão procurando me matar, porque minha palavra não entra na cabeça de vocês. Eu falo das coisas que vi junto do Pai; vocês também devem fazer aquilo que ouvem do pai de vocês.» A mentira escraviza - As autoridades dos judeus disseram a Jesus: «Nosso pai é Abraão.» Jesus disse: «Se vocês são filhos de Abraão, façam as obras de Abraão. Agora, porém, vocês querem me matar, e o que eu fiz, foi dizer a verdade que ouvi junto de Deus. Isso Abraão nunca fez. Vocês fazem a obra do pai de vocês.» Então eles replicaram: «Não somos filhos ilegítimos; só temos um pai, que é Deus.» Jesus disse: «Se Deus fosse pai de vocês, vocês me amariam, porque eu saí de Deus e venho dele. Não vim pela minha própria vontade, mas foi ele que me enviou. Por que vocês não compreendem o que eu falo? É porque vocês não são capazes de ouvir a minha palavra. O pai de vocês é o diabo, e vocês querem realizar o desejo do pai de vocês. Desde o começo ele é assassino, e nunca esteve com a verdade, porque nele não existe verdade. Quando ele fala mentira, fala do que é dele, porque ele é mentiroso e pai da mentira. Eu falo a verdade, e por isso vocês não acreditam em </w:t>
      </w:r>
      <w:r>
        <w:lastRenderedPageBreak/>
        <w:t>mim. Quem de vocês pode me acusar de pecado? Se eu digo a verdade, por que vocês não acreditam em mim? Quem é de Deus ouve as palavras de Deus. Vocês, porém, não ouvem, porque vocês não são de Deus.» Jesus é maior do que Abraão - As autoridades dos judeus disseram: «Não temos razão de dizer que és um samaritano e que estás louco?» Jesus respondeu: «Eu não estou louco. Eu honro meu Pai, e vocês me desonram. Eu não procuro a minha glória. Existe alguém que a procura e julga. Eu garanto a vocês: se alguém guarda a minha palavra, jamais verá a morte.» Os judeus disseram: «Agora sabemos que estás louco. Abraão morreu e os profetas também. E tu dizes: ‘se alguém guarda a minha palavra, nunca vai experimentar a morte’. Por acaso, tu és maior que o nosso pai Abraão, que morreu? Os profetas também morreram. Quem é que pretendes ser?» Jesus respondeu: «Se eu glorifico a mim mesmo, minha glória não vale nada. Quem me glorifica é o meu Pai, aquele que vocês dizem que é o Pai de vocês. Vocês não o conhecem, mas eu o conheço. Se dissesse que não o conheço, eu seria mentiroso como vocês. Mas eu o conheço e guardo a palavra dele. Abraão, o pai de vocês, alegrou-se porque viu o meu dia. Ele viu e encheu-se de alegria.» Então os judeus disseram: «Ainda não tens cinqüenta anos, e viste Abraão?» Jesus respondeu: «Eu garanto a vocês: antes que Abraão existisse, Eu Sou.» Então eles pegaram pedras para atirar em Jesus. Mas Jesus se escondeu e saiu do Templo.</w:t>
      </w:r>
    </w:p>
    <w:p w14:paraId="288F0EB4" w14:textId="77777777" w:rsidR="00F1231A" w:rsidRDefault="004E2B2F" w:rsidP="004E2B2F">
      <w:pPr>
        <w:pStyle w:val="Ttulo2"/>
        <w:jc w:val="both"/>
      </w:pPr>
      <w:r>
        <w:t>Novo testamentoevangelho segundo são joão</w:t>
      </w:r>
    </w:p>
    <w:p w14:paraId="1333E064" w14:textId="77777777" w:rsidR="00F1231A" w:rsidRDefault="004E2B2F" w:rsidP="004E2B2F">
      <w:pPr>
        <w:jc w:val="both"/>
      </w:pPr>
      <w:r>
        <w:t>8,1-11: Mais uma vez Jesus mostra que a pessoa humana está acima de qualquer lei. Os homens não podem julgar e condenar, porque nenhum deles está isento de pecado. O próprio Jesus não veio para julgar, pois o Pai não quer a morte do pecador, e sim que ele se converta e viva (Ez 18,23.32). 12-20: Jesus discute com os fariseus perto da sala do Tesouro, onde era guardado o dinheiro oferecido ao Templo. Ele se declara a luz do mundo, e convida os homens a segui-lo, renunciando às riquezas para servirem uns aos outros e, assim, testemunharem a presença de Deus. Os fariseus, escravos do dinheiro, não são capazes de reconhecer Deus presente em Jesus, e por isso querem provas. 21-30: O pecado que leva à morte é permanecer fechado neste mundo de baixo, isto é, dentro de uma ordem sociorreligiosa injusta. Jesus é a presença atuante do Deus do êxodo («Eu Sou», cf. Ex 3,14), que liberta o povo da escravidão e o conduz para uma vida nova, desejada por Deus («mundo de cima»). É através da sua morte que Jesus realiza esse êxodo. 31-38: A verdade que liberta é aceitar a vida nova trazida por Jesus, que relativiza tudo aquilo que antes parecia absoluto: riqueza, poder, idéias, estruturas. A liberdade só é possível quando se rompe com uma ordem injusta, que impede a experiência do amor de Deus através do amor ao homem. 39-47: O diabo é aquele que se opõe à vontade de Deus e se absolutiza, ocupando o lugar de Deus e criando uma sociedade mentirosa e assassina, que adora ídolos opressores, e é incapaz de assimilar a mensagem libertadora de Jesus. 48-59: Abraão se alegrou com a promessa feita por Deus de que o futuro Messias iria sair da sua descendência (Gn 12,7; 15,2ss; Gl 3,16). Jesus vai muito além, e atribui a si mesmo o título do Deus do êxodo: «Eu Sou».</w:t>
      </w:r>
    </w:p>
    <w:p w14:paraId="48341D5E" w14:textId="77777777" w:rsidR="00F1231A" w:rsidRDefault="004E2B2F" w:rsidP="004E2B2F">
      <w:pPr>
        <w:jc w:val="both"/>
      </w:pPr>
      <w:r>
        <w:br w:type="page"/>
      </w:r>
    </w:p>
    <w:p w14:paraId="12576C1A" w14:textId="77777777" w:rsidR="00F1231A" w:rsidRDefault="004E2B2F" w:rsidP="004E2B2F">
      <w:pPr>
        <w:pStyle w:val="Ttulo1"/>
        <w:jc w:val="both"/>
      </w:pPr>
      <w:r>
        <w:lastRenderedPageBreak/>
        <w:t>Capítulo 9</w:t>
      </w:r>
    </w:p>
    <w:p w14:paraId="3EDAE9D4" w14:textId="77777777" w:rsidR="00F1231A" w:rsidRDefault="004E2B2F" w:rsidP="004E2B2F">
      <w:pPr>
        <w:jc w:val="both"/>
      </w:pPr>
      <w:r>
        <w:t>Sexto sinal:O cego de nascença Jesus cura a cegueira dos homens - Ao passar, Jesus viu um cego de nascença. Os discípulos perguntaram: «Mestre, quem foi que pecou, para que ele nascesse cego? Foi ele ou seus pais?» Jesus respondeu: «Não foi ele que pecou, nem seus pais, mas ele é cego para que nele se manifestem as obras de Deus. Nós temos que realizar as obras daquele que me enviou, enquanto é dia. Está chegando a noite, e ninguém poderá trabalhar. Enquanto estou no mundo, eu sou a luz do mundo.» Dizendo isso, Jesus cuspiu no chão, fez barro com a saliva e com o barro ungiu os olhos do cego. E disse: «Vá se lavar na piscina de Siloé.» (Esta palavra quer dizer «O Enviado»). O cego foi, lavou-se, e voltou enxergando. Os vizinhos e os que costumavam ver o cego, pois ele era mendigo, perguntavam: «Não é ele que ficava sentado, pedindo esmola?» Uns diziam: «É ele mesmo.» Outros, porém, diziam: «Não é ele não, mas parece com ele.» Ele, no entanto, dizia: «Sou eu mesmo.» Então lhe perguntaram: «Como é que seus olhos se abriram?» Ele respondeu: «O homem que se chama Jesus fez barro, ungiu meus olhos e me disse: ‘Vá se lavar em Siloé’. Eu fui, me lavei, e comecei a enxergar.» Perguntaram-lhe: «Onde está esse homem?» Ele disse: «Não sei.» Pior cego é aquele que não quer ver - Então levaram aos fariseus aquele que tinha sido cego. Era sábado o dia em que Jesus fez o barro e abriu os olhos do cego. Então os fariseus lhe perguntaram como é que tinha recuperado a vista. Ele disse: «Alguém colocou barro nos meus olhos, eu me lavei, e estou enxergando.» Então os fariseus disseram: «Esse homem não pode vir de Deus; ele não guarda o sábado.» Outros diziam: «Mas como pode um pecador realizar esses sinais?» E havia divisão entre eles. Perguntaram outra vez ao que tinha sido cego: «O que você diz do homem que abriu seus olhos?» Ele respondeu: «É um profeta.» As autoridades dos judeus não acreditaram que ele tinha sido cego e que tinha recuperado a vista. Até que chamaram os pais dele e perguntaram: «Este é o filho que vocês dizem ter nascido cego? Como é que ele agora está enxergando?» Os pais disseram: «Sabemos que é o nosso filho e que nasceu cego. Como é que ele agora está enxergando, isso não sabemos. Também não sabemos quem foi que abriu os olhos dele. Perguntem a ele. É maior de idade e pode dar explicação.» Os pais do cego disseram isso porque tinham medo das autoridades dos judeus, que haviam combinado expulsar da sinagoga quem confessasse que Jesus era o Messias. Foi por isso que os pais disseram: «É maior de idade; perguntem a ele.» Então as autoridades dos judeus chamaram de novo o homem que tinha sido cego e lhe disseram: «Confesse a verdade. Nós sabemos que esse homem é um pecador.» Ele respondeu: «Se ele é pecador, isso eu não sei; só sei que eu era cego e agora estou enxergando.» Eles insistiram: «Que é que ele fez? Como foi que abriu seus olhos?» Ele respondeu: «Eu já lhes disse, e vocês não me escutaram. Por que vocês querem ouvir de novo? Será que também vocês querem se tornar discípulos dele?» Então insultaram o cego curado e disseram: «Você é que é discípulo dele. Nós, porém, somos discípulos de Moisés. Sabemos que Deus falou a Moisés, mas quanto a esse homem, nem sabemos de onde ele é.» Ele respondeu: «Isso é de admirar! Vocês não sabem de onde ele é. No entanto, ele abriu meus olhos. Sabemos que Deus não ouve os pecadores, mas ouve aquele que o respeita e faz a sua vontade. Nunca se ouviu falar que alguém tenha aberto os olhos de um cego de nascença. Se esse homem não vem de Deus, não poderia fazer nada.» Eles disseram: «Você nasceu inteirinho no pecado e quer nos ensinar?» E o expulsaram. Jesus torna cegos os que pensam ver - Jesus, ouvindo dizer que tinham expulsado aquele que fora cego, foi à procura dele e perguntou-lhe: «Você acredita no Filho do Homem?» Ele respondeu: «Quem é ele, Senhor, para que eu acredite nele?» Jesus disse: «Você o está vendo; é aquele que está falando com você.» O cego que tinha sido curado disse: «Eu acredito, Senhor.» E se ajoelhou diante de Jesus. Então Jesus disse: «Eu vim a este mundo para um julgamento, a fim de que os que não vêem vejam, e os que vêem se tornem cegos.» Alguns fariseus que estavam perto dele ouviram isso e disseram: «Será que também somos cegos?» Jesus respondeu: «Se vocês fossem cegos, não teriam nenhum pecado. Mas como vocês dizem: ‘Nós vemos’, o pecado de vocês permanece.»</w:t>
      </w:r>
    </w:p>
    <w:p w14:paraId="6F492F52" w14:textId="77777777" w:rsidR="00F1231A" w:rsidRDefault="004E2B2F" w:rsidP="004E2B2F">
      <w:pPr>
        <w:pStyle w:val="Ttulo2"/>
        <w:jc w:val="both"/>
      </w:pPr>
      <w:r>
        <w:t>Novo testamentoevangelho segundo são joão</w:t>
      </w:r>
    </w:p>
    <w:p w14:paraId="65A95DAA" w14:textId="77777777" w:rsidR="00F1231A" w:rsidRDefault="004E2B2F" w:rsidP="004E2B2F">
      <w:pPr>
        <w:jc w:val="both"/>
      </w:pPr>
      <w:r>
        <w:t xml:space="preserve">9,1-12: O cego de nascença simboliza o povo que nunca tomou consciência de sua própria condição de oprimido, e por isso não chegou a ver a verdadeira condição humana, o objetivo para o qual Deus o criou. A missão de Jesus, e dos que acreditam nele, é mostrar essa possibilidade, a partir de uma prática concreta, mais do que com palavras. 13-34: A ação de Jesus abala as idéias religiosas dos representantes do poder. Estes, em primeiro lugar, procuram </w:t>
      </w:r>
      <w:r>
        <w:lastRenderedPageBreak/>
        <w:t>transformar o fato em fraude. Não o conseguindo, recorrem à sua própria autoridade, para definirem o que está ou não de acordo com a vontade de Deus. Apegados a suas idéias, negam o que é evidente e invertem as coisas, defendendo a todo o custo sua posição de privilégio e poder. Para eles, Deus prefere a observância da Lei ao bem do homem. Por fim, recorrem à violência, expulsando o homem da comunidade, marginalizando-o. Pretendendo possuir a luz, eles se tornam cegos e querem cegar os outros. 35-41: Curado por Jesus, o homem enfrenta a luta com os dirigentes de uma sociedade cega que o afasta. Como conseqüência, ele passa então para uma nova comunidade e começa seu novo culto. Por outro lado, os dirigentes não querem aceitar essa realidade e por isso permanecem intransigentes dentro da instituição opressora. Este é o julgamento de Jesus.</w:t>
      </w:r>
    </w:p>
    <w:p w14:paraId="2D7B2CC8" w14:textId="77777777" w:rsidR="00F1231A" w:rsidRDefault="004E2B2F" w:rsidP="004E2B2F">
      <w:pPr>
        <w:jc w:val="both"/>
      </w:pPr>
      <w:r>
        <w:br w:type="page"/>
      </w:r>
    </w:p>
    <w:p w14:paraId="6971CF51" w14:textId="77777777" w:rsidR="00F1231A" w:rsidRDefault="004E2B2F" w:rsidP="004E2B2F">
      <w:pPr>
        <w:pStyle w:val="Ttulo1"/>
        <w:jc w:val="both"/>
      </w:pPr>
      <w:r>
        <w:lastRenderedPageBreak/>
        <w:t>Capítulo 10</w:t>
      </w:r>
    </w:p>
    <w:p w14:paraId="4E2B4E63" w14:textId="77777777" w:rsidR="00F1231A" w:rsidRDefault="004E2B2F" w:rsidP="004E2B2F">
      <w:pPr>
        <w:jc w:val="both"/>
      </w:pPr>
      <w:r>
        <w:t>O povo conhece a voz de Jesus - Eu garanto a vocês: aquele que não entra pela porta no curral das ovelhas, mas sobe por outro lugar, é ladrão e assaltante. Mas aquele que entra pela porta, é o pastor das ovelhas. O porteiro abre a porta para ele, e as ovelhas ouvem a sua voz; ele chama cada uma de suas ovelhas pelo nome e as conduz para fora. Depois de fazer sair todas as suas ovelhas, ele caminha na frente delas; e as ovelhas o seguem porque conhecem a sua voz. Elas nunca vão seguir um estranho; ao contrário, vão fugir dele, porque elas não conhecem a voz dos estranhos.» Jesus contou-lhes essa parábola, mas eles não entenderam o que Jesus queria dizer. Jesus é o único caminho - Jesus continuou dizendo: «Eu garanto a vocês: eu sou a porta das ovelhas. Todos os que vieram antes de mim são ladrões e assaltantes, mas as ovelhas não os ouviram. Eu sou a porta. Quem entra por mim, será salvo. Entrará, e sairá, e encontrará pastagem. O ladrão só vem para roubar, matar e destruir. Eu vim para que tenham vida, e a tenham em abundância. Eu sou o bom pastor. O bom pastor dá a vida por suas ovelhas. O mercenário, que não é pastor a quem pertencem, e as ovelhas não são suas, quando vê o lobo chegar, abandona as ovelhas e sai correndo. Então o lobo ataca e dispersa as ovelhas. O mercenário foge porque trabalha só por dinheiro, e não se importa com as ovelhas. Eu sou o bom pastor: conheço minhas ovelhas, e elas me conhecem, assim como o Pai me conhece e eu conheço o Pai. Eu dou a vida pelas ovelhas. Tenho também outras ovelhas que não são deste curral. Também a elas eu devo conduzir; elas ouvirão a minha voz, e haverá um só rebanho e um só pastor. O Pai me ama, porque eu dou a minha vida para retomá-la de novo. Ninguém tira a minha vida; eu a dou livremente. Tenho poder de dar a vida e tenho poder de retomá-la. Esse é o mandamento que recebi do meu Pai.» Essas palavras causaram de novo divisão entre as autoridades dos judeus. Muitos diziam: «Ele tem um demônio! Está louco! Por que vocês o escutam?» Outros diziam: «Essas palavras não são de um possesso, porque um demônio não pode abrir os olhos de um cego.» As credenciais de Jesus são as suas obras - Em Jerusalém estava sendo celebrada a festa da Dedicação. Era inverno. Jesus passeava pelo Templo, andando no pórtico de Salomão. Então as autoridades dos judeus o rodearam e disseram: «Até quando nos irás deixar em dúvida? Se tu és o Messias, dize-nos abertamente.» Jesus respondeu: «Eu já disse, mas vocês não acreditam em mim. As obras que eu faço em nome do meu Pai, dão testemunho de mim; vocês, porém, não querem acreditar, porque vocês não são minhas ovelhas. Minhas ovelhas ouvem a minha voz, eu as conheço, e elas me seguem. Eu dou a elas vida eterna, e elas nunca morrerão. Ninguém vai arrancá-las da minha mão. O Pai, que tudo entregou a mim, é maior do que todos. Ninguém pode arrancar coisa alguma da mão do Pai. O Pai e eu somos um.» As autoridades dos judeus pegaram pedras outra vez para apedrejar Jesus. Então Jesus disse: «Por ordem do meu Pai, tenho feito muitas coisas boas na presença de vocês. Por qual delas vocês me querem apedrejar?» As autoridades dos judeus responderam: «Não queremos te apedrejar por causa de boas obras, e sim por causa de uma blasfêmia: tu és apenas um homem, e te fazes passar por Deus.» Jesus disse: «Por acaso, não é na Lei de vocês que está escrito: ‘Eu disse: vocês são deuses’? Ninguém pode anular a Escritura. Ora, a Lei chama de deuses as pessoas para as quais a palavra de Deus foi dirigida. O Pai me consagrou e me enviou ao mundo. Por que vocês me acusam de blasfêmia, se eu digo que sou Filho de Deus? Se não faço as obras do meu Pai, vocês não precisam acreditar em mim. Mas se eu as faço, mesmo que vocês não queiram acreditar em mim, acreditem pelo menos em minhas obras. Assim vocês conhecerão, de uma vez por todas, que o Pai está presente em mim, e eu no Pai.» Eles tentaram outra vez prender Jesus, mas ele escapou das mãos deles. O testemunho é eficaz - Jesus atravessou de novo o rio Jordão e foi para o lugar onde antes João ficava batizando. E aí ficou. Muitos foram ao seu encontro. E diziam: «João não realizou nenhum sinal, mas tudo o que ele disse a respeito desse homem é verdade.» E aí muitos acreditaram em Jesus.</w:t>
      </w:r>
    </w:p>
    <w:p w14:paraId="6E6AFE62" w14:textId="77777777" w:rsidR="00F1231A" w:rsidRDefault="004E2B2F" w:rsidP="004E2B2F">
      <w:pPr>
        <w:pStyle w:val="Ttulo2"/>
        <w:jc w:val="both"/>
      </w:pPr>
      <w:r>
        <w:t>Novo testamentoevangelho segundo são joão</w:t>
      </w:r>
    </w:p>
    <w:p w14:paraId="19ADEE50" w14:textId="77777777" w:rsidR="00F1231A" w:rsidRDefault="004E2B2F" w:rsidP="004E2B2F">
      <w:pPr>
        <w:jc w:val="both"/>
      </w:pPr>
      <w:r>
        <w:t xml:space="preserve">10,1-6: Nesta comparação, o curral representa a instituição que explora e domina o povo. Os ladrões e assaltantes são os dirigentes. Jesus mostra que sua mensagem é incompatível com qualquer instituição opressora e que sua missão é conduzir para fora da influência dela os que nele acreditam, a fim de formar uma comunidade que possa ter vida plena e liberdade. 7-21: O único meio de libertar-se de opressores ou de uma instituição opressora é comprometer-se com Jesus, pois ele é a única alternativa (a porta). Jesus é o modelo de pastor: ele não busca seus próprios interesses; ao contrário, ele dá a sua própria vida a todos aqueles que aceitam sua proposta. Jesus provoca </w:t>
      </w:r>
      <w:r>
        <w:lastRenderedPageBreak/>
        <w:t>divisão: para uns, suas palavras são loucura; para outros, sua ação é sinal de libertação. 22-39: Jesus define sua condição de Messias, apresentando-se como o Filho de Deus. As provas de seu messianismo não são teorias jurídicas, mas fatos concretos: suas ações comprovam que é Deus quem age nele. 40-42: O testemunho revela Jesus aos homens, levando-os a compreender que Jesus realiza o projeto de Deus (cf. 1,26-34).</w:t>
      </w:r>
    </w:p>
    <w:p w14:paraId="409C3E84" w14:textId="77777777" w:rsidR="00F1231A" w:rsidRDefault="004E2B2F" w:rsidP="004E2B2F">
      <w:pPr>
        <w:jc w:val="both"/>
      </w:pPr>
      <w:r>
        <w:br w:type="page"/>
      </w:r>
    </w:p>
    <w:p w14:paraId="4517246C" w14:textId="77777777" w:rsidR="00F1231A" w:rsidRDefault="004E2B2F" w:rsidP="004E2B2F">
      <w:pPr>
        <w:pStyle w:val="Ttulo1"/>
        <w:jc w:val="both"/>
      </w:pPr>
      <w:r>
        <w:lastRenderedPageBreak/>
        <w:t>Capítulo 11</w:t>
      </w:r>
    </w:p>
    <w:p w14:paraId="23DD0E3D" w14:textId="77777777" w:rsidR="00F1231A" w:rsidRDefault="004E2B2F" w:rsidP="004E2B2F">
      <w:pPr>
        <w:jc w:val="both"/>
      </w:pPr>
      <w:r>
        <w:t xml:space="preserve">Sétimo sinal: A ressurreição de Lázaro Jesus ressuscita os homens - Um tal de Lázaro tinha caído de cama. Ele era natural de Betânia, o povoado de Maria e de sua irmã Marta. Maria era aquela que tinha ungido o Senhor com perfume, e que tinha enxugado os pés dele com os cabelos. Lázaro, que estava doente, era irmão dela. Então as irmãs mandaram a Jesus um recado que dizia: «Senhor, aquele a quem amas está doente.» Ouvindo o recado, Jesus disse: «Essa doença não é para a morte, mas para a glória de Deus, para que o Filho de Deus seja glorificado por meio dela.» Jesus amava Marta, a irmã dela e Lázaro. Quando ouviu que ele estava doente, ficou ainda dois dias no lugar onde estava. Só então disse aos discípulos: «Vamos outra vez à Judéia.» Os discípulos contestaram: «Mestre, agora há pouco os judeus queriam te apedrejar, e vais de novo para lá?» Jesus respondeu: «Não são doze as horas do dia? Se alguém caminha de dia, não tropeça, porque vê a luz deste mundo. Mas se alguém caminha de noite, tropeça, porque nele não há luz.» Disse isso e acrescentou: «O nosso amigo Lázaro adormeceu. Eu vou acordá-lo.» Os discípulos disseram: «Senhor, se ele está dormindo, vai se salvar.» Jesus se referia à morte de Lázaro, mas os discípulos pensaram que ele estivesse falando de sono natural. Então Jesus falou claramente para eles: «Lázaro está morto. E eu me alegro por não termos estado lá, para que vocês acreditem. Agora, vamos para a casa dele.» Então Tomé, chamado Gêmeo, disse aos companheiros: «Vamos nós também para morrermos com ele.» Jesus é a ressurreição e a vida - Quando Jesus chegou, já fazia quatro dias que Lázaro estava no túmulo. Betânia ficava perto de Jerusalém; uns três quilômetros apenas. Muitos judeus tinham ido à casa de Marta e Maria para as consolar por causa do irmão. Quando Marta ouviu que Jesus estava chegando, foi ao encontro dele. Maria, porém, ficou sentada em casa. Então Marta disse a Jesus: «Senhor, se estivesses aqui, meu irmão não teria morrido. Mas ainda agora eu sei: tudo o que pedires a Deus, ele te dará.» Jesus disse: «Seu irmão vai ressuscitar.» Marta disse: «Eu sei que ele vai ressuscitar na ressurreição, no último dia.» Jesus disse: «Eu sou a ressurreição e a vida. Quem acredita em mim, mesmo que morra, viverá. E todo aquele que vive e acredita em mim, não morrerá para sempre. Você acredita nisso?» Ela respondeu: «Sim, Senhor. Eu acredito que tu és o Messias, o Filho de Deus que devia vir a este mundo.» Jesus e Maria: a dor por causa da morte - Dito isso, Marta foi chamar sua irmã Maria. Falou com ela em voz baixa: «O Mestre está aí, e está chamando você.» Quando Maria ouviu isso, levantou-se depressa e foi ao encontro de Jesus. Jesus ainda não tinha entrado no povoado, mas estava no mesmo lugar onde Marta o havia encontrado. Os judeus estavam com Maria na casa e a procuravam consolar. Quando viram Maria levantar-se depressa e sair, foram atrás dela, pensando que ela iria ao túmulo para aí chorar. Então Maria foi para o lugar onde estava Jesus. Vendo-o, ajoelhou-se a seus pés e disse: «Senhor, se estivesses aqui, meu irmão não teria morrido.» Jesus viu que Maria e os judeus que iam com ela estavam chorando. Então ele se conteve e ficou comovido. E disse: «Onde vocês colocaram Lázaro?» Disseram: «Senhor, vem e vê.» Jesus começou a chorar. Então os judeus disseram: «Vejam como ele o amava!» Alguns deles, porém, comentaram: «Um que abriu os olhos do cego, não poderia ter impedido que esse homem morresse?» Jesus e Lázaro: da morte para a vida. - Jesus, contendo-se de novo, chegou ao túmulo. Era uma gruta, fechada com uma pedra. Jesus falou: «Tirem a pedra.» Marta, irmã do falecido, disse: «Senhor, já está cheirando mal. Faz quatro dias.» Jesus disse: «Eu não lhe disse que, se você acreditar, verá a glória de Deus?» Então tiraram a pedra. Jesus levantou os olhos para o alto e disse: «Pai, eu te dou graças porque me ouviste. Eu sei que sempre me ouves. Mas eu falo por causa das pessoas que me rodeiam, para que acreditem que tu me enviaste.» Dizendo isso, gritou bem forte: «Lázaro, saia para fora!» O morto saiu. Tinha os braços e as pernas amarrados com panos e o rosto coberto com um sudário. Jesus disse aos presentes: «Desamarrem e deixem que ele ande.» Os poderosos procuram matar Jesus - Então muitos judeus, que tinham ido à casa de Maria e que viram o que Jesus fez, acreditaram nele. Alguns, porém, foram ao encontro dos fariseus e contaram o que Jesus tinha feito. Então, os chefes dos sacerdotes e os fariseus reuniram o Conselho. E disseram: «Que é que vamos fazer? Esse homem está realizando muitos sinais. Se deixamos que ele continue assim, todos vão acreditar nele; os romanos virão e destruirão o Templo e toda a nação.» Um deles, chamado Caifás, sumo sacerdote nesse ano, disse: «Vocês não sabem nada. Vocês não percebem que é melhor um só homem morrer pelo povo, do que a nação inteira perecer?» Caifás não falou isso por si mesmo. Sendo sumo sacerdote nesse ano, profetizou que Jesus ia morrer pela nação. E não só pela nação, mas também para reunir juntos os filhos de Deus que estavam dispersos. A partir desse dia, as autoridades dos judeus decidiram matar Jesus. Por isso, Jesus não andava mais em público entre os judeus. </w:t>
      </w:r>
      <w:r>
        <w:lastRenderedPageBreak/>
        <w:t>Retirou-se para uma região perto do deserto. Foi para uma cidade chamada Efraim, onde ficou com seus discípulos. A Páscoa dos judeus estava próxima, e muita gente do campo foi a Jerusalém para purificar-se antes da Páscoa. Eles procuravam Jesus, e quando se reuniram no Templo, comentavam: «Que é que vocês acham? Será que ele não vem para a festa?» Os chefes dos sacerdotes e os fariseus tinham baixado uma ordem: quem soubesse onde Jesus estava, devia denunciá-lo, para que eles o pudessem prender.</w:t>
      </w:r>
    </w:p>
    <w:p w14:paraId="72780D2E" w14:textId="77777777" w:rsidR="00F1231A" w:rsidRDefault="004E2B2F" w:rsidP="004E2B2F">
      <w:pPr>
        <w:pStyle w:val="Ttulo2"/>
        <w:jc w:val="both"/>
      </w:pPr>
      <w:r>
        <w:t>Novo testamentoevangelho segundo são joão</w:t>
      </w:r>
    </w:p>
    <w:p w14:paraId="029E8172" w14:textId="77777777" w:rsidR="00F1231A" w:rsidRDefault="004E2B2F" w:rsidP="004E2B2F">
      <w:pPr>
        <w:jc w:val="both"/>
      </w:pPr>
      <w:r>
        <w:t>11,1-16: Numa comunidade marcada por relações de afeto e amor ativo, ninguém tem medo de perigo ou de se comprometer quando se trata de ajudar o irmão necessitado. O receio de enfrentar obstáculos nasce da falta de fé que não compreende a qualidade de vida que Jesus comunica. 17-27: Jesus se apresenta como a ressurreição e a vida, mostrando que a morte é apenas uma necessidade física. Para a fé cristã a vida não é interrompida com a morte, mas caminha para a sua plenitude. A vida plena da ressurreição já está presente naqueles que pertencem à comunidade de Jesus. 28-44: A morte é o resumo e o ponto máximo de todas as fraquezas humanas. O medo da morte acovarda o homem diante da opressão, e o impede de testemunhar. O medo fortalece o poder dos opressores. Libertando o homem desse medo, Jesus torna-o radicalmente livre e capaz de dar até o fim o testemunho da própria fé. 45-57: A comunicação da vida e liberdade é intolerável para um sistema opressor que gera a morte. As autoridades disfarçam sua hostilidade com a desculpa de que o bem da nação está em jogo. Apelam para a segurança nacional. Caifás apresenta a solução que, ironicamente, se tornou o coração da fé cristã: Jesus morrerá por todos. Matando a Jesus, o sistema opressor se denuncia e se destrói a si mesmo, abrindo a possibilidade da vida e liberdade para todos.</w:t>
      </w:r>
    </w:p>
    <w:p w14:paraId="15D89CE7" w14:textId="77777777" w:rsidR="00F1231A" w:rsidRDefault="004E2B2F" w:rsidP="004E2B2F">
      <w:pPr>
        <w:jc w:val="both"/>
      </w:pPr>
      <w:r>
        <w:br w:type="page"/>
      </w:r>
    </w:p>
    <w:p w14:paraId="3207FD06" w14:textId="77777777" w:rsidR="00F1231A" w:rsidRDefault="004E2B2F" w:rsidP="004E2B2F">
      <w:pPr>
        <w:pStyle w:val="Ttulo1"/>
        <w:jc w:val="both"/>
      </w:pPr>
      <w:r>
        <w:lastRenderedPageBreak/>
        <w:t>Capítulo 12</w:t>
      </w:r>
    </w:p>
    <w:p w14:paraId="77829503" w14:textId="77777777" w:rsidR="00F1231A" w:rsidRDefault="004E2B2F" w:rsidP="004E2B2F">
      <w:pPr>
        <w:jc w:val="both"/>
      </w:pPr>
      <w:r>
        <w:t xml:space="preserve">Jesus é ungido para a sepultura - Seis dias antes da Páscoa, Jesus foi para Betânia, onde morava Lázaro, que ele havia ressuscitado dos mortos. Aí ofereceram um jantar para Jesus. Marta servia e Lázaro era um dos que estavam à mesa com Jesus. Então Maria levou quase meio litro de perfume de nardo puro e muito caro. Ungiu com ele os pés de Jesus e os enxugou com seus cabelos. A casa inteira se encheu com o perfume. Judas Iscariotes, um dos discípulos, aquele que ia trair Jesus, disse: Por que esse perfume não foi vendido por trezentas moedas de prata, para dar aos pobres?» Judas disse isso não porque se preocupava com os pobres, mas porque era um ladrão. Ele tomava conta da bolsa comum e roubava do que era depositado nela. Jesus, porém, disse: «Deixe-a. Ela guardou esse perfume para me ungir no dia do meu sepultamento. No meio de vocês sempre haverá pobres; enquanto eu não estarei sempre com vocês.» Muitos judeus ficavam sabendo que Jesus estava aí em Betânia. Então foram aí não só por causa de Jesus, mas também para verem Lázaro, que Jesus havia ressuscitado dos mortos. Então os chefes dos sacerdotes decidiram matar também Lázaro, porque, por causa dele, muitos judeus deixavam seus chefes e acreditavam em Jesus. O povo aclama Jesus como rei - No dia seguinte, a grande multidão que tinha ido para a festa ouviu dizer que Jesus estava chegando a Jerusalém. Então apanharam ramos de palmeira e saíram ao encontro de Jesus, gritando: «Hosana! Bendito aquele que vem em nome do Senhor, o rei de Israel!» Jesus, encontrando um jumentinho, montou nele, como está dito na Escritura: Não tenha medo, cidade de Sião. Eis que o seu rei está chegando, montado num jumentinho!» Nesse momento, os discípulos não entenderam o que estava acontecendo. Mas quando Jesus foi glorificado, eles se lembraram que haviam feito com Jesus aquilo que a Escritura dizia. O grupo que estivera presente quando Jesus ressuscitou Lázaro, mandando-o sair do túmulo, dava testemunho do que tinha visto. A multidão ia ao encontro de Jesus, porque sabiam que ele tinha realizado esse sinal. Então os fariseus disseram uns aos outros: «Vejam como vocês não conseguem nada. Todo mundo vai atrás de Jesus!» A missão do verdadeiro Messias - Entre os que tinham ido à festa para adorar a Deus, havia alguns gregos. Eles se aproximaram de Filipe, que era de Betsaida da Galiléia, e disseram: «Senhor, queremos ver Jesus.» Filipe falou com André; e os dois foram falar com Jesus. Jesus respondeu para eles, dizendo: «Chegou a hora em que o Filho do Homem vai ser glorificado. Eu garanto a vocês: se o grão de trigo não cai na terra e não morre, fica sozinho. Mas se morre, produz muito fruto. Quem tem apego à sua vida, vai perdê-la; quem despreza a sua vida neste mundo, vai conservá-la para a vida eterna. Se alguém quer servir a mim, que me siga. E onde eu estiver, aí também estará o meu servo. Se alguém serve a mim, o Pai o honrará. Agora estou muito perturbado. E o que vou dizer? Pai, livra-me desta hora? Mas foi precisamente para esta hora que eu vim. Pai, manifesta a glória do teu nome!» Então veio uma voz do céu: «Eu manifestei a glória do meu nome, e vou manifestá-la de novo.» A multidão que aí estava ouviu a voz, e dizia que tinha sido um trovão. Outros diziam: «Foi um anjo que falou com ele.» Jesus disse: «Essa voz não falou por causa de mim, mas por causa de vocês. Agora é o julgamento deste mundo. Agora o príncipe deste mundo vai ser expulso e, quando eu for levantado da terra, atrairei todos a mim.» Jesus assim falava para indicar com que morte ia morrer. A multidão disse a Jesus: «A Lei nos diz que o Messias vai permanecer aqui para sempre. Como podes dizer que é preciso que o Filho do Homem seja levantado? Quem é esse Filho do Homem?» Jesus respondeu: «A luz ainda estará no meio de vocês por um pouco de tempo. Procurem caminhar enquanto vocês têm a luz, para que as trevas não alcancem vocês. Quem caminha nas trevas não sabe para onde está indo. Enquanto vocês têm a luz, acreditem na luz, para que vocês se tornem filhos da luz.» Depois de dizer isso, Jesus foi embora e se escondeu deles. O risco de comprometer-se com Jesus - Apesar de Jesus ter realizado na presença deles tantos sinais, não acreditaram nele. Assim se cumpriu a palavra dita pelo profeta Isaías: «Senhor, quem acreditou em nossa mensagem? Para quem foi revelada a força do Senhor?» O próprio Isaías mostrou a razão pela qual eles não podiam acreditar: Deus cegou os olhos deles e endureceu-lhes o coração, para que não vejam com os olhos e não compreendam com o coração, a fim de que não se convertam, e eu tenha que curá-los.» Isaías falou assim, porque viu a glória de Jesus e falou a respeito dele. Entretanto, até mesmo entre os chefes dos judeus houve quem acreditasse em Jesus. Mas, por causa dos fariseus, não se atreviam a confessar isso em público, para não serem expulsos da sinagoga. É que eles preferiam a glória humana à glória que vem de Deus. A palavra de Jesus julga os homens - Então Jesus disse, gritando: «Quem acredita em mim, não é em mim que acredita, mas naquele que me enviou. Quem me vê, vê também aquele que me enviou. Eu vim ao mundo como luz, para que todo aquele que </w:t>
      </w:r>
      <w:r>
        <w:lastRenderedPageBreak/>
        <w:t>acredita em mim não fique nas trevas. Eu não condeno quem ouve as minhas palavras e não obedece a elas, porque eu não vim para condenar o mundo, mas para salvar o mundo. Quem me rejeita e não aceita minhas palavras, já tem o seu juiz: a palavra que eu falei será o seu juiz no último dia. Porque eu não falei por mim mesmo. O Pai que me enviou, ele é quem me ordenou o que eu devia dizer e falar. E eu sei que o mandamento dele é a vida eterna. Portanto, o que digo, eu o digo conforme o Pai me disse.»</w:t>
      </w:r>
    </w:p>
    <w:p w14:paraId="679B7904" w14:textId="77777777" w:rsidR="00F1231A" w:rsidRDefault="004E2B2F" w:rsidP="004E2B2F">
      <w:pPr>
        <w:pStyle w:val="Ttulo2"/>
        <w:jc w:val="both"/>
      </w:pPr>
      <w:r>
        <w:t>Novo testamentoevangelho segundo são joão</w:t>
      </w:r>
    </w:p>
    <w:p w14:paraId="527E8211" w14:textId="77777777" w:rsidR="00F1231A" w:rsidRDefault="004E2B2F" w:rsidP="004E2B2F">
      <w:pPr>
        <w:jc w:val="both"/>
      </w:pPr>
      <w:r>
        <w:t>12,1-11: O gesto de Maria prepara o corpo de Jesus para a morte, isto é, o ato final com que ele entregará sua vida em favor dos homens. Desperdício inútil? Judas desculpa sua própria avareza, disfarçando-a com uma preocupação paternalista pelos pobres. A comunidade que vive o espírito de Jesus será eminentemente uma comunidade de pobres e sempre aberta fraternalmente para os pobres. 12-36: Temos aqui duas concepções sobre o Messias. Seguindo a tradição transmitida pelos dirigentes, o povo aclama Jesus como um rei político. Mais tarde, essa idéia será transformada em motivo da condenação de Jesus. Por outro lado, Jesus se apresenta como o Messias predito pelas Escrituras, mostrando porém sua verdadeira missão: dar a vida para salvar e reunir o povo. 37-43: Quem está comprometido com algum sistema opressor dificilmente compreende e aceita a dimensão libertadora dos atos de Jesus. E os que compreendem e aceitam precisam estar dispostos a correr o risco de serem marginalizados pelo ambiente social e religioso em que vivem. 44-50: Toda idéia ou teoria sobre Deus que não esteja de acordo com a palavra e ação de Jesus é falsa. Porque Jesus é a revelação do próprio Deus. E a missão de Jesus se estende a todos, mas cada um permanece livre de aceitar a sua oferta. A recusa da vida, porém, traz consigo a escolha da própria morte.</w:t>
      </w:r>
    </w:p>
    <w:p w14:paraId="5A50AA6E" w14:textId="77777777" w:rsidR="00F1231A" w:rsidRDefault="004E2B2F" w:rsidP="004E2B2F">
      <w:pPr>
        <w:jc w:val="both"/>
      </w:pPr>
      <w:r>
        <w:br w:type="page"/>
      </w:r>
    </w:p>
    <w:p w14:paraId="63A71926" w14:textId="77777777" w:rsidR="00F1231A" w:rsidRDefault="004E2B2F" w:rsidP="004E2B2F">
      <w:pPr>
        <w:pStyle w:val="Ttulo1"/>
        <w:jc w:val="both"/>
      </w:pPr>
      <w:r>
        <w:lastRenderedPageBreak/>
        <w:t>Capítulo 13</w:t>
      </w:r>
    </w:p>
    <w:p w14:paraId="1C7CA2D2" w14:textId="77777777" w:rsidR="00F1231A" w:rsidRDefault="004E2B2F" w:rsidP="004E2B2F">
      <w:pPr>
        <w:pStyle w:val="Ttulo2"/>
        <w:jc w:val="both"/>
      </w:pPr>
      <w:r>
        <w:t>Livro da</w:t>
      </w:r>
    </w:p>
    <w:p w14:paraId="747F07DC" w14:textId="77777777" w:rsidR="00F1231A" w:rsidRDefault="004E2B2F" w:rsidP="004E2B2F">
      <w:pPr>
        <w:pStyle w:val="Ttulo2"/>
        <w:jc w:val="both"/>
      </w:pPr>
      <w:r>
        <w:t>Glorificação</w:t>
      </w:r>
    </w:p>
    <w:p w14:paraId="485D7E41" w14:textId="77777777" w:rsidR="00F1231A" w:rsidRDefault="004E2B2F" w:rsidP="004E2B2F">
      <w:pPr>
        <w:jc w:val="both"/>
      </w:pPr>
      <w:r>
        <w:t>O</w:t>
      </w:r>
    </w:p>
    <w:p w14:paraId="45C15CDA" w14:textId="77777777" w:rsidR="00F1231A" w:rsidRDefault="004E2B2F" w:rsidP="004E2B2F">
      <w:pPr>
        <w:pStyle w:val="Ttulo2"/>
        <w:jc w:val="both"/>
      </w:pPr>
      <w:r>
        <w:t>Dinamismo da fé é o amor</w:t>
      </w:r>
    </w:p>
    <w:p w14:paraId="2613FDD9" w14:textId="77777777" w:rsidR="00F1231A" w:rsidRDefault="004E2B2F" w:rsidP="004E2B2F">
      <w:pPr>
        <w:jc w:val="both"/>
      </w:pPr>
      <w:r>
        <w:t>Jesus veio para servir - Antes da festa da Páscoa, Jesus sabia que tinha chegado a sua hora. A hora de passar deste mundo para o Pai. Ele, que tinha amado os seus que estavam no mundo, amou-os até o fim. Durante a ceia, o diabo já tinha posto no coração de Judas Iscariotes, filho de Simão, o projeto de trair Jesus. Jesus sabia que o Pai tinha colocado tudo em suas mãos. Sabia também que tinha saído de junto de Deus e que estava voltando para Deus. Então Jesus se levantou da mesa, tirou o manto, pegou uma toalha e amarrou-a na cintura. Colocou água na bacia e começou a lavar os pés dos discípulos, enxugando com a toalha que tinha na cintura. Chegou a vez de Simão Pedro. Este disse: «Senhor, tu vais lavar os meus pés?» Jesus respondeu: «Você agora não sabe o que estou fazendo. Ficará sabendo mais tarde.» Pedro disse: «Tu não vais lavar os meus pés nunca!» Jesus respondeu: «Se eu não o lavar, você não terá parte comigo.» Simão Pedro disse: «Senhor, então podes lavar não só os meus pés, mas até as mãos e a cabeça.» Jesus falou: «Quem já tomou banho, só precisa lavar os pés, porque está todo limpo. Vocês também estão limpos, mas nem todos.» Jesus sabia quem o iria trair; por isso é que ele falou: «Nem todos vocês estão limpos.» Quem segue Jesus deve servir - Depois de lavar os pés dos discípulos, Jesus vestiu o manto, sentou-se de novo e perguntou: «Vocês compreenderam o que acabei de fazer? Vocês dizem que eu sou o Mestre e o Senhor. E vocês têm razão; eu sou mesmo. Pois bem: eu, que sou o Mestre e o Senhor, lavei os seus pés; por isso vocês devem lavar os pés uns dos outros. Eu lhes dei um exemplo: vocês devem fazer a mesma coisa que eu fiz. Eu garanto a vocês: o servo não é maior do que o seu senhor, nem o mensageiro é maior do que aquele que o enviou. Se vocês compreenderam isso, serão felizes se o puserem em prática.» Jesus é traído por um discípulo - Eu não falo de todos vocês. Eu conheço aqueles que escolhi, mas é preciso que se cumpra o que está na Escritura: ‘Aquele que come pão comigo, é o primeiro a me trair!’ Digo isso agora, antes de acontecer, para que, quando acontecer, vocês acreditem que Eu Sou. Eu garanto a vocês: quem recebe aquele que eu envio, está recebendo a mim, e quem me recebe, está recebendo aquele que me enviou.» Depois de dizer essas coisas, Jesus ficou profundamente comovido e disse com toda a clareza: «Eu garanto que um de vocês vai me trair.» Desconcertados, os discípulos olhavam uns para os outros, pois não sabiam de quem Jesus estava falando. Um deles, aquele que Jesus amava, estava à mesa ao lado de Jesus. Simão Pedro fez um sinal para que ele procurasse saber de quem Jesus estava falando. Então o discípulo se inclinou sobre o peito de Jesus e perguntou: «Senhor, de quem estás falando?» Jesus respondeu: «É aquele a quem vou dar o pedaço de pão que estou umedecendo no molho.» Então Jesus pegou um pedaço de pão, o molhou e o deu para Judas Iscariotes, filho de Simão. Nesse momento, depois do pão, Satanás entrou em Judas. Então Jesus lhe disse: «O que você pretende fazer, faça logo.» Ninguém aí presente compreendeu por que Jesus disse isso. Como Judas era o responsável pela bolsa comum, alguns discípulos pensaram que Jesus o tinha mandado comprar o necessário para a festa ou dar alguma coisa aos pobres. Judas pegou o pedaço de pão e saiu imediatamente. Era noite. A expressão de fé em Jesus é o amor - Quando Judas Iscariotes saiu, Jesus disse: «Agora o Filho do Homem foi glorificado, e também Deus foi glorificado nele. Deus o glorificará em si mesmo, e o glorificará logo. Filhinhos: vou ficar com vocês só mais um pouco. Vocês vão me procurar, e eu digo agora a vocês o que eu já disse aos judeus: para onde eu vou, vocês não podem ir. Eu dou a vocês um mandamento novo: amem-se uns aos outros. Assim como eu amei vocês, vocês devem se amar uns aos outros. Se vocês tiverem amor uns para com os outros, todos reconhecerão que vocês são meus discípulos.» Simão Pedro perguntou: «Senhor, para onde vais?» Jesus respondeu: «Para onde eu vou, você não pode me seguir. Você me seguirá mais tarde.» Pedro disse: «Senhor, por que não posso seguir-te agora? Eu daria a minha própria vida por ti.» Jesus respondeu: «Você daria a vida por mim? Eu lhe garanto: antes que o galo cante, você me negará três vezes.»</w:t>
      </w:r>
    </w:p>
    <w:p w14:paraId="67FE41D3" w14:textId="77777777" w:rsidR="00F1231A" w:rsidRDefault="004E2B2F" w:rsidP="004E2B2F">
      <w:pPr>
        <w:pStyle w:val="Ttulo2"/>
        <w:jc w:val="both"/>
      </w:pPr>
      <w:r>
        <w:lastRenderedPageBreak/>
        <w:t>Novo testamentoevangelho segundo são joão</w:t>
      </w:r>
    </w:p>
    <w:p w14:paraId="20302D3F" w14:textId="77777777" w:rsidR="00F1231A" w:rsidRDefault="004E2B2F" w:rsidP="004E2B2F">
      <w:pPr>
        <w:jc w:val="both"/>
      </w:pPr>
      <w:r>
        <w:t>13,1-17: A morte de Jesus abre a passagem para o Pai, e testemunha o amor supremo que mostra o sentido de toda a sua vida. O gesto de Jesus é ensinamento: a autoridade só pode ser entendida como função de serviço aos outros. Pedro resiste, porque ainda acredita que a desigualdade é legítima e necessária, e não entende que o amor produz igualdade e fraternidade. Na comunidade cristã existe diferença de funções, mas todas elas devem concorrer para que o amor mútuo seja eficaz. Já não se justifica nenhum tipo de superioridade, mas somente a relação pessoal de irmãos e amigos. 18-30: A longa noite da paixão começa com a traição de Judas, símbolo da traição que pode estar presente dentro da própria comunidade cristã. 31-38: O mandamento novo supera todos os outros mandamentos. Deus e o homem são inseparáveis. E é somente amando ao homem que amamos a Deus. Em Jesus, Deus se fez presente no homem, tornando-o intocável. Tal mandamento novo gera uma comunidade, que oferece uma alternativa de vida digna e liberdade perante a morte e a opressão.</w:t>
      </w:r>
    </w:p>
    <w:p w14:paraId="73448B72" w14:textId="77777777" w:rsidR="00F1231A" w:rsidRDefault="004E2B2F" w:rsidP="004E2B2F">
      <w:pPr>
        <w:jc w:val="both"/>
      </w:pPr>
      <w:r>
        <w:br w:type="page"/>
      </w:r>
    </w:p>
    <w:p w14:paraId="27A69225" w14:textId="77777777" w:rsidR="00F1231A" w:rsidRDefault="004E2B2F" w:rsidP="004E2B2F">
      <w:pPr>
        <w:pStyle w:val="Ttulo1"/>
        <w:jc w:val="both"/>
      </w:pPr>
      <w:r>
        <w:lastRenderedPageBreak/>
        <w:t>Capítulo 14</w:t>
      </w:r>
    </w:p>
    <w:p w14:paraId="3C41677D" w14:textId="77777777" w:rsidR="00F1231A" w:rsidRDefault="004E2B2F" w:rsidP="004E2B2F">
      <w:pPr>
        <w:jc w:val="both"/>
      </w:pPr>
      <w:r>
        <w:t>Jesus é o caminho que leva ao Pai - Jesus continuou dizendo: «Não fique perturbado o coração de vocês. Acreditem em Deus e acreditem também em mim. Existem muitas moradas na casa de meu Pai. Se não fosse assim, eu lhes teria dito, porque vou preparar um lugar para vocês. E quando eu for e lhes tiver preparado um lugar, voltarei e levarei vocês comigo, para que onde eu estiver, estejam vocês também. E para onde eu vou, vocês já conhecem o caminho.» Tomé disse a Jesus: «Senhor, nós não sabemos para onde vais; como podemos conhecer o caminho?» Jesus respondeu: «Eu sou o Caminho, a Verdade e a Vida. Ninguém vai ao Pai senão por mim. Se vocês me conhecem, conhecerão também o meu Pai. Desde agora vocês o conhecem e já o viram.» Filipe disse a Jesus: «Senhor, mostra-nos o Pai e isso basta para nós.» Jesus respondeu: «Faz tanto tempo que estou no meio de vocês, e você ainda não me conhece, Filipe? Quem me viu, viu o Pai. Como é que você diz: ‘Mostra-nos o Pai’? Você não acredita que eu estou no Pai, e que o Pai está em mim? As palavras que digo a vocês, não as digo por mim mesmo, mas o Pai que permanece em mim, ele é que realiza suas obras. Acreditem em mim: eu estou no Pai e o Pai está em mim. Acreditem nisso, ao menos por causa destas obras. Eu garanto a vocês: quem acredita em mim, fará as obras que eu faço, e fará maiores do que estas, porque eu vou para o Pai. O que vocês pedirem em meu nome, eu o farei, para que o Pai seja glorificado no Filho. Se vocês pedirem qualquer coisa em meu nome, eu o farei.» O Espírito Santo continua a obra de Jesus - Se vocês me amam, obedecerão aos meus mandamentos. Então, eu pedirei ao Pai, e ele dará a vocês outro Advogado, para que permaneça com vocês para sempre. Ele é o Espírito da Verdade, que o mundo não pode acolher, porque não o vê, nem o conhece. Vocês o conhecem, porque ele mora com vocês, e estará com vocês. Eu não deixarei vocês órfãos, mas voltarei para vocês. Mais um pouco, e o mundo não me verá, mas vocês me verão, porque eu vivo, e também vocês viverão. Nesse dia, vocês conhecerão que eu estou em meu Pai, vocês em mim, e eu em vocês. Quem aceita os meus mandamentos e a eles obedece, esse é que me ama. E quem me ama, será amado por meu Pai. Eu também o amarei e me manifestarei a ele.» Judas, não o Iscariotes, perguntou: «Senhor, por que vais manifestar-te a nós e não ao mundo?» Jesus respondeu: «Se alguém me ama, guarda a minha palavra, e meu Pai o amará. Eu e meu Pai viremos e faremos nele a nossa morada. Quem não me ama, não guarda as minhas palavras. E a palavra que vocês ouvem não é minha, mas é a palavra do Pai que me enviou. Essas são as coisas que eu tinha para dizer estando com vocês. Mas o Advogado, o Espírito Santo, que o Pai vai enviar em meu nome, ele ensinará a vocês todas as coisas e fará vocês lembrarem tudo o que eu lhes disse.» A paz que só Jesus pode dar - Eu deixo para vocês a paz, eu lhes dou a minha paz. A paz que eu dou para vocês não é a paz que o mundo dá. Não fiquem perturbados, nem tenham medo. Vocês ouviram o que eu disse: ‘Eu vou, mas voltarei para vocês’. Se vocês me amassem, ficariam alegres porque eu vou para o Pai, pois o Pai é maior do que eu. Eu lhes digo isso agora, antes que aconteça, para que, quando acontecer, vocês acreditem. Já não tenho muito tempo para falar com vocês, pois o príncipe deste mundo está chegando. Ele não tem poder sobre mim, mas vem para que o mundo reconheça que eu amo o Pai, e é por isso que faço tudo o que o Pai me mandou. Levantem-se. Vamos sair daqui.»</w:t>
      </w:r>
    </w:p>
    <w:p w14:paraId="342BFC47" w14:textId="77777777" w:rsidR="00F1231A" w:rsidRDefault="004E2B2F" w:rsidP="004E2B2F">
      <w:pPr>
        <w:pStyle w:val="Ttulo2"/>
        <w:jc w:val="both"/>
      </w:pPr>
      <w:r>
        <w:t>Novo testamentoevangelho segundo são joão</w:t>
      </w:r>
    </w:p>
    <w:p w14:paraId="167A0FC7" w14:textId="77777777" w:rsidR="00F1231A" w:rsidRDefault="004E2B2F" w:rsidP="004E2B2F">
      <w:pPr>
        <w:jc w:val="both"/>
      </w:pPr>
      <w:r>
        <w:t>14,1-14: Jesus é o verdadeiro caminho para a vida. Através da encarnação, Deus, doador da vida, se manifesta inteiramente na pessoa e ação de Jesus. A comunidade que segue Jesus não caminha para o fracasso, pois a meta é a vida. Jesus não apresenta apenas uma utopia, mas convida a percorrer um caminho historicamente concreto. Inspirada nos sinais que Jesus realizou, a comunidade criará novos sinais dentro do mundo, abrindo espaços de esperança e vida fraterna. 15-26: Advogado é alguém que defende uma causa. Jesus envia o Espírito Santo como advogado da comunidade cristã. O Espírito é a memória de Jesus que continua sempre viva e presente na comunidade. Ele ajuda a comunidade a manter e a interpretar a ação de Jesus em qualquer tempo e lugar. O Espírito também leva a comunidade a discernir os acontecimentos para continuar o processo de libertação, distinguindo o que é vida e o que é morte, e realizando novos atos de Jesus na história. 27-31: Jesus fala de paz e alegria no momento em que sua morte está para acontecer. Paz é a plena realização humana. Ela só é possível se aquele que rege uma sociedade desumana for destituído de poder. A morte de Jesus realiza a paz. Todo martírio é participação nessa luta vitoriosa de Jesus e, portanto, causa de paz e alegria.</w:t>
      </w:r>
    </w:p>
    <w:p w14:paraId="63BC12EB" w14:textId="77777777" w:rsidR="00F1231A" w:rsidRDefault="004E2B2F" w:rsidP="004E2B2F">
      <w:pPr>
        <w:jc w:val="both"/>
      </w:pPr>
      <w:r>
        <w:lastRenderedPageBreak/>
        <w:br w:type="page"/>
      </w:r>
    </w:p>
    <w:p w14:paraId="412EA21B" w14:textId="77777777" w:rsidR="00F1231A" w:rsidRDefault="004E2B2F" w:rsidP="004E2B2F">
      <w:pPr>
        <w:pStyle w:val="Ttulo1"/>
        <w:jc w:val="both"/>
      </w:pPr>
      <w:r>
        <w:lastRenderedPageBreak/>
        <w:t>Capítulo 15</w:t>
      </w:r>
    </w:p>
    <w:p w14:paraId="350DAC64" w14:textId="77777777" w:rsidR="00F1231A" w:rsidRDefault="004E2B2F" w:rsidP="004E2B2F">
      <w:pPr>
        <w:jc w:val="both"/>
      </w:pPr>
      <w:r>
        <w:t>Quem está unido a Jesus produz frutos - Eu sou a verdadeira videira, e meu Pai é o agricultor. Todo ramo que não dá fruto em mim, o Pai o corta. Os ramos que dão fruto, ele os poda para que dêem mais fruto ainda. Vocês já estão limpos por causa da palavra que eu lhes falei. Fiquem unidos a mim, e eu ficarei unido a vocês. O ramo que não fica unido à videira não pode dar fruto. Vocês também não poderão dar fruto, se não ficarem unidos a mim. Eu sou a videira, e vocês são os ramos. Quem fica unido a mim, e eu a ele, dará muito fruto, porque sem mim vocês não podem fazer nada. Quem não fica unido a mim será jogado fora como um ramo, e secará. Esses ramos são ajuntados, jogados no fogo e queimados.» O fruto do discípulo é o amor - Se vocês ficam unidos a mim e minhas palavras permanecem em vocês, peçam o que quiserem e será concedido a vocês. A glória de meu Pai se manifesta quando vocês dão muitos frutos e se tornam meus discípulos. Assim como meu Pai me amou, eu também amei vocês: permaneçam no meu amor. Se vocês obedecem aos meus mandamentos, permanecerão no meu amor, assim como eu obedeci aos mandamentos do meu Pai e permaneço no seu amor. Eu disse isso a vocês para que minha alegria esteja em vocês, e a alegria de vocês seja completa. O meu mandamento é este: amem-se uns aos outros, assim como eu amei vocês. Não existe amor maior do que dar a vida pelos amigos. Vocês são meus amigos, se fizerem o que eu estou mandando. Eu já não chamo vocês de empregados, pois o empregado não sabe o que seu patrão faz; eu chamo vocês de amigos, porque eu comuniquei a vocês tudo o que ouvi de meu Pai. Não foram vocês que me escolheram, mas fui eu que escolhi vocês. Eu os destinei para ir e dar fruto, e para que o fruto de vocês permaneça. O Pai dará a vocês qualquer coisa que vocês pedirem em meu nome. O que eu mando é isto: amem-se uns aos outros.» As testemunhas de Jesus e o ódio do mundo - Se o mundo odiar vocês, saibam que odiou primeiro a mim. Se vocês fossem do mundo, o mundo amaria o que é dele. Mas o mundo odiará vocês, porque vocês não são do mundo, pois eu escolhi vocês e os tirei do mundo. Lembrem-se do que eu disse: nenhum empregado é maior do que seu patrão. Se perseguiram a mim, vão perseguir vocês também; se guardaram a minha palavra, vão guardar também a palavra de vocês. Farão isso a vocês por causa de meu nome, pois não reconhecem aquele que me enviou. Se eu não tivesse vindo e não tivesse falado para eles, eles não seriam culpados de pecado. Mas agora eles não têm nenhuma desculpa do seu próprio pecado. Quem me odeia, odeia também a meu Pai. Se eu não tivesse feito no meio deles obras como nenhum outro fez, eles não seriam culpados de pecado. Mas eles viram o que eu fiz, e apesar disso odiaram a mim e a meu Pai. Desse modo se realiza o que está escrito na Lei deles: ‘Odiaram-me sem motivo’. O Advogado, que eu mandarei para vocês de junto do Pai, é o Espírito da Verdade que procede do Pai. Quando ele vier, dará testemunho de mim. Vocês também darão testemunho de mim, porque vocês estão comigo desde o começo.»</w:t>
      </w:r>
    </w:p>
    <w:p w14:paraId="689B5636" w14:textId="77777777" w:rsidR="00F1231A" w:rsidRDefault="004E2B2F" w:rsidP="004E2B2F">
      <w:pPr>
        <w:pStyle w:val="Ttulo2"/>
        <w:jc w:val="both"/>
      </w:pPr>
      <w:r>
        <w:t>Novo testamentoevangelho segundo são joão</w:t>
      </w:r>
    </w:p>
    <w:p w14:paraId="2A474650" w14:textId="77777777" w:rsidR="00F1231A" w:rsidRDefault="004E2B2F" w:rsidP="004E2B2F">
      <w:pPr>
        <w:jc w:val="both"/>
      </w:pPr>
      <w:r>
        <w:t>15,1-6: A comunidade cristã não é uma instituição, mas uma participação na vida de Jesus. Unido a Jesus, cada membro é chamado a testemunhá-lo, colocando a comunidade em contínua expansão e crescimento. 7-17: O fruto que a comunidade é chamada a produzir é o amor. Ora, Jesus não quer uma adesão de servos que obedeçam a um senhor, mas uma adesão livre, de amigos. E a amizade é dom: Jesus é o amigo que dá a vida pelos amigos. A missão da comunidade não nasce da obediência a uma lei, mas do dom livre que participa com alegria da tarefa comum, que é testemunhar o amor de Deus que quer dar vida. 18-27: O sinal concreto da comunidade de Jesus é o amor. O sistema de poder que organiza a sociedade e seus adeptos (o mundo) reage com o ódio, pois não aceita os valores do Evangelho. Não existe possibilidade de conciliação entre o «mundo» e a comunidade de Jesus. A comunidade vive debaixo de suspeita e pressão, e basta um passo para sofrer a perseguição aberta. O confronto cresce, porque o «mundo» não aceita o Deus de Jesus, que denuncia a perversidade da sociedade injusta e liberta o povo oprimido.</w:t>
      </w:r>
    </w:p>
    <w:p w14:paraId="0B6125BC" w14:textId="77777777" w:rsidR="00F1231A" w:rsidRDefault="004E2B2F" w:rsidP="004E2B2F">
      <w:pPr>
        <w:jc w:val="both"/>
      </w:pPr>
      <w:r>
        <w:br w:type="page"/>
      </w:r>
    </w:p>
    <w:p w14:paraId="28F15964" w14:textId="77777777" w:rsidR="00F1231A" w:rsidRDefault="004E2B2F" w:rsidP="004E2B2F">
      <w:pPr>
        <w:pStyle w:val="Ttulo1"/>
        <w:jc w:val="both"/>
      </w:pPr>
      <w:r>
        <w:lastRenderedPageBreak/>
        <w:t>Capítulo 16</w:t>
      </w:r>
    </w:p>
    <w:p w14:paraId="4DFF1EBB" w14:textId="77777777" w:rsidR="00F1231A" w:rsidRDefault="004E2B2F" w:rsidP="004E2B2F">
      <w:pPr>
        <w:jc w:val="both"/>
      </w:pPr>
      <w:r>
        <w:t>Os discípulos não devem se acovardar - Eu disse tudo isso para que vocês não se acovardem. Expulsarão vocês das sinagogas. E vai chegar a hora em que alguém, ao matar vocês, pensará que está oferecendo um sacrifício a Deus. Eles farão assim, porque não conhecem o Pai nem a mim. Eu disse tudo isso para que, quando chegar a hora, vocês se lembrem do que eu disse.» O Espírito vai desmascarar o mundo - «Eu não lhes disse tudo isso desde o começo, porque eu estava com vocês. Mas agora eu vou para aquele que me enviou. E ninguém de vocês pergunta para onde eu vou? Mas porque eu lhes disse essas coisas, a tristeza encheu o coração de vocês. Entretanto, eu lhes digo a verdade: é melhor para vocês que eu vá embora, porque, se eu não for, o Advogado não virá para vocês. Mas se eu for, eu o enviarei. Quando o Advogado vier, ele vai desmascarar o mundo, mostrando quem é pecador, quem é o Justo e quem é o condenado. Quem é pecador? Aqueles que não acreditaram em mim. Quem é o Justo? Sou eu. Mas vocês não me verão mais, porque eu vou para o Pai. Quem é o condenado? É o príncipe deste mundo, que já foi condenado.» O Espírito vai guiar o testemunho dos discípulos - Ainda tenho muitas coisas para dizer, mas agora vocês não seriam capazes de suportar. Quando vier o Espírito da Verdade, ele encaminhará vocês para toda a verdade, porque o Espírito não falará em seu próprio nome, mas dirá o que escutou e anunciará para vocês as coisas que vão acontecer. O Espírito da Verdade manifestará a minha glória, porque ele vai receber daquilo que é meu, e o interpretará para vocês. Tudo o que pertence ao Pai, é meu também. Por isso é que eu disse: o Espírito vai receber daquilo que é meu, e o interpretará para vocês. A angústia se transformará em alegria - Daqui a pouco vocês não me verão mais, porém, mais um pouco, e vocês me tornarão a ver.» Alguns discípulos comentaram: «O que ele quer dizer com isso: ‘daqui a pouco vocês não me verão mais, porém, mais um pouco, e vocês me tornarão a ver’? E ainda: ‘eu vou para o Pai’?» E diziam: «Que significa esse ‘um pouco’? Não compreendemos o que ele quer dizer.» Jesus percebeu que eles queriam fazer perguntas. E disse: «Vocês estão discutindo porque eu falei: ‘Daqui a pouco vocês não me verão mais, porém, mais um pouco, e vocês me tornarão a ver’? Eu lhes garanto: vocês vão gemer e se lamentar, enquanto o mundo vai se alegrar. Vocês ficarão angustiados, mas a angústia de vocês se transformará em alegria. Quando a mulher está para dar à luz, sente angústia, porque chegou a sua hora. Mas quando a criança nasce, ela nem se lembra mais da aflição, porque fica alegre por ter posto um homem no mundo. Agora, vocês também estão angustiados. Mas, quando vocês tornarem a me ver, vocês ficarão alegres, e essa alegria ninguém tirará de vocês. Nesse dia, vocês não me farão mais perguntas. Eu garanto a vocês: se vocês pedirem alguma coisa a meu Pai em meu nome, ele a concederá. Até agora vocês não pediram nada em meu nome: peçam e receberão, para que a alegria de vocês seja completa.» A vitória sobre o mundo - Até agora falei para vocês através de comparações. Está chegando a hora em que não falarei mais através de comparações, mas falarei a vocês claramente a respeito do Pai. Nesse dia vocês pedirão em meu nome e não será necessário que eu os recomende ao Pai, pois o próprio Pai ama vocês, porque vocês me amaram e acreditaram que eu saí de junto de Deus. Eu saí de junto do Pai e vim ao mundo; agora deixo o mundo e volto para o Pai.» Os discípulos disseram: «Agora estás falando claramente e sem comparações. Agora sabemos que tu sabes todas as coisas, e que é inútil alguém te fazer perguntas. Agora sim, acreditamos que saíste de junto de Deus.» Jesus disse: «Agora vocês acreditam? Vem a hora, e já chegou, em que vocês se espalharão, cada um para o seu lado, e me deixarão sozinho. Mas eu não estou sozinho, pois o Pai está comigo. Eu disse essas coisas, para que vocês tenham a minha paz. Neste mundo vocês terão aflições, mas tenham coragem; eu venci o mundo.»</w:t>
      </w:r>
    </w:p>
    <w:p w14:paraId="4F4AB7C3" w14:textId="77777777" w:rsidR="00F1231A" w:rsidRDefault="004E2B2F" w:rsidP="004E2B2F">
      <w:pPr>
        <w:pStyle w:val="Ttulo2"/>
        <w:jc w:val="both"/>
      </w:pPr>
      <w:r>
        <w:t>Novo testamentoevangelho segundo são joão</w:t>
      </w:r>
    </w:p>
    <w:p w14:paraId="007886CA" w14:textId="77777777" w:rsidR="00F1231A" w:rsidRDefault="004E2B2F" w:rsidP="004E2B2F">
      <w:pPr>
        <w:jc w:val="both"/>
      </w:pPr>
      <w:r>
        <w:t xml:space="preserve">16,1-4a: A palavra de Jesus se dirige agora aos discípulos, preparando-os para a missão futura. A mesma perseguição e marginalização que eles agora sofrem se repetirá mais tarde em relação a qualquer sociedade e sistema religioso que acoberta a injustiça, porque o cristianismo é radicalmente diferente e contrário ao «mundo». 4b-15: Através do testemunho dos discípulos, o testemunho de Jesus continua na história. Guiados pelo Espírito, os discípulos se tornam capazes de interpretar o mundo a partir da palavra e ação de Jesus. Em qualquer lugar e época, eles irão testemunhar, mostrando que: o pecador é aquele que rejeita a obra de Deus realizada em Jesus e em seus seguidores; o justo é Jesus, presente e atuante naqueles que o testemunham; o condenado é príncipe ou chefe do sistema que condenou Jesus e continua perseguindo seus seguidores. Desse modo, o julgamento de Deus </w:t>
      </w:r>
      <w:r>
        <w:lastRenderedPageBreak/>
        <w:t>inverte o julgamento dos homens: a morte de Jesus transforma-se em vida, e aqueles que o condenaram, agora são condenados. 16-24: A morte de Jesus significará ausência e tristeza. Mas é morte fecunda, pois dará lugar à alegria, uma vez que será o princípio de uma presença nova, a presença do Ressuscitado, que age mediante o Espírito Santo. O que acontece com Jesus acontece com todos: para dar fruto, o grão de trigo deve morrer. Também a comunidade é chamada ao testemunho que pode ir até à morte, como entrega em favor do homem, morrendo para dar a vida. 25-33: Jesus não engana seus seguidores: o futuro é tempo de testemunho em meio a lutas e perseguições. Mas é também tempo de confiança e paz, pois os cristãos podem contar com o amor do Pai. E desde já podem estar certos da vitória: Jesus já venceu todos os adversários. Para quem acredita em Jesus, a ordem social injusta, que condena o justo inocente, está condenada ao fracasso para sempre.</w:t>
      </w:r>
    </w:p>
    <w:p w14:paraId="2AD7A9C8" w14:textId="77777777" w:rsidR="00F1231A" w:rsidRDefault="004E2B2F" w:rsidP="004E2B2F">
      <w:pPr>
        <w:jc w:val="both"/>
      </w:pPr>
      <w:r>
        <w:br w:type="page"/>
      </w:r>
    </w:p>
    <w:p w14:paraId="2E99328D" w14:textId="77777777" w:rsidR="00F1231A" w:rsidRDefault="004E2B2F" w:rsidP="004E2B2F">
      <w:pPr>
        <w:pStyle w:val="Ttulo1"/>
        <w:jc w:val="both"/>
      </w:pPr>
      <w:r>
        <w:lastRenderedPageBreak/>
        <w:t>Capítulo 17</w:t>
      </w:r>
    </w:p>
    <w:p w14:paraId="463528D8" w14:textId="77777777" w:rsidR="00F1231A" w:rsidRDefault="004E2B2F" w:rsidP="004E2B2F">
      <w:pPr>
        <w:jc w:val="both"/>
      </w:pPr>
      <w:r>
        <w:t>O que é a vida eterna? - Depois de falar essas coisas, Jesus ergueu os olhos ao céu e disse: «Pai, chegou a hora. Glorifica o teu Filho, para que o Filho glorifique a ti, pois lhe deste poder sobre todos os homens, para que ele dê a vida eterna a todos aqueles que lhe deste. Ora, a vida eterna é esta: que eles conheçam a ti, o único Deus verdadeiro, e aquele que tu enviaste, Jesus Cristo. Eu te glorifiquei na terra, completei a obra que me deste para fazer. E agora, Pai, glorifica-me junto a ti, com a glória que eu tinha junto de ti antes que o mundo existisse.» Os discípulos de Jesus rompem com o mundo - Eu manifestei o teu nome aos homens que me deste do meio do mundo. Eles eram teus e tu os deste a mim, e eles guardaram a tua palavra. Agora eles conhecem que tudo o que me deste provém de ti, e que as palavras que eu lhes dei são aquelas que tu me deste. Eles as receberam, e conheceram verdadeiramente que eu saí de junto de ti, e acreditaram que tu me enviaste. Eu peço por eles. Não peço pelo mundo, mas por aqueles que me deste, porque são teus. E tudo o que é meu é teu, e tudo o que é teu é meu, e assim sou glorificado neles. Eu já não estou no mundo. Eles permanecem no mundo, enquanto eu vou para junto de ti. Pai santo, guarda-os em teu nome, o nome que tu me deste, para que eles sejam um, assim como nós somos um. Quando eu estava com eles, eu os guardava em teu nome, o nome que tu me deste. Eu os protegi e nenhum deles se perdeu, a não ser o filho da perdição, para que se cumprisse a Escritura. Agora eu vou para junto de ti. Entretanto, continuo a dizer essas coisas neste mundo, para que eles possuam toda a minha alegria. Eu dei a eles a tua palavra, e o mundo os odiou, porque eles não pertencem ao mundo, como eu não pertenço ao mundo. Não te peço para tirá-los do mundo, mas para guardá-los do Maligno. Eles não pertencem ao mundo, como eu não pertenço ao mundo. Consagra-os com a verdade: a verdade é a tua palavra. Assim como tu me enviaste ao mundo, eu também os envio ao mundo. Em favor deles eu me consagro, a fim de que também eles sejam consagrados com a verdade.» A unidade no amor - Eu não te peço só por estes, mas também por aqueles que vão acreditar em mim por causa da palavra deles, para que todos sejam um, como tu, Pai, estás em mim e eu em ti. E para que também eles estejam em nós, a fim de que o mundo acredite que tu me enviaste. Eu mesmo dei a eles a glória que tu me deste, para que eles sejam um, como nós somos um. Eu neles e tu em mim, para que sejam perfeitos na unidade, e para que o mundo reconheça que tu me enviaste e que os amaste, como amaste a mim. Pai, aqueles que tu me deste, eu quero que eles estejam comigo onde eu estiver, para que eles contemplem a minha glória que tu me deste, pois me amaste antes da criação do mundo. Pai justo, o mundo não te reconheceu, mas eu te reconheci. Estes também reconheceram que tu me enviaste. E eu tornei o teu nome conhecido para eles. E continuarei a torná-lo conhecido, para que o amor com que me amaste esteja neles, e eu mesmo esteja neles.»</w:t>
      </w:r>
    </w:p>
    <w:p w14:paraId="006CD1F5" w14:textId="77777777" w:rsidR="00F1231A" w:rsidRDefault="004E2B2F" w:rsidP="004E2B2F">
      <w:pPr>
        <w:pStyle w:val="Ttulo2"/>
        <w:jc w:val="both"/>
      </w:pPr>
      <w:r>
        <w:t>Novo testamentoevangelho segundo são joão</w:t>
      </w:r>
    </w:p>
    <w:p w14:paraId="69BF59F3" w14:textId="77777777" w:rsidR="00F1231A" w:rsidRDefault="004E2B2F" w:rsidP="004E2B2F">
      <w:pPr>
        <w:jc w:val="both"/>
      </w:pPr>
      <w:r>
        <w:t>17,1-5: A vida eterna consiste em comprometer-se com o verdadeiro Deus e o verdadeiro homem, que se manifestaram na vida e ação de Jesus. O Deus verdadeiro é o Pai que ama os homens, a ponto de entregar seu Filho até à morte, para dar vida. Todo deus que não dá vida ao homem é falso, é ídolo. O homem verdadeiro é aquele que se abre para se tornar filho do Deus que dá vida e para ser irmão dos outros homens, dando a vida por eles, como Jesus fez. Todo homem que se fecha para Deus e para os irmãos é um falso homem. 6-19: Os discípulos vão continuar a missão de Jesus. Como Jesus, eles romperam com a mentalidade perversa do sistema que rege a sociedade. A missão deles, porém, não é sair do «mundo», e sim permanecerem unidos, presentes no meio da sociedade, dando testemunho de Jesus. O Pai os protegerá de se contaminarem com o espírito do «mundo», a cujas ameaças e seduções eles não cederão. 20-26: Graças ao testemunho dos discípulos, as comunidades cristãs do futuro vão acreditar e se comprometer com Jesus. Na unidade do amor, as comunidades serão o sacramento ou expressão da presença atuante de Jesus, lembrando continuamente o próprio Jesus, que é o dom que o Pai concedeu aos homens.</w:t>
      </w:r>
    </w:p>
    <w:p w14:paraId="6CEAB716" w14:textId="77777777" w:rsidR="00F1231A" w:rsidRDefault="004E2B2F" w:rsidP="004E2B2F">
      <w:pPr>
        <w:jc w:val="both"/>
      </w:pPr>
      <w:r>
        <w:br w:type="page"/>
      </w:r>
    </w:p>
    <w:p w14:paraId="037EBD4F" w14:textId="77777777" w:rsidR="00F1231A" w:rsidRDefault="004E2B2F" w:rsidP="004E2B2F">
      <w:pPr>
        <w:pStyle w:val="Ttulo1"/>
        <w:jc w:val="both"/>
      </w:pPr>
      <w:r>
        <w:lastRenderedPageBreak/>
        <w:t>Capítulo 18</w:t>
      </w:r>
    </w:p>
    <w:p w14:paraId="30312BFC" w14:textId="77777777" w:rsidR="00F1231A" w:rsidRDefault="004E2B2F" w:rsidP="004E2B2F">
      <w:pPr>
        <w:jc w:val="both"/>
      </w:pPr>
      <w:r>
        <w:t>Jesus se entrega livremente - Tendo dito isso, Jesus saiu com seus discípulos, e foi para o outro lado do riacho do Cedron, onde havia um jardim. Ele entrou no jardim com os discípulos. Jesus já tinha se reunido aí muitas vezes com seus discípulos. Por isso, Judas, que estava traindo Jesus, também conhecia o lugar. Judas arrumou uma tropa e alguns guardas dos chefes dos sacerdotes e fariseus e chegou ao jardim com lanternas, tochas e armas. Então Jesus, sabendo tudo o que lhe ia acontecer, saiu e perguntou a eles: «Quem é que vocês estão procurando?» Eles responderam: «Jesus de Nazaré.» Jesus disse: «Sou eu.» Judas, que estava traindo Jesus, também estava com eles. Quando Jesus disse: «Sou eu», eles recuaram e caíram no chão. Então Jesus perguntou de novo: «Quem é que vocês estão procurando?» Eles responderam: «Jesus de Nazaré.» Jesus falou: «Já lhes disse que sou eu. Se vocês estão me procurando, deixem os outros ir embora.» Era para se cumprir a Escritura que diz: «Não perdi nenhum daqueles que me deste.» Simão Pedro tinha uma espada. Desembainhou a espada e feriu o empregado do sumo sacerdote, decepando-lhe a orelha direita. O nome do empregado era Malco. Mas Jesus disse a Pedro: «Guarde a espada na bainha. Por acaso não vou beber o cálice que o Pai me deu?» Então a tropa, o comandante e os guardas das autoridades dos judeus prenderam e amarraram Jesus. A primeira coisa que fizeram foi levar Jesus até Anás, que era sogro de Caifás, sumo sacerdote naquele ano. Caifás é aquele que tinha dado um conselho aos judeus: «É preciso que um homem morra pelo povo.» Pedro nega ser discípulo - Simão Pedro e o outro discípulo seguiam Jesus. Esse discípulo era conhecido do sumo sacerdote, e entrou com Jesus no pátio do chefe do sacerdote. Mas Pedro ficou fora, perto da porta. Então o outro discípulo, que era conhecido do sumo sacerdote, saiu, conversou com a porteira e levou Pedro para dentro. A empregada, que tomava conta da porta, perguntou a Pedro: «Você não é tembém um dos discípulos desse homem?» Pedro disse: «Eu não.» Os empregados e os guardas estavam fazendo uma fogueira para se esquentar, porque fazia frio. Pedro ficou se esquentando junto com eles. Testemunho de Jesus diante do poder religioso - Então o sumo sacerdote interrogou Jesus a respeito dos seus discípulos e do seu ensinamento. E Jesus respondeu: «Eu falei às claras para o mundo. Eu sempre ensinei nas sinagogas e no Templo, onde todos os judeus se reúnem. Não falei nada escondido. Por que você me interroga? Pergunte aos que ouviram o que eu lhes falei. Eles sabem o que eu disse.» Quando Jesus falou isso, um dos guardas que estavam aí deu uma bofetada em Jesus e disse: «É assim que respondes ao sumo sacerdote?» Jesus respondeu: «Se falei mal, mostre o que há de mal. Mas se falei bem, por que você bate em mim?» Então Anás mandou Jesus amarrado para o sumo sacerdote Caifás. Pedro confirma sua negação - Simão Pedro ainda estava lá fora se esquentando. Perguntaram a ele: «Você também não é um dos discípulos dele?» Pedro negou: «Eu não.» Então um dos empregados do sumo sacerdote, parente daquele a quem Pedro tinha decepado a orelha, disse: «Por acaso eu não vi você no jardim com ele?» Pedro negou de novo. E, na mesma hora, o galo cantou. Jesus entregue ao poder romano - De Caifás levaram Jesus para o palácio do governador. Era de manhã. Mas eles não entraram no palácio, pois não queriam ficar impuros, para poderem comer a ceia pascal. Então Pilatos saiu para fora e conversou com eles: «Que acusação vocês apresentam contra esse homem?» Eles responderam: «Se ele não fosse malfeitor, não o teríamos trazido até aqui.» Pilatos disse: «Encarreguem-se vocês mesmos de julgá-lo, conforme a lei de vocês.» Os judeus responderam: «Não temos permissão de condenar ninguém à morte.» Era para se cumprir o que Jesus tinha dito, significando o tipo de morte com que ele deveria morrer. A realeza de Jesus - Então Pilatos entrou de novo no palácio. Chamou Jesus e perguntou: «Tu és o rei dos judeus?» Jesus respondeu: «Você diz isso por si mesmo, ou foram outros que lhe disseram isso a meu respeito?» Pilatos falou: «Por acaso eu sou judeu? O teu povo e os chefes dos sacerdotes te entregaram a mim. O que fizeste?» Jesus respondeu: «O meu reino não é deste mundo. Se o meu reino fosse deste mundo, os meus guardas lutariam para que eu não fosse entregue às autoridades dos judeus. Mas agora o meu reino não é daqui.» Pilatos disse a Jesus: «Então tu és rei?» Jesus respondeu: «Você está dizendo que eu sou rei. Eu nasci e vim ao mundo para dar testemunho da verdade. Todo aquele que está com a verdade, ouve a minha voz.» Pilatos disse: «O que é a verdade?» A opção pela violência - Ao dizer isso, Pilatos saiu ao encontro das autoridades dos judeus, e disse-lhes: «Eu não encontro nele nenhum motivo de condenação. Contudo, existe um costume entre vocês: que eu lhes solte alguém na Páscoa. Vocês querem que eu lhes solte o rei dos judeus?» Então eles começaram a gritar de novo: «Ele não. Solte Barrabás.» Barrabás era um bandido.</w:t>
      </w:r>
    </w:p>
    <w:p w14:paraId="6971236F" w14:textId="77777777" w:rsidR="00F1231A" w:rsidRDefault="004E2B2F" w:rsidP="004E2B2F">
      <w:pPr>
        <w:pStyle w:val="Ttulo2"/>
        <w:jc w:val="both"/>
      </w:pPr>
      <w:r>
        <w:lastRenderedPageBreak/>
        <w:t>Novo testamentoevangelho segundo são joão</w:t>
      </w:r>
    </w:p>
    <w:p w14:paraId="34693EB4" w14:textId="77777777" w:rsidR="00F1231A" w:rsidRDefault="004E2B2F" w:rsidP="004E2B2F">
      <w:pPr>
        <w:jc w:val="both"/>
      </w:pPr>
      <w:r>
        <w:t>18,1-14: O jardim recorda o paraíso do Gênesis, de onde o homem tinha sido expulso. Jesus entra no jardim para enfrentar e derrotar a serpente, símbolo do mal que oprime e mata os homens. Ninguém tem poder para prender Jesus ou defendê-lo. Ele é preso porque entrega livremente a própria vida, cumprindo até o fim a missão que o Pai lhe confiou. 15-27: O testemunho dado por Jesus está entre as negações de Pedro. Há um contraste de atitudes. Antes Pedro usara a violência e Jesus se entregara livremente. Agora Jesus corajosamente dá testemunho diante das autoridades, sem nada negar de sua atividade anterior; Pedro, ao contrário, nega covardemente sua condição de discípulo e seu passado de adesão a Jesus. Jesus terminou o tempo da sua atividade terrestre. Agora seu testemunho deve ser continuado pelos seus seguidores. 28-32: Os representantes do poder religioso e do poder político se encontram para resolver o caso Jesus de Nazaré. É a véspera da Páscoa, a festa da libertação, transformada agora em mero rito. As autoridades dos judeus já decidiram a morte de Jesus: querem apenas a aprovação de Pilatos. 33-38a: Jesus confirma que é rei. Sua realeza, porém, não é semelhante à dos poderosos deste mundo. Estes exploram e oprimem o povo, enganando-o com um sistema de idéias, para esconder sua ação. É o mundo da mentira. Jesus, ao contrário, é o Rei que dá a vida, trazendo aos homens o conhecimento do verdadeiro Deus e do verdadeiro homem. Seu reino é o reino da verdade, onde a exploração dá lugar à partilha, e a opressão dá lugar à fraternidade. 38b-40: O bandido Barrabás é símbolo da violência que busca o poder, que perpetua o modo de ser dos reinos deste mundo. As autoridades preferem Barrabás, porque a pessoa de Jesus põe em risco os reinos deste mundo.</w:t>
      </w:r>
    </w:p>
    <w:p w14:paraId="44975003" w14:textId="77777777" w:rsidR="00F1231A" w:rsidRDefault="004E2B2F" w:rsidP="004E2B2F">
      <w:pPr>
        <w:jc w:val="both"/>
      </w:pPr>
      <w:r>
        <w:br w:type="page"/>
      </w:r>
    </w:p>
    <w:p w14:paraId="7BE56E02" w14:textId="77777777" w:rsidR="00F1231A" w:rsidRDefault="004E2B2F" w:rsidP="004E2B2F">
      <w:pPr>
        <w:pStyle w:val="Ttulo1"/>
        <w:jc w:val="both"/>
      </w:pPr>
      <w:r>
        <w:lastRenderedPageBreak/>
        <w:t>Capítulo 19</w:t>
      </w:r>
    </w:p>
    <w:p w14:paraId="2BBA4AA6" w14:textId="77777777" w:rsidR="00F1231A" w:rsidRDefault="004E2B2F" w:rsidP="004E2B2F">
      <w:pPr>
        <w:jc w:val="both"/>
      </w:pPr>
      <w:r>
        <w:t xml:space="preserve">A realeza do mundo é caçoada - Então Pilatos pegou Jesus e o mandou flagelar. Os soldados trançaram uma coroa de espinhos e a colocaram na cabeça de Jesus. Vestiram Jesus com um manto vermelho. Aproximaram-se dele e diziam: «Salve, rei dos judeus!» E lhe davam bofetadas. Jesus é o Homem, Filho de Deus - Pilatos saiu de novo e disse: «Vejam. Eu vou mandar trazer aqui fora o homem, para que vocês saibam que não encontro nenhuma culpa nele.» Então Jesus foi para fora. Levava a coroa de espinhos e o manto vermelho. Pilatos disse-lhes: «Eis o homem!» Vendo Jesus, os chefes dos sacerdotes e os guardas começaram a gritar: «Crucifique. Crucifique.» Pilatos disse-lhes: «Encarreguem-se vocês mesmos de crucificá-lo, pois eu não encontro nenhum crime nele.» Os judeus responderam: «Nós temos uma lei, e segundo a lei ele deve morrer, porque se fez Filho de Deus.» Quando ouviu essas palavras, Pilatos ficou com mais medo ainda. Só Deus tem autoridade - Pilatos entrou outra vez no palácio e perguntou a Jesus: «De onde és tu?» Jesus ficou calado. Então Pilatos perguntou: «Não me respondes? Não sabes que tenho autoridade para te soltar e autoridade para te crucificar?» Jesus respondeu: «Você não teria nenhuma autoridade sobre mim, se ela não lhe fosse dada por Deus. Por isso, aquele que me entregou a você, tem pecado maior.» Por causa disso, Pilatos se esforçava para soltar Jesus. Jesus é o supremo juiz - Mas os judeus gritavam: «Se você soltar esse homem, você não é amigo de César. Todo aquele que pretende ser rei, se coloca contra César.» Ouvindo essas palavras, Pilatos levou Jesus para fora. Fez que Jesus se sentasse numa cadeira de juiz, no lugar chamado «Pavimento», que em hebraico se diz «Gábata.» Era véspera da Páscoa, por volta do meio-dia. Pilatos disse aos judeus: «Aqui está o rei de vocês.» Eles começaram a gritar: «Fora! Fora! Crucifique.» Pilatos perguntou: «Mas eu vou crucificar o rei de vocês?» Os chefes dos sacerdotes responderam: «Não temos outro rei além de César.» Então, finalmente, Pilatos entregou Jesus a eles para que fosse crucificado. O crucificado - Eles levaram Jesus. Jesus carregou a cruz nas costas e saiu para um lugar chamado «Lugar da Caveira», que em hebraico se diz «Gólgota.» E aí crucificaram Jesus com outros dois homens, um de cada lado, e Jesus no meio. Jesus é o Rei universal - Pilatos mandou também escrever um letreiro e colocou-o na cruz. Estava escrito: JESUS NAZARENO, O REI DOS JUDEUS. Muitos judeus puderam ver o letreiro, porque o lugar em que Jesus foi crucificado ficava perto da cidade. O letreiro estava escrito em hebraico, latim e grego. Então os chefes dos sacerdotes dos judeus disseram a Pilatos: «Não deixe escrito: ‘O rei dos judeus’, mas coloque: ‘Este homem disse: Eu sou rei dos judeus.’ « Mas Pilatos respondeu: «O que escrevi, está escrito.» A comunidade de Jesus é universal - Quando crucificaram Jesus, os soldados repartiram as roupas dele em quatro partes. Uma parte para cada soldado. Deixaram de lado a túnica. Era uma túnica sem costura, feita de uma peça única, de cima até em baixo. Então eles combinaram: «Não vamos repartir a túnica. Vamos tirar a sorte, para ver com quem fica.» Isso era para se cumprir a Escritura que diz: «Repartiram minha roupa e sortearam minha túnica.» E foi assim que os soldados fizeram. A relação entre Israel e a comunidade de Jesus - A mãe de Jesus, a irmã da mãe dele, Maria de Cléofas, e Maria Madalena estavam junto à cruz. Jesus viu a mãe e, ao lado dela, o discípulo que ele amava. Então disse à mãe: «Mulher, eis aí o seu filho.» Depois disse ao discípulo: «Eis aí a sua mãe.» E dessa hora em diante, o discípulo a recebeu em sua casa. Jesus amou até o fim - Depois disso, sabendo que tudo estava realizado, para que se cumprisse a Escritura, Jesus disse: «Tenho sede.» Havia aí uma jarra cheia de vinagre. Amarraram uma esponja ensopada de vinagre numa vara, e aproximaram a esponja da boca de Jesus. Ele tomou o vinagre e disse: «Tudo está realizado.» E, inclinando a cabeça, entregou o espírito. A morte de Jesus é o maior sinal de vida - Era dia de preparativos para a Páscoa. Os judeus queriam evitar que os corpos ficassem na cruz durante o sábado, porque esse sábado era muito solene para eles. Então pediram que Pilatos mandasse quebrar as pernas dos crucificados e os tirasse da cruz. Os soldados foram e quebraram as pernas de um e depois do outro, que estavam crucificados com Jesus. E se aproximaram de Jesus. Vendo que já estava morto, não lhe quebraram as pernas, mas um soldado lhe atravessou o lado com uma lança, e imediatamente saiu sangue e água. E aquele que viu, dá testemunho, e o seu testemunho é verdadeiro. E ele sabe que diz a verdade, para que também vocês acreditem. Aconteceu isso para se cumprir a Escritura que diz: «Não quebraram nenhum osso dele.» E outra passagem que diz: «Olharão para aquele que transpassaram.» O sepultamento de Jesus - José de Arimatéia era discípulo de Jesus, mas às escondidas, porque ele tinha medo das autoridades dos judeus. Depois disso, ele foi pedir a Pilatos para retirar o corpo de Jesus. Pilatos deu a autorização. Então ele foi e retirou o corpo de Jesus. Nicodemos também foi. Nicodemos era aquele que antes tinha ido de noite </w:t>
      </w:r>
      <w:r>
        <w:lastRenderedPageBreak/>
        <w:t>encontrar-se com Jesus. Levou mais de trinta quilos de uma mistura de mirra e resina perfumada. Então eles pegaram o corpo de Jesus e o enrolaram com panos de linho junto com os perfumes, do jeito que os judeus costumam sepultar. No lugar onde Jesus fora crucificado havia um jardim, onde estava um túmulo, em que ninguém ainda tinha sido sepultado. Então, por causa do dia de preparativos para a Páscoa e porque o túmulo estava perto, lá colocaram Jesus. Temos aqui uma questão crucial para o cristão: ou ele acredita em Jesus vivo hoje e dá testemunho, ou vê Jesus como vítima derrotada e sepultada no passado. Então fica paralisado diante da violência dos poderosos, e não é capaz de dar o testemunho de Jesus.</w:t>
      </w:r>
    </w:p>
    <w:p w14:paraId="24CE88F7" w14:textId="77777777" w:rsidR="00F1231A" w:rsidRDefault="004E2B2F" w:rsidP="004E2B2F">
      <w:pPr>
        <w:pStyle w:val="Ttulo2"/>
        <w:jc w:val="both"/>
      </w:pPr>
      <w:r>
        <w:t>Novo testamentoevangelho segundo são joão</w:t>
      </w:r>
    </w:p>
    <w:p w14:paraId="22692A39" w14:textId="77777777" w:rsidR="00F1231A" w:rsidRDefault="004E2B2F" w:rsidP="004E2B2F">
      <w:pPr>
        <w:jc w:val="both"/>
      </w:pPr>
      <w:r>
        <w:t>19,1-3: Jesus é caricaturado como rei (coroa e manto vermelho). Caçoando de Jesus assim fantasiado, os soldados na verdade ridicularizam o ideal de realeza dos poderosos deste mundo. 4-8: Manifesta-se agora a verdadeira realeza, a do Homem que entrega sua própria vida pelos outros homens. Os opressores o rejeitam e pedem sua morte, acusando-o do crime que é justamente a verdade mais profunda do Homem: ser Filho de Deus. Como instrumento do poder, a lei torna-se inimiga do homem. 9-12a: Jesus não se aproveita do medo supersticioso de Pilatos para conseguir sua liberdade. Os chefes dos judeus vêem Jesus como perigoso para seus interesses e aliam-se ao opressor, exigindo a sentença de morte. O dilema de Pilatos é o dilema do homem dependente do sistema injusto de poder: ou arrisca a própria posição ou sacrifica o inocente. Deus, o único que tem autoridade absoluta, permite que Pilatos e os chefes judeus tomem a decisão e assumam a responsabilidade. 12b-16a: Ao meio-dia, os sacerdotes do templo começavam a matança dos cordeiros para a Páscoa, festa que celebrava o fim da escravidão no Egito. No mesmo instante, os chefes dos sacerdotes fazem sua profissão de ateísmo, declarando-se súditos do opressor romano. Sentado na cadeira de juiz, Jesus ratifica em silêncio a condenação que os chefes escolhem para si próprios. 16b-18: A cruz é o trono de onde Jesus exerce a sua realeza. Ele não está só, mas é o centro daqueles que o acompanham, dando a vida como ele. 19-22: O letreiro apresenta Jesus crucificado como a Escritura da nova aliança de Deus com a humanidade: Jesus é o Rei que entrega sua vida por todos. Doravante, a cruz será o símbolo do amor de Deus, que vai até o fim. A nova Escritura é compreensível a todos, porque a linguagem do amor é universal e permanece escrita para sempre. 23-24: A roupa de Jesus é a sua herança, espalhada pelos quatro cantos da terra. Deverá ser vestida por todos os que querem seguir a Jesus, tornando-se seus herdeiros na prática do serviço ao homem, dando até mesmo a própria vida. Apesar de espalhadas por todos os tempos e lugares, as comunidades cristãs participarão de um só e mesmo Espírito, o Espírito que guiou toda a atividade de Jesus. 25-27: A mãe de Jesus representa aqui o povo da antiga aliança que se conservou fiel às promessas e espera pelo salvador. E o discípulo amado representa o novo povo de Deus, formado por todos os que dão sua adesão a Jesus. Na relação mãe-filho, o evangelista mostra a unidade e continuação do povo de Deus, fiel à promessa e herdeiro da sua realização. 28-30: O projeto de Deus a respeito do homem se completa na morte de Jesus, sinal do seu dom de amor até o fim. O Espírito que Jesus entrega é o mesmo que o conduziu em toda a sua atividade. Ele realiza o reino universal e constitui o novo povo de Deus, que continuará a obra de Jesus. 31-37: Morto na cruz, Jesus é o grande sinal, o ápice de todos os sinais narrados pelo evangelista. O sangue simboliza a morte; a água simboliza o Espírito que dá a vida: com sua morte Jesus trouxe a vida. Captar e testemunhar este sinal é questão decisiva, pois só através dele a história do homem vai encontrar a possibilidade de chegar à sua plenitude, dando lugar à sociedade livre e fraterna. É acreditando na vida de Jesus que o cristão continua a obra libertadora por ele iniciada. 38-42: O drama da paixão termina da mesma forma que havia começado: Jesus está dentro do jardim do paraíso. Tendo vencido a serpente, Jesus abre de novo para o homem a possibilidade de se realizar plenamente na comunhão com Deus. Temos aqui uma questão crucial para o cristão: ou ele acredita em Jesus vivo hoje e dá testemunho, ou vê Jesus como vítima derrotada e sepultada no passado. Então fica paralisado diante da violência dos poderosos, e não é capaz de dar o testemunho de Jesus.</w:t>
      </w:r>
    </w:p>
    <w:p w14:paraId="378592EA" w14:textId="77777777" w:rsidR="00F1231A" w:rsidRDefault="004E2B2F" w:rsidP="004E2B2F">
      <w:pPr>
        <w:jc w:val="both"/>
      </w:pPr>
      <w:r>
        <w:br w:type="page"/>
      </w:r>
    </w:p>
    <w:p w14:paraId="1A61FC6B" w14:textId="77777777" w:rsidR="00F1231A" w:rsidRDefault="004E2B2F" w:rsidP="004E2B2F">
      <w:pPr>
        <w:pStyle w:val="Ttulo1"/>
        <w:jc w:val="both"/>
      </w:pPr>
      <w:r>
        <w:lastRenderedPageBreak/>
        <w:t>Capítulo 20</w:t>
      </w:r>
    </w:p>
    <w:p w14:paraId="3C1D4D71" w14:textId="77777777" w:rsidR="00F1231A" w:rsidRDefault="004E2B2F" w:rsidP="004E2B2F">
      <w:pPr>
        <w:jc w:val="both"/>
      </w:pPr>
      <w:r>
        <w:t>Jesus não está morto - No primeiro dia da semana, Maria Madalena foi ao túmulo de Jesus bem de madrugada, quando ainda estava escuro. Ela viu que a pedra tinha sido retirada do túmulo. Então saiu correndo e foi encontrar Simão Pedro e o outro discípulo que Jesus amava. E disse para eles: «Tiraram do túmulo o Senhor, e não sabemos onde o colocaram.» Então Pedro e o outro discípulo saíram e foram ao túmulo. Os dois corriam juntos. Mas o outro discípulo correu mais depressa do que Pedro, e chegou primeiro ao túmulo. Inclinando-se, viu os panos de linho no chão, mas não entrou. Então Pedro, que vinha correndo atrás, chegou também e entrou no túmulo. Viu os panos de linho estendidos no chão e o sudário que tinha sido usado para cobrir a cabeça de Jesus. Mas o sudário não estava com os panos de linho no chão; estava enrolado num lugar à parte. Então o outro discípulo, que tinha chegado primeiro ao túmulo, entrou também. Ele viu e acreditou. De fato, eles ainda não tinham compreendido a Escritura que diz: «Ele deve ressuscitar dos mortos.» Os discípulos, então, voltaram para casa. Jesus ressuscitado é descoberto pela fé - Maria tinha ficado fora, chorando junto ao túmulo. Enquanto ainda chorava, inclinou-se e olhou para dentro do túmulo. Viu então dois anjos vestidos de branco, sentados onde o corpo de Jesus tinha sido colocado, um na cabeceira e outro nos pés. Então os anjos perguntaram: «Mulher, por que você está chorando?» Ela respondeu: «Porque levaram o meu Senhor, e não sei onde o colocaram.» Depois de dizer isso, Maria virou-se e viu Jesus de pé; mas não sabia que era Jesus. E Jesus perguntou: «Mulher, por que você está chorando? Quem é que você está procurando?» Maria pensou que fosse o jardineiro, e disse: «Se foi o senhor que levou Jesus, diga-me onde o colocou, e eu irei buscá-lo.» Então Jesus disse: «Maria.» Ela virou-se e exclamou em hebraico: «Rabuni!» (que quer dizer: Mestre). Jesus disse: «Não me segure, porque ainda não voltei para o Pai. Mas vá dizer aos meus irmãos: ‘Subo para junto do meu Pai, que é Pai de vocês, do meu Deus, que é o Deus de vocês.’ « Então Maria Madalena foi e anunciou aos discípulos: «Eu vi o Senhor.» E contou o que Jesus tinha dito. Jesus ressuscitado está vivo na comunidade - Era o primeiro dia da semana. Ao anoitecer desse dia, estando fechadas as portas do lugar onde se achavam os discípulos por medo das autoridades dos judeus, Jesus entrou. Ficou no meio deles e disse: «A paz esteja com vocês.» Dizendo isso, mostrou-lhes as mãos e o lado. Então os discípulos ficaram contentes por ver o Senhor. Jesus disse de novo para eles: «A paz esteja com vocês. Assim como o Pai me enviou, eu também envio vocês.» Tendo falado isso, Jesus soprou sobre eles, dizendo: «Recebam o Espírito Santo. Os pecados daqueles que vocês perdoarem, serão perdoados. Os pecados daqueles que vocês não perdoarem, não serão perdoados.» A comunidade é testemunha de Jesus ressuscitado - Tomé, chamado Gêmeo, que era um dos Doze, não estava com eles quando Jesus veio. Os outros discípulos disseram para ele: «Nós vimos o Senhor.» Tomé disse: «Se eu não vir a marca dos pregos nas mãos de Jesus, se eu não colocar o meu dedo na marca dos pregos, e se eu não colocar a minha mão no lado dele, eu não acreditarei.» Uma semana depois, os discípulos estavam reunidos de novo. Dessa vez, Tomé estava com eles. Estando fechadas as portas, Jesus entrou. Ficou no meio deles e disse: «A paz esteja com vocês.» Depois disse a Tomé: «Estenda aqui o seu dedo e veja as minhas mãos. Estenda a sua mão e toque o meu lado. Não seja incrédulo, mas tenha fé.» Tomé respondeu a Jesus: «Meu Senhor e meu Deus!» Jesus disse: «Você acreditou porque viu? Felizes os que acreditaram sem ter visto.» Para que João escreveu este evangelho? - Jesus realizou diante dos discípulos muitos outros sinais que não estão escritos neste livro. Estes sinais foram escritos para que vocês acreditem que Jesus é o Messias, o Filho de Deus. E para que, acreditando, vocês tenham a vida em seu nome.</w:t>
      </w:r>
    </w:p>
    <w:p w14:paraId="4B30C736" w14:textId="77777777" w:rsidR="00F1231A" w:rsidRDefault="004E2B2F" w:rsidP="004E2B2F">
      <w:pPr>
        <w:pStyle w:val="Ttulo2"/>
        <w:jc w:val="both"/>
      </w:pPr>
      <w:r>
        <w:t>Novo testamentoevangelho segundo são joão</w:t>
      </w:r>
    </w:p>
    <w:p w14:paraId="29573052" w14:textId="77777777" w:rsidR="00F1231A" w:rsidRDefault="004E2B2F" w:rsidP="004E2B2F">
      <w:pPr>
        <w:jc w:val="both"/>
      </w:pPr>
      <w:r>
        <w:t xml:space="preserve">20,1-10: A fé na ressurreição tem dois aspectos. O primeiro é negativo: Jesus não está morto. Ele não é falecido ilustre, ao qual se deve construir um monumento. O sepulcro vazio mostra que Jesus não ficou prisioneiro da morte. O segundo aspecto da ressurreição é positivo: Jesus está vivo, e o discípulo que o ama intui essa realidade. 11-18: Jesus está vivo, mas já não se manifesta de modo físico, como o Mestre durante a sua vida na história. Doravante, ele está presente no mistério da vida de Deus, e torna-se presente e atuante através do anúncio feito por aqueles que nele acreditam. Chegou o tempo das relações da nova aliança: Deus é Pai, e os homens são filhos de Deus e irmãos de Jesus. 19-23: O medo impede o anúncio e o testemunho. Jesus liberta do medo, mostrando que o amor doado até à morte é sinal de vitória e alegria. Depois, convoca seus seguidores para a missão no meio do </w:t>
      </w:r>
      <w:r>
        <w:lastRenderedPageBreak/>
        <w:t>mundo, infunde neles o Espírito da vida nova e mostra-lhes o objetivo da missão: continuar a atividade dele, provocando o julgamento. De fato, a aceitação ou recusa do amor de Deus, trazido por Jesus, é o critério de discernimento que leva o homem a tomar consciência da sentença que cada um atrai para si próprio: sentença de libertação ou de condenação. 24-29: Tomé simboliza aqueles que não acreditam no testemunho da comunidade e exigem uma experiência particular para acreditar. Jesus, porém, se revela a Tomé dentro da comunidade. Todas as gerações do futuro acreditarão em Jesus vivo e ressuscitado através do testemunho da comunidade cristã. 30-31: O autor conclui o relato da vida de Jesus, chamando a atenção para o conteúdo e a finalidade do seu evangelho, que contém apenas alguns dos muitos sinais realizados por Jesus. E estes aqui foram narrados para despertar o compromisso da fé que leva a experimentar a vida trazida por Jesus.</w:t>
      </w:r>
    </w:p>
    <w:p w14:paraId="10E57B21" w14:textId="77777777" w:rsidR="00F1231A" w:rsidRDefault="004E2B2F" w:rsidP="004E2B2F">
      <w:pPr>
        <w:jc w:val="both"/>
      </w:pPr>
      <w:r>
        <w:br w:type="page"/>
      </w:r>
    </w:p>
    <w:p w14:paraId="4EB16373" w14:textId="77777777" w:rsidR="00F1231A" w:rsidRDefault="004E2B2F" w:rsidP="004E2B2F">
      <w:pPr>
        <w:pStyle w:val="Ttulo1"/>
        <w:jc w:val="both"/>
      </w:pPr>
      <w:r>
        <w:lastRenderedPageBreak/>
        <w:t>Capítulo 21</w:t>
      </w:r>
    </w:p>
    <w:p w14:paraId="0641110A" w14:textId="77777777" w:rsidR="00F1231A" w:rsidRDefault="004E2B2F" w:rsidP="004E2B2F">
      <w:pPr>
        <w:pStyle w:val="Ttulo2"/>
        <w:jc w:val="both"/>
      </w:pPr>
      <w:r>
        <w:t>Apêndice</w:t>
      </w:r>
    </w:p>
    <w:p w14:paraId="09377372" w14:textId="77777777" w:rsidR="00F1231A" w:rsidRDefault="004E2B2F" w:rsidP="004E2B2F">
      <w:pPr>
        <w:jc w:val="both"/>
      </w:pPr>
      <w:r>
        <w:t>A missão da comunidade - Jesus apareceu aos discípulos na margem do mar de Tiberíades. E apareceu deste modo: Estavam juntos Simão Pedro, Tomé chamado Gêmeo, Natanael de Caná da Galiléia, os filhos de Zebedeu e outros dois discípulos de Jesus. Simão Pedro disse: «Eu vou pescar.» Eles disseram: «Nós também vamos.» Saíram e entraram na barca. Mas naquela noite não pescaram nada. Quando amanheceu, Jesus estava na margem. Mas os discípulos não sabiam que era Jesus. Então Jesus disse: «Rapazes, vocês têm alguma coisa para comer?» Eles responderam: «Não.» Então Jesus falou: «Joguem a rede do lado direito da barca, e vocês acharão peixe.» Eles jogaram a rede e não conseguiam puxá-la para fora, de tanto peixe que pegaram. Então o discípulo que Jesus amava disse a Pedro: «É o Senhor.» Simão Pedro, ouvindo dizer que era o Senhor, vestiu a roupa, pois estava nu, e pulou dentro d’água. Os outros discípulos foram na barca, que estava a uns cem metros da margem. Eles arrastavam a rede com os peixes. Logo que pisaram em terra firme, viram um peixe na brasa e pão. Jesus disse: «Tragam alguns peixes que vocês acabaram de pescar.» Então Simão Pedro subiu na barca e arrastou a rede para a praia. Estava cheia de cento e cinqüenta e três peixes grandes. Apesar de tantos peixes, a rede não arrebentou. Jesus disse para eles: «Vamos, comam.» Nenhum dos discípulos se atrevia a perguntar quem era ele, pois sabiam que era o Senhor. Jesus se aproximou, tomou o pão e distribuiu para eles. Fez a mesma coisa com o peixe. Essa foi a terceira vez que Jesus, ressuscitado dos mortos, apareceu aos discípulos. Para dirigir a comunidade, é preciso amar - Depois de comerem, Jesus perguntou a Simão Pedro: «Simão, filho de João, você me ama mais do que estes outros?» Pedro respondeu: «Sim, Senhor, tu sabes que eu te amo.» Jesus disse: «Cuide dos meus cordeiros.» Jesus perguntou de novo a Pedro: «Simão, filho de João, você me ama?» Pedro respondeu: «Sim, Senhor, tu sabes que eu te amo.» Jesus disse: «Tome conta das minhas ovelhas.» Pela terceira vez Jesus perguntou a Pedro: «Simão, filho de João, você me ama?» Então Pedro ficou triste, porque Jesus perguntou três vezes se ele o amava. Disse a Jesus: «Senhor, tu conheces tudo, e sabes que eu te amo.» Jesus disse: «Cuide das minhas ovelhas. Eu garanto a você: quando você era mais moço, você colocava o cinto e ia para onde queria. Quando você ficar mais velho, estenderá as suas mãos, e outro colocará o cinto em você e o levará para onde você não quer ir.» Jesus falou isso aludindo ao tipo de morte com que Pedro iria glorificar a Deus. E Jesus acrescentou: «Siga-me.» O testemunho continua sempre - Pedro virou-se e viu atrás de si aquele outro discípulo que Jesus amava, o mesmo que estivera bem perto de Jesus durante a ceia e que havia perguntado: «Senhor, quem é que vai traí-lo?» Quando Pedro viu aquele discípulo, perguntou a Jesus: «Senhor, o que vai acontecer a ele?» Jesus respondeu: «Se eu quero que ele viva até que eu venha, o que é que você tem com isso? Quanto a você, siga-me.» Então correu a notícia entre os irmãos de que aquele discípulo não iria morrer. Porém Jesus não disse que ele não ia morrer, mas disse: «Se eu quero que ele viva até que eu venha, o que é que você tem com isso?» O Evangelho é testemunho - Este é o discípulo que deu testemunho dessas coisas e que as escreveu. E nós sabemos que o seu testemunho é verdadeiro. Jesus fez ainda muitas outras coisas. Se fossem escritas uma por uma, penso que não caberiam no mundo os livros que seriam escritos.</w:t>
      </w:r>
    </w:p>
    <w:p w14:paraId="2F54827B" w14:textId="77777777" w:rsidR="00F1231A" w:rsidRDefault="004E2B2F" w:rsidP="004E2B2F">
      <w:pPr>
        <w:pStyle w:val="Ttulo2"/>
        <w:jc w:val="both"/>
      </w:pPr>
      <w:r>
        <w:t>Novo testamentoevangelho segundo são joão</w:t>
      </w:r>
    </w:p>
    <w:p w14:paraId="581E66A6" w14:textId="77777777" w:rsidR="00F1231A" w:rsidRDefault="004E2B2F" w:rsidP="004E2B2F">
      <w:pPr>
        <w:jc w:val="both"/>
      </w:pPr>
      <w:r>
        <w:t>21,1-14: A comunidade cristã que age sem estar unida à pessoa e missão de Jesus continua nas trevas e não produz fruto, pois trabalha sem perceber a presença do ressuscitado e sem conhecer o modo correto de realizar a ação. No momento em que ela segue a palavra de Jesus, o fruto surge abundante. A missão termina sempre na Eucaristia, onde se realiza a comunhão com Jesus. 15-23: A idéia de superioridade e domínio no exercício do pastoreio é absolutamente contrária ao ensino e atitude de Jesus, que considera todos os seus discípulos como amigos e irmãos. O verdadeiro pastor é aquele que segue a Jesus, colocando-se a serviço da comunidade e sendo capaz de amá-la até o fim, dando por ela até a própria vida. 24-25: A segunda conclusão do evangelho salienta novamente o tema do testemunho. O Evangelho não é ensinamento de doutrina, nem exposição de verdades ou sistemas, nem conjunto de fórmulas jurídicas, às quais todos deveriam se ajustar. Evangelho é o testemunho de uma comunidade que se transforma cada vez mais ao seguir Jesus na experiência do amor.</w:t>
      </w:r>
    </w:p>
    <w:p w14:paraId="2154D077" w14:textId="77777777" w:rsidR="00F1231A" w:rsidRDefault="004E2B2F" w:rsidP="004E2B2F">
      <w:pPr>
        <w:pStyle w:val="Ttulo2"/>
        <w:jc w:val="both"/>
      </w:pPr>
      <w:r>
        <w:lastRenderedPageBreak/>
        <w:t>Atos dos apóstolos</w:t>
      </w:r>
    </w:p>
    <w:p w14:paraId="4DCE16C2" w14:textId="77777777" w:rsidR="00F1231A" w:rsidRDefault="004E2B2F" w:rsidP="004E2B2F">
      <w:pPr>
        <w:pStyle w:val="Ttulo2"/>
        <w:jc w:val="both"/>
      </w:pPr>
      <w:r>
        <w:t>O caminho da missão</w:t>
      </w:r>
    </w:p>
    <w:p w14:paraId="764BECC9" w14:textId="77777777" w:rsidR="00F1231A" w:rsidRDefault="004E2B2F" w:rsidP="004E2B2F">
      <w:pPr>
        <w:jc w:val="both"/>
      </w:pPr>
      <w:r>
        <w:t>Introdução O livro dos Atos dos Apóstolos foi escrito provavelmente entre 80 e 90 d.C. Seu autor é o mesmo do terceiro Evangelho; desde o séc. II, a tradição o identifica com Lucas, o médico que acompanhou Paulo (cf. Cl 4,14; Fm 24). De fato, é continuação do Evangelho de Lucas. Ambos formam, segundo o autor, o caminho da salvação: o Evangelho apresenta o caminho de Jesus; o livro dos Atos apresenta o caminho da Igreja, que prolonga o caminho de Jesus «até os extremos da terra». O relato que une as duas obras é a ascensão, que coroa a vida de Jesus (Lc 24,51) e funda a missão universal da Igreja (At 1,8). A atividade missionária da Igreja é apresentada como a grande viagem de Jerusalém até Roma, centro do mundo na época. Por isso, a evangelização é vista como caminhada e a vida cristã recebe o nome de Caminho (9,2; 19,9.23; 24,22). Podemos dizer que o livro dos Atos é o Evangelho do Espírito. Aí se conta que o Espírito Santo prometido faz nascer a comunidade cristã e a impulsiona para o testemunho aberto e corajoso do nome de Jesus, isto é, para anunciar a palavra e ação libertadora de Jesus. Esse testemunho provoca o surgimento da grande novidade que tende a transformar pessoas, relações e estruturas da sociedade, provocando alternativas que se chocam frontalmente com os interesses sociais vigentes. A novidade desperta conflitos dentro da Igreja e no relacionamento desta com a sociedade. Dentro surge o conflito de tendências (6,1-6) entre convertidos de origens diversas (15,1-35) e entre o centro e a periferia (15,1-2). Na relação da Igreja com a sociedade surge o conflito frente ao poder político romano, conflito que perpassa o livro todo, de modo velado e como que prolongando o conflito de Jesus com as estruturas políticas do seu tempo; finalmente, um dos conflitos básicos é o econômico (5,1-11; 13,4-12.50-51; 16,16-24; 19,23-40). Pode-se dizer que Atos é o livro da novidade e, portanto, também dos conflitos. Numa sociedade corroída pelo interesse e egoísmo, qualquer proposta de alternativa mais fraterna e igualitária provoca oposições e confrontos. Em Atos, a Igreja aparece como dinamismo polarizado no testemunho e na missão. Livre do jurisdicismo, sua estruturação é ainda bastante carismática e suas instituições só vão sendo criadas à medida que se tornam meios eficazes para atender às necessidades internas e exigências da missão (cf. 6,1-6). Tanto pela vida comunitária, como pelo empenho apostólico, a Igreja apresentada nos Atos é o modelo utópico; frente a ele as comunidades de todos os tempos e lugares podem fazer uma revisão, a fim de redescobrir sua própria identidade.</w:t>
      </w:r>
    </w:p>
    <w:p w14:paraId="59C7D2D4" w14:textId="77777777" w:rsidR="00F1231A" w:rsidRDefault="004E2B2F" w:rsidP="004E2B2F">
      <w:pPr>
        <w:pStyle w:val="Ttulo2"/>
        <w:jc w:val="both"/>
      </w:pPr>
      <w:r>
        <w:t>Novo testamentoatos dos apóstolos</w:t>
      </w:r>
    </w:p>
    <w:p w14:paraId="61EFF9F0" w14:textId="77777777" w:rsidR="00F1231A" w:rsidRDefault="004E2B2F" w:rsidP="004E2B2F">
      <w:pPr>
        <w:jc w:val="both"/>
      </w:pPr>
      <w:r>
        <w:br w:type="page"/>
      </w:r>
    </w:p>
    <w:p w14:paraId="4E544DBE" w14:textId="77777777" w:rsidR="00F1231A" w:rsidRDefault="004E2B2F" w:rsidP="004E2B2F">
      <w:pPr>
        <w:pStyle w:val="Ttulo1"/>
        <w:jc w:val="both"/>
      </w:pPr>
      <w:r>
        <w:lastRenderedPageBreak/>
        <w:t>Capítulo 1</w:t>
      </w:r>
    </w:p>
    <w:p w14:paraId="13375EE6" w14:textId="77777777" w:rsidR="00F1231A" w:rsidRDefault="004E2B2F" w:rsidP="004E2B2F">
      <w:pPr>
        <w:jc w:val="both"/>
      </w:pPr>
      <w:r>
        <w:t>Introdução: a tarefa apostólica - No meu primeiro livro, ó Teófilo, já tratei de tudo o que Jesus começou a fazer e ensinar, desde o princípio, até o dia em que foi levado para o céu. Antes disso, ele deu instruções aos apóstolos que escolhera, movido pelo Espírito Santo. Foi aos apóstolos que Jesus, com numerosas provas, se mostrou vivo depois da sua paixão: durante quarenta dias apareceu a eles, e falou-lhes do Reino de Deus. Estando com os apóstolos numa refeição, Jesus deu-lhes esta ordem: «Não se afastem de Jerusalém. Esperem que se realize a promessa do Pai, da qual vocês ouviram falar: ‘João batizou com água; vocês, porém, dentro de poucos dias, serão batizados com o Espírito Santo’.» Então, os que estavam reunidos perguntaram a Jesus: «Senhor, é agora que vais restaurar o Reino para Israel?» Jesus respondeu: «Não cabe a vocês saber os tempos e as datas que o Pai reservou à sua própria autoridade. Mas o Espírito Santo descerá sobre vocês, e dele receberão força para serem as minhas testemunhas em Jerusalém, em toda a Judéia e Samaria, e até os extremos da terra.» Depois de dizer isso, Jesus foi levado ao céu à vista deles. E quando uma nuvem o cobriu, eles não puderam vê-lo mais. Os apóstolos continuavam a olhar para o céu, enquanto Jesus ia embora. Mas, de repente, dois homens vestidos de branco apareceram a eles e disseram: «Homens da Galiléia, por que vocês estão aí parados, olhando para o céu? Esse Jesus que foi tirado de vocês e levado para o céu, virá do mesmo modo com que vocês o viram partir para o céu.» A</w:t>
      </w:r>
    </w:p>
    <w:p w14:paraId="4E404E1C" w14:textId="77777777" w:rsidR="00F1231A" w:rsidRDefault="004E2B2F" w:rsidP="004E2B2F">
      <w:pPr>
        <w:pStyle w:val="Ttulo2"/>
        <w:jc w:val="both"/>
      </w:pPr>
      <w:r>
        <w:t>Igreja de jerusalém</w:t>
      </w:r>
    </w:p>
    <w:p w14:paraId="140156A0" w14:textId="77777777" w:rsidR="00F1231A" w:rsidRDefault="004E2B2F" w:rsidP="004E2B2F">
      <w:pPr>
        <w:jc w:val="both"/>
      </w:pPr>
      <w:r>
        <w:t>A primeira comunidade - Os apóstolos voltaram para Jerusalém, pois se encontravam no chamado monte das Oliveiras, não muito longe de Jerusalém: uma caminhada de sábado. Entraram na cidade e subiram para a sala de cima, onde costumavam hospedar-se. Aí estavam Pedro e João, Tiago e André, Filipe e Tomé, Bartolomeu e Mateus, Tiago, filho de Alfeu, Simão Zelota e Judas, filho de Tiago. Todos eles tinham os mesmos sentimentos e eram assíduos na oração, junto com algumas mulheres, entre as quais Maria, mãe de Jesus, e com os irmãos de Jesus. Conhecer o Evangelho para dar testemunho dele - Nesses dias, aí estava reunido um grupo de mais ou menos cento e vinte pessoas. Pedro levantou-se no meio dos irmãos e falou: Irmãos, era preciso que se cumprisse aquilo que o Espírito Santo, por meio de Davi, tinha anunciado na Escritura a respeito de Judas, que se tornou o guia daqueles que prenderam Jesus. Judas era um do nosso grupo e participava do nosso serviço. Ele comprou um terreno com o salário da sua iniqüidade; depois caiu de ponta cabeça, arrebentou-se e suas entranhas se esparramaram. A notícia chegou a todos os habitantes de Jerusalém que deram àquele terreno o nome de Hacéldama, que quer dizer campo de sangue, conforme a sua língua. Pois no livro dos Salmos está escrito: ‘Que sua moradia fique deserta e ninguém habite nela.’ E ainda: ‘Que outro ocupe o seu cargo.’ Há outros homens que nos acompanharam durante todo o tempo em que o Senhor vivia no meio de nós, desde o batismo de João até o dia em que foi levado ao céu. Agora, é preciso que um deles se junte a nós para testemunhar a ressurreição.» Então eles apresentaram dois homens: José, chamado Bársabas e apelidado o Justo, e também Matias. Em seguida fizeram esta oração: «Senhor, tu conheces o coração de todos. Mostra-nos qual destes dois tu escolheste para ocupar, no serviço do apostolado, o lugar que Judas abandonou para seguir o seu destino.» Então tiraram a sorte entre os dois. E a sorte caiu em Matias, que foi juntado ao número dos onze apóstolos. Recebendo o mesmo Espírito que guiou toda a missão de Jesus, os apóstolos estarão preparados para testemunhar Jesus, continuando o que ele começou a fazer e ensinar. Essa é a tarefa apostólica de todos os cristãos, que formam a comunidade de Jesus. Através do testemunho deles, Jesus ressuscitado continua presente e atuante dentro da história. O Reino não vai surgir de um momento para outro na história, como por toque de mágica ou milagre. Ele será fruto do testemunho dado pelos discípulos no mundo inteiro. E só o Pai sabe o momento em que a história da humanidade estará completamente madura, para então se manifestar a plenitude do Reino. A ascensão de Jesus é um modo de falar sobre a sua volta para o mistério da vida de Deus. Aliás, Deus está presente em todos os tempos e lugares. E o fato de os cristãos esperarem por Jesus não deve deixá-los passivos, mas levá-los à missão, pois a vinda gloriosa de Jesus se realizará através do testemunho.</w:t>
      </w:r>
    </w:p>
    <w:p w14:paraId="1264F26C" w14:textId="77777777" w:rsidR="00F1231A" w:rsidRDefault="004E2B2F" w:rsidP="004E2B2F">
      <w:pPr>
        <w:pStyle w:val="Ttulo2"/>
        <w:jc w:val="both"/>
      </w:pPr>
      <w:r>
        <w:lastRenderedPageBreak/>
        <w:t>Novo testamentoatos dos apóstolos</w:t>
      </w:r>
    </w:p>
    <w:p w14:paraId="45B4D8D9" w14:textId="77777777" w:rsidR="00F1231A" w:rsidRDefault="004E2B2F" w:rsidP="004E2B2F">
      <w:pPr>
        <w:pStyle w:val="Ttulo2"/>
        <w:jc w:val="both"/>
      </w:pPr>
      <w:r>
        <w:t>1,1-11: o</w:t>
      </w:r>
    </w:p>
    <w:p w14:paraId="45EFDED7" w14:textId="77777777" w:rsidR="00F1231A" w:rsidRDefault="004E2B2F" w:rsidP="004E2B2F">
      <w:pPr>
        <w:jc w:val="both"/>
      </w:pPr>
      <w:r>
        <w:t>«primeiro livro» é o Evangelho de Lucas. Recebendo o mesmo Espírito que guiou toda a missão de Jesus, os apóstolos estarão preparados para testemunhar Jesus, continuando o que ele começou a fazer e ensinar. Essa é a tarefa apostólica de todos os cristãos, que formam a comunidade de Jesus. Através do testemunho deles, Jesus ressuscitado continua presente e atuante dentro da história. O Reino não vai surgir de um momento para outro na história, como por toque de mágica ou milagre. Ele será fruto do testemunho dado pelos discípulos no mundo inteiro. E só o Pai sabe o momento em que a história da humanidade estará completamente madura, para então se manifestar a plenitude do Reino. A ascensão de Jesus é um modo de falar sobre a sua volta para o mistério da vida de Deus. Aliás, Deus está presente em todos os tempos e lugares. E o fato de os cristãos esperarem por Jesus não deve deixá-los passivos, mas levá-los à missão, pois a vinda gloriosa de Jesus se realizará através do testemunho. 12-14: Lucas apresenta a primeiríssima comunidade de Jesus. O monte das Oliveiras é o lugar onde começou a paixão (Lc 22,39ss) e, na sala de cima, Jesus havia celebrado a última Ceia (Lc 22,12). A comunidade cristã sempre tem como fonte o ato supremo em que Jesus deu a sua própria vida para confirmar o testemunho dado. A presença da mãe de Jesus mostra que a Igreja está em gestação a partir da primeira comunidade, onde todos têm os mesmos sentimentos e buscam continuamente o sentido da sua missão (oração). 15-26: A primeira comunidade começa a expandir-se (cento e vinte irmãos). O número dos Doze deve ser completado: assim como o povo de Israel se formou a partir dos doze filhos de Jacó, o novo povo de Deus forma-se a partir dos doze apóstolos. A testemunha de Jesus é aquela que conhece o que ele fez e ensinou, desde o seu batismo até sua morte e ressurreição. O v. 22 mostra o conteúdo da catequese primitiva, o qual formou depois a estrutura dos evangelhos; por isso, é preciso conhecer os evangelhos para dar testemunho de Jesus.</w:t>
      </w:r>
    </w:p>
    <w:p w14:paraId="1E44A810" w14:textId="77777777" w:rsidR="00F1231A" w:rsidRDefault="004E2B2F" w:rsidP="004E2B2F">
      <w:pPr>
        <w:jc w:val="both"/>
      </w:pPr>
      <w:r>
        <w:br w:type="page"/>
      </w:r>
    </w:p>
    <w:p w14:paraId="4AF02C01" w14:textId="77777777" w:rsidR="00F1231A" w:rsidRDefault="004E2B2F" w:rsidP="004E2B2F">
      <w:pPr>
        <w:pStyle w:val="Ttulo1"/>
        <w:jc w:val="both"/>
      </w:pPr>
      <w:r>
        <w:lastRenderedPageBreak/>
        <w:t>Capítulo 2</w:t>
      </w:r>
    </w:p>
    <w:p w14:paraId="7AD4F30F" w14:textId="77777777" w:rsidR="00F1231A" w:rsidRDefault="004E2B2F" w:rsidP="004E2B2F">
      <w:pPr>
        <w:jc w:val="both"/>
      </w:pPr>
      <w:r>
        <w:t xml:space="preserve">O Espírito gera a Igreja - Quando chegou o dia de Pentecostes, todos eles estavam reunidos no mesmo lugar. De repente, veio do céu um barulho como o sopro de um forte vendaval, e encheu a casa onde eles se encontravam. Apareceram então umas como línguas de fogo, que se espalharam e foram pousar sobre cada um deles. Todos ficaram repletos do Espírito Santo, e começaram a falar em outras línguas, conforme o Espírito lhes concedia que falassem. Acontece que em Jerusalém moravam judeus devotos de todas as nações do mundo. Quando ouviram o barulho, todos se reuniram e ficaram confusos, pois cada um ouvia, na sua própria língua, os discípulos falarem. Espantados e surpresos, diziam: «Esses homens que estão falando, não são todos galileus? Como é que cada um de nós os ouve em sua própria língua materna? Entre nós há partos, medos e elamitas; gente da Mesopotâmia, da Judéia e da Capadócia, do Ponto e da Ásia, da Frígia e da Panfília, do Egito e da região da Líbia vizinha de Cirene; alguns de nós vieram de Roma, outros são judeus ou pagãos convertidos; também há cretenses e árabes. E cada um de nós em sua própria língua os ouve anunciar as maravilhas de Deus!» Todos estavam admirados e perplexos, e cada um perguntava a outro: «O que quer dizer isso?» Outros caçoavam e diziam: «Eles estão embriagados com vinho doce.» O anúncio fundamental - Então Pedro, que aí estava com os outros onze apóstolos, levantou-se e falou em voz alta: «Homens da Judéia e todos vocês que se encontram em Jerusalém! Compreendam o que está acontecendo e prestem atenção nas minhas palavras: estes homens não estão embriagados como vocês pensam, pois são apenas nove horas da manhã. Pelo contrário, está acontecendo aquilo que o profeta Joel anunciou: ‘Nos últimos dias, diz o Senhor, eu derramarei o meu Espírito sobre todas as pessoas. Os filhos e filhas de vocês vão profetizar, os jovens terão visões e os anciãos terão sonhos. E, naqueles dias, derramarei o meu Espírito também sobre meus servos e servas, e eles profetizarão. Farei prodígios no alto do céu, e sinais embaixo na terra: sangue, fogo e nuvens de fumaça. O sol se transformará em trevas, e a lua em sangue, antes que chegue o dia do Senhor, dia grande e glorioso. E todo aquele que invocar o nome do Senhor, será salvo.’ Homens de Israel, escutem estas palavras: Jesus de Nazaré foi um homem que Deus confirmou entre vocês, realizando por meio dele os milagres, prodígios e sinais que vocês bem conhecem. E Deus, com sua vontade e presciência, permitiu que Jesus lhes fosse entregue, e vocês, através de ímpios, o mataram, pregando-o numa cruz. Deus, porém, ressuscitou Jesus, libertando-o das cadeias da morte, porque não era possível que ela o dominasse. De fato, Davi assim falou a respeito de Jesus: ‘Eu via sempre o Senhor diante de mim, porque ele está à minha direita, para que eu não vacile. Por isso, meu coração se alegra, minha língua exulta e minha carne repousa com esperança. Porque não me abandonarás na região dos mortos, nem permitirás que o teu santo conheça a corrupção. Tu me ensinaste os caminhos da vida, e me encherás de alegria na tua presença.’ Irmãos, quanto ao patriarca Davi, permitam que eu lhes diga com franqueza: ele morreu, foi sepultado e seu túmulo está entre nós até hoje. Mas, ele era profeta, e sabia que Deus lhe havia jurado solenemente fazer com que um descendente seu lhe sucedesse no trono. Por isso, previu a ressurreição de Cristo e falou: ‘ele não foi abandonado na região dos mortos, e a sua carne não conheceu a corrupção.’ Deus ressuscitou a este Jesus. E nós todos somos testemunhas disso. Ele foi exaltado à direita de Deus, recebeu do Pai o Espírito prometido e o derramou: é o que vocês estão vendo e ouvindo. De fato, Davi não subiu ao céu, mas falou: ‘O Senhor disse ao meu Senhor: sente-se à minha direita, até que eu faça de seus inimigos um lugar para apoiar seus pés.’ Que todo o povo de Israel fique sabendo com certeza que Deus tornou Senhor e Cristo aquele Jesus que vocês crucificaram.» O anúncio suscita conversão - Quando ouviram isso, todos ficaram de coração aflito e perguntaram a Pedro e aos outros discípulos: «Irmãos, o que devemos fazer?» Pedro respondeu: «Arrependam-se, e cada um de vocês seja batizado em nome de Jesus Cristo, para o perdão dos pecados; depois vocês receberão do Pai o dom do Espírito Santo. Pois a promessa é em favor de vocês e de seus filhos, e para todos aqueles que estão longe, todos aqueles que o Senhor nosso Deus chamar.» Com muitas outras palavras, Pedro lhes dava testemunho e exortava, dizendo: «Salvem-se dessa gente corrompida.» Os que acolheram a palavra de Pedro receberam o batismo. E nesse dia uniram-se a eles cerca de três mil pessoas. Primeiro retrato da comunidade - Eram perseverantes em ouvir o ensinamento dos apóstolos, na comunhão fraterna, no partir do pão e nas orações. Em todos eles havia temor, por causa dos numerosos prodígios e sinais que os apóstolos realizavam. Todos os que abraçaram a fé eram unidos e colocavam em comum todas as coisas; vendiam suas propriedades e seus bens e repartiam o dinheiro entre todos, conforme a necessidade de cada um. Diariamente, todos juntos freqüentavam o </w:t>
      </w:r>
      <w:r>
        <w:lastRenderedPageBreak/>
        <w:t>Templo e nas casas partiam o pão, tomando alimento com alegria e simplicidade de coração. Louvavam a Deus e eram estimados por todo o povo. E a cada dia o Senhor acrescentava à comunidade outras pessoas que iam aceitando a salvação.</w:t>
      </w:r>
    </w:p>
    <w:p w14:paraId="567D7857" w14:textId="77777777" w:rsidR="00F1231A" w:rsidRDefault="004E2B2F" w:rsidP="004E2B2F">
      <w:pPr>
        <w:pStyle w:val="Ttulo2"/>
        <w:jc w:val="both"/>
      </w:pPr>
      <w:r>
        <w:t>Novo testamentoatos dos apóstolos</w:t>
      </w:r>
    </w:p>
    <w:p w14:paraId="267E7F0B" w14:textId="329E3A10" w:rsidR="00F1231A" w:rsidRDefault="004E2B2F" w:rsidP="004E2B2F">
      <w:pPr>
        <w:jc w:val="both"/>
      </w:pPr>
      <w:r>
        <w:t xml:space="preserve">2,1-13: O relato é simbólico. De fato, quando o autor escreveu, as comunidades cristãs já se haviam espalhado por todas as regiões aqui mencionadas. Lucas quer mostrar o que está na base de qualquer comunidade cristã: o Espírito Santo faz lembrar, compreender e continuar o testemunho de Jesus (cf. Jo 14,26; 16,12-15). Pentecostes, celebrado cinqüenta dias depois da Páscoa, comemorava a Aliança e o dom da Lei. No novo Pentecostes, Deus entrega o seu Espírito, realizando a nova Aliança, dessa vez com toda a humanidade (doze nações). A «língua» da comunidade da nova Aliança é o testemunho de Jesus, ou seja, o Evangelho, cujo centro é o amor de Deus que reúne os homens, provocando relação e entendimento (o contrário de Babel: cf. Gn 11,1-9). Mas o testemunho provoca conflitos (v. 13). 14-36: Pedro apresenta o anúncio fundamental da Igreja. Mantendo a memória do testemunho de Jesus, a Igreja relê o </w:t>
      </w:r>
      <w:r w:rsidR="002D7AFD">
        <w:t xml:space="preserve">Antigo testamento </w:t>
      </w:r>
      <w:r>
        <w:t xml:space="preserve"> e percebe o mistério central da vida, morte e ressurreição de Jesus: Jesus de Nazaré realizou entre os homens a ação de Deus voltada para a justiça e a vida, e foi morto pela estrutura injusta de uma sociedade que gera a morte. Deus, porém, condena essa estrutura, pois ressuscita Jesus e o torna Senhor do universo e da história. Recebendo o Espírito que dirigiu toda a missão de Jesus, a Igreja se torna testemunha da sua ressurreição. O anúncio é ao mesmo tempo a denúncia e o julgamento de toda estrutura injusta, sempre causadora de morte. 37-41: O anúncio da Igreja faz com que as pessoas tomem consciência do seu próprio pecado, já que elas percebem estar comprometidas com uma estrutura social que gera injustiça e morte. O que fazer? É preciso morrer para esse tipo de sociedade e ressuscitar para pertencer ao povo de Deus; povo comprometido com o testemunho de Jesus Cristo. O batismo, onde a pessoa recebe o Espírito, é a expressão concreta dessa conversão. 42-47: Lucas apresenta o primeiro retrato da comunidade cristã. Ela nasce do anúncio fundamental que provoca a conversão; cresce graças à catequese evangélica (ensinamento dos apóstolos) e se espalha através do testemunho. Internamente, a comunidade se mantém pela união com Deus (oração no Templo) e pela participação na Páscoa de Jesus (fração do pão = Eucaristia). Na vida prática, a conversão se exprime por um novo modelo de relações: a fraternidade substitui a opressão do poder, e a partilha dos bens supera a exploração do comércio. A única autoridade é a de Deus, e se exprime através de prodígios e sinais que acompanham o testemunho dos apóstolos (temor). Para Lucas, a vida dessa comunidade mostra o ideal da Igreja e o projeto de nova sociedade.</w:t>
      </w:r>
    </w:p>
    <w:p w14:paraId="5DDC8FE0" w14:textId="77777777" w:rsidR="00F1231A" w:rsidRDefault="004E2B2F" w:rsidP="004E2B2F">
      <w:pPr>
        <w:jc w:val="both"/>
      </w:pPr>
      <w:r>
        <w:br w:type="page"/>
      </w:r>
    </w:p>
    <w:p w14:paraId="71887E21" w14:textId="77777777" w:rsidR="00F1231A" w:rsidRDefault="004E2B2F" w:rsidP="004E2B2F">
      <w:pPr>
        <w:pStyle w:val="Ttulo1"/>
        <w:jc w:val="both"/>
      </w:pPr>
      <w:r>
        <w:lastRenderedPageBreak/>
        <w:t>Capítulo 3</w:t>
      </w:r>
    </w:p>
    <w:p w14:paraId="1C5BBE90" w14:textId="77777777" w:rsidR="00F1231A" w:rsidRDefault="004E2B2F" w:rsidP="004E2B2F">
      <w:pPr>
        <w:pStyle w:val="Ttulo2"/>
        <w:jc w:val="both"/>
      </w:pPr>
      <w:r>
        <w:t>Confronto com as</w:t>
      </w:r>
    </w:p>
    <w:p w14:paraId="06AA567C" w14:textId="77777777" w:rsidR="00F1231A" w:rsidRDefault="004E2B2F" w:rsidP="004E2B2F">
      <w:pPr>
        <w:pStyle w:val="Ttulo2"/>
        <w:jc w:val="both"/>
      </w:pPr>
      <w:r>
        <w:t>Autoridades de israel</w:t>
      </w:r>
    </w:p>
    <w:p w14:paraId="4FC4810D" w14:textId="77777777" w:rsidR="00F1231A" w:rsidRDefault="004E2B2F" w:rsidP="004E2B2F">
      <w:pPr>
        <w:jc w:val="both"/>
      </w:pPr>
      <w:r>
        <w:t>O nome de Jesus liberta - Pedro e João iam subindo ao Templo para a oração das três horas da tarde, quando viram trazer um homem, coxo de nascença. Costumavam colocá-lo todos os dias na porta do Templo chamada Formosa, para pedir esmola aos que entravam no Templo. Quando viu Pedro e João entrando no Templo, o homem pediu uma esmola. Pedro e João olharam bem para o homem. E Pedro disse: «Olhe para nós.» O homem olhou os dois com atenção, esperando receber alguma coisa. Então Pedro disse: «Não tenho ouro nem prata, mas o que tenho eu lhe dou: em nome de Jesus Cristo, o Nazareu, levante-se e comece a andar!» Depois Pedro pegou a mão direita do homem e o ajudou a se levantar. Na mesma hora, os pés e tornozelos do homem ficaram firmes. Então ele deu um pulo, ficou de pé e começou a andar. E entrou no Templo junto com Pedro e João, andando, pulando e louvando a Deus. O povo todo viu o homem andando e louvando a Deus. Reconheceram que era ele quem ficava pedindo esmolas na porta Formosa do Templo. E ficaram admirados e espantados com o que havia acontecido a ele. Deus age através do nome de Jesus - O homem curado não deixava mais Pedro e João. E todo o povo assombrado, foi correndo ao chamado «Pórtico de Salomão.» Ao ver isso, Pedro se dirigiu ao povo: «Israelitas, por que vocês se espantam com o que aconteceu? Por que ficam olhando para nós, como se tivéssemos feito esse homem andar com o nosso próprio poder ou piedade? O Deus de Abraão, de Isaac e de Jacó, o Deus de nossos antepassados glorificou o seu servo Jesus. Vocês o entregaram e o rejeitaram diante de Pilatos, que estava decidido a soltá-lo. Vocês, porém, renegaram o Santo e o Justo, e pediram clemência para um assassino. Vocês mataram o Autor da vida, mas Deus o ressuscitou dos mortos. E disso nós somos testemunhas. Graças à fé no nome de Jesus, esse Nome acaba de fortalecer este homem que vocês vêem e reconhecem. A fé em Jesus deu saúde perfeita a esse homem que está na presença de todos vocês. Apesar disso, meus irmãos, eu sei que vocês agiram por ignorância, assim como os chefes de vocês. Deus, porém, cumpriu desse modo o que havia anunciado através de todos os profetas: que o seu Messias haveria de sofrer. Portanto, arrependam-se e convertam-se para que os pecados de vocês sejam perdoados. Assim vocês poderão alcançar o tempo do repouso que vem do Senhor. E ele enviará Jesus, o Messias que havia destinado para vocês. No entanto, é necessário que o céu o receba, até que se cumpra o tempo da restauração de todas as coisas, conforme disse Deus nos tempos passados pela boca de seus santos profetas. De fato, Moisés afirmou: ‘O Senhor Deus fará surgir, entre os irmãos de vocês, um profeta como eu. Escutem tudo o que ele disser a vocês. Quem não der ouvidos a esse profeta será eliminado do meio do povo.’ E todos os profetas que falaram desde Samuel e seus sucessores, também eles anunciaram estes dias. Vocês são filhos dos profetas e dos homens com quem Deus fez a Aliança, quando disse a Abraão: ‘Através da sua descendência, serão abençoadas todas as famílias da terra.’ Após ter ressuscitado o seu servo, Deus o enviou em primeiro lugar a vocês, para os abençoar e para que cada um se converta de suas maldades.»</w:t>
      </w:r>
    </w:p>
    <w:p w14:paraId="4097BDCB" w14:textId="77777777" w:rsidR="00F1231A" w:rsidRDefault="004E2B2F" w:rsidP="004E2B2F">
      <w:pPr>
        <w:pStyle w:val="Ttulo2"/>
        <w:jc w:val="both"/>
      </w:pPr>
      <w:r>
        <w:t>Novo testamentoatos dos apóstolos</w:t>
      </w:r>
    </w:p>
    <w:p w14:paraId="1858E812" w14:textId="04BEABE2" w:rsidR="00F1231A" w:rsidRDefault="004E2B2F" w:rsidP="004E2B2F">
      <w:pPr>
        <w:jc w:val="both"/>
      </w:pPr>
      <w:r>
        <w:t xml:space="preserve">3,1-10: O episódio, com suas conseqüências, lembra a cura do cego de nascença (cf. Jo 9). Pedro e João personificam a Igreja, através da qual Jesus continua presente e atuante. O aleijado encarna a situação do povo fraco e dependente. A riqueza (ouro e prata) não liberta; ao contrário, produz sempre novas formas de submissão e opressão. Só o nome de Jesus é capaz de libertar o povo, fazendo-o levantar-se e caminhar. 11-26: O povo estranha o fato novo que a comunidade cristã realiza em nome de Jesus. O fato se transforma em anúncio fundamental, convidando à conversão. O centro do texto é o nome de Jesus. Quem é Jesus? A releitura do </w:t>
      </w:r>
      <w:r w:rsidR="002D7AFD">
        <w:t xml:space="preserve">Antigo testamento </w:t>
      </w:r>
      <w:r>
        <w:t xml:space="preserve"> leva a comunidade a reconhecer e anunciar Jesus como o Santo, o Justo, o Profeta definitivo e o Servo-Messias, que vai transformar radicalmente a condição humana, realizando o projeto de Deus e restaurando todas as coisas. Doravante, a ação de Deus em favor dos homens se realiza mediante o nome de Jesus.</w:t>
      </w:r>
    </w:p>
    <w:p w14:paraId="25CBAD6B" w14:textId="77777777" w:rsidR="00F1231A" w:rsidRDefault="004E2B2F" w:rsidP="004E2B2F">
      <w:pPr>
        <w:jc w:val="both"/>
      </w:pPr>
      <w:r>
        <w:br w:type="page"/>
      </w:r>
    </w:p>
    <w:p w14:paraId="11C8A22A" w14:textId="77777777" w:rsidR="00F1231A" w:rsidRDefault="004E2B2F" w:rsidP="004E2B2F">
      <w:pPr>
        <w:pStyle w:val="Ttulo1"/>
        <w:jc w:val="both"/>
      </w:pPr>
      <w:r>
        <w:lastRenderedPageBreak/>
        <w:t>Capítulo 4</w:t>
      </w:r>
    </w:p>
    <w:p w14:paraId="5901D2E3" w14:textId="77777777" w:rsidR="00F1231A" w:rsidRDefault="004E2B2F" w:rsidP="004E2B2F">
      <w:pPr>
        <w:jc w:val="both"/>
      </w:pPr>
      <w:r>
        <w:t>As autoridades procuram reprimir o testemunho - Pedro e João ainda estavam falando ao povo, quando chegaram os sacerdotes, o chefe da guarda do Templo e os saduceus. Estavam irritados porque os apóstolos ensinavam o povo e anunciavam que a ressurreição dos mortos tinha acontecido em Jesus. Prenderam Pedro e João e os colocaram na prisão até o dia seguinte, porque já estava anoitecendo. Todavia, muitos daqueles que tinham ouvido o discurso acreditaram. E o número dos homens chegou a uns cinco mil. No dia seguinte se reuniram em Jerusalém os chefes, os anciãos e os doutores da Lei. Aí estava o sumo sacerdote Anás e também Caifás, João Alexandre e todos os que pertenciam às famílias dos chefes dos sacerdotes. Fizeram Pedro e João comparecer diante deles e os interrogavam: «Com que poder, ou em nome de quem, vocês fizeram isso?» Então Pedro, cheio do Espírito Santo, falou para eles: «Chefes do povo e anciãos! Hoje estamos sendo interrogados em julgamento porque fizemos o bem a um enfermo e pelo modo com que ele foi curado. Pois fiquem sabendo todos vocês, e também todo o povo de Israel: é pelo nome de Jesus Cristo, de Nazaré, - aquele que vocês crucificaram e que Deus ressuscitou dos mortos, - é pelo seu nome, e por nenhum outro, que este homem está curado diante de vocês. Jesus é a pedra que vocês, construtores, rejeitaram, que se tornou a pedra angular. Não existe salvação em nenhum outro, pois debaixo do céu não existe outro nome dado aos homens, pelo qual possamos ser salvos.» Eles ficaram admirados ao ver a segurança com que Pedro e João falavam, pois eram pessoas simples e sem instrução. Reconheceram que eles eram companheiros de Jesus. No entanto, viam em pé, junto a eles, o homem que tinha sido curado. E não podiam dizer nada em contrário. Mandaram que saíssem para fora do Sinédrio, e começaram a discutir entre si: O que vamos fazer com esses homens? Eles realizaram um milagre claríssimo, e o fato se tornou de tal modo conhecido por todos os habitantes de Jerusalém, que não podemos negar. Contudo, a fim de que a coisa não se espalhe ainda mais entre o povo, vamos ameaçá-los, para que não falem mais a ninguém a respeito do nome de Jesus.» Chamaram de novo Pedro e João e lhes ordenaram que de modo algum falassem ou ensinassem em nome de Jesus. Pedro e João responderam: «Julguem vocês mesmos se é justo diante de Deus que obedeçamos a vocês e não a ele! Quanto a nós, não podemos nos calar sobre o que vimos e ouvimos.» Então, insistindo em suas ameaças, deixaram Pedro e João em liberdade, já que não tinham meio de castigá-los, por causa do povo. Pois todos glorificavam a Deus pelo que tinha acontecido. De fato, o homem que tinha sido milagrosamente curado tinha mais de quarenta anos. Força para o testemunho - Logo que foram postos em liberdade, Pedro e João voltaram para junto dos irmãos e contaram tudo o que os chefes dos sacerdotes e os anciãos haviam dito. Ao ouvir o relato, todos elevaram a voz a Deus, dizendo: «Senhor, tu criaste o céu, a terra, o mar e tudo que existe neles. Por meio do Espírito Santo disseste através do teu servo Davi, nosso pai: ‘Por que se amotinam as nações, e os povos planejam em vão? Os reis da terra se insurgem e os príncipes conspiram unidos contra o Senhor e contra o seu Messias.’ Foi o que aconteceu nesta cidade: Herodes e Pôncio Pilatos se uniram com os pagãos e os povos de Israel contra Jesus, teu santo servo, a quem ungiste, a fim de executarem tudo o que a tua mão e a tua vontade tinham predeterminado que sucedesse. Agora, Senhor, olha as ameaças que fazem e concede que os teus servos anunciem corajosamente a tua palavra. Estende a mão para que se realizem curas, sinais e prodígios por meio do nome do teu santo servo Jesus.» Quando terminaram a oração, estremeceu o lugar em que estavam reunidos. Todos, então, ficaram cheios do Espírito Santo e, com coragem, anunciavam a palavra de Deus. Segundo retrato da comunidade - A multidão dos fiéis era um só coração e uma só alma. Ninguém considerava propriedade particular as coisas que possuía, mas tudo era posto em comum entre eles. Com grande poder, os apóstolos davam testemunho da ressurreição do Senhor Jesus. E todos eles gozavam de grande aceitação. Entre eles ninguém passava necessidade, pois aqueles que possuíam terras ou casas as vendiam, traziam o dinheiro e o colocavam aos pés dos apóstolos; depois, ele era distribuído a cada um conforme a sua necessidade. Foi assim que procedeu José, levita nascido em Chipre, apelidado pelos apóstolos com o nome de Barnabé, que significa «filho da exortação». Ele vendeu o campo que possuía, trouxe o dinheiro e o colocou aos pés dos apóstolos.</w:t>
      </w:r>
    </w:p>
    <w:p w14:paraId="3604400F" w14:textId="77777777" w:rsidR="00F1231A" w:rsidRDefault="004E2B2F" w:rsidP="004E2B2F">
      <w:pPr>
        <w:pStyle w:val="Ttulo2"/>
        <w:jc w:val="both"/>
      </w:pPr>
      <w:r>
        <w:t>Novo testamentoatos dos apóstolos</w:t>
      </w:r>
    </w:p>
    <w:p w14:paraId="5C1A4103" w14:textId="77777777" w:rsidR="00F1231A" w:rsidRDefault="004E2B2F" w:rsidP="004E2B2F">
      <w:pPr>
        <w:jc w:val="both"/>
      </w:pPr>
      <w:r>
        <w:t xml:space="preserve">4,1-22: O fato novo provoca uma nova consciência no povo e, ao mesmo tempo, a reação negativa do Sinédrio, autoridade suprema na sociedade judaica. A ressurreição de Jesus é apresentada como fato a partir de outro fato: a </w:t>
      </w:r>
      <w:r>
        <w:lastRenderedPageBreak/>
        <w:t>cura do aleijado. O Sinédrio não pode negar aquilo que todos conhecem. Também não pode aceitar que a cura foi realizada em nome de Jesus, que tinha sido condenado e morto por iniciativa do próprio Sinédrio; este não pode aceitar que Jesus esteja vivo e continue fazendo o bem. Mas, como não há outro modo de explicar a cura e se teme a opinião pública, resta apenas uma atitude: reprimir os apóstolos, proibindo-os de continuar uma prática ligada ao nome de Jesus. 23-31: A comunidade cristã compreende os fatos presentes à luz da Palavra de Deus. A perseguição que se desencadeou contra Jesus atinge agora seus seguidores que são, como ele, servos de Deus. A comunidade reconhece que a perseguição é prova de que o seu próprio testemunho é autêntico. Por isso, não pede que a perseguição termine, mas que Deus lhe dê forças para continuar o anúncio e a prática de Jesus (curas, sinais e prodígios). A resposta de Deus é o novo Pentecostes. 32-37: Lucas vai salientando o crescimento da comunidade (cf. 1,13.15; 2,41.48; 4,4). Agora já é uma grande multidão, pois o fermento cristão penetra e transforma a sociedade. O centro do retrato é o espírito de comunhão que gera concórdia fraterna e partilha dos bens. Não se decreta uma lei para fazer uma «caixa comum», uma espécie de «capital» de sociedade anônima. Pelo contrário, trata-se de partilha livre e consciente, exigida pela necessidade de cada um e voltada para os mais necessitados, de modo a destruir o contraste e a distância entre ricos e pobres. O exemplo de Barnabé mostra que a comunidade primitiva rompe com o espírito de posse e propriedade privada: os bens são destinados ao uso de todos.</w:t>
      </w:r>
    </w:p>
    <w:p w14:paraId="763CE774" w14:textId="77777777" w:rsidR="00F1231A" w:rsidRDefault="004E2B2F" w:rsidP="004E2B2F">
      <w:pPr>
        <w:jc w:val="both"/>
      </w:pPr>
      <w:r>
        <w:br w:type="page"/>
      </w:r>
    </w:p>
    <w:p w14:paraId="19884567" w14:textId="77777777" w:rsidR="00F1231A" w:rsidRDefault="004E2B2F" w:rsidP="004E2B2F">
      <w:pPr>
        <w:pStyle w:val="Ttulo1"/>
        <w:jc w:val="both"/>
      </w:pPr>
      <w:r>
        <w:lastRenderedPageBreak/>
        <w:t>Capítulo 5</w:t>
      </w:r>
    </w:p>
    <w:p w14:paraId="1BDB486D" w14:textId="77777777" w:rsidR="00F1231A" w:rsidRDefault="004E2B2F" w:rsidP="004E2B2F">
      <w:pPr>
        <w:jc w:val="both"/>
      </w:pPr>
      <w:r>
        <w:t xml:space="preserve">A comunidade é sacramento do Espírito - Um homem chamado Ananias fez um acordo com sua esposa Safira: vendeu uma propriedade que possuía, reteve uma parte do dinheiro para si e entregou a outra parte, colocando-a aos pés dos apóstolos. E Pedro lhe perguntou: «Ananias, por que você deixou Satanás tomar posse do seu coração? Por que você está mentindo para o Espírito Santo, conservando uma parte do preço do terreno? Você não podia conservá-lo para si sem vendê-lo? E mesmo que o vendesse, você não podia ficar com todo o dinheiro? Então, por que fez isso? Você não mentiu para os homens, mas para Deus». Ao ouvir isso, Ananias caiu no chão e morreu. E grande temor se apoderou de todos os que estavam ouvindo. Os mais jovens se levantaram, enrolaram o corpo de Ananias num lençol e o levaram para enterrar. Umas três horas mais tarde, chegou a esposa de Ananias, sem saber o que havia acontecido. Pedro lhe perguntou: «É verdade que vocês venderam o terreno por esse preço?» Ela respondeu: «Sim, foi por esse preço». Então Pedro disse: ‘Por que vocês fizeram acordo para tentar o Espírito do Senhor? Veja! Os que foram enterrar seu marido estão chegando. Eles vão levar você também!» No mesmo instante, Safira caiu aos pés de Pedro e morreu. Quando os jovens entraram, a encontraram morta e a levaram para enterrar junto do marido. E grande temor se espalhou por toda a Igreja e entre todos aqueles que ouviram falar do que havia acontecido. Terceiro retrato da comunidade - Muitos sinais e prodígios eram realizados entre o povo pelas mãos dos apóstolos. E todos os fiéis se reuniam em grupo no Pórtico de Salomão. Os outros não se atreviam a juntar-se a eles, mas o povo os elogiava muito. Uma multidão cada vez maior de homens e mulheres aderia ao Senhor, pela fé. Chegaram ao ponto de transportar doentes para as praças, em esteiras e camas, para que Pedro, ao passar, pelo menos a sua sombra cobrisse alguns deles. A multidão vinha até das cidades vizinhas de Jerusalém, trazendo doentes e pessoas tomadas por espíritos maus. E todos eram curados. Ninguém aprisiona a mensagem de vida - Então o sumo sacerdote, com todo o seu partido - isto é, o partido dos saduceus, - ficaram cheios de raiva, e mandaram prender os apóstolos e jogá-los na cadeia pública. Durante a noite, porém, o anjo do Senhor abriu as portas da prisão e os fez sair, dizendo: Vão ao Templo e lá continuem a anunciar ao povo toda a mensagem da vida.» Eles obedeceram e, ao amanhecer, entraram no Templo e começaram a ensinar. Obedecer a Deus e não aos homens - O sumo sacerdote chegou com os seus partidários e convocou o Sinédrio, isto é, o Conselho das pessoas importantes do povo de Israel. Então mandaram buscar os apóstolos na prisão. Os servos, ao chegarem à prisão, não os encontraram, e voltaram dizendo: Encontramos a prisão cuidadosamente fechada e os guardas estavam a postos na frente da porta. Mas, quando abrimos a porta, não encontramos ninguém lá dentro.» Ao ouvir essa notícia, o chefe da guarda do Templo e os chefes dos sacerdotes não sabiam o que pensar e se perguntavam o que poderia ter acontecido. Chegou alguém que disse para eles: «Os homens que vocês colocaram na prisão estão no Templo ensinando o povo!» Então o chefe da guarda do Templo saiu com os guardas e trouxe os apóstolos, mas sem violência, porque eles tinham medo que o povo os atacasse com pedras. Levaram os apóstolos e os apresentaram ao Sinédrio. O sumo sacerdote disse: Nós tínhamos proibido expressamente ensinar em nome de Jesus e, no entanto, vocês encheram Jerusalém com a doutrina de vocês. E querem nos tornar responsáveis pela morte desse homem!» Então Pedro e os outros apóstolos responderam: «É preciso obedecer antes a Deus do que aos homens. O Deus de nossos antepassados ressuscitou a Jesus, que vocês mataram, suspendendo-o numa cruz. Mas Deus com a sua direita o exaltou, tornando-o Chefe supremo e Salvador, para dar ao povo a oportunidade de se arrepender e receber o perdão dos pecados. E nós somos testemunhas dessas coisas, nós e o Espírito Santo, que Deus concedeu àqueles que lhe obedecem.» Enfurecidos por essas palavras, os conselheiros estavam decididos a matar os apóstolos. De onde vem esse projeto? - Levantou-se, então, no Sinédrio, um fariseu chamado Gamaliel. Era doutor da Lei, e todo o povo o estimava. Gamaliel mandou que os acusados saíssem por um instante. Depois disse: «Homens de Israel, vejam bem o que estão para fazer contra esses homens. Algum tempo atrás apareceu Teudas, que se fazia passar por uma pessoa importante, e a ele se juntaram cerca de quatrocentos homens. Depois ele foi morto e todos os que o seguiam debandaram e nada mais restou. Depois dele, no tempo do recenseamento, apareceu Judas, o galileu, que arrastou o povo atrás de si. Contudo, também ele acabou mal, e todos os seus seguidores se dispersaram. Quanto ao que está acontecendo agora, dou-lhes um conselho: não se preocupem com esses homens, e os soltem. Porque, se o projeto ou atividade deles é de origem humana, será destruído; mas, se vem de Deus, vocês não conseguirão aniquilá-los. Cuidado para não se meterem contra Deus!» Os participantes do </w:t>
      </w:r>
      <w:r>
        <w:lastRenderedPageBreak/>
        <w:t>Sinédrio aceitaram o parecer de Gamaliel. Chamaram os apóstolos, mandaram açoitá-los, proibiram que eles falassem em nome de Jesus, e depois os soltaram. Os apóstolos saíram do Conselho muito contentes por terem merecido sofrer insultos por causa do nome de Jesus. E cada dia, no Templo e pelas casas, não paravam de ensinar e anunciar a Boa Notícia de Jesus Messias.</w:t>
      </w:r>
    </w:p>
    <w:p w14:paraId="4676466E" w14:textId="77777777" w:rsidR="00F1231A" w:rsidRDefault="004E2B2F" w:rsidP="004E2B2F">
      <w:pPr>
        <w:pStyle w:val="Ttulo2"/>
        <w:jc w:val="both"/>
      </w:pPr>
      <w:r>
        <w:t>Novo testamentoatos dos apóstolos</w:t>
      </w:r>
    </w:p>
    <w:p w14:paraId="4278B2B7" w14:textId="77777777" w:rsidR="00F1231A" w:rsidRDefault="004E2B2F" w:rsidP="004E2B2F">
      <w:pPr>
        <w:jc w:val="both"/>
      </w:pPr>
      <w:r>
        <w:t>5,1-11: A sovinice e ostentação, típicas de uma sociedade pagã baseada no espírito de posse, ameaçam infiltrar-se na comunidade e falsificar o senso de comunhão que gera fraternidade e partilha. A comunidade é sacramento da presença do Espírito: mentir para ela é mentir para o Espírito; falsificá-la, é falsificar o próprio testemunho cristão. Para transformar a sociedade, a comunidade precisa ser coerente e viver a fraternidade e a partilha. Ser cristão não admite mediocridade. Pela primeira vez aparece nos Atos o termo Igreja (v. 11). 12-16: O terceiro retrato mostra como a ação de Jesus ressuscitado continua na prática da comunidade cristã. Esta realiza a ação que liberta da alienação a consciência («espíritos maus»). Conseqüentemente, liberta os corpos oprimidos (doenças). A sombra de Pedro relembra a própria ação de Deus protegendo o povo no tempo do Êxodo. Favorecido, o povo acolhe e adere à ação da comunidade; «outros» (v. 13) temem o poder das autoridades e não se atrevem a pertencer a esse grupo inovador. 17-21a: Os dominadores sentem que a prática da comunidade ameaça o poder deles, e, por isso, tentam abafar-lhe o testemunho. Mas a mensagem de vida não pode ficar presa. O anjo do Senhor, personificando a ação libertadora do Espírito, liberta e impulsiona as testemunhas a lutarem exatamente no Templo, terreno dos dominadores. 21b-33: As autoridades se reúnem para decidir sobre a sorte dos apóstolos. Enquanto isso, estes ensinam o povo, que já está disposto a tomar uma atitude contra os poderosos. Apesar da proibição (cf. 4,18), os apóstolos continuam ensinando em nome de Jesus. Interrogado, Pedro mostra a razão da desobediência: Ressuscitando a Jesus, Deus julga e desautoriza a autoridade do Sinédrio, que o condenou e matou. A ressurreição é o fundamento da liberdade de testemunhar. 34-42: Para as autoridades, o fenômeno cristão é movimento de insurreição política, como qualquer outro. Gamaliel apresenta o significado profundo do confronto com o movimento cristão. Por trás do princípio de tolerância e também de liberdade, mais acima afirmada por Pedro (4,19s), está em jogo uma opção radical: obedecer a Deus ou aos homens; adotar a lógica de Deus na liberdade que provém da vitória sobre a morte, ou obedecer à lógica humana, que tem como fundamento o medo da morte e que se firma no poder repressivo que provoca tortura e morte. Mas, o cristianismo vem de Deus, ninguém poderá detê-lo...</w:t>
      </w:r>
    </w:p>
    <w:p w14:paraId="2B6CFEA2" w14:textId="77777777" w:rsidR="00F1231A" w:rsidRDefault="004E2B2F" w:rsidP="004E2B2F">
      <w:pPr>
        <w:jc w:val="both"/>
      </w:pPr>
      <w:r>
        <w:br w:type="page"/>
      </w:r>
    </w:p>
    <w:p w14:paraId="0F7152C3" w14:textId="77777777" w:rsidR="00F1231A" w:rsidRDefault="004E2B2F" w:rsidP="004E2B2F">
      <w:pPr>
        <w:pStyle w:val="Ttulo1"/>
        <w:jc w:val="both"/>
      </w:pPr>
      <w:r>
        <w:lastRenderedPageBreak/>
        <w:t>Capítulo 6</w:t>
      </w:r>
    </w:p>
    <w:p w14:paraId="0980C860" w14:textId="77777777" w:rsidR="00F1231A" w:rsidRDefault="004E2B2F" w:rsidP="004E2B2F">
      <w:pPr>
        <w:pStyle w:val="Ttulo2"/>
        <w:jc w:val="both"/>
      </w:pPr>
      <w:r>
        <w:t>Perseguição e</w:t>
      </w:r>
    </w:p>
    <w:p w14:paraId="2C93D3EE" w14:textId="77777777" w:rsidR="00F1231A" w:rsidRDefault="004E2B2F" w:rsidP="004E2B2F">
      <w:pPr>
        <w:pStyle w:val="Ttulo2"/>
        <w:jc w:val="both"/>
      </w:pPr>
      <w:r>
        <w:t>Difusão</w:t>
      </w:r>
    </w:p>
    <w:p w14:paraId="3E362F1F" w14:textId="77777777" w:rsidR="00F1231A" w:rsidRDefault="004E2B2F" w:rsidP="004E2B2F">
      <w:pPr>
        <w:jc w:val="both"/>
      </w:pPr>
      <w:r>
        <w:t>Novos ministérios - Naqueles dias, o número dos discípulos tinha aumentado, e os fiéis de origem grega começaram a queixar-se contra os fiéis de origem hebraica. Os de origem grega diziam que suas viúvas eram deixadas de lado no atendimento diário. Então os Doze convocaram uma assembléia geral dos discípulos, e disseram: «Não está certo que nós deixemos a pregação da palavra de Deus para servir às mesas. Irmãos, é melhor que escolham entre vocês sete homens de boa fama, repletos do Espírito e de sabedoria, e nós os encarregaremos dessa tarefa. Desse modo, nós poderemos dedicar-nos inteiramente à oração e ao serviço da Palavra.» A proposta agradou a toda a assembléia. Então escolheram Estêvão, homem cheio de fé e do Espírito Santo; e também Filipe, Prócoro, Nicanor, Timon, Pármenas, e Nicolau de Antioquia, um pagão que seguia a religião dos judeus. Todos estes foram apresentados aos apóstolos, que oraram e impuseram as mãos sobre eles. Entretanto, a Palavra do Senhor se espalhava. O número dos discípulos crescia muito em Jerusalém, e um grande número de sacerdotes judeus obedecia à fé cristã. Audácia do testemunho - Cheio de graça e poder, Estêvão fazia grandes prodígios e sinais entre o povo. No entanto, alguns membros da sinagoga dos Libertos, junto com cirenenses e alexandrinos, e alguns da Cilícia e da Ásia começaram a discutir com Estêvão. Mas não conseguiam resistir à sabedoria e ao Espírito com que Estêvão falava. Então subornaram alguns indivíduos que disseram: «Ouvimos este homem dizendo coisas blasfemas contra Moisés e contra Deus.» Desse modo, incitaram o povo e os anciãos. Os doutores da Lei prenderam Estêvão e o conduziram ao Sinédrio. Aí apresentaram falsas testemunhas que diziam: «Este homem não pára de falar contra este lugar santo e contra a Lei. De fato, nós o ouvimos afirmar que Jesus, o Nazareu, destruirá este lugar e subverterá os costumes que Moisés nos transmitiu.» Todos os que estavam sentados no Sinédrio tinham os olhos fixos sobre Estêvão e viram o seu rosto como o rosto de um anjo.</w:t>
      </w:r>
    </w:p>
    <w:p w14:paraId="3FBA940D" w14:textId="77777777" w:rsidR="00F1231A" w:rsidRDefault="004E2B2F" w:rsidP="004E2B2F">
      <w:pPr>
        <w:pStyle w:val="Ttulo2"/>
        <w:jc w:val="both"/>
      </w:pPr>
      <w:r>
        <w:t>Novo testamentoatos dos apóstolos</w:t>
      </w:r>
    </w:p>
    <w:p w14:paraId="73CE7DC0" w14:textId="77777777" w:rsidR="00F1231A" w:rsidRDefault="004E2B2F" w:rsidP="004E2B2F">
      <w:pPr>
        <w:jc w:val="both"/>
      </w:pPr>
      <w:r>
        <w:t>6,1-7: Surge o primeiro conflito na organização interna. A comunidade inteira é convocada para examinar a questão e chegar a uma decisão. Note-se que o poder é participado, e o problema é como tornar eficiente a partilha dos bens em favor dos necessitados (viúvas). O episódio mostra como os ministérios vão surgindo na Igreja em resposta a necessidades concretas: é a necessidade que leva a formar estruturas de serviço, e não o contrário. 8-15: Estêvão personifica o ideal do mártir cristão, e confirma a promessa de Jesus para os seus discípulos (cf. Lc 21,15). Lucas apresenta Estêvão como modelo para os cristãos, que devem escolher o caminho da liberdade corajosa e da fidelidade ao Espírito; a liberdade não se intimida nem mesmo diante da repressão violenta. Note-se que as acusações contra Estêvão foram as mesmas dirigidas contra Jesus: subversão da Lei e dos costumes e audácia de criticar as instituições e as estruturas consideradas sagradas (Templo). Desse modo, desde Jesus, e passando por Estêvão, abre-se uma cadeia de solidariedade que atinge os perseguidos de todos os tempos.</w:t>
      </w:r>
    </w:p>
    <w:p w14:paraId="53BB3672" w14:textId="77777777" w:rsidR="00F1231A" w:rsidRDefault="004E2B2F" w:rsidP="004E2B2F">
      <w:pPr>
        <w:jc w:val="both"/>
      </w:pPr>
      <w:r>
        <w:br w:type="page"/>
      </w:r>
    </w:p>
    <w:p w14:paraId="50248B74" w14:textId="77777777" w:rsidR="00F1231A" w:rsidRDefault="004E2B2F" w:rsidP="004E2B2F">
      <w:pPr>
        <w:pStyle w:val="Ttulo1"/>
        <w:jc w:val="both"/>
      </w:pPr>
      <w:r>
        <w:lastRenderedPageBreak/>
        <w:t>Capítulo 7</w:t>
      </w:r>
    </w:p>
    <w:p w14:paraId="2506CB64" w14:textId="77777777" w:rsidR="00F1231A" w:rsidRDefault="004E2B2F" w:rsidP="004E2B2F">
      <w:pPr>
        <w:jc w:val="both"/>
      </w:pPr>
      <w:r>
        <w:t xml:space="preserve">Deus caminha com o povo - Então o sumo sacerdote perguntou a Estêvão: «É verdade o que estão falando?» Estêvão respondeu: «Irmãos e pais, escutem. O Deus da glória apareceu ao nosso pai Abraão quando ele ainda estava na Mesopotâmia, antes que ele habitasse em Harã. E lhe disse: ‘Saia da sua terra e da sua família e vá para a terra que eu vou lhe mostrar.’ Abraão saiu, então, da terra dos caldeus e se estabeleceu em Harã. E depois da morte do pai, Deus o fez emigrar daí para esta terra onde agora vocês moram. Deus não deu a ele nenhuma propriedade nesta terra, nem mesmo o espaço para ele pousar o pé. Mas prometeu dá-la como posse para ele e para a sua descendência, embora Abraão não tivesse filhos. Deus falou assim: ‘A descendência de Abraão será forasteira em terra estrangeira, será escravizada e maltratada durante quatrocentos anos. Mas eu pedirei contas à nação da qual eles serão escravos. Depois disso, sairão livres e me prestarão culto neste lugar.’ Depois Deus concedeu a Abraão a aliança da circuncisão. Desse modo, Abraão gerou Isaac e o circuncidou no oitavo dia; Isaac gerou Jacó; e Jacó gerou os doze patriarcas. Os patriarcas, porém, por inveja venderam José como escravo para o Egito. Mas Deus estava com ele e o libertou de todas as aflições, e lhe concedeu graça e sabedoria diante do Faraó, rei do Egito. Este o nomeou administrador do Egito e de toda a sua casa. Sobreveio então uma carestia em todo o Egito e em Canaã; a miséria era grande e nossos pais não encontravam o que comer. Sabendo que no Egito havia mantimentos, Jacó enviou para lá nossos pais uma primeira vez. Na segunda vez, José deu-se a conhecer aos seus irmãos. E o Faraó ficou sabendo de que raça era José. Então José mandou chamar seu pai Jacó e toda a sua família, ao todo setenta e cinco pessoas. Jacó desceu para o Egito e aí morreu, como também nossos pais. E eles foram transportados para Siquém e colocados no sepulcro que Abraão tinha comprado em Siquém, a preço de prata, dos filhos de Hemor. Quando se aproximava o tempo de se realizar a promessa que Deus tinha feito a Abraão, o povo cresceu e se multiplicou no Egito, até que no Egito surgiu outro rei que não tinha conhecido José. Esse rei, agindo com astúcia contra a nossa raça, perseguiu nossos pais e os obrigou a abandonar os filhos recém-nascidos, para que não sobrevivessem. Nesse tempo, nasceu Moisés, que era belo aos olhos de Deus. Durante três meses Moisés foi criado na casa de seu pai. Depois, quando foi abandonado, a filha do Faraó o recolheu e o criou como seu próprio filho. Assim Moisés foi iniciado em toda a sabedoria dos egípcios e era poderoso no falar e no agir. Quando completou quarenta anos, Moisés desejou visitar seus irmãos israelitas. Vendo que um deles era maltratado, tomou sua defesa e para vingá-lo matou o egípcio. Ele acreditava que seus irmãos iriam compreender que Deus, por meio dele, os libertaria; mas não compreenderam. No dia seguinte, Moisés se apresentou entre seus irmãos que brigavam e procurava reconciliá-los, dizendo: ‘Vocês são irmãos. Por que estão prejudicando um ao outro?’ Nesse momento, aquele que estava maltratando o companheiro contestou: ‘Quem o nomeou chefe ou juiz sobre nós? Por acaso você quer me matar como fez ontem com o egípcio?’ Ouvindo isso, Moisés fugiu e foi morar na região de Madiã, onde teve dois filhos. Quarenta anos depois, apareceu-lhe no deserto do monte Sinai um anjo na chama de uma sarça que ardia. Moisés ficou admirado ao ver a aparição. Queria aproximar-se para ver melhor, quando então se ouviu a voz do Senhor: ‘Eu sou o Deus de seus pais, o Deus de Abraão, de Isaac e de Jacó’. Moisés tremia e não ousava levantar os olhos. Então o Senhor lhe disse: ‘Tire as sandálias dos pés, porque o lugar onde você está é terra santa. Eu vi a miséria do meu povo no Egito. Ouvi o gemido deles e desci para o libertar. Agora venha, pois eu quero mandar você ao Egito.’ Assim, aquele Moisés que os israelitas haviam renegado, dizendo: ‘Quem o nomeou chefe e juiz?’, Deus o enviou como chefe e libertador, por meio do anjo que tinha aparecido a ele na sarça. Foi ele que os fez sair do Egito, realizando sinais e prodígios no Egito, no mar Vermelho e durante quarenta anos no deserto. Esse é o Moisés que disse aos israelitas: ‘Deus suscitará entre os irmãos de vocês um profeta como eu.’ Foi ele, na assembléia do deserto, quem serviu de intermediário entre o anjo que lhe falava no monte Sinai e os nossos pais. Ele recebeu as palavras de vida, para transmiti-las a nós. Nossos pais, porém, não quiseram dar-lhe ouvidos. Ao contrário, o rejeitaram e, no seu desejo, voltaram ao Egito, dizendo a Aarão: ‘Faça para nós deuses que nos guiem, porque não sabemos o que aconteceu com esse Moisés que nos tirou do Egito.’ Naqueles dias, construíram um bezerro, ofereceram um sacrifício ao ídolo e celebraram a obra de suas próprias mãos. Então Deus se afastou deles e deixou que adorassem os astros do céu, como está escrito no livro dos profetas: ‘Por acaso, vocês me ofereceram vítimas e sacrifícios durante quarenta anos no deserto, ó casa de Israel? Pelo contrário, vocês carregaram a tenda de Moloc e a estrela do deus Refã, imagens que vocês mesmos fabricaram para adorar. Por isso eu os deportarei para além de </w:t>
      </w:r>
      <w:r>
        <w:lastRenderedPageBreak/>
        <w:t>Babilônia’. Nossos pais no deserto tinham a Tenda da presença de Deus. E Deus, que falava com Moisés, mandou que ele a construísse de acordo com o modelo que tinha visto. Nossos pais receberam a Tenda e, sob a direção de Josué, a levaram para a terra das nações que Deus expulsou diante de nossos pais. E a Tenda ficou ali até o tempo de Davi. E Davi encontrou graça diante de Deus e lhe pediu permissão para construir uma casa para o Deus de Jacó. No entanto, foi Salomão quem construiu a casa. O Altíssimo, porém, não mora em casa feita por mãos humanas, conforme diz o profeta: ‘O céu é o meu trono, e a terra é o lugar onde apóio os meus pés. Que casa vocês construirão para mim?, diz o Senhor; e qual será o lugar do meu descanso? Não foi minha mão que fez todas essas coisas?’ Homens teimosos, insensíveis e fechados à vontade de Deus! Vocês sempre resistiram ao Espírito Santo. Vocês são como foram seus pais! A qual dos profetas os pais de vocês não perseguiram? Eles mataram aqueles que anunciavam a vinda do Justo, do qual agora vocês se tornaram traidores e assassinos. Vocês receberam a Lei, promulgada através dos anjos, e não a observaram!» O discípulo não está acima do Mestre - Ao ouvir essas palavras, eles ficaram enfurecidos e rangeram os dentes contra Estêvão. Repleto do Espírito Santo, Estêvão olhou para o céu e viu a glória de Deus, e Jesus, de pé, à direita de Deus. Então disse: «Estou vendo o céu aberto e o Filho do Homem, de pé à direita de Deus.» Então eles deram fortes gritos, taparam os ouvidos e avançaram todos juntos contra Estêvão. Arrastaram-no para fora da cidade e começaram a apedrejá-lo. As testemunhas deixaram seus mantos aos pés de um jovem chamado Saulo. Atiravam pedras em Estêvão, que repetia esta invocação: «Senhor Jesus, recebe o meu espírito.» Depois dobrou os joelhos e gritou forte: «Senhor, não os condenes por este pecado.» E, ao dizer isso, adormeceu. A Lei de Moisés era palavra de vida, mas se transformou em palavra de morte, quando Israel deixou de ser povo aberto e se transformou em estado nacional fechado. Deus não quer ser confinado dentro das barreiras de uma nação. Estêvão transforma sua defesa em acusação contra seus próprios juízes: estes não passam de autoridades que manipulam o Templo para legitimar um Estado que oprime o povo. Se fossem fiéis à Lei, eles teriam reconhecido Jesus como o Justo e o Profeta como Moisés, e não o teriam assassinado.</w:t>
      </w:r>
    </w:p>
    <w:p w14:paraId="10B58489" w14:textId="77777777" w:rsidR="00F1231A" w:rsidRDefault="004E2B2F" w:rsidP="004E2B2F">
      <w:pPr>
        <w:pStyle w:val="Ttulo2"/>
        <w:jc w:val="both"/>
      </w:pPr>
      <w:r>
        <w:t>Novo testamentoatos dos apóstolos</w:t>
      </w:r>
    </w:p>
    <w:p w14:paraId="1EAA4101" w14:textId="77777777" w:rsidR="00F1231A" w:rsidRDefault="004E2B2F" w:rsidP="004E2B2F">
      <w:pPr>
        <w:jc w:val="both"/>
      </w:pPr>
      <w:r>
        <w:t>7,1-53: Estêvão resume a história de Israel, mostrando o projeto de Deus, que se alia com o povo para construir a história em direção à vida e à liberdade. Estêvão interrompe o relato ao chegar a Davi (construtor do Estado) e a Salomão (construtor do Templo). Mostra, assim, que Deus quer um povo em contínua marcha histórica em direção à vida plena, e não um estado preso por um aparelho que explora, oprime e paralisa o povo. Por outro lado, Deus não está localizado e fechado num templo, nem é manipulado como ídolo para legitimar uma ordem social injusta. Deus está presente na vida e na história, caminhando com o povo (a Tenda). A Lei de Moisés era palavra de vida, mas se transformou em palavra de morte, quando Israel deixou de ser povo aberto e se transformou em estado nacional fechado. Deus não quer ser confinado dentro das barreiras de uma nação. Estêvão transforma sua defesa em acusação contra seus próprios juízes: estes não passam de autoridades que manipulam o Templo para legitimar um Estado que oprime o povo. Se fossem fiéis à Lei, eles teriam reconhecido Jesus como o Justo e o Profeta como Moisés, e não o teriam assassinado. 54-60: A morte de Estêvão, o primeiro mártir, relembra a morte de Jesus (cf. Lc 23,34.46), pois o discípulo não está acima do Mestre (Lc 6,40). Através da morte de suas testemunhas, Jesus continua exercendo o julgamento como Filho do Homem (cf. Mt 26,64; Dn 7,13). Dizendo que Estêvão «adormeceu», o autor insinua a ressurreição.</w:t>
      </w:r>
    </w:p>
    <w:p w14:paraId="048C96EA" w14:textId="77777777" w:rsidR="00F1231A" w:rsidRDefault="004E2B2F" w:rsidP="004E2B2F">
      <w:pPr>
        <w:jc w:val="both"/>
      </w:pPr>
      <w:r>
        <w:br w:type="page"/>
      </w:r>
    </w:p>
    <w:p w14:paraId="2086306E" w14:textId="77777777" w:rsidR="00F1231A" w:rsidRDefault="004E2B2F" w:rsidP="004E2B2F">
      <w:pPr>
        <w:pStyle w:val="Ttulo1"/>
        <w:jc w:val="both"/>
      </w:pPr>
      <w:r>
        <w:lastRenderedPageBreak/>
        <w:t>Capítulo 8</w:t>
      </w:r>
    </w:p>
    <w:p w14:paraId="56FC9FE3" w14:textId="77777777" w:rsidR="00F1231A" w:rsidRDefault="004E2B2F" w:rsidP="004E2B2F">
      <w:pPr>
        <w:jc w:val="both"/>
      </w:pPr>
      <w:r>
        <w:t>A perseguição - Saulo era um daqueles que aprovavam a morte de Estêvão. Naquele dia, desencadeou-se uma grande perseguição contra a igreja de Jerusalém. E todos, fora os apóstolos, se espalharam pelas regiões da Judéia e da Samaria. Algumas pessoas piedosas sepultaram Estêvão e fizeram um grande luto por causa dele. Saulo, porém, devastava a Igreja: entrava nas casas e arrastava para fora homens e mulheres, para colocá-los na prisão. E aqueles que se dispersaram iam de um lugar para outro, anunciando a Palavra. Alegria pela Boa Notícia - Filipe desceu a uma cidade da região de Samaria e aí começou a anunciar Cristo. As multidões seguiam com atenção tudo o que Filipe dizia, e todos em peso o escutavam, pois viam os milagres que ele fazia. Dando grandes gritos, os espíritos maus saíam de muitos endemoninhados. Numerosos paralíticos e aleijados também foram curados. E a cidade se encheu de alegria. Não comercializar o dom de Deus - Na mesma cidade, havia um homem chamado Simão, que desde algum tempo praticava a magia. Ele impressionava o povo da Samaria, fazendo-se passar como uma pessoa importante. Todos, pequenos e grandes, aderiam a Simão, dizendo: «Este homem é o poder de Deus, que é chamado Grande.» Aderiam a ele, porque há longo tempo Simão os deixava impressionados com suas artes mágicas. Quando começaram a acreditar em Filipe, que anunciava a Boa Notícia do Reino de Deus e do nome de Jesus Cristo, tanto os homens como as mulheres se apresentavam para o batismo. Simão também aderiu à fé e, depois de batizado, não se separava de Filipe. Simão ficou muito impressionado ao ver os sinais e os grandes prodígios que aconteciam. Os apóstolos, que estavam em Jerusalém, souberam que a Samaria acolhera a Palavra de Deus, e enviaram para lá Pedro e João. Ao chegarem, Pedro e João rezaram pelos samaritanos, a fim de que eles recebessem o Espírito Santo. De fato, o Espírito ainda não viera sobre nenhum deles; e os samaritanos tinham apenas recebido o batismo em nome do Senhor Jesus. Então Pedro e João impuseram as mãos sobre os samaritanos, e eles receberam o Espírito Santo. Simão viu que o Espírito Santo era comunicado através da imposição das mãos. Então ofereceu dinheiro a Pedro e João, dizendo: Dêem para mim também esse poder, a fim de que receba o Espírito todo aquele sobre o qual eu impuser as mãos.» Mas Pedro respondeu: «Pereça você junto com o seu dinheiro, pois você pensou que podia comprar com dinheiro aquilo que é dom de Deus. De nenhum modo você pode participar dessa realidade espiritual, porque a sua consciência não é correta diante de Deus. Arrependa-se dessa maldade e suplique que o Senhor perdoe essa má intenção que você teve, pois vejo que você está envolvido pela injustiça, como de fel amargo.» Simão respondeu: «Supliquem por mim ao Senhor, para que não me aconteça nada do que vocês falaram.» Depois de ter testemunhado e anunciado a palavra do Senhor, Pedro e João voltaram para Jerusalém, levando a Boa Notícia a muitos povoados da Samaria. A iniciação cristã - Um anjo do Senhor falou a Filipe, dizendo: «Prepare-se e vá para o sul, pelo caminho que desce de Jerusalém para Gaza; é o caminho que se acha no deserto.» Filipe levantou-se e foi. Nisso apareceu um eunuco etíope, ministro de Candace, rainha da Etiópia. Ele era administrador geral do tesouro dela. Tinha ido a Jerusalém em peregrinação, e estava voltando para casa. Ia sentado em seu carro, lendo o profeta Isaías. Então o Espírito disse a Filipe: «Aproxime-se desse carro e o acompanhe.» Filipe correu, ouviu o eunuco ler o profeta Isaías, e perguntou: «Você entende o que está lendo?» O eunuco respondeu: «Como posso entender, se ninguém me explica?» Então convidou Filipe a subir e a sentar-se junto a ele. A passagem da Escritura que o eunuco estava lendo era esta: «Ele foi levado como ovelha ao matadouro. E como um cordeiro perante o seu tosquiador, ele ficava mudo e não abria a boca. Eles o humilharam e lhe negaram a justiça. Quem poderá contar seus seguidores? Porque eles o arrancaram da terra dos vivos.» Então o eunuco disse a Filipe: «Por favor me explique: de quem o profeta está dizendo isso? Ele fala de si mesmo, ou se refere a outra pessoa?» Então Filipe foi explicando. E, tomando essa passagem da Escritura como ponto de partida, anunciou Jesus ao eunuco. Continuando o caminho, chegaram a um lugar onde havia água. Então o eunuco disse a Filipe: «Aqui existe água. O que impede que eu seja batizado?» Filipe lhe disse: «É possível, se você acredita de todo o coração.» O eunuco respondeu: «Eu acredito que Jesus Cristo é o Filho de Deus!» Então o eunuco mandou parar o carro. Os dois desceram junto às águas, e Filipe batizou o eunuco. Quando saíram da água, o Espírito arrebatou Filipe, e o eunuco não o viu mais. Então prosseguiu sua viagem, cheio de alegria. E Filipe foi parar em Azoto; e, passando adiante, evangelizava todas as cidades, até chegar a Cesaréia. A missão de Pedro e João na Samaria é reconhecer a nova comunidade como parte integrante da Igreja. A imposição das mãos com o dom do Espírito Santo mostra que as comunidades cristãs nascem sob o impulso do Espírito Santo.</w:t>
      </w:r>
    </w:p>
    <w:p w14:paraId="348E9C96" w14:textId="77777777" w:rsidR="00F1231A" w:rsidRDefault="004E2B2F" w:rsidP="004E2B2F">
      <w:pPr>
        <w:pStyle w:val="Ttulo2"/>
        <w:jc w:val="both"/>
      </w:pPr>
      <w:r>
        <w:lastRenderedPageBreak/>
        <w:t>Novo testamentoatos dos apóstolos</w:t>
      </w:r>
    </w:p>
    <w:p w14:paraId="5E19E727" w14:textId="77777777" w:rsidR="00F1231A" w:rsidRDefault="004E2B2F" w:rsidP="004E2B2F">
      <w:pPr>
        <w:jc w:val="both"/>
      </w:pPr>
      <w:r>
        <w:t>8,1-4: A morte de Estêvão é o estopim da perseguição, que agora se torna acirrada, penetrando nas casas, que era o lugar de reunião da comunidade primitiva. Mas, ao invés de abafar o Evangelho, a perseguição acaba fazendo com que ele se difunda cada vez mais. 5-8: O autor apresenta Filipe como exemplo da evangelização que se propaga a partir de Jerusalém. A missão cristã é mostrada nos mesmos moldes previstos pelo Evangelho: anúncio do caminho de Jesus Cristo e ação que desaliena os homens (expulsão dos demônios), possibilitando que eles se tornem responsáveis pela própria caminhada (cura da paralisia). O resultado é a alegria trazida pela Boa Notícia. 9-25: Simão é alguém que busca prestígio a todo custo, recorrendo à venda de ilusões que fascinam e alienam o povo. Enquanto outros buscam o batismo para selar a conversão, Simão está interessado em milagres e em comercializar o dom de Deus. Reprovando-o, Pedro lembra a cena de Jesus expulsando os comerciantes do Templo (cf. Lc 19,45ss). O texto é verdadeira condenação de qualquer comércio do sagrado. O que Deus dá gratuitamente, deve ser distribuído gratuitamente. A missão de Pedro e João na Samaria é reconhecer a nova comunidade como parte integrante da Igreja. A imposição das mãos com o dom do Espírito Santo mostra que as comunidades cristãs nascem sob o impulso do Espírito Santo. 26-40: A conversão de um eunuco etíope mostra que a fé cristã quebra todas as barreiras, tanto raciais (o etíope é negro) como nacionais (ele é estrangeiro), tanto sociais (trata-se de escravo) como religiosas (o judaísmo não permitia que uma pessoa mutilada pertencesse à comunidade, cf. Dt 23,2). Além disso, o episódio mostra como se realizava uma iniciação na Igreja primitiva: encontro, anúncio, catequese, batismo. De um lado, as pessoas que buscam algo ou alguém que lhes dê sentido para a vida; de outro, o missionário obedece ao Espírito, que lhe indica o momento e o lugar oportuno para esclarecer quem as pessoas buscam e para fazer o grande anúncio. Não basta ler e estudar a Sagrada Escritura. É necessário que alguém abra a perspectiva da fé para mostrar que a Bíblia, espelho da experiência humana, é o anúncio de Jesus Cristo (cf. Lc 4,16-21; 24,25-27). O rito do batismo é o sinal que exprime a aceitação de que Jesus é o novo sentido para a vida do batizado.</w:t>
      </w:r>
    </w:p>
    <w:p w14:paraId="22C5BA02" w14:textId="77777777" w:rsidR="00F1231A" w:rsidRDefault="004E2B2F" w:rsidP="004E2B2F">
      <w:pPr>
        <w:jc w:val="both"/>
      </w:pPr>
      <w:r>
        <w:br w:type="page"/>
      </w:r>
    </w:p>
    <w:p w14:paraId="167D955A" w14:textId="77777777" w:rsidR="00F1231A" w:rsidRDefault="004E2B2F" w:rsidP="004E2B2F">
      <w:pPr>
        <w:pStyle w:val="Ttulo1"/>
        <w:jc w:val="both"/>
      </w:pPr>
      <w:r>
        <w:lastRenderedPageBreak/>
        <w:t>Capítulo 9</w:t>
      </w:r>
    </w:p>
    <w:p w14:paraId="6AD76121" w14:textId="77777777" w:rsidR="00F1231A" w:rsidRDefault="004E2B2F" w:rsidP="004E2B2F">
      <w:pPr>
        <w:jc w:val="both"/>
      </w:pPr>
      <w:r>
        <w:t xml:space="preserve">De perseguidor a apóstolo - Saulo só respirava ameaças e morte contra os discípulos do Senhor. Ele apresentou-se ao sumo sacerdote, e lhe pediu cartas de recomendação para as sinagogas de Damasco, a fim de levar presos para Jerusalém todos os homens e mulheres que encontrasse seguindo o Caminho. Durante a viagem, quando já estava perto de Damasco, Saulo se viu repentinamente cercado por uma luz que vinha do céu. Caiu por terra, e ouviu uma voz que lhe dizia: «Saulo, Saulo, por que você me persegue?» Saulo perguntou: «Quem és tu, Senhor?» A voz respondeu: «Eu sou Jesus, a quem você está perseguindo. Agora, levante-se, entre na cidade, e aí dirão o que você deve fazer.» Os homens que acompanhavam Saulo ficaram cheios de espanto, porque ouviam a voz, mas não viam ninguém. Saulo se levantou do chão e abriu os olhos, mas não conseguia ver nada. Então o pegaram pela mão e o levaram para Damasco. E Saulo ficou três dias sem poder ver, e não comeu nem bebeu nada. Em Damasco havia um discípulo chamado Ananias. O Senhor o chamou numa visão: «Ananias!» E Ananias respondeu: «Aqui estou, Senhor!» E o Senhor disse: «Prepare-se, e vá até a rua que se chama rua Direita e procure, na casa de Judas, um homem chamado Saulo, apelidado Saulo de Tarso. Ele está rezando e acaba de ter uma visão. De fato, ele viu um homem chamado Ananias impondo-lhe as mãos para que recuperasse a vista.» Ananias respondeu: «Senhor, já ouvi muita gente falar desse homem e do mal que ele fez aos teus fiéis em Jerusalém. E aqui em Damasco ele tem plenos poderes, que recebeu dos chefes dos sacerdotes, para prender todos os que invocam o teu nome.» Mas o Senhor disse a Ananias: «Vá, porque esse homem é um instrumento que eu escolhi para anunciar o meu nome aos pagãos, aos reis e ao povo de Israel. Eu vou mostrar a Saulo quanto ele deve sofrer por causa do meu nome.» Então Ananias saiu, entrou na casa e impôs as mãos sobre Saulo, dizendo: «Saulo, meu irmão, o Senhor Jesus, que lhe apareceu quando você vinha pelo caminho, me mandou aqui para que você recupere a vista e fique cheio do Espírito Santo.» Imediatamente caiu dos olhos de Saulo alguma coisa parecida com escamas, e ele recuperou a vista. Em seguida Saulo se levantou e foi batizado. Logo depois comeu e ficou forte como antes. De perseguidor a perseguido - Saulo passou então alguns dias com os discípulos em Damasco. E logo começou a pregar nas sinagogas, afirmando que Jesus é o Filho de Deus. Os ouvintes ficavam impressionados e comentavam: «Não é este o homem que descarregava em Jerusalém a sua fúria contra os que invocam o nome de Jesus? E não é ele que veio aqui justamente para os prender e levar aos chefes dos sacerdotes?» No entanto, Saulo se fortalecia cada vez mais e deixava confusos os judeus que moravam em Damasco, demonstrando que Jesus é o Messias. Passado algum tempo, os judeus fizeram uma trama para matar Saulo, mas seus planos chegaram ao conhecimento de Saulo. Os judeus montavam guarda dia e noite também junto às portas da cidade, a fim de o eliminar. Os discípulos dele, porém, o tomaram de noite e o fizeram descer pela muralha, dentro de um cesto. O testemunho provoca solidariedade - Saulo chegou a Jerusalém, e procurava juntar-se aos discípulos. Mas todos tinham medo dele, pois não acreditavam que ele fosse discípulo. Então Barnabé tomou Saulo consigo, o apresentou aos apóstolos, e lhes contou como Saulo no caminho tinha visto o Senhor, como o Senhor lhe havia falado, e como ele havia pregado corajosamente em nome de Jesus na cidade de Damasco. Daí em diante Saulo ficou em Jerusalém com eles, e pregava corajosamente em nome do Senhor. Saulo também falava e discutia com os judeus de língua grega, mas eles procuravam um jeito de o matar. Quando souberam disso, os irmãos levaram Saulo para a cidade de Cesaréia, e daí o mandaram para a cidade de Tarso. Novo retrato da Igreja - E a Igreja vivia em paz em toda a Judéia, Galiléia e Samaria. Ela se edificava e progredia no temor do Senhor, e crescia em número com a ajuda do Espírito Santo. A ação libertadora da Igreja - Pedro, que percorria todos os lugares, visitou também os fiéis que moravam em Lida. Aí encontrou um homem chamado Enéias, que estava paralítico e há oito anos jazia na cama. Pedro lhe disse: «Enéias, Jesus Cristo está curando você! Levante-se e arrume a sua cama!» Imediatamente Enéias se levantou. Todos os habitantes de Lida e da região do Saron viram isso e se converteram ao Senhor. Em Jope havia uma discípula chamada Tabita, nome que quer dizer Gazela. Ela praticava muitas obras boas e dava grandes esmolas. Nesses dias, ela ficou doente e morreu. Então lavaram seu corpo e o colocaram no piso superior da casa. Como Lida ficava perto de Jope, os discípulos, ouvindo dizer que Pedro estava lá, mandaram dois homens com um recado: «Venha sem demora até nós!» Pedro partiu imediatamente com eles. Logo que chegou, os presentes o levaram ao piso superior, onde as viúvas foram ao seu encontro. Chorando, todas mostravam a Pedro as túnicas e mantos que Tabita havia feito quando vivia com elas. Pedro mandou que todas saíssem; em seguida se pôs de joelhos e rezou. Depois, </w:t>
      </w:r>
      <w:r>
        <w:lastRenderedPageBreak/>
        <w:t>voltou-se para o corpo e disse: «Tabita, levante-se!» Ela então abriu os olhos, viu Pedro e sentou-se. Pedro lhe deu a mão e ajudou para ela se levantar. Depois chamou os fiéis e as viúvas, e apresentou-lhes Tabita viva. O fato ficou conhecido em toda a cidade de Jope, e muitos acreditaram no Senhor. Pedro ficou vários dias em Jope, hospedado na casa de um curtidor de peles chamado Simão.</w:t>
      </w:r>
    </w:p>
    <w:p w14:paraId="63B61B1C" w14:textId="77777777" w:rsidR="00F1231A" w:rsidRDefault="004E2B2F" w:rsidP="004E2B2F">
      <w:pPr>
        <w:pStyle w:val="Ttulo2"/>
        <w:jc w:val="both"/>
      </w:pPr>
      <w:r>
        <w:t>Novo testamentoatos dos apóstolos</w:t>
      </w:r>
    </w:p>
    <w:p w14:paraId="5C3ADF35" w14:textId="77777777" w:rsidR="00F1231A" w:rsidRDefault="004E2B2F" w:rsidP="004E2B2F">
      <w:pPr>
        <w:jc w:val="both"/>
      </w:pPr>
      <w:r>
        <w:t>9,1-19a: O relato apresenta o foco de um contraste: de perseguidor ferrenho, Paulo é chamado para ser apóstolo destemido. Na sua conversão, a iniciativa é do próprio Jesus. Note-se que o texto identifica a pessoa de Jesus morto e ressuscitado com a vida e o testemunho das comunidades que Paulo persegue («por que você, me persegue?»): Paulo é chamado à conversão e à missão pelo Jesus que está vivo na comunidade. Essa conversão é um processo de morte e ressurreição (v. 9: «três dias»); morte que o desestrutura da visão antiga (queda e cegueira), e o contato com a comunidade (Ananias), que o ressuscita, dando-lhe o Espírito, para que possa testemunhar o Cristo vivo. A palavra do Senhor mostra o programa da missão: Paulo vai ser apóstolo entre os pagãos, e seu testemunho lhe provocará muito sofrimento. A respeito do termo Caminho, cf. nota em 24,1-21. 19b-25: A primeira atividade do recém-convertido se caracteriza por um testemunho apaixonado e corajoso sobre Jesus como Filho de Deus. Esse testemunho, porém, provoca confusão entre os ex-colegas e uma reação violenta. De perseguidor, Paulo torna-se perseguido; e isso é sinal da autenticidade do seu testemunho. 26-30: O convertido enfrenta, além disso, a desconfiança da comunidade, à qual começa a pertencer. Mas alguém da comunidade apresenta um argumento irrefutável e que cria a solidariedade para com o recém-convertido: o testemunho corajoso. 31: Mais um dos costumeiros sumários de Lucas, com uma retrospectiva de todas as comunidades cristãs. Mencionando as três regiões da Palestina, Lucas salienta que a Igreja se estabelece em todos os lugares do antigo Israel. A Igreja é o conjunto das comunidades. A fé em Jesus e a força do Espírito são as duas fontes da vida da Igreja. 32-43: Pedro personifica a atividade da Igreja, através da qual Jesus continua vivo e atuante no meio dos homens (cf. Lc 5,17-26; 8,40-56). A Igreja realiza uma ação que liberta os homens da paralisia e da morte: isso faz com que eles se convertam e acreditem no Senhor, expandindo cada vez mais o círculo da vida e do testemunho cristão. Dizendo que Pedro está hospedado na casa de um curtidor, Lucas prepara o relato de At 10, pois curtir peles era profissão desprezível e reservada aos pagãos.</w:t>
      </w:r>
    </w:p>
    <w:p w14:paraId="5991CC85" w14:textId="77777777" w:rsidR="00F1231A" w:rsidRDefault="004E2B2F" w:rsidP="004E2B2F">
      <w:pPr>
        <w:jc w:val="both"/>
      </w:pPr>
      <w:r>
        <w:br w:type="page"/>
      </w:r>
    </w:p>
    <w:p w14:paraId="495FE31B" w14:textId="77777777" w:rsidR="00F1231A" w:rsidRDefault="004E2B2F" w:rsidP="004E2B2F">
      <w:pPr>
        <w:pStyle w:val="Ttulo1"/>
        <w:jc w:val="both"/>
      </w:pPr>
      <w:r>
        <w:lastRenderedPageBreak/>
        <w:t>Capítulo 10</w:t>
      </w:r>
    </w:p>
    <w:p w14:paraId="7E986603" w14:textId="77777777" w:rsidR="00F1231A" w:rsidRDefault="004E2B2F" w:rsidP="004E2B2F">
      <w:pPr>
        <w:jc w:val="both"/>
      </w:pPr>
      <w:r>
        <w:t>A</w:t>
      </w:r>
    </w:p>
    <w:p w14:paraId="378E6DD0" w14:textId="77777777" w:rsidR="00F1231A" w:rsidRDefault="004E2B2F" w:rsidP="004E2B2F">
      <w:pPr>
        <w:pStyle w:val="Ttulo2"/>
        <w:jc w:val="both"/>
      </w:pPr>
      <w:r>
        <w:t>Igreja e os pagãos:o conflito geraoconcílio</w:t>
      </w:r>
    </w:p>
    <w:p w14:paraId="6E178D9D" w14:textId="77777777" w:rsidR="00F1231A" w:rsidRDefault="004E2B2F" w:rsidP="004E2B2F">
      <w:pPr>
        <w:jc w:val="both"/>
      </w:pPr>
      <w:r>
        <w:t xml:space="preserve">Quebrando barreiras - Na cidade de Cesaréia morava um homem chamado Cornélio, centurião da coorte chamada Itálica. Era piedoso e, junto com todos os da sua família, pertencia ao grupo dos tementes a Deus; dava muitas esmolas ao povo e orava sempre a Deus. Certo dia, pelas três horas da tarde, Cornélio teve uma visão. Viu claramente que um anjo de Deus vinha ao seu encontro, chamando: «Cornélio!» E Cornélio olhou para ele; e cheio de medo perguntou: «O que há, Senhor?» O anjo respondeu: «As orações e esmolas que você fez foram aceitas por Deus em seu favor. Agora, mande alguns homens a Jope para que tragam certo Simão, também chamado Pedro. Ele está hospedado na casa de um curtidor chamado Simão, que vive perto do mar.» Quando o anjo que lhe falava desapareceu, Cornélio chamou dois empregados e um soldado piedoso que estava a seu serviço. Explicou-lhes tudo e os mandou a Jope. No dia seguinte, enquanto eles estavam a caminho e se aproximavam da cidade, ao meio-dia Pedro subiu ao terraço para rezar. Sentiu fome e quis comer; mas enquanto preparavam a comida, Pedro entrou em êxtase. Viu o céu aberto e uma coisa que descia para a terra; parecia uma grande toalha sustentada pelas quatro pontas. Dentro dela havia todo tipo de quadrúpedes, e também répteis da terra e aves do céu. E uma voz lhe disse: «Levante-se, Pedro, mate e coma!» Mas Pedro respondeu: «De modo nenhum, Senhor! Porque eu jamais comi coisa profana e impura!» A voz lhe disse pela segunda vez: «Não chame de impuro o que Deus purificou.» Isso repetiu-se por três vezes. Depois a coisa foi recolhida ao céu. Pedro ficou muito perplexo e interrogava a si mesmo o que podia significar a visão que acabava de ter. Nesse momento, os homens enviados por Cornélio perguntaram pela casa de Simão e se apresentaram à porta. Eles chamaram e perguntaram se estava hospedado aí certo Simão, chamado Pedro. E Pedro ainda estava pensando sobre a visão, quando o Espírito lhe disse: «Aí estão três homens que procuram por você. Levante-se, desça e vá com eles sem hesitar, porque fui eu que os mandei.» Pedro desceu ao encontro dos homens e disse: «Sou eu mesmo que vocês estão procurando. Qual é o motivo que os traz aqui?» Eles responderam: «O centurião Cornélio, homem justo e temente a Deus, estimado por todo o povo judeu, recebeu de um anjo santo a ordem de convidar você para ir à casa dele, a fim de escutar o que você tem a lhe dizer.» Pedro então os fez entrar e lhes deu hospedagem. No dia seguinte, Pedro partiu com eles e alguns irmãos de Jope o acompanharam. E no outro dia chegou a Cesaréia. Quando Pedro estava para entrar, Cornélio saiu-lhe ao encontro, caiu a seus pés e se ajoelhou diante dele. Mas Pedro o levantou, dizendo: «Levante-se. Eu também sou apenas um homem.» Depois, continuando a conversar com Cornélio, entrou em casa. Encontrou muitas pessoas reunidas e disse: Vocês sabem que é proibido para um judeu relacionar-se com um estrangeiro ou entrar na casa dele. Deus, porém, mostrou-me que não se deve dizer que algum homem é profano ou impuro. Por isso, sem hesitar eu vim logo que vocês me mandaram chamar. Agora pergunto: por qual motivo vocês me fizeram vir?» Cornélio então respondeu: «Há quatro dias, nesta mesma hora, eu estava em casa recitando a oração das três horas da tarde, quando se apresentou diante de mim um homem com vestes resplandecentes e me disse: ‘Cornélio, sua oração foi ouvida e suas esmolas foram lembradas diante de Deus. Por isso, mande procurar em Jope certo Simão, chamado Pedro. Ele está hospedado na casa do curtidor Simão, à beira-mar!’ Imediatamente mandei chamá-lo, e foi bom você vir. Agora, portanto, estamos todos aqui, na presença de Deus, prontos para ouvir o que o Senhor o encarregou de nos dizer.» A essência da catequese de Pedro - Pedro então começou a falar: «De fato, estou compreendendo que Deus não faz diferença entre as pessoas. Pelo contrário, ele aceita quem o teme e pratica a justiça, seja qual for a nação a que pertença. Deus enviou sua palavra aos israelitas, e lhes anunciou a Boa Notícia da paz por meio de Jesus Cristo, que é o Senhor de todos. Vocês sabem o que aconteceu em toda a Judéia, a começar pela Galiléia, depois do batismo pregado por João. Eu me refiro a Jesus de Nazaré: Deus o ungiu com o Espírito Santo e com poder. E Jesus andou por toda parte, fazendo o bem e curando todos os que estavam dominados pelo diabo; porque Deus estava com Jesus. E nós somos testemunhas de tudo o que Jesus fez na terra dos judeus e em Jerusalém. Eles mataram a Jesus, suspendendo-o numa cruz. Deus, porém, o ressuscitou no terceiro dia e lhe concedeu manifestar a sua presença, não para todo o povo, mas para as testemunhas que Deus já havia escolhido: para nós, que comemos e bebemos com Jesus, depois que ele ressuscitou dos mortos. E Jesus nos mandou pregar </w:t>
      </w:r>
      <w:r>
        <w:lastRenderedPageBreak/>
        <w:t>ao povo e testemunhar que Deus o constituiu Juiz dos vivos e dos mortos. Sobre ele todos os profetas dão o seguinte testemunho: todo aquele que acredita em Jesus recebe, em seu nome, o perdão dos pecados.» O Pentecostes dos pagãos - Pedro ainda estava falando, quando o Espírito Santo desceu sobre todos os que ouviam a Palavra. Os fiéis de origem judaica, que tinham ido com Pedro, ficaram admirados de que o dom do Espírito Santo também fosse derramado sobre os pagãos. De fato, eles os ouviam falar em línguas estranhas e louvar a grandeza de Deus. Então Pedro falou: Será que podemos negar a água do batismo a estas pessoas que receberam o Espírito Santo, da mesma forma que nós recebemos?» Então Pedro mandou que fossem batizados em nome de Jesus Cristo. Depois pediram que Pedro ficasse alguns dias com eles. 1-33: Cesaréia está na fronteira da terra judaica com o mundo pagão. Fronteira que, na verdade, separa mundos e mentalidades. O judeu era limitado por dois grandes tabus culturais: a lei da pureza, que impedia comer certos alimentos (cf. Lv 11), como também a lei que proibia misturar-se com pagãos, igualmente considerados profanos e impuros (v. 28). Temos aqui a queda desses tabus; se fossem conservados, impediriam a Igreja, nascida em ambiente judaico, de se expandir pelo mundo pagão. O próprio Deus destrói a barreira entre os homens, porque ele quer unir todos no único povo de seu Filho (vv. 34-35). A Igreja, portanto, deve distinguir entre o que é essência do Evangelho e o que pertence a determinado tempo ou cultura. Uma ação missionária que confundisse o Evangelho com particularismos culturais não seria evangelização libertadora, mas colonização dominadora. O ponto de partida da evangelização e da catequese é o reconhecimento de que o povo de Deus é formado por todos aqueles que o respeitam e praticam a sua vontade, ainda que de forma inconsciente e anônima. É essa prática da justiça que a evangelização visa a descobrir, fazer crescer e educar, mostrando tudo o que Deus realizou em favor dos homens através de Jesus Cristo. Note-se que toda a atividade de Jesus está resumida numa frase que define o programa da ação cristã: fazer o bem e curar todos os que estão dominados pelo diabo. Em outras palavras, trata-se de despertar relações justas entre os homens, a fim de que eles vençam a alienação e construam uma sociedade voltada para a vida que Deus quer.</w:t>
      </w:r>
    </w:p>
    <w:p w14:paraId="18A0C410" w14:textId="77777777" w:rsidR="00F1231A" w:rsidRDefault="004E2B2F" w:rsidP="004E2B2F">
      <w:pPr>
        <w:pStyle w:val="Ttulo2"/>
        <w:jc w:val="both"/>
      </w:pPr>
      <w:r>
        <w:t>Novo testamentoatos dos apóstolos</w:t>
      </w:r>
    </w:p>
    <w:p w14:paraId="6A8E4F62" w14:textId="77777777" w:rsidR="00F1231A" w:rsidRDefault="004E2B2F" w:rsidP="004E2B2F">
      <w:pPr>
        <w:jc w:val="both"/>
      </w:pPr>
      <w:r>
        <w:t>10-14: Até aqui, a Igreja cresce e se espalha em ambiente judaico, ainda ligada às observâncias e práticas judaicas. Daqui por diante, o fermento cristão começa a espalhar-se em ambiente pagão. Surge agora a questão: Até onde os costumes judaicos são parte essencial da fé cristã? Até que ponto os elementos culturais podem criar obstáculos à evangelização? Pouco a pouco, avoluma-se a controvérsia, que vai provocar em Jerusalém o primeiro Concílio da Igreja (At 15). 1-33: Cesaréia está na fronteira da terra judaica com o mundo pagão. Fronteira que, na verdade, separa mundos e mentalidades. O judeu era limitado por dois grandes tabus culturais: a lei da pureza, que impedia comer certos alimentos (cf. Lv 11), como também a lei que proibia misturar-se com pagãos, igualmente considerados profanos e impuros (v. 28). Temos aqui a queda desses tabus; se fossem conservados, impediriam a Igreja, nascida em ambiente judaico, de se expandir pelo mundo pagão. O próprio Deus destrói a barreira entre os homens, porque ele quer unir todos no único povo de seu Filho (vv. 34-35). A Igreja, portanto, deve distinguir entre o que é essência do Evangelho e o que pertence a determinado tempo ou cultura. Uma ação missionária que confundisse o Evangelho com particularismos culturais não seria evangelização libertadora, mas colonização dominadora. 10,34-43: O texto reflete a essência da catequese primitiva. Na estrutura dessa catequese podemos ver a estrutura dos atuais evangelhos escritos; estes não são mais do que a cristalização da catequese realizada em comunidades particulares. O ponto de partida da evangelização e da catequese é o reconhecimento de que o povo de Deus é formado por todos aqueles que o respeitam e praticam a sua vontade, ainda que de forma inconsciente e anônima. É essa prática da justiça que a evangelização visa a descobrir, fazer crescer e educar, mostrando tudo o que Deus realizou em favor dos homens através de Jesus Cristo. Note-se que toda a atividade de Jesus está resumida numa frase que define o programa da ação cristã: fazer o bem e curar todos os que estão dominados pelo diabo. Em outras palavras, trata-se de despertar relações justas entre os homens, a fim de que eles vençam a alienação e construam uma sociedade voltada para a vida que Deus quer. 44-48: Este é o Pentecostes dos pagãos (cf. At 2,1-12). Note-se que os pagãos recebem o Espírito ao ouvir a Palavra; isso comprova que eles já a aceitaram e se comprometeram com o Evangelho. A ação de Deus precede o próprio rito do batismo, que é sinal visível da pertença ao povo de Jesus Cristo.</w:t>
      </w:r>
    </w:p>
    <w:p w14:paraId="70885DEE" w14:textId="77777777" w:rsidR="00F1231A" w:rsidRDefault="004E2B2F" w:rsidP="004E2B2F">
      <w:pPr>
        <w:jc w:val="both"/>
      </w:pPr>
      <w:r>
        <w:lastRenderedPageBreak/>
        <w:br w:type="page"/>
      </w:r>
    </w:p>
    <w:p w14:paraId="3A8872EA" w14:textId="77777777" w:rsidR="00F1231A" w:rsidRDefault="004E2B2F" w:rsidP="004E2B2F">
      <w:pPr>
        <w:pStyle w:val="Ttulo1"/>
        <w:jc w:val="both"/>
      </w:pPr>
      <w:r>
        <w:lastRenderedPageBreak/>
        <w:t>Capítulo 11</w:t>
      </w:r>
    </w:p>
    <w:p w14:paraId="1FAD53CD" w14:textId="77777777" w:rsidR="00F1231A" w:rsidRDefault="004E2B2F" w:rsidP="004E2B2F">
      <w:pPr>
        <w:jc w:val="both"/>
      </w:pPr>
      <w:r>
        <w:t>Quem pode se opor a Deus? - Os apóstolos e os irmãos que viviam na Judéia souberam que também os pagãos haviam acolhido a Palavra de Deus. Quando Pedro subiu a Jerusalém, os fiéis de origem judaica começaram a discutir com ele, dizendo: Você entrou na casa de incircuncisos e comeu com eles!» Então Pedro começou a relatar-lhes, passo a passo, o que havia acontecido: Eu estava na cidade de Jope e, ao fazer oração, entrei em êxtase e tive a seguinte visão: vi uma coisa parecida com uma grande toalha que, sustentada pelas quatro pontas, descia do céu e chegava até mim. Olhei atentamente e vi dentro dela quadrúpedes, animais selvagens, répteis da terra e aves do céu. Depois ouvi uma voz que me dizia: ‘Levante-se, Pedro, mate e coma’. Eu respondi: ‘De modo nenhum, Senhor! Porque jamais coisa profana e impura entrou na minha boca’. A voz me disse pela segunda vez: ‘Não chame de impuro o que Deus purificou’. Isso repetiu-se por três vezes. Depois a coisa foi novamente levantada para o céu. Nesse momento, três homens se apresentaram na casa em que nos encontrávamos. Tinham sido enviados de Cesaréia, à minha procura. O Espírito me disse que eu fosse com eles sem hesitar. Os seis irmãos que estão aqui me acompanharam, e nós entramos na casa daquele homem. Ele nos contou que tinha visto um anjo apresentar-se em sua casa e dizer: ‘Mande alguém a Jope para fazer com que Simão, também chamado Pedro, venha até aqui. Ele fará uma apresentação dos acontecimentos que vão trazer a salvação para você e para toda a sua família’. Logo que comecei a falar, o Espírito Santo desceu sobre eles, da mesma forma que desceu sobre nós no princípio. Então eu me lembrei do que o Senhor havia dito: ‘João batizou com água, mas vocês serão batizados no Espírito Santo’. Deus concedeu a eles o mesmo dom que deu a nós por termos acreditado no Senhor Jesus Cristo. Quem seria eu para me opor à ação de Deus?» Ao ouvir isso, os fiéis de origem judaica se acalmaram e glorificaram a Deus, dizendo: «Também aos pagãos Deus concedeu a conversão que leva para a vida!» Uma nova Igreja em Antioquia - Aqueles que se haviam espalhado por causa da tribulação que se seguiu à morte de Estêvão, chegaram à Fenícia, à ilha de Chipre e à cidade de Antioquia, embora não pregassem a Palavra a ninguém que não fosse judeu. Contudo, alguns deles, habitantes de Chipre e da cidade de Cirene, chegaram a Antioquia e começaram a pregar também para os gregos, anunciando-lhes a Boa Notícia do Senhor Jesus. A mão do Senhor estava com eles, de modo que foi grande o número dos que acreditaram e se converteram ao Senhor. A notícia chegou aos ouvidos da igreja de Jerusalém, e esta enviou Barnabé para Antioquia. Quando Barnabé chegou e viu a graça de Deus, ficou muito contente e os animou a permanecerem de todo o coração ligados ao Senhor. Barnabé era homem bom, cheio do Espírito Santo e de fé. E uma considerável multidão se uniu ao Senhor. Barnabé foi, então, para Tarso em busca de Saulo. E o encontrou e levou para Antioquia. Passaram um ano inteiro trabalhando juntos nessa igreja, e instruíram muita gente. Foi em Antioquia que, os discípulos receberam pela primeira vez, o nome de «cristãos.» Solidariedade entre as comunidades - Nesse tempo, alguns profetas desceram de Jerusalém para Antioquia. Um deles, chamado Ágabo, iluminado pelo Espírito, anunciou que uma grande fome viria sobre a terra. De fato, essa fome sobreveio no tempo do imperador Cláudio. Os discípulos decidiram, então, mandar uma ajuda, cada qual segundo suas possibilidades, aos irmãos que viviam na Judéia. Assim o fizeram. E enviaram a ajuda aos anciãos por meio de Saulo e Barnabé.</w:t>
      </w:r>
    </w:p>
    <w:p w14:paraId="57749C50" w14:textId="77777777" w:rsidR="00F1231A" w:rsidRDefault="004E2B2F" w:rsidP="004E2B2F">
      <w:pPr>
        <w:pStyle w:val="Ttulo2"/>
        <w:jc w:val="both"/>
      </w:pPr>
      <w:r>
        <w:t>Novo testamentoatos dos apóstolos</w:t>
      </w:r>
    </w:p>
    <w:p w14:paraId="2F9D95C9" w14:textId="77777777" w:rsidR="00F1231A" w:rsidRDefault="004E2B2F" w:rsidP="004E2B2F">
      <w:pPr>
        <w:jc w:val="both"/>
      </w:pPr>
      <w:r>
        <w:t>11,1-18: A Igreja de Jerusalém estranha e critica a atitude de Pedro. Este relata o que fizera e presenciara, terminando com o desafio: «Quem seria eu para me opor à ação de Deus?» A Igreja também deve ser evangelizada, para abrir-se e aceitar que grupos de origens e costumes diferentes passem a pertencer ao povo de Deus. 19-26: Antioquia, uma das cidades mais importantes do império romano, tinha 500.000 habitantes. A evangelização se dirigiu primeiro aos judeus e, com a vinda de alguns cristãos de Chipre e de Cirene, se estende também aos gregos. A nova Igreja nasce ligada à igreja-mãe de Jerusalém, graças ao envio de Barnabé. Ao lado de Jerusalém, Antioquia será centro importante. E Lucas frisa isso, lembrando que aí apareceu pela primeira vez o nome «cristãos.» 11,27-30: Os gregos de Antioquia pertenciam à classe alta e média; muitos deles se converteram à fé cristã. Catequizados por Barnabé, que desde o início vivera o espírito de partilha (cf. At 4,36-37), eles também vão partilhar suas posses com as comunidades carentes da Judéia. Note-se também: não só dentro de uma comunidade, mas entre as várias comunidades se estabelece solidariedade e comunhão em nível profético e econômico.</w:t>
      </w:r>
    </w:p>
    <w:p w14:paraId="4B880900" w14:textId="77777777" w:rsidR="00F1231A" w:rsidRDefault="004E2B2F" w:rsidP="004E2B2F">
      <w:pPr>
        <w:jc w:val="both"/>
      </w:pPr>
      <w:r>
        <w:lastRenderedPageBreak/>
        <w:br w:type="page"/>
      </w:r>
    </w:p>
    <w:p w14:paraId="3CCE1BB1" w14:textId="77777777" w:rsidR="00F1231A" w:rsidRDefault="004E2B2F" w:rsidP="004E2B2F">
      <w:pPr>
        <w:pStyle w:val="Ttulo1"/>
        <w:jc w:val="both"/>
      </w:pPr>
      <w:r>
        <w:lastRenderedPageBreak/>
        <w:t>Capítulo 12</w:t>
      </w:r>
    </w:p>
    <w:p w14:paraId="4A093535" w14:textId="77777777" w:rsidR="00F1231A" w:rsidRDefault="004E2B2F" w:rsidP="004E2B2F">
      <w:pPr>
        <w:jc w:val="both"/>
      </w:pPr>
      <w:r>
        <w:t>Deus é solidário com seus fiéis - Nesse tempo, o rei Herodes começou a perseguir alguns membros da Igreja, e mandou matar à espada Tiago, irmão de João. Vendo que isso agradava aos judeus, decidiu prender também Pedro. Eram os dias da festa dos pães sem fermento. Depois de o prender, colocou-o na prisão e o confiou à guarda de quatro grupos de quatro soldados cada um. Herodes tinha a intenção de apresentar Pedro ao povo logo depois da festa da Páscoa. Pedro estava vigiado na prisão, mas a oração fervorosa da Igreja subia continuamente até Deus, intercedendo em favor dele. Herodes estava para apresentar Pedro. Nessa mesma noite, Pedro dormia entre dois soldados. Estava preso com duas correntes, e os guardas vigiavam a porta da prisão. De repente, apareceu o anjo do Senhor, e a cela ficou toda iluminada. O anjo tocou o ombro de Pedro, o acordou, e lhe disse: «Levante-se depressa.» As correntes caíram das mãos de Pedro. E o anjo continuou: «Aperte o cinto e calce as sandálias.» Pedro obedeceu, e o anjo lhe disse: «Ponha a capa e venha comigo.» Pedro acompanhou o anjo, sem saber se era mesmo realidade o que o anjo estava fazendo, pois achava que tudo isso era uma visão. Depois de passarem pela primeira e segunda guarda, chegaram ao portão de ferro que dava para a cidade. O portão se abriu sozinho. Eles saíram, entraram numa rua, e logo depois o anjo o deixou. Então Pedro caiu em si e disse: «Agora sei que o Senhor de fato enviou o seu anjo para me libertar do poder de Herodes e de tudo o que o povo judeu queria me fazer.» Pedro então refletiu e foi para a casa de Maria, mãe de João, também chamado Marcos, onde muitos se haviam reunido para rezar. Bateu à porta, e uma empregada, chamada Rosa, foi abrir. A empregada reconheceu a voz de Pedro, mas sua alegria foi tanta que, em vez de abrir a porta, entrou correndo para contar que Pedro estava ali, junto à porta. Os presentes disseram: «Você está ficando louca!» Mas ela insistia. Eles disseram: «Então deve ser o seu anjo!» Pedro, entretanto, continuava a bater. Por fim, eles abriram a porta: era Pedro mesmo. E eles ficaram sem palavras. Com a mão Pedro fez sinal para que ficassem calados. E lhes contou como o Senhor o fizera sair da prisão. E acrescentou: «Contem isso a Tiago e aos irmãos.» Depois, Pedro saiu e se pôs a caminho para outro lugar. Ao amanhecer, houve grande confusão entre os soldados: o que teria acontecido com Pedro? Herodes mandou procurá-lo. Como não o encontrassem, procedeu ao interrogatório dos guardas e deu ordens para que fossem executados. Depois desceu da Judéia para a Cesaréia, onde permaneceu algum tempo. Herodes estava enfurecido com os habitantes de Tiro e Sidônia. Estes fizeram um acordo entre si e se apresentaram diante de Herodes, depois de conquistarem as graças de Blasto, o camareiro real. Eles pediam a paz, já que seu país recebia mantimentos do território do rei. No dia marcado, Herodes vestiu-se com os trajes reais, tomou seu lugar na tribuna, e lhes dirigiu a palavra oficial. O povo começou a clamar: «É a voz de um deus, e não de um homem!» Mas, imediatamente, o anjo do Senhor feriu Herodes, porque ele não tinha dado glória a Deus. E Herodes expirou, carcomido por vermes. A Palavra de Deus, entretanto, crescia e se multiplicava. Barnabé e Saulo terminaram seu serviço em favor de Jerusalém, e voltaram, levando consigo João, também chamado Marcos.</w:t>
      </w:r>
    </w:p>
    <w:p w14:paraId="5E4B1F46" w14:textId="77777777" w:rsidR="00F1231A" w:rsidRDefault="004E2B2F" w:rsidP="004E2B2F">
      <w:pPr>
        <w:pStyle w:val="Ttulo2"/>
        <w:jc w:val="both"/>
      </w:pPr>
      <w:r>
        <w:t>Novo testamentoatos dos apóstolos</w:t>
      </w:r>
    </w:p>
    <w:p w14:paraId="02FBA54A" w14:textId="77777777" w:rsidR="00F1231A" w:rsidRDefault="004E2B2F" w:rsidP="004E2B2F">
      <w:pPr>
        <w:jc w:val="both"/>
      </w:pPr>
      <w:r>
        <w:t>12,1-25: O episódio apresenta o ápice e final da missão de Pedro no livro dos Atos. Marca também o fim da primeira etapa da história da Igreja centralizada em Jerusalém e no mundo judaico. A intenção de Herodes é matar Pedro, como fez com Tiago. O relato lembra de perto a morte e ressurreição de Jesus. A incredulidade dos irmãos (v. 15) lembra Lc 24,9-11. Os guardas sofrem a pena reservada ao prisioneiro que deixaram escapar; e a morte de Herodes aparece como punição divina, pelo fato de ele se absolutizar, colocando-se no lugar de Deus. O relato mostra, portanto, que Deus se solidariza com os pobres que lhe são fiéis, e se coloca contra o perseguidor. É nesse clima de solidariedade divina que as comunidades crescem e se multiplicam (v. 24).</w:t>
      </w:r>
    </w:p>
    <w:p w14:paraId="0B00A7BB" w14:textId="77777777" w:rsidR="00F1231A" w:rsidRDefault="004E2B2F" w:rsidP="004E2B2F">
      <w:pPr>
        <w:jc w:val="both"/>
      </w:pPr>
      <w:r>
        <w:br w:type="page"/>
      </w:r>
    </w:p>
    <w:p w14:paraId="332F6BFB" w14:textId="77777777" w:rsidR="00F1231A" w:rsidRDefault="004E2B2F" w:rsidP="004E2B2F">
      <w:pPr>
        <w:pStyle w:val="Ttulo1"/>
        <w:jc w:val="both"/>
      </w:pPr>
      <w:r>
        <w:lastRenderedPageBreak/>
        <w:t>Capítulo 13</w:t>
      </w:r>
    </w:p>
    <w:p w14:paraId="3D4E4BC0" w14:textId="77777777" w:rsidR="00F1231A" w:rsidRDefault="004E2B2F" w:rsidP="004E2B2F">
      <w:pPr>
        <w:jc w:val="both"/>
      </w:pPr>
      <w:r>
        <w:t xml:space="preserve">Comunidade e missão - Havia profetas e mestres na igreja de Antioquia. Eram eles: Barnabé, Simeão, chamado o Negro, Lúcio, da cidade de Cirene, Manaém, companheiro de infância do governador Herodes, e Saulo. Certo dia, eles estavam fazendo uma reunião litúrgica com jejum, e o Espírito Santo disse: «Separem para mim Barnabé e Saulo, a fim de fazerem o trabalho para o qual eu os chamei.» Então eles jejuaram e rezaram; depois impuseram as mãos sobre Barnabé e Saulo, e se despediram deles. O Evangelho vence a magia - Enviados pelo Espírito Santo, Barnabé e Saulo desceram a Selêucia e daí navegaram para Chipre. Quando chegaram a Salamina, começaram a anunciar a Palavra de Deus nas sinagogas dos judeus, tendo João como ajudante. Atravessaram toda a ilha até Pafos e aí encontraram um judeu, mago e falso profeta, que se chamava Bar-Jesus. Este se encontrava na casa do procônsul Sérgio Paulo, homem de bom critério, que mandou chamar Barnabé e Saulo, pois desejava escutar a Palavra de Deus. Porém, o mago Elimas - assim se traduz o seu nome - se opôs, procurando afastar da fé o procônsul. Então Saulo, também chamado Paulo, cheio de Espírito Santo, fixou os olhos em Elimas, e disse: «Filho do diabo, cheio de falsidade e malícia, inimigo de toda justiça, quando é que você vai parar de torcer os caminhos do Senhor, que são retos? Eis que a mão do Senhor vai cair agora sobre você. Você ficará cego e, por algum tempo, não verá mais o sol.» No mesmo instante escuridão e trevas envolveram Elimas, e ele começou a andar às cegas, procurando alguém que lhe desse a mão. Ao ver o que acontecera, o procônsul abraçou a fé, pois ficara impressionado com a doutrina do Senhor. A essência da catequese de Paulo - Paulo e seus companheiros embarcaram em Pafos e chegaram a Perge da Panfília. João, porém, separou-se do grupo e voltou para Jerusalém. Barnabé e Paulo partiram de Perge e chegaram a Antioquia da Pisídia. No sábado, entraram na sinagoga e sentaram-se. Depois da leitura da Lei e dos Profetas, os chefes da sinagoga mandaram dizer a eles: «Irmãos, se vocês têm alguma palavra de encorajamento para o povo, podem falar.» Paulo então levantou-se, fez sinal com a mão e disse: «Homens de Israel, e vocês que temem a Deus, escutem! O Deus deste povo, o Deus de Israel, escolheu nossos antepassados e multiplicou o povo durante seu exílio na terra do Egito. Depois, ele os tirou daí, com braço poderoso. E, durante mais ou menos quarenta anos, cercou-os de cuidados no deserto. Destruiu sete nações na terra de Canaã e deu a eles a posse do território delas, por quatrocentos e cinqüenta anos aproximadamente. Depois disso lhes concedeu juízes, até o profeta Samuel. Em seguida, eles pediram um rei e Deus concedeu-lhes Saul, filho de Cis, da tribo de Benjamim, que reinou durante quarenta anos. Após depor Saul da realeza, Deus suscitou para eles o rei Davi, do qual prestou o seguinte testemunho: ‘Encontrei Davi, filho de Jessé, homem segundo o meu coração; ele cumprirá todas as minhas vontades’. Conforme havia prometido, Deus fez surgir da descendência de Davi um Salvador para Israel, que é Jesus. E João, o precursor, havia preparado a chegada de Jesus, pregando a todo o povo de Israel um batismo de arrependimento. Estando para terminar a sua missão, João declarou: ‘Não sou aquele que vocês pensam que eu seja! Vejam: depois de mim é que vem aquele do qual não mereço nem sequer desamarrar as sandálias! Irmãos, descendentes de Abraão e não-judeus que adoram a Deus, esta mensagem de salvação foi enviada para nós. Porque os habitantes de Jerusalém e seus chefes não reconheceram a Jesus e, ao condená-lo, cumpriram as profecias que são lidas aos sábados. Embora não encontrassem nenhum motivo para condenar Jesus à morte, pediram a Pilatos que ele fosse morto. Depois de fazerem tudo o que a Escritura diz a respeito de Jesus, eles o tiraram da cruz e o puseram num túmulo. Mas Deus o ressuscitou dos mortos, e durante muitos dias ele apareceu àqueles que o acompanharam da Galiléia para Jerusalém. Agora, eles são testemunhas de Jesus diante do povo. Nós anunciamos a vocês este Evangelho: a promessa que Deus fez aos antepassados, ele a cumpriu plenamente para nós, seus filhos, quando ressuscitou Jesus, como está escrito no segundo Salmo: ‘Você é o meu filho, eu hoje o gerei’. Deus ressuscitou Jesus dos mortos, para que nunca voltasse à corrupção. Isso, ele o disse desta maneira: ‘Cumprirei para vocês a promessa fiel que fiz a Davi’. Por isso diz também em outro lugar: ‘Não permitirás que teu fiel conheça a corrupção’. Ora, tendo cumprido a missão que Deus lhe dera para sua época, Davi morreu, foi para junto de seus pais e conheceu a corrupção. Mas aquele que Deus ressuscitou não conheceu a corrupção. Portanto, fiquem sabendo bem, irmãos, que por meio dele é anunciado a vocês o perdão dos pecados. E, por meio dele, todo aquele que acredita é justificado de todas as coisas de que vocês não puderam ser justificados pela Lei de Moisés. Portanto, tenham cuidado para que não aconteça a vocês o que os profetas disseram: ‘Olhem, desprezadores, se admirem e </w:t>
      </w:r>
      <w:r>
        <w:lastRenderedPageBreak/>
        <w:t>desapareçam! Porque nos dias de vocês vou realizar uma coisa que vocês não acreditariam se lhes fosse contada’!» Ao saírem, Paulo e Barnabé foram convidados a continuar falando sobre o mesmo assunto no sábado seguinte. Depois que terminou a reunião, muitos judeus e outras pessoas convertidas ao judaísmo seguiram Paulo e Barnabé. Os dois conversavam com essas pessoas e insistiam para que continuassem fiéis à graça de Deus. Palavra e conversão - No sábado seguinte, quase toda a cidade se reuniu para ouvir a Palavra de Deus. Quando os judeus viram aquela multidão, ficaram cheios de inveja e com blasfêmias se opunham ao que Paulo dizia. Então, com mais coragem ainda, Paulo e Barnabé declaram: «Era preciso anunciar a palavra de Deus, em primeiro lugar para vocês, que são judeus. Porém, como vocês a rejeitam e não se julgam dignos da vida eterna, saibam que nós vamos dedicar-nos aos pagãos. Porque é esta a ordem que o Senhor nos deu: ‘Eu coloquei você como luz para as nações, para que leve a salvação até aos extremos da terra’. « Os pagãos ficaram muito contentes quando ouviram isso, e começaram a elogiar a palavra do Senhor. E todos os que estavam destinados à vida eterna abraçaram a fé. Desse modo, a palavra do Senhor se espalhava por toda a região. No entanto, os judeus instigaram algumas senhoras ricas e piedosas, e também os líderes da cidade; e provocaram uma perseguição contra Paulo e Barnabé, e os expulsaram do seu território. Então os apóstolos sacudiram contra eles a poeira dos pés e foram para a cidade de Icônio. Os discípulos, porém, estavam cheios de alegria e do Espírito Santo.</w:t>
      </w:r>
    </w:p>
    <w:p w14:paraId="7FBCCB97" w14:textId="77777777" w:rsidR="00F1231A" w:rsidRDefault="004E2B2F" w:rsidP="004E2B2F">
      <w:pPr>
        <w:pStyle w:val="Ttulo2"/>
        <w:jc w:val="both"/>
      </w:pPr>
      <w:r>
        <w:t>Novo testamentoatos dos apóstolos</w:t>
      </w:r>
    </w:p>
    <w:p w14:paraId="08DB6947" w14:textId="77777777" w:rsidR="00F1231A" w:rsidRDefault="004E2B2F" w:rsidP="004E2B2F">
      <w:pPr>
        <w:jc w:val="both"/>
      </w:pPr>
      <w:r>
        <w:t>13,1-3: Começa uma nova etapa na história da Igreja: a difusão do Evangelho em ambiente pagão. A igreja de Antioquia já se apresenta organizada: funções partilhadas e decisões tomadas pela assembléia, em clima de oração e discernimento, clima referendado pelo Espírito Santo. A missão não nasce por iniciativa de indivíduos, mas a partir de uma comunidade cheia de vida, que escolhe e designa indivíduos para a missão. 4-12: A magia é um artifício que o homem usa para manipular espiritualmente a realidade. Elimas é chamado filho do diabo (aquele que divide), porque ele quer impedir a força do Evangelho e cria obstáculos para a conversão do procônsul. Mas, o Evangelho é força de Deus: vence a magia alienadora e liberta o homem, para este viver o caminho de Jesus Cristo. 13-43: O primeiro discurso de Paulo reflete a estrutura da sua catequese (comparar com a catequese de Pedro em At 10,34-43). A idéia-chave é a salvação, fruto da ressurreição de Cristo. A história de Israel, conduzida por Deus, é um passado de promessas em tensão para o seu cumprimento. É em Jesus que Deus as cumpre, transformando a história passada num presente que antecipa todo o futuro. Embora conhecendo as promessas, as autoridades de Israel rejeitaram Jesus e o mataram. Deus, porém, o ressuscitou, tornando-o salvador de todos os homens. É o que as Escrituras anunciam e os apóstolos testemunham. A profissão de fé expressa nessa catequese não é teoria abstrata; é experiência profundamente ligada à história, na qual se revela o acontecimento salvífico e na qual Deus nos chama para construirmos o futuro libertador antecipado em Jesus ressuscitado. 44-52: Os missionários cristãos estão entre dois grupos: os pagãos, que os acolhem com entusiasmo e alegria, e os judeus, que têm ciúmes, os recusam e reagem com violência. É um momento histórico para o cristianismo: a passagem do mundo judaico para o mundo dos pagãos. E a espada de dois gumes que divide os grupos não é mais a Lei, mas a Palavra de Deus, isto é, o anúncio da salvação; este exige ser acolhido para que possa introduzir os homens na vida inaugurada por Jesus ressuscitado. A experiência cristã não é apenas uma variante reformista do judaísmo.</w:t>
      </w:r>
    </w:p>
    <w:p w14:paraId="6462815D" w14:textId="77777777" w:rsidR="00F1231A" w:rsidRDefault="004E2B2F" w:rsidP="004E2B2F">
      <w:pPr>
        <w:jc w:val="both"/>
      </w:pPr>
      <w:r>
        <w:br w:type="page"/>
      </w:r>
    </w:p>
    <w:p w14:paraId="3209ABF2" w14:textId="77777777" w:rsidR="00F1231A" w:rsidRDefault="004E2B2F" w:rsidP="004E2B2F">
      <w:pPr>
        <w:pStyle w:val="Ttulo1"/>
        <w:jc w:val="both"/>
      </w:pPr>
      <w:r>
        <w:lastRenderedPageBreak/>
        <w:t>Capítulo 14</w:t>
      </w:r>
    </w:p>
    <w:p w14:paraId="3816309E" w14:textId="77777777" w:rsidR="00F1231A" w:rsidRDefault="004E2B2F" w:rsidP="004E2B2F">
      <w:pPr>
        <w:jc w:val="both"/>
      </w:pPr>
      <w:r>
        <w:t>Evangelização e perseguição - Em Icônio, também Paulo e Barnabé entraram na sinagoga dos judeus e falaram, de tal modo que uma grande multidão de judeus e gregos abraçou a fé. Contudo, os judeus que se negaram a acreditar incitaram os pagãos e os indispuseram contra os irmãos. Apesar disso, Paulo e Barnabé permaneceram longo tempo em Icônio. Estavam cheios de coragem no Senhor, que através deles operava sinais e prodígios, e confirmava assim a pregação sobre a sua graça. A população da cidade se dividiu. Uns estavam do lado dos judeus, outros do lado dos apóstolos. Pagãos e judeus, com seus chefes à frente, estavam dispostos a ultrajá-los e apedrejá-los. Ao saber disso, Paulo e Barnabé fugiram para Listra e Derbe, cidades da Licaônia, e arredores, onde começaram a anunciar a Boa Notícia. Da idolatria ao Deus vivo - Em Listra havia um homem paralítico das pernas; era coxo de nascença e nunca tinha conseguido andar. Ele escutava o discurso de Paulo. E este, fixando nele o olhar e notando que tinha fé para ser curado, disse em alta voz: «Levante-se direito sobre os seus pés.» O homem deu um salto e começou a andar. Vendo o que Paulo acabara de fazer, a multidão exclamou em dialeto licaônico: «Os deuses desceram entre nós em forma humana!» Chamaram Barnabé de Júpiter e Paulo de Mercúrio, porque era Paulo quem falava. Os sacerdotes de Júpiter, cujo templo na entrada da cidade, levaram à porta touros ornados de grinaldas e queriam oferecer um sacrifício; com isso, concordava toda a multidão. Ao saber disso, os apóstolos Barnabé e Paulo rasgaram as vestes e foram para o meio da multidão, gritando: Homens, o que vocês estão fazendo? Nós também somos homens mortais como vocês. Estamos anunciando que vocês precisam deixar esses ídolos vazios e se converter ao Deus vivo, que fez o céu, a terra, o mar e tudo o que neles existe. Nas gerações passadas, Deus permitiu que todas as nações seguissem o próprio caminho. No entanto, ele não deixou de dar testemunho de si mesmo através de seus benefícios. Do céu ele manda chuvas e colheitas, dando alimento e alegrando o coração de vocês.» E assim falando, com muito custo conseguiram que a multidão desistisse de lhes oferecer um sacrifício. Por que a perseguição? - De Antioquia e Icônio chegaram judeus que convenceram as multidões. Então, apedrejaram Paulo e o arrastaram para fora da cidade, pensando que ele estivesse morto. Mas, enquanto os discípulos o rodeavam, Paulo se levantou e entrou na cidade. No dia seguinte, partiu para Derbe com Barnabé. Depois de anunciar o Evangelho nessa cidade e ganhar aí numerosos discípulos, Paulo e Barnabé voltaram para Listra, Icônio e Antioquia. Eles fortaleciam o ânimo dos discípulos, exortando-os a perseverarem na fé e dizendo-lhes que é preciso passar por muitas tribulações para entrar no Reino de Deus. Os apóstolos designaram anciãos para cada comunidade; rezavam, jejuavam e os confiavam ao Senhor, no qual haviam acreditado. Depois, Paulo e Barnabé atravessaram a região da Pisídia e chegaram à região da Panfília. Anunciaram a Palavra em Perge e depois desceram para o porto de Atália. Daí embarcaram para Antioquia da Síria, seu ponto de partida, onde tinham sido entregues à graça de Deus para o trabalho que acabavam de realizar. Quando chegaram a Antioquia, reuniram a comunidade e contaram tudo o que Deus havia feito por meio deles: o modo como Deus tinha aberto a porta da fé para os pagãos. E passaram então algum tempo com os discípulos.</w:t>
      </w:r>
    </w:p>
    <w:p w14:paraId="4653DEBC" w14:textId="77777777" w:rsidR="00F1231A" w:rsidRDefault="004E2B2F" w:rsidP="004E2B2F">
      <w:pPr>
        <w:pStyle w:val="Ttulo2"/>
        <w:jc w:val="both"/>
      </w:pPr>
      <w:r>
        <w:t>Novo testamentoatos dos apóstolos</w:t>
      </w:r>
    </w:p>
    <w:p w14:paraId="1A94BB20" w14:textId="77777777" w:rsidR="00F1231A" w:rsidRDefault="004E2B2F" w:rsidP="004E2B2F">
      <w:pPr>
        <w:jc w:val="both"/>
      </w:pPr>
      <w:r>
        <w:t xml:space="preserve">14,1-7: Os missionários agora estão entre outros dois grupos: os que acreditam e os que não acreditam, tanto judeus como pagãos. Acolhimento e recusa da Palavra acontecem nos dois grupos. A proposta cristã feita em termos claros e acompanhada de uma prática (sinais e prodígios) provoca situações de crise e divisão, pois o anúncio não suporta neutralidade e exige decisão semelhante à dos apóstolos que não cedem, mesmo com risco de vida: eles continuam anunciando corajosamente, com franqueza e com a liberdade que provém do Espírito. Por isso, são perseguidos por aqueles que recusam a mensagem cristã. 8-18: O anúncio do Evangelho tem como finalidade fazer que o homem se levante e caminhe (cura da paralisia). Mas os pagãos não entendem o prodígio como sinal e tomam os evangelizadores como se fossem divindades. O episódio é ocasião para o anúncio fundamental em meio a uma sociedade pagã: deixar a idolatria, a absolutização de coisas e pessoas, e reconhecer o Deus vivo e criador que, embora único absoluto, está próximo e beneficia a todos. 19-28: Por que as comunidades cristãs são perseguidas? Porque o Evangelho por elas vivido e testemunhado é o anúncio do Reino, e este propõe uma libertação da idolatria que escraviza e sacrifica o povo, e assim instaurar uma sociedade baseada na justiça, na liberdade e na vida. A sociedade injusta, alicerçada nos ídolos da riqueza e do poder, sente-se desmascarada por </w:t>
      </w:r>
      <w:r>
        <w:lastRenderedPageBreak/>
        <w:t>esse testemunho e reage de todos os modos, tentando reprimir e anular a novidade que ameaça destruí-la. Os cristãos devem perseverar na fé, isto é, manter a autenticidade do testemunho, vigiando para que o fermento evangélico não seja deturpado nem falsamente assimilado pela estrutura da sociedade injusta. Cf. ainda nota em Rm 5,1-11.</w:t>
      </w:r>
    </w:p>
    <w:p w14:paraId="56DB7285" w14:textId="77777777" w:rsidR="00F1231A" w:rsidRDefault="004E2B2F" w:rsidP="004E2B2F">
      <w:pPr>
        <w:jc w:val="both"/>
      </w:pPr>
      <w:r>
        <w:br w:type="page"/>
      </w:r>
    </w:p>
    <w:p w14:paraId="3BC5457D" w14:textId="77777777" w:rsidR="00F1231A" w:rsidRDefault="004E2B2F" w:rsidP="004E2B2F">
      <w:pPr>
        <w:pStyle w:val="Ttulo1"/>
        <w:jc w:val="both"/>
      </w:pPr>
      <w:r>
        <w:lastRenderedPageBreak/>
        <w:t>Capítulo 15</w:t>
      </w:r>
    </w:p>
    <w:p w14:paraId="1A0798D7" w14:textId="77777777" w:rsidR="00F1231A" w:rsidRDefault="004E2B2F" w:rsidP="004E2B2F">
      <w:pPr>
        <w:jc w:val="both"/>
      </w:pPr>
      <w:r>
        <w:t>A Igreja em conflito - Chegaram alguns homens da Judéia e doutrinavam os irmãos de Antioquia, dizendo: «Se não forem circuncidados, como ordena a Lei de Moisés, vocês não poderão salvar-se.» Isso provocou alvoroço e uma discussão muito séria deles com Paulo e Barnabé. Então ficou decidido que Paulo, Barnabé e mais alguns iriam a Jerusalém para tratar dessa questão com os apóstolos e anciãos. Com o apoio e solidariedade da igreja de Antioquia, eles atravessaram a Fenícia e a Samaria. Contaram sobre a conversão dos pagãos, e deram uma grande alegria a todos os irmãos. Quando chegaram a Jerusalém, foram acolhidos pela igreja, pelos apóstolos e anciãos, e contaram as maravilhas que Deus tinha realizado por meio deles. Alguns daqueles que tinham pertencido ao partido dos fariseus e que haviam abraçado a fé intervieram, declarando que era preciso circuncidar os pagãos e mandar que eles observassem a Lei de Moisés. O Concílio de Jerusalém: posição de Pedro - Então os apóstolos e os anciãos se reuniram para tratar desse assunto. Depois de longa discussão, Pedro levantou-se e falou: «Irmãos, vocês sabem que, desde os primeiros dias, Deus me escolheu no meio de vocês, para que os pagãos ouvissem de minha boca a palavra da Boa Notícia e acreditassem. Ora, Deus, que conhece os corações, testemunhou a favor deles, dando-lhes o Espírito Santo como deu a nós. E não fez nenhuma distinção entre nós e eles, purificando o coração deles mediante a fé. Então, por que vocês agora tentam a Deus, querendo impor aos discípulos um jugo que nem nossos pais nem nós mesmos tivemos força para suportar? Ao contrário, é pela graça do Senhor Jesus que cremos ser salvos, exatamente como eles.» Houve então um silêncio em toda a assembléia. Depois disso, ouviram Barnabé e Paulo contar todos os sinais e prodígios que Deus havia realizado por meio deles entre os pagãos. O Concílio de Jerusalém: a proposta de Tiago - Quando Barnabé e Paulo terminaram de falar, Tiago tomou a palavra e disse: «Irmãos, ouçam-me: Simeão acaba de nos lembrar como desde o começo Deus cuidou de tomar homens das nações pagãs para formar um povo dedicado ao seu Nome. Isso concorda com as palavras dos profetas, pois está escrito: ‘Depois disso, eu voltarei e reconstruirei a tenda de Davi que havia caído; reconstruirei as ruínas que ficaram e a reerguerei, a fim de que o resto dos homens procure o Senhor com todas as nações que foram consagradas ao meu Nome. É o que diz o Senhor, que tornou essas coisas conhecidas desde há séculos’. Por isso, eu sou de parecer que não devemos importunar os pagãos que se convertem a Deus. Vamos somente prescrever que eles evitem o que está contaminado pelos ídolos, as uniões ilegítimas, comer carne sufocada e o sangue. De fato, desde os tempos antigos, em cada cidade Moisés tem os seus pregadores, que o lêem todos os sábados nas sinagogas.» A carta conciliar - Então os apóstolos e os anciãos, de acordo com toda a comunidade de Jerusalém, resolveram escolher alguns da comunidade para mandá-los com Paulo e Barnabé para Antioquia. Escolheram Judas, chamado Bársabas, e Silas, que eram muito respeitados pelos irmãos. Através deles enviaram a seguinte carta: «Nós, os apóstolos e os anciãos, irmãos de vocês, saudamos os irmãos que vêm do paganismo e que estão em Antioquia e nas regiões da Síria e da Cilícia. Ficamos sabendo que alguns dos nossos provocaram perturbações com palavras que transtornaram o espírito de vocês. Eles não foram enviados por nós. Então decidimos, de comum acordo, escolher alguns representantes e mandá-los até vocês, junto com nossos queridos irmãos Barnabé e Paulo, homens que arriscaram a vida pelo nome de nosso Senhor Jesus Cristo. Por isso, estamos enviando Judas e Silas, que pessoalmente transmitirão a vocês a mesma mensagem. Porque decidimos, o Espírito Santo e nós, não impor sobre vocês nenhum fardo, além destas coisas indispensáveis: abster-se de carnes sacrificadas aos ídolos, do sangue, das carnes sufocadas e das uniões ilegítimas. Vocês farão bem se evitarem essas coisas. Saudações!» Alegria e estímulo - Depois da despedida, Judas e Silas foram para Antioquia, reuniram a assembléia e entregaram a carta. Sua leitura causou alegria por causa do estímulo que ela continha. Judas e Silas, que também eram profetas, falaram muito, para encorajar e fortificar os irmãos. Depois de algum tempo, foram despedidos em paz pelos irmãos e voltaram para aqueles que os tinham enviado. //. Quanto a Paulo e Barnabé, permaneceram em Antioquia. E junto com muitos outros ensinavam e anunciavam a Boa Notícia da Palavra do Senhor. AS</w:t>
      </w:r>
    </w:p>
    <w:p w14:paraId="307F2E13" w14:textId="77777777" w:rsidR="00F1231A" w:rsidRDefault="004E2B2F" w:rsidP="004E2B2F">
      <w:pPr>
        <w:pStyle w:val="Ttulo2"/>
        <w:jc w:val="both"/>
      </w:pPr>
      <w:r>
        <w:t>Missões de paulo</w:t>
      </w:r>
    </w:p>
    <w:p w14:paraId="1A174AB3" w14:textId="77777777" w:rsidR="00F1231A" w:rsidRDefault="004E2B2F" w:rsidP="004E2B2F">
      <w:pPr>
        <w:jc w:val="both"/>
      </w:pPr>
      <w:r>
        <w:t xml:space="preserve">Conflito na liderança - Depois de alguns dias, Paulo disse a Barnabé: «Vamos voltar para fazer uma visita a todas as cidades onde anunciamos a Palavra do Senhor, para ver como estão passando.» Barnabé queria levar junto também João, chamado Marcos. Paulo, porém, era de opinião que não deviam levar consigo uma pessoa que se havia </w:t>
      </w:r>
      <w:r>
        <w:lastRenderedPageBreak/>
        <w:t>separado deles na Panfília e não os acompanhara no trabalho. Houve desacordo entre eles, a tal ponto que tiveram de separar-se um do outro. Barnabé levou Marcos consigo e embarcou para Chipre. Paulo, por sua vez, escolheu Silas, e partiu, recomendado pelos irmãos à graça do Senhor. Atravessaram então a Síria e a Cilícia, dando nova força às igrejas.</w:t>
      </w:r>
    </w:p>
    <w:p w14:paraId="0A99668F" w14:textId="77777777" w:rsidR="00F1231A" w:rsidRDefault="004E2B2F" w:rsidP="004E2B2F">
      <w:pPr>
        <w:pStyle w:val="Ttulo2"/>
        <w:jc w:val="both"/>
      </w:pPr>
      <w:r>
        <w:t>Novo testamentoatos dos apóstolos</w:t>
      </w:r>
    </w:p>
    <w:p w14:paraId="3A0031E6" w14:textId="7786EF6F" w:rsidR="00F1231A" w:rsidRDefault="004E2B2F" w:rsidP="004E2B2F">
      <w:pPr>
        <w:jc w:val="both"/>
      </w:pPr>
      <w:r>
        <w:t xml:space="preserve">15,1-5: Enraizada no ambiente judaico e pagão, a Igreja enfrenta o primeiro grande conflito. Os cristãos provenientes do judaísmo continuavam praticando a circuncisão e observando as prescrições da Lei. A evangelização não obrigava os pagãos convertidos a esses costumes judaicos. Contudo, alguns de Jerusalém (fariseus convertidos - cf. v. 5) começaram a ensinar que também os pagãos, para se salvarem, deviam observar as mesmas coisas que os judeus convertidos. Em outras palavras, primeiro deviam ser «judaizados» e depois cristianizados. A questão era muito séria: os costumes judaicos pertencem à essência da mensagem cristã? Até que ponto a ação missionária da Igreja transmite o Evangelho, ou confunde o Evangelho com determinado contexto sociocultural, impondo a um povo a cosmovisão de outro? O Evangelho é fermento libertador, e não super-estrutura que aprisiona e perverte a alma de um povo. 6-12: O discurso de Pedro é fundamental e contém a orientação conciliar. Pedro parte de fatos concretos: ele foi o primeiro evangelizador dos pagãos e compreendeu que Deus não faz distinção entre pagão e judeu (cf. At 10,34.44-47), mas concede a ambos o mesmo Espírito Santo que leva o homem a seguir Jesus. Depois, Pedro salienta que os costumes judaicos são um jugo, isto é, um elemento cultural que não deve ser imposto aos pagãos, pois o que salva a todos é a graça que leva à fé em Jesus Cristo. Barnabé e Paulo reforçam o testemunho de Pedro. 13-21: Tiago é a maior autoridade na igreja de Jerusalém. Falando aos judeu-cristãos ele reforça a afirmação de Pedro e a fundamenta no </w:t>
      </w:r>
      <w:r w:rsidR="002D7AFD">
        <w:t xml:space="preserve">Antigo testamento </w:t>
      </w:r>
      <w:r>
        <w:t>. Os vv. 20-21 (e igualmente o v. 29) faltam em textos antigos; alguns estudiosos acham que foram acrescentados posteriormente ao livro ou modificados. Parece que Lucas juntou duas reuniões diferentes num só relato. Primeiro, houve uma, onde não se fizeram restrições e na qual se dava plena liberdade às igrejas dos pagãos convertidos (cf. Gl 2,1-10). Depois apareceram dificuldades pastorais em comunidades onde havia judeus e pagãos. Os judeus aceitavam os outros como irmãos em Cristo, mas não comiam com eles para não ficarem impuros (cf. Gl 2,11ss). Então Tiago decretou essas restrições para tais igrejas de judeus e pagãos. 22-29: A carta conciliar não tem caráter dogmático; é apenas uma orientação pastoral. Quanto às restrições do v. 29, cf. nota anterior. 30-35: Lucas salienta o clima de alegria na assembléia ao tomar conhecimento da decisão conciliar. Doravante, não existe mais obstáculo para a expansão da Igreja em ambiente pagão. O v. 34 falta nos melhores manuscritos. 36-41: Os conflitos se fazem sentir também entre as lideranças da Igreja. Todavia, não chegam a paralisar; limitam-se a diversificar campos e estilos de pastoral. A característica básica da ação pastoral consiste em dar assistência às comunidades, a fim de confirmá-las, estimulando-as a perseverar na fé (vv. 36.41; cf. 14,22).</w:t>
      </w:r>
    </w:p>
    <w:p w14:paraId="34871601" w14:textId="77777777" w:rsidR="00F1231A" w:rsidRDefault="004E2B2F" w:rsidP="004E2B2F">
      <w:pPr>
        <w:jc w:val="both"/>
      </w:pPr>
      <w:r>
        <w:br w:type="page"/>
      </w:r>
    </w:p>
    <w:p w14:paraId="3D63E8D9" w14:textId="77777777" w:rsidR="00F1231A" w:rsidRDefault="004E2B2F" w:rsidP="004E2B2F">
      <w:pPr>
        <w:pStyle w:val="Ttulo1"/>
        <w:jc w:val="both"/>
      </w:pPr>
      <w:r>
        <w:lastRenderedPageBreak/>
        <w:t>Capítulo 16</w:t>
      </w:r>
    </w:p>
    <w:p w14:paraId="3CE8A76C" w14:textId="77777777" w:rsidR="00F1231A" w:rsidRDefault="004E2B2F" w:rsidP="004E2B2F">
      <w:pPr>
        <w:jc w:val="both"/>
      </w:pPr>
      <w:r>
        <w:t xml:space="preserve">A fonte do ministério - Paulo se dirigiu a Derbe e a Listra. Havia em Listra um discípulo chamado Timóteo, filho de uma judia que se tornara cristã e de pai grego. Os irmãos de Listra e Icônio davam bom testemunho de Timóteo. Paulo quis então que Timóteo partisse com ele. Tomou-o e o circuncidou, por causa dos judeus que se encontravam nessas regiões, pois todos sabiam que o pai de Timóteo era grego. Percorrendo as cidades, Paulo e Timóteo transmitiam as decisões que os apóstolos e anciãos de Jerusalém haviam tomado, e recomendavam que fossem observadas. As igrejas se fortaleciam na fé, e a cada dia cresciam em número. O Espírito dirige a missão - Paulo e Timóteo atravessaram a Frígia e a região da Galácia, uma vez que o Espírito Santo os proibira de pregar a Palavra de Deus na Ásia. Chegando perto da Mísia, eles tentaram entrar na Bitínia, mas o Espírito de Jesus os impediu. Então atravessaram a Mísia e desceram para Trôade. Durante a noite, Paulo teve uma visão: na sua frente estava de pé um macedônio que lhe suplicava: «Venha à Macedônia e ajude-nos!» Depois dessa visão, procuramos imediatamente partir para a Macedônia, pois estávamos convencidos de que Deus acabava de nos chamar para anunciar aí a Boa Notícia. O gérmen de uma comunidade - Embarcamos em Trôade e navegamos diretamente para a ilha de Samotrácia. No dia seguinte, ancoramos em Neápolis, de onde passamos para Filipos, que é uma das principais cidades da Macedônia, e que tem direitos de colônia romana. Passamos alguns dias nessa cidade. No sábado, saímos além da porta da cidade para um lugar junto ao rio, onde nos parecia haver oração. Sentamo-nos e começamos a falar com as mulheres que estavam aí reunidas. Uma delas se chamava Lídia; era comerciante de púrpura, da cidade de Tiatira. Lídia acreditava em Deus e escutava com atenção. O Senhor abrira o seu coração para que aderisse às palavras de Paulo. Após ter sido batizada, assim como toda a sua família, ela nos convidou: «Se vocês me consideram fiel ao Senhor, permaneçam em minha casa.» E nos forçou a aceitar. O testemunho desmascara a opressão - Estávamos indo para a oração, quando veio ao nosso encontro uma jovem escrava, que estava possuída por um espírito de adivinhação; fazia oráculos e obtinha muito lucro para seus patrões. Ela começou a seguir Paulo e a nós, gritando: «Esses homens são servos do Deus Altíssimo e anunciam o caminho da salvação para vocês.» Isso aconteceu durante muitos dias. Por fim, não suportando mais a situação, Paulo voltou-se e disse ao espírito: «Eu lhe ordeno em nome de Jesus Cristo: saia dessa mulher!» E o espírito saiu no mesmo instante. Os patrões da jovem, vendo que tinham perdido a esperança de lucros, agarraram Paulo e Silas e os arrastaram à praça principal, diante dos chefes da cidade. Apresentaram os dois aos magistrados, e disseram: «Estes homens estão provocando desordem em nossa cidade; são judeus e pregam costumes que a nós, romanos, não é permitido aceitar nem seguir.» A multidão se amotinou contra Paulo e Silas, e os magistrados rasgaram as vestes deles e mandaram açoitá-los com varas. Depois de os açoitar bastante, os lançaram na prisão, ordenando ao carcereiro que os guardasse com toda a segurança. Ao receber essa ordem, o carcereiro os levou para o fundo da prisão e prendeu os pés deles no tronco. À meia noite, Paulo e Silas estavam rezando e cantando hinos a Deus; os outros companheiros de prisão escutavam. De repente, houve um terremoto tão violento que sacudiu os alicerces da prisão. Todas as portas se abriram e as correntes de todos se soltaram. O carcereiro acordou e viu as portas da prisão abertas. Pensando que os prisioneiros tivessem fugido, puxou da espada e estava para suicidar-se. Mas Paulo gritou: «Não faça isso! Nós estamos todos aqui.» Então o carcereiro pediu tochas, correu para dentro e, tremendo, caiu aos pés de Paulo e Silas. Conduzindo-os para fora, perguntou: «Senhores, que devo fazer para ser salvo?» Paulo e Silas responderam: «Acredite no Senhor Jesus, e serão salvos você e todos os da sua casa.» Então Paulo e Silas anunciaram a Palavra do Senhor ao carcereiro e a todos os da sua casa. Na mesma hora da noite, o carcereiro os levou consigo para lavar as feridas causadas pelos açoites. A seguir, foi batizado junto com todos os seus. Depois, fez Paulo e Silas subir até sua casa, preparou-lhes um jantar e alegrou-se com todos os seus familiares por ter crido em Deus. Quando amanheceu, os magistrados enviaram à prisão os oficiais de justiça, ordenando ao carcereiro: «Solte esses homens.» O carcereiro anunciou a Paulo: «Os magistrados mandaram soltar vocês. Portanto, podem sair e ir embora em paz.» Mas Paulo mandou dizer: «Fomos açoitados em público sem nenhum processo, e fomos lançados na prisão sem levar em conta que somos cidadãos romanos; e agora querem que vamos embora às escondidas? De jeito nenhum! Que eles venham soltar-nos pessoalmente.» Os oficiais de justiça comunicaram as palavras de Paulo aos magistrados. Ao saberem que se tratava de cidadãos romanos, ficaram </w:t>
      </w:r>
      <w:r>
        <w:lastRenderedPageBreak/>
        <w:t>alarmados, e foram conversar com eles. E os soltaram, pedindo que deixassem a cidade. Ao sair da prisão, Paulo e Silas foram para a casa de Lídia. Aí encontraram os irmãos, os encorajaram e depois partiram.</w:t>
      </w:r>
    </w:p>
    <w:p w14:paraId="446BA4DD" w14:textId="77777777" w:rsidR="00F1231A" w:rsidRDefault="004E2B2F" w:rsidP="004E2B2F">
      <w:pPr>
        <w:pStyle w:val="Ttulo2"/>
        <w:jc w:val="both"/>
      </w:pPr>
      <w:r>
        <w:t>Novo testamentoatos dos apóstolos</w:t>
      </w:r>
    </w:p>
    <w:p w14:paraId="70A088D3" w14:textId="77777777" w:rsidR="00F1231A" w:rsidRDefault="004E2B2F" w:rsidP="004E2B2F">
      <w:pPr>
        <w:jc w:val="both"/>
      </w:pPr>
      <w:r>
        <w:t>16,1-5: O testemunho da comunidade foi decisivo para que Timóteo pertencesse ao grupo missionário. Sem a circuncisão, ele não poderia exercer o ministério entre os judeus, pois os primeiros contatos do programa missionário ainda se prendiam às sinagogas. 6-10: Segundo o livro dos Atos, a ação missionária é dirigida pelo Espírito Santo, que está presente e age através da comunidade. A visão de Paulo contém o pedido dos europeus para serem evangelizados (a Macedônia fica na Europa). 11-15: Filipos é a primeira cidade da Europa a receber o Evangelho (cf. Introdução à carta aos Filipenses). Em Filipos não havia sinagoga, tanto que os judeus faziam suas reuniões perto do rio. 16-40: A jovem era oprimida (escrava) e explorada pelos seus patrões (lucro). Paulo a liberta. E os patrões, para vingar-se, o entregam à justiça, alegando motivos políticos. O episódio lembra a prática libertadora de Jesus, que o levou à paixão (açoites), morte (prisão) e ressurreição (libertação da prisão). O terremoto é sinal da intervenção de Deus que liberta os oprimidos (presos) e aquele que serve ao opressor (carcereiro). O que interessa a Paulo é a justiça, e não apenas ser solto. Em geral os opressores não assumem a responsabilidade por seus atos de repressão.</w:t>
      </w:r>
    </w:p>
    <w:p w14:paraId="59ADFEFC" w14:textId="77777777" w:rsidR="00F1231A" w:rsidRDefault="004E2B2F" w:rsidP="004E2B2F">
      <w:pPr>
        <w:jc w:val="both"/>
      </w:pPr>
      <w:r>
        <w:br w:type="page"/>
      </w:r>
    </w:p>
    <w:p w14:paraId="031BFEF7" w14:textId="77777777" w:rsidR="00F1231A" w:rsidRDefault="004E2B2F" w:rsidP="004E2B2F">
      <w:pPr>
        <w:pStyle w:val="Ttulo1"/>
        <w:jc w:val="both"/>
      </w:pPr>
      <w:r>
        <w:lastRenderedPageBreak/>
        <w:t>Capítulo 17</w:t>
      </w:r>
    </w:p>
    <w:p w14:paraId="6410EF0B" w14:textId="77777777" w:rsidR="00F1231A" w:rsidRDefault="004E2B2F" w:rsidP="004E2B2F">
      <w:pPr>
        <w:jc w:val="both"/>
      </w:pPr>
      <w:r>
        <w:t>O Evangelho ameaça o sistema - Passando por Anfípolis e Apolônia, Paulo e Silas chegaram a Tessalônica, onde os judeus tinham uma sinagoga. Conforme seu costume, Paulo foi procurá-los e, por três sábados seguidos, discutiu com eles. Partindo das Escrituras, explicava e demonstrava para eles que o Messias devia morrer e ressuscitar dos mortos. E acrescentava: «O Messias é este Jesus que eu anuncio a vocês.» Alguns judeus se convenceram disso e se uniram a Paulo e Silas, assim como bom número de gregos que adoravam o Deus único, e não poucas mulheres da alta sociedade. Os judeus ficaram com inveja e reuniram alguns indivíduos maus e vagabundos; e provocaram um tumulto, alvoroçando a cidade. Alguns se apresentaram na casa de Jasão em busca de Paulo e Silas, a fim de os levar à presença da assembléia do povo. Não encontrando Paulo e Silas, arrastaram Jasão e alguns irmãos diante das autoridades; e gritavam: «Estes homens que estão transtornando o mundo inteiro, chegaram agora aqui também, e Jasão deu hospedagem para eles. Todos eles vão contra a lei do Imperador, afirmando que existe outro rei chamado Jesus.» Ouvindo isso, a multidão e as autoridades ficaram agitadas. E exigiram uma fiança por parte de Jasão e dos outros irmãos. Depois os soltaram. Imediatamente, os irmãos fizeram Paulo e Silas partir de noite para Beréia. Logo que aí chegaram, entraram na sinagoga dos judeus. Estes eram mais abertos que os de Tessalônica, e acolheram a Palavra com toda disponibilidade. Cada dia examinavam as Escrituras para ver se tudo era mesmo assim. Muitos deles abraçaram a fé e também um número considerável de gregos, tanto mulheres de condição elevada como muitos homens. Mas, quando os judeus de Tessalônica ficaram sabendo que Paulo anunciava a Palavra de Deus também em Beréia, foram lá para agitar e confundir o povo. Imediatamente os irmãos fizeram Paulo partir para a costa, enquanto Silas e Timóteo permaneceram aí. Os que acompanhavam Paulo o conduziram até Atenas. Depois, voltaram com ordens para que Silas e Timóteo fossem encontrá-lo o mais depressa possível. A dinâmica da evangelização - Enquanto Paulo os esperava em Atenas, ficou revoltado ao ver a cidade cheia de ídolos. Por isso, discutia na sinagoga com os judeus e pagãos que adoravam o Deus único. E todos os dias discutia em praça pública com aqueles que ia encontrando. Também alguns filósofos epicureus e estóicos começaram a conversar com ele. Alguns diziam: «O que estará querendo dizer esse charlatão?» Outros diziam: «Deve ser um pregador de divindades estrangeiras.» Porque Paulo anunciava Jesus e a Ressurreição. Tomando Paulo consigo, o levaram ao Areópago, dizendo: «Podemos saber qual é a nova doutrina que você está expondo? De fato, as coisas que você diz soam estranhas para nós; queremos, portanto, saber do que se trata.» Com efeito, todos os atenienses e os estrangeiros residentes passavam o tempo a contar ou a ouvir as últimas novidades. De pé, no meio do Areópago, Paulo disse: «Senhores de Atenas, em tudo eu vejo que vocês são extremamente religiosos. De fato, passando e observando os monumentos sagrados de vocês, encontrei também um altar com esta inscrição: ‘Ao Deus desconhecido’. Pois bem, esse Deus que vocês adoram sem conhecer, é exatamente aquele que eu lhes anuncio. O Deus que fez o mundo e tudo o que nele existe. Sendo Senhor do céu e da terra, ele não habita em santuários feitos por mãos humanas. Também não é servido por mãos humanas, como se precisasse de alguma coisa; pois é ele que dá a todos vida, respiração e tudo o mais. De um só homem, ele fez toda a raça humana para habitar sobre toda a face da terra, tendo fixado os tempos previamente estabelecidos e os limites de sua habitação. Assim fez, para que buscassem a Deus e para ver se o descobririam, ainda que fosse às apalpadelas. Ele não está longe de cada um de nós, pois nele vivemos, nos movemos e existimos, como alguns dentre os poetas de vocês disseram: ‘Somos da raça do próprio Deus’. Sendo, portanto, da raça de Deus, não devemos pensar que a divindade é semelhante ao ouro, à prata ou à pedra, trabalhados pela arte e imaginação do homem. Mas Deus, sem levar em conta os tempos da ignorância, agora anuncia aos homens que todos e em todo lugar se arrependam, pois ele estabeleceu um dia em que irá julgar o mundo com justiça, por meio do homem que designou e creditou diante de todos, ressuscitando-o dos mortos.» Quando ouviram falar de ressurreição dos mortos, alguns caçoavam e outros diziam: «Nós ouviremos você falar disso em outra ocasião.» A essa altura, Paulo saiu do meio deles. Alguns, porém, se uniram a ele e abraçaram a fé. Entre esses estava também Dionísio, o areopagita, uma mulher chamada Dâmaris e outros com eles.</w:t>
      </w:r>
    </w:p>
    <w:p w14:paraId="78AF645E" w14:textId="77777777" w:rsidR="00F1231A" w:rsidRDefault="004E2B2F" w:rsidP="004E2B2F">
      <w:pPr>
        <w:pStyle w:val="Ttulo2"/>
        <w:jc w:val="both"/>
      </w:pPr>
      <w:r>
        <w:lastRenderedPageBreak/>
        <w:t>Novo testamentoatos dos apóstolos</w:t>
      </w:r>
    </w:p>
    <w:p w14:paraId="7BAA6627" w14:textId="23444E91" w:rsidR="00F1231A" w:rsidRDefault="004E2B2F" w:rsidP="004E2B2F">
      <w:pPr>
        <w:jc w:val="both"/>
      </w:pPr>
      <w:r>
        <w:t xml:space="preserve">17,1-15: Além de exercer considerável influência sobre o povo, os judeus gozavam de tolerância por parte do poder romano. Eles atacam por inveja, pois sentem que estão perdendo o prestígio entre o povo. De outro lado, querem a todo custo diferenciar-se do fenômeno cristão, com medo de atrairem sobre si a antipatia do poder romano (cf. Jo 11,47-50). Até o momento, os cristãos não tinham manifestado claramente as implicações políticas do anúncio do Evangelho e, principalmente, a crítica contra o absolutismo romano. Os judeus, a fim de reprimir os cristãos, mostram essa incompatibilidade radical entre a proposta do Evangelho e o sistema político dominante (v. 7; cf. Lc 23,2). Enquanto isso, a comunidade relê o </w:t>
      </w:r>
      <w:r w:rsidR="002D7AFD">
        <w:t xml:space="preserve">Antigo testamento </w:t>
      </w:r>
      <w:r>
        <w:t xml:space="preserve"> à luz do anúncio de Jesus e se organiza para defender seus líderes. 16-34: A permanência de Paulo em Atenas serve de ocasião para Lucas mostrar a dinâmica do anúncio evangélico dentro de uma sociedade idolátrica e intelectualista. Primeiro, o missionário observa o ambiente, entrando em contato com o povo simples (praças públicas) e com as pessoas mais influentes (filósofos), e fazendo uma provocação. Interpelado, o missionário começa a explicitar o seu anúncio. É importante partir da observação da realidade: Paulo menciona a inscrição de um altar que ele viu (v. 23) e mostra que o Deus desconhecido é o Deus verdadeiro que dá a vida (vv. 23-28); depois cita um poeta conhecido (v. 28) para criticar a idolatria que aliena o homem (v. 29). O ápice do anúncio é o julgamento, isto é, a manifestação da verdade. O Deus vivo se manifestou em Jesus Cristo. Para ser da raça do Deus verdadeiro o homem deve confrontar-se com Jesus Cristo, reconhecendo o Deus verdadeiro (libertação da idolatria) e, assim, tornando-se homem verdadeiro (libertação da auto-suficiência e da alienação). O julgamento então se realiza: alguns rejeitam e se enrijecem na própria auto-suficiência (v. 32); outros aceitam e se convertem (v. 34).</w:t>
      </w:r>
    </w:p>
    <w:p w14:paraId="531DD7AF" w14:textId="77777777" w:rsidR="00F1231A" w:rsidRDefault="004E2B2F" w:rsidP="004E2B2F">
      <w:pPr>
        <w:jc w:val="both"/>
      </w:pPr>
      <w:r>
        <w:br w:type="page"/>
      </w:r>
    </w:p>
    <w:p w14:paraId="3AE8359B" w14:textId="77777777" w:rsidR="00F1231A" w:rsidRDefault="004E2B2F" w:rsidP="004E2B2F">
      <w:pPr>
        <w:pStyle w:val="Ttulo1"/>
        <w:jc w:val="both"/>
      </w:pPr>
      <w:r>
        <w:lastRenderedPageBreak/>
        <w:t>Capítulo 18</w:t>
      </w:r>
    </w:p>
    <w:p w14:paraId="795D5DC3" w14:textId="77777777" w:rsidR="00F1231A" w:rsidRDefault="004E2B2F" w:rsidP="004E2B2F">
      <w:pPr>
        <w:jc w:val="both"/>
      </w:pPr>
      <w:r>
        <w:t>Nascimento da comunidade de Corinto - A seguir, Paulo deixou Atenas e foi para Corinto. Encontrou aí um judeu chamado Áquila, natural do Ponto, que acabara de chegar da Itália com sua esposa Priscila, pois o imperador Cláudio tinha decretado que todos os judeus saíssem de Roma. Paulo entrou em contato com eles. E como eram da mesma profissão - fabricantes de tendas, - Paulo passou a morar com eles e trabalhavam juntos. Todos os sábados, Paulo discutia na sinagoga, procurando convencer judeus e gregos. Quando Silas e Timóteo chegaram da Macedônia, Paulo se dedicou inteiramente à Palavra, testemunhando diante dos judeus que Jesus era o Messias. Mas, por causa da resistência e blasfêmias deles, Paulo sacudiu as vestes e disse: «Vocês são responsáveis pelo que acontecer. Não tenho nada a ver com isso. De agora em diante, vou me dirigir aos pagãos.» Então Paulo foi para a casa de um pagão adorador do Deus único, certo Tício Justo, que morava ao lado da sinagoga. Crispo, o chefe da sinagoga, acreditou no Senhor com toda a sua família; e muitos coríntios, que escutavam Paulo, acreditavam e recebiam o batismo. Uma noite o Senhor em visão disse a Paulo: «Não tenha medo, continue a falar, não se cale, porque eu estou com você. Ninguém porá a mão em você para lhe fazer mal. Nesta cidade há um povo numeroso que me pertence.» Assim, Paulo ficou um ano e meio entre eles, ensinando a Palavra de Deus. Cristianismo: subversão política? - Na época em que Galião era procônsul na Acaia, os judeus se insurgiram em massa contra Paulo e o levaram diante do tribunal, dizendo: «Este homem induz o povo a adorar a Deus de modo contrário à Lei.» Paulo ia tomar a palavra, quando Galião respondeu aos judeus: «Judeus, se fosse por causa de um delito ou de uma ação criminosa, seria justo que eu atendesse a queixa de vocês. Mas, como é questão de palavras, de nomes e da Lei de vocês, tratem disso vocês mesmos. Eu não quero ser juiz nessas coisas.» E Galião os mandou sair do tribunal. Então, todos agarraram Sóstenes, o chefe da sinagoga, e o espancaram diante do tribunal. E Galião nem se incomodou com isso. Visita às comunidades - Paulo permaneceu ainda vários dias em Corinto. Depois, despediu-se dos irmãos e embarcou para a Síria, em companhia de Priscila e Áquila. Em Cencréia, Paulo raspou a cabeça, pois tinha feito uma promessa. Quando chegaram a Éfeso, Paulo os deixou e entrou sozinho na sinagoga, onde começou a discutir com os judeus. Estes pediam que ele permanecesse mais tempo, mas Paulo recusou. Todavia, ao despedir-se, falou: «Voltarei de novo para junto de vocês, se Deus quiser.» E partiu de Éfeso. Desembarcando em Cesaréia, foi saudar a igreja, e depois desceu para Antioquia, onde permaneceu por algum tempo. Em seguida partiu de novo, percorrendo sucessivamente as regiões da Galácia e da Frígia, fortalecendo todos os discípulos. A comunidade instrui um líder - Chegou a Éfeso um judeu chamado Apolo, natural de Alexandria. Era homem eloqüente, instruído nas Escrituras. Fora instruído no Caminho do Senhor e, com muito entusiasmo, falava e ensinava com exatidão a respeito de Jesus, embora só conhecesse o batismo de João. Ele começou, então, a falar com muita convicção na sinagoga. Ao escutá-lo, Priscila e Áquila o tomaram consigo e, com mais precisão, lhe expuseram o Caminho de Deus. Como ele estava querendo passar pela Acaia, os irmãos o apoiaram e escreveram aos discípulos que o acolhessem bem. Graças à iniciativa divina, a presença de Apolo foi muito útil aos fiéis. De fato, ele rebatia vigorosamente aos judeus em público, demonstrando pelas Escrituras que Jesus é o Messias.</w:t>
      </w:r>
    </w:p>
    <w:p w14:paraId="0DE2F59C" w14:textId="77777777" w:rsidR="00F1231A" w:rsidRDefault="004E2B2F" w:rsidP="004E2B2F">
      <w:pPr>
        <w:pStyle w:val="Ttulo2"/>
        <w:jc w:val="both"/>
      </w:pPr>
      <w:r>
        <w:t>Novo testamentoatos dos apóstolos</w:t>
      </w:r>
    </w:p>
    <w:p w14:paraId="56F50736" w14:textId="77777777" w:rsidR="00F1231A" w:rsidRDefault="004E2B2F" w:rsidP="004E2B2F">
      <w:pPr>
        <w:pStyle w:val="Ttulo2"/>
        <w:jc w:val="both"/>
      </w:pPr>
      <w:r>
        <w:t>18,1-11: a</w:t>
      </w:r>
    </w:p>
    <w:p w14:paraId="11227C89" w14:textId="77777777" w:rsidR="00F1231A" w:rsidRDefault="004E2B2F" w:rsidP="004E2B2F">
      <w:pPr>
        <w:jc w:val="both"/>
      </w:pPr>
      <w:r>
        <w:t xml:space="preserve">fundação da comunidade de Corinto foi uma das obras mais importantes de Paulo, e marcou o caminho do cristianismo para o ocidente (cf. Introdução à primeira carta aos Coríntios). Trata-se de uma nova etapa: o Apóstolo rompe com os judeus e se dirige aos pagãos; a comunidade nasce na casa de um pagão, e não na sinagoga. A visão mostra que a infidelidade do povo judeu dá lugar a «um povo numeroso» formado de pagãos convertidos, e que nenhuma oposição poderá anular o projeto de Deus. De Corinto, Paulo escreveu as duas cartas aos Tessalonicenses, que são os escritos mais antigos do Novo Testamento. 12-17: Os judeus investem novamente (cf. nota em At 17,1-15). Para jogar os cristãos contra o poder romano, fazem uma acusação ambígua, que lembra o processo contra Jesus: Roma reconhecia a lei judaica como lícita: a subversão contra a lei judaica seria, portanto, subversão política. 18-23: Enquanto os judeus o acusam de ir contra a Lei, Paulo faz uma promessa que terminará de cumprir exatamente em Jerusalém (cf. Nm 6,13-21). O Apóstolo observa fielmente a Lei e a religião judaicas </w:t>
      </w:r>
      <w:r>
        <w:lastRenderedPageBreak/>
        <w:t>para defender a liberdade dos pagãos em relação a elas (cf. At 21,15-26). Áquila e Priscila formam o núcleo da futura comunidade de Éfeso. 24-28: Apolo é orador persuasivo e realiza bom trabalho, demonstrando que Jesus é o Messias. Embora seja muito culto e tenha muito a dar, sua base cristã é incompleta, e ele precisa ser instruído por membros da comunidade. De Éfeso, ele vai para Corinto, onde futuramente haverá problemas (cf. 1Cor 3,5-10).</w:t>
      </w:r>
    </w:p>
    <w:p w14:paraId="7310460B" w14:textId="77777777" w:rsidR="00F1231A" w:rsidRDefault="004E2B2F" w:rsidP="004E2B2F">
      <w:pPr>
        <w:jc w:val="both"/>
      </w:pPr>
      <w:r>
        <w:br w:type="page"/>
      </w:r>
    </w:p>
    <w:p w14:paraId="525C0FA1" w14:textId="77777777" w:rsidR="00F1231A" w:rsidRDefault="004E2B2F" w:rsidP="004E2B2F">
      <w:pPr>
        <w:pStyle w:val="Ttulo1"/>
        <w:jc w:val="both"/>
      </w:pPr>
      <w:r>
        <w:lastRenderedPageBreak/>
        <w:t>Capítulo 19</w:t>
      </w:r>
    </w:p>
    <w:p w14:paraId="30D0623D" w14:textId="77777777" w:rsidR="00F1231A" w:rsidRDefault="004E2B2F" w:rsidP="004E2B2F">
      <w:pPr>
        <w:jc w:val="both"/>
      </w:pPr>
      <w:r>
        <w:t>O Espírito dá a maturidade na fé - Enquanto Apolo estava em Corinto, Paulo atravessou as regiões mais altas e chegou a Éfeso. Encontrou aí alguns discípulos, e perguntou-lhes: «Quando vocês abraçaram a fé receberam o Espírito Santo?» Eles responderam: «Nós nem sequer ouvimos falar que existe um Espírito Santo.» Paulo perguntou: «Que batismo vocês receberam?» Eles responderam: «O batismo de João.» Então Paulo explicou: «João batizava como sinal de arrependimento e pedia que o povo acreditasse naquele que devia vir depois dele, isto é, em Jesus.» Ao ouvir isso, eles se fizeram batizar em nome do Senhor Jesus. Logo que Paulo lhes impôs as mãos, o Espírito Santo desceu sobre eles, e começaram a falar em línguas e a profetizar. Eram, ao todo, doze homens. Em seguida, Paulo foi à sinagoga e, durante três meses, falava com toda convicção, discutindo e procurando convencer os ouvintes sobre o Reino de Deus. Todavia como alguns se obstinavam na incredulidade e falavam mal do Caminho diante da multidão, Paulo rompeu com eles, separou os discípulos e, diariamente, os ensinava na escola de um homem chamado Tiranos. Isso durou dois anos, de modo que todos os habitantes da Ásia, judeus e gregos, puderam ouvir a Palavra do Senhor. A fé liberta - Deus realizava milagres extraordinários pelas mãos de Paulo, a tal ponto que pegavam lenços e aventais usados por Paulo para colocá-los sobre os doentes, e estes eram libertados de suas doenças e os espíritos maus eram afastados. Alguns exorcistas judeus itinerantes começaram a invocar o nome do Senhor Jesus sobre aqueles que tinham espíritos maus. E diziam: «Eu esconjuro vocês por este Jesus que Paulo está pregando.» Os que faziam isso eram os sete filhos de Ceva, um sumo sacerdote judeu. Mas o espírito mau reagiu, dizendo: «Eu conheço Jesus e sei quem é Paulo; mas quem são vocês?» E o homem que estava possesso do espírito mau pulou sobre eles com tanta violência, que tiveram de fugir daquela casa, sem roupas e cobertos de ferimentos. E toda a população de Éfeso, judeus e gregos, ficou sabendo do fato. O temor se apossou de todos. E a grandeza do nome de Jesus era exaltada. Muitos fiéis acorriam para acusar-se em voz alta de suas práticas mágicas, e um bom número dos que praticavam magia amontoaram seus livros e os queimaram em praça pública. O valor desses livros foi calculado em cinqüenta mil moedas de prata. Assim, a Palavra do Senhor crescia e se firmava com grande poder. FIM</w:t>
      </w:r>
    </w:p>
    <w:p w14:paraId="45559454" w14:textId="77777777" w:rsidR="00F1231A" w:rsidRDefault="004E2B2F" w:rsidP="004E2B2F">
      <w:pPr>
        <w:pStyle w:val="Ttulo2"/>
        <w:jc w:val="both"/>
      </w:pPr>
      <w:r>
        <w:t>Da missão: prisioneiro de cristo</w:t>
      </w:r>
    </w:p>
    <w:p w14:paraId="7F283001" w14:textId="77777777" w:rsidR="00F1231A" w:rsidRDefault="004E2B2F" w:rsidP="004E2B2F">
      <w:pPr>
        <w:jc w:val="both"/>
      </w:pPr>
      <w:r>
        <w:t xml:space="preserve">O discípulo no seguimento do Mestre - Depois desses acontecimentos, Paulo resolveu ir a Jerusalém, passando pela Macedônia e pela Acaia. Ele dizia: «Depois de ir até lá, eu devo ir também a Roma.» Paulo enviou à Macedônia dois de seus ajudantes, Timóteo e Erasto, e ficou ainda por algum tempo na Ásia. A vida cristã tumultua a sociedade - Foi nessa época que estourou um grave tumulto a respeito do Caminho. Havia um sujeito chamado Demétrio, que era ourives e fabricava nichos de prata da deusa Ártemis. E isso dava muito lucro aos artesãos. Ele reuniu esses artesãos, juntamente com outros que trabalhavam no ramo, e lhes disse: «Amigos, vocês sabem que o nosso bem-estar provém dessa nossa atividade. Ora, vocês mesmos podem constatar e ouvir por aí que esse tal de Paulo, com a sua propaganda, está desencaminhando muita gente, não só em Éfeso, mas em quase toda a Ásia. Ele afirma que os deuses fabricados pelas nossas mãos não são deuses. Não é só a nossa profissão que corre o risco de cair em descrédito, mas também o santuário da grande deusa Ártemis acabará sendo desacreditado e, assim, ficará despojada de majestade aquela que toda a Ásia e o mundo inteiro adora.» Ao ouvir isso, ficaram furiosos e não paravam de gritar: «Grande é a Ártemis dos efésios!» O tumulto se espalhou pela cidade toda. A multidão se dirigiu em massa ao teatro, arrastando os macedônios Gaio e Aristarco, companheiros de Paulo na viagem. Paulo queria ir até a assembléia, mas os discípulos não deixaram. Também algumas pessoas importantes da província, que eram seus amigos, mandaram pedir que ele não se arriscasse a comparecer ao teatro. Enquanto isso, um gritava uma coisa, outro gritava o contrário, e a confusão era geral na assembléia. A maioria nem mesmo sabia por que estava aí. E no meio da multidão, algumas pessoas convenceram certo Alexandre a falar. Ele tinha sido colocado na frente pelos judeus. Fez sinal com a mão, mostrando que queria dar explicações para a assembléia. Mas, quando perceberam que era judeu, todos se puseram a gritar numa só voz, por quase duas horas: «Grande é a Ártemis dos efésios!» Por fim, o secretário conseguiu acalmar a multidão, e disse: «Cidadãos de Éfeso, quem dentre os homens não sabe que a cidade de Éfeso guarda o templo da grande Ártemis e a sua estátua que caiu do céu? Quanto a isso, não resta dúvida. Portanto, fiquem calmos e não cometam nenhuma loucura. Estes homens que vocês trouxeram </w:t>
      </w:r>
      <w:r>
        <w:lastRenderedPageBreak/>
        <w:t>até aqui, não profanaram o templo, nem blasfemaram contra a nossa deusa. Portanto, se Demétrio e os artesãos que estão com ele têm acusações para fazer contra alguém, sejam feitas audiências, e os procônsules estão à disposição. Que as partes apresentem acusações recíprocas. E se houver qualquer outra questão, será resolvida em assembléia legal. Do contrário, corremos o risco de sermos acusados de revolta por causa do que aconteceu hoje, pois não existe nenhum motivo para justificarmos esta reunião.» Com essa declaração, ele dissolveu a assembléia.</w:t>
      </w:r>
    </w:p>
    <w:p w14:paraId="43C6A03B" w14:textId="77777777" w:rsidR="00F1231A" w:rsidRDefault="004E2B2F" w:rsidP="004E2B2F">
      <w:pPr>
        <w:pStyle w:val="Ttulo2"/>
        <w:jc w:val="both"/>
      </w:pPr>
      <w:r>
        <w:t>Novo testamentoatos dos apóstolos</w:t>
      </w:r>
    </w:p>
    <w:p w14:paraId="35FDD9AA" w14:textId="77777777" w:rsidR="00F1231A" w:rsidRDefault="004E2B2F" w:rsidP="004E2B2F">
      <w:pPr>
        <w:jc w:val="both"/>
      </w:pPr>
      <w:r>
        <w:t>19,1-10: Éfeso é o terceiro centro de difusão do cristianismo, depois de Jerusalém e Antioquia. Lucas, narrando o episódio dos «discípulos» que só haviam recebido o batismo de João, deixa bem claro um ponto fundamental: a maturidade da fé cristã só se realiza por meio da ação do Espírito Santo, que se faz presente pelo batismo conferido em nome do Senhor Jesus. A sinagoga deixa de ser o espaço da pregação; essa independência é necessária para maior liberdade e tranqüilidade do anúncio do Reino. Note-se ainda que Reino de Deus e Caminho se identificam. 11-20: Lucas mostra que a força salvífica (v. 20) do Evangelho que liberta os homens não é a magia. Ao contrário, o Evangelho desmascara a arte mágica, que faz justamente o inverso: aliena o homem, inclusive aqueles que a praticam (vv. 15-16), especialmente porque nela há interesses econômicos (v. 19). O que provoca a verdadeira libertação é a fé, e não atos mágicos. 21-22: Estes versículos se caracterizam por uma grande semelhança com a decisão de Jesus em subir para Jerusalém, onde se concretizaria a sua paixão (cf. Lc 9,51). Começa a paixão de Paulo, no seu seguimento de Jesus Cristo. 23-41: Por que o Caminho, isto é, a vida cristã, provoca tumulto? (v. 23). O livro dos Atos indica, de modo implícito, as implicações políticas da mensagem cristã, mas acentua o relacionamento do Evangelho com a questão econômica. As comunidades cristãs procuram viver um espírito de partilha, que se concretiza na socialização dos bens (cf. 2,44-45; 4,32-37). Como conseqüência, torna-se cada vez mais claro que os interesses econômicos baseados no lucro são idolatria e se contrapõem ao Evangelho (cf. 8,18-23; 16,16-24; 19,13-19). De fato o lucro tira do povo os bens necessários e os acumula para formar o ídolo do capital, manejado por uma minoria privilegiada. Nesse contexto teológico, se coloca o tumulto causado pelos fabricantes de lembranças da deusa Ártemis.</w:t>
      </w:r>
    </w:p>
    <w:p w14:paraId="66942D9D" w14:textId="77777777" w:rsidR="00F1231A" w:rsidRDefault="004E2B2F" w:rsidP="004E2B2F">
      <w:pPr>
        <w:jc w:val="both"/>
      </w:pPr>
      <w:r>
        <w:br w:type="page"/>
      </w:r>
    </w:p>
    <w:p w14:paraId="5DA6DE96" w14:textId="77777777" w:rsidR="00F1231A" w:rsidRDefault="004E2B2F" w:rsidP="004E2B2F">
      <w:pPr>
        <w:pStyle w:val="Ttulo1"/>
        <w:jc w:val="both"/>
      </w:pPr>
      <w:r>
        <w:lastRenderedPageBreak/>
        <w:t>Capítulo 20</w:t>
      </w:r>
    </w:p>
    <w:p w14:paraId="65B618AD" w14:textId="77777777" w:rsidR="00F1231A" w:rsidRDefault="004E2B2F" w:rsidP="004E2B2F">
      <w:pPr>
        <w:jc w:val="both"/>
      </w:pPr>
      <w:r>
        <w:t>Paulo deixa Éfeso - Quando o tumulto acabou, Paulo mandou chamar os discípulos de Éfeso. Depois de encorajá-los, despediu-se deles e viajou para a Macedônia. Percorreu essas regiões, falando com freqüência aos fiéis para encorajá-los. E assim chegou à Grécia, onde permaneceu três meses. Quando estava para embarcar rumo à Síria, decidiu fazer a viagem através da Macedônia, porque os judeus tinham organizado uma conspiração contra ele. Os companheiros de Paulo eram: Sópatros, filho de Pirro, da Beréia; Aristarco e Segundo, de Tessalônica; Gaio de Derbe; Timóteo, Tíquico e Trófimo, da província da Ásia. Esses, porém, partiram antes de nós e nos esperavam em Trôade. Nós zarpamos de Filipos, logo após os dias dos pães sem fermento, e os alcançamos cinco dias depois em Trôade, onde permanecemos uma semana. Eucaristia é vida - No primeiro dia da semana, estávamos reunidos para a fração do pão. Paulo, que devia partir no dia seguinte, dirigia a palavra aos fiéis, e prolongou o discurso até meia-noite. Havia muitas lâmpadas na sala superior, onde estávamos reunidos. Um jovem, chamado Êutico, que estava sentado na beira de uma janela, acabou adormecendo durante o prolongado discurso de Paulo; vencido finalmente pelo sono, caiu do terceiro andar para baixo. Quando o levantaram, estava morto. Então Paulo desceu, inclinou-se sobre o jovem e, abraçando-o, disse: «Não se preocupem, porque ele está vivo.» Depois subiu novamente, partiu o pão e comeu. Ficou conversando com eles até de madrugada, e depois partiu. Quanto ao jovem, o levaram vivo, e sentiram-se muito confortados. Fidelidade de Paulo - Nós, porém, continuamos a viagem e embarcamos num navio para Assos, onde iríamos recolher Paulo. Assim Paulo havia determinado, ao passo que ele iria por terra. Quando nos alcançou em Assos, nós o recolhemos a bordo e prosseguimos para Mitilene. Daí zarpamos no dia seguinte e chegamos à altura de Quio; um dia depois, aportamos em Samos. Tivemos outro dia de viagem e, depois de pararmos em Trogílio, chegamos a Mileto. Paulo tinha decidido não passar por Éfeso, a fim de não prolongar demais sua permanência na Ásia. Tinha pressa de estar em Jerusalém, se possível para o dia de Pentecostes. O testemunho de Paulo - De Mileto, Paulo mandou emissários a Éfeso para chamar os anciãos dessa igreja. Quando os anciãos chegaram, Paulo lhes falou: «Vocês bem sabem de que maneira me comportei em relação a vocês durante todo o tempo, desde o primeiro dia em que cheguei à Ásia. Servi ao Senhor com toda humildade, com lágrimas e no meio das provações que sofri por causa das ciladas dos judeus. Nunca deixei de anunciar aquilo que pudesse ser de proveito para vocês, nem de anunciar publicamente e também de casa em casa. Com insistência, convidei judeus e gregos a se arrependerem diante de Deus e a acreditarem em Jesus nosso Senhor. E agora, prisioneiro do Espírito, vou para Jerusalém, sem saber o que aí me acontecerá. Só sei que, de cidade em cidade, o Espírito Santo me adverte, dizendo que me aguardam cadeias e tribulações. Mas, de modo nenhum considero minha vida preciosa para mim mesmo, contanto que eu leve a bom termo a minha carreira e o serviço que recebi do Senhor Jesus, ou seja, testemunhar o Evangelho da graça de Deus. Agora, porém, tenho certeza de que vocês não verão mais o meu rosto, todos vocês entre os quais passei pregando o Reino. Portanto, hoje dou testemunho diante de vocês: se alguém de vocês se perder, eu não sou responsável, pois não deixei de lhes anunciar todo o projeto de Deus sobre vocês. Cuidem de vocês mesmos e de todo o rebanho, pois o Espírito Santo os constituiu como guardiães, para apascentarem a Igreja de Deus, que ele adquiriu para si com o sangue do seu próprio Filho. Eu sei: depois da minha partida, aparecerão lobos vorazes no meio de vocês, e não terão pena do rebanho. E do meio de vocês mesmos surgirão alguns falando coisas pervertidas, para arrastar os discípulos atrás deles. Portanto, fiquem vigiando e se lembrem de que durante três anos, dia e noite, não parei de admoestar com lágrimas a cada um de vocês. Agora, pois, eu os entrego ao Senhor e à palavra de sua graça, que tem o poder de edificar e de dar a vocês a herança entre todos os santificados. Ademais, não cobicei prata, nem ouro, nem vestes de ninguém. Vocês mesmos sabem que estas minhas mãos providenciaram o que era necessário para mim e para os que estavam comigo. Em tudo mostrei a vocês que é trabalhando assim que devemos ajudar os fracos, recordando as palavras do próprio Senhor Jesus, que disse: ‘Há mais felicidade em dar do que em receber’. « Após essas palavras, Paulo ajoelhou-se e rezou com todos eles. Então todos começaram a chorar muito; e, lançando-se ao pescoço de Paulo, o beijavam. Estavam muito tristes, principalmente porque havia dito que eles nunca mais veriam o seu rosto. E foram com ele até o navio.</w:t>
      </w:r>
    </w:p>
    <w:p w14:paraId="15DD8C2D" w14:textId="77777777" w:rsidR="00F1231A" w:rsidRDefault="004E2B2F" w:rsidP="004E2B2F">
      <w:pPr>
        <w:pStyle w:val="Ttulo2"/>
        <w:jc w:val="both"/>
      </w:pPr>
      <w:r>
        <w:lastRenderedPageBreak/>
        <w:t>Novo testamentoatos dos apóstolos</w:t>
      </w:r>
    </w:p>
    <w:p w14:paraId="6F576054" w14:textId="77777777" w:rsidR="00F1231A" w:rsidRDefault="004E2B2F" w:rsidP="004E2B2F">
      <w:pPr>
        <w:jc w:val="both"/>
      </w:pPr>
      <w:r>
        <w:t>20,1-6: Paulo permaneceu dois anos e meio em Éfeso. Aí esteve preso e, em meio ao sofrimento, escreveu diversas cartas: aos Gálatas, aos Filipenses, a primeira aos Coríntios, aos Colossenses, a Filemon e aos Efésios (cf. Introdução à carta aos Efésios). Os companheiros de Paulo, provenientes de diversos lugares, são testemunho da expansão e da vitalidade do Evangelho. 7-12: O episódio é semelhante a Lc 8,40-56. O «primeiro dia da semana», a «fração do pão» e a ressurreição lembram Lc 24. A celebração da Eucaristia está relacionada com a ressurreição realizada por Paulo: o Senhor Jesus, do qual se celebra a memória e se anuncia a vinda, está presente na Eucaristia, que dá vida e reconforta a comunidade. 13-16: O fato de ir a Jerusalém para a festa de Pentecostes mostra que Paulo continua fiel observante das tradições do judaísmo (cf. nota em 18,18-23). 17-38: O texto soa como testamento espiritual de Paulo, lembrando de perto Jo 14-17. As palavras do Apóstolo e os gestos da comunidade são testemunho da vida fraterna que cimenta a comunidade no espírito de família. Os «anciãos» convocados são chamados em grego «presbíteros», termo que ainda hoje designa os nossos padres. Mais adiante, Paulo os chama de «guardiães», em grego «epíscopos», palavra que está na origem dos nossos bispos.</w:t>
      </w:r>
    </w:p>
    <w:p w14:paraId="06176962" w14:textId="77777777" w:rsidR="00F1231A" w:rsidRDefault="004E2B2F" w:rsidP="004E2B2F">
      <w:pPr>
        <w:jc w:val="both"/>
      </w:pPr>
      <w:r>
        <w:br w:type="page"/>
      </w:r>
    </w:p>
    <w:p w14:paraId="4B32999C" w14:textId="77777777" w:rsidR="00F1231A" w:rsidRDefault="004E2B2F" w:rsidP="004E2B2F">
      <w:pPr>
        <w:pStyle w:val="Ttulo1"/>
        <w:jc w:val="both"/>
      </w:pPr>
      <w:r>
        <w:lastRenderedPageBreak/>
        <w:t>Capítulo 21</w:t>
      </w:r>
    </w:p>
    <w:p w14:paraId="6F3BDAAC" w14:textId="77777777" w:rsidR="00F1231A" w:rsidRDefault="004E2B2F" w:rsidP="004E2B2F">
      <w:pPr>
        <w:jc w:val="both"/>
      </w:pPr>
      <w:r>
        <w:t xml:space="preserve">Seja feita a vontade do Senhor - Quando chegou o momento de partir, fomos como que arrancados dos braços deles e navegamos diretamente para a ilha de Cós. No dia seguinte, chegamos a Rodes, e daí fomos até Pátara, onde encontramos um navio que fazia a travessia para a Fenícia; embarcamos e seguimos viagem. Chegando à vista de Chipre, a deixamos pela esquerda e continuamos a nossa viagem em direção à Síria. Desembarcamos em Tiro, onde o navio devia descarregar. Encontramos os discípulos e ficamos aí sete dias. Movidos pelo Espírito, os discípulos diziam a Paulo que não subisse a Jerusalém. Quando chegou o dia de ir embora, partimos. Todos quiseram acompanhar-nos, com suas mulheres e crianças, até fora da cidade. Na praia, nos ajoelhamos para rezar. Depois da despedida, embarcamos; e eles voltaram para casa. Continuando a nossa viagem por mar, de Tiro chegamos a Ptolemaida. Aí cumprimentamos os irmãos e ficamos um dia com eles. No dia seguinte, partimos e chegamos a Cesaréia. Aí fomos à casa de Filipe, o Evangelista, que era um dos sete, e nos hospedamos na sua casa. Filipe tinha quatro filhas solteiras que profetizavam. Enquanto passávamos vários dias aí, desceu da Judéia um profeta chamado Ágabo. Ele veio ao nosso encontro, pegou o cinto de Paulo e, amarrando os próprios pés e mãos, declarou: «Isto é o que diz o Espírito Santo: o homem a quem pertence este cinto será amarrado deste modo pelos judeus em Jerusalém e será entregue em mãos dos pagãos.» Quando ouvimos isso, nós e os irmãos da cidade, insistimos que Paulo não subisse a Jerusalém. Mas Paulo respondeu: «O que estão fazendo vocês, chorando e afligindo o meu coração? Eu estou pronto, não somente para ser preso, mas até para morrer em Jerusalém pelo nome do Senhor Jesus.» Não conseguimos convencê-lo. Então desistimos, dizendo: «Seja feita a vontade do Senhor.» Uma Igreja realista - Depois de alguns dias, terminamos os nossos preparativos e subimos a Jerusalém. Alguns discípulos de Cesaréia nos acompanharam e nos levaram para nos hospedar na casa de certo Menásson, que era antigo discípulo, natural de Chipre. Quando chegamos a Jerusalém, os irmãos nos receberam com alegria. No dia seguinte, Paulo foi conosco à casa de Tiago, onde todos os anciãos estavam reunidos. Depois de cumprimentá-los, Paulo expôs minuciosamente o que Deus fizera aos pagãos através do seu serviço. Ouvindo Paulo, eles glorificavam a Deus. Mas a seguir lhe disseram: «Como você vê, irmão, há milhares de judeus que abraçaram a fé, e todos são fiéis observantes da Lei. Eles estão a par de coisas que dizem a respeito de você, isto é, que você anda ensinando a todos os judeus que vivem no meio dos pagãos para abandonarem Moisés e dizendo-lhes que não circuncidassem seus filhos e não continuassem a seguir as tradições. Que vamos fazer? Certamente ficarão sabendo que você está aqui. Portanto, faça o que vamos lhe dizer. Estão aqui quatro homens que têm uma promessa para cumprir. Leve-os com você, purifique-se com eles, pague as despesas para que possam mandar raspar a cabeça. Assim, todos saberão que os boatos a seu respeito não têm fundamento e que você também é fiel na observância da Lei. Quanto aos pagãos que abraçaram a fé, já escrevemos a eles sobre nossas decisões: abster-se de carnes imoladas aos ídolos, de carnes sufocadas e de uniões ilegítimas.» Então Paulo levou os homens consigo. No dia seguinte, purificou-se com eles e entrou no Templo, comunicando o prazo em que devia ser oferecido o sacrifício na intenção de cada um deles, logo após os dias da purificação. Prisão de Paulo - Os sete dias estavam chegando ao fim, quando os judeus da Ásia, percebendo que Paulo estava no Templo, amotinaram toda a multidão e o agarraram, gritando: «Israelitas, socorro! Este é o homem que anda ensinando a todos e por toda a parte contra o nosso povo, contra a Lei e contra este Lugar. Além disso, ele trouxe gregos para dentro do Templo, profanando este santo Lugar.» De fato, antes eles tinham visto Trófimo, o efésio, junto com Paulo na cidade, e julgavam que Paulo o tivesse introduzido no Templo. A cidade toda ficou agitada e houve ajuntamento do povo. Apoderaram-se de Paulo e o arrastaram para fora do Templo, e imediatamente as portas foram fechadas. Já estavam prontos para matá-lo, quando chegou ao tribuno da coorte esta notícia: «Jerusalém inteira está amotinada.» O tribuno destacou imediatamente soldados e oficiais, e atacou os manifestantes. Estes, vendo o tribuno e os soldados, pararam de bater em Paulo. Então, o tribuno aproximou-se, deteve Paulo, e mandou que o prendessem com duas correntes; depois perguntou quem ele era e o que havia feito. Na multidão, uns gritavam uma coisa e outros, outra. Não podendo obter informação segura por causa do tumulto, o tribuno ordenou que conduzissem Paulo para a fortaleza. Quando chegou junto aos degraus, Paulo teve que ser carregado pelos soldados, por causa da violência da multidão. Com efeito, o povo em massa o seguia, gritando: «Mata! Mata!» Paulo estava para ser recolhido à fortaleza. Então disse ao tribuno: «Posso falar com você?» O tribuno perguntou: «Você fala grego? Por acaso, você não é o egípcio que, dias atrás, subverteu e </w:t>
      </w:r>
      <w:r>
        <w:lastRenderedPageBreak/>
        <w:t>arrastou ao deserto quatro mil sicários?» Paulo respondeu: «Eu sou judeu, cidadão de Tarso, uma cidade importante da Cilícia. E agora, lhe peço que me deixe falar com o povo.» O tribuno deu permissão. E Paulo, de pé sobre os degraus, fez sinal com a mão ao povo. Houve grande silêncio, e Paulo dirigiu-lhes a palavra em língua hebraica.</w:t>
      </w:r>
    </w:p>
    <w:p w14:paraId="6640F2FD" w14:textId="77777777" w:rsidR="00F1231A" w:rsidRDefault="004E2B2F" w:rsidP="004E2B2F">
      <w:pPr>
        <w:pStyle w:val="Ttulo2"/>
        <w:jc w:val="both"/>
      </w:pPr>
      <w:r>
        <w:t>Novo testamentoatos dos apóstolos</w:t>
      </w:r>
    </w:p>
    <w:p w14:paraId="64B6D383" w14:textId="77777777" w:rsidR="00F1231A" w:rsidRDefault="004E2B2F" w:rsidP="004E2B2F">
      <w:pPr>
        <w:jc w:val="both"/>
      </w:pPr>
      <w:r>
        <w:t>21,1-14: No fim da vida, Paulo é marcado pela presença do espírito, que lhe vai mostrando seu caminho, e cuja presença se manifesta através dos profetas que anunciam a hora, da qual todos desejariam livrar o Apóstolo. A comunidade repete a palavra do Pai-nosso e do jardim das Oliveiras: «Seja feita a vontade do Senhor». A Igreja toda participa da paixão de Paulo. 15-26: O trabalho de Paulo entre os pagãos corria o risco de provocar sérias divisões no meio dos cristãos. Muitos judeus convertidos ao cristianismo viam na pregação de Paulo um desprezo às tradições judaicas e, por isso, queriam impedir a todo custo a sua atividade. A sugestão de Tiago e dos anciãos parece uma tática para enganar os judeu-cristãos. Na verdade, não é uma astúcia, mas um realismo que tenciona preservar a unidade entre as igrejas provindas do judaísmo e as novas igrejas que estão surgindo no meio pagão. Cf. notas em 18,18-capítulo 23 e 20,13-16. 27-40: A acusação dos judeus contra Paulo esclarece mais uma vez as implicações práticas da doutrina cristã: substitui o Templo pela fé em Cristo, a observância da Lei por uma vida guiada pelo Espírito, e o nacionalismo judaico por uma fraternidade universal. Cf. notas em 17,1-15 e 18,12-27. A intervenção da autoridade romana e a reação da multidão realizam a profecia de Ágabo (21,11) e lembram o cenário da paixão de Jesus, muito mais que o da morte de Estêvão (cf. Lc 23,18-23).</w:t>
      </w:r>
    </w:p>
    <w:p w14:paraId="54DD2F3E" w14:textId="77777777" w:rsidR="00F1231A" w:rsidRDefault="004E2B2F" w:rsidP="004E2B2F">
      <w:pPr>
        <w:jc w:val="both"/>
      </w:pPr>
      <w:r>
        <w:br w:type="page"/>
      </w:r>
    </w:p>
    <w:p w14:paraId="446A3185" w14:textId="77777777" w:rsidR="00F1231A" w:rsidRDefault="004E2B2F" w:rsidP="004E2B2F">
      <w:pPr>
        <w:pStyle w:val="Ttulo1"/>
        <w:jc w:val="both"/>
      </w:pPr>
      <w:r>
        <w:lastRenderedPageBreak/>
        <w:t>Capítulo 22</w:t>
      </w:r>
    </w:p>
    <w:p w14:paraId="38FA868C" w14:textId="77777777" w:rsidR="00F1231A" w:rsidRDefault="004E2B2F" w:rsidP="004E2B2F">
      <w:pPr>
        <w:jc w:val="both"/>
      </w:pPr>
      <w:r>
        <w:t>Paulo justifica sua missão - Paulo disse: «Irmãos e pais, escutem a defesa que eu agora apresento a vocês.» Vendo que Paulo lhes falava em língua hebraica, fizeram mais silêncio ainda. E Paulo continuou: Eu sou judeu. Nasci em Tarso da Cilícia, mas fui educado nesta cidade, formado na escola de Gamaliel, seguindo a linha mais escrupulosa dos nossos antepassados, cheio de zelo por Deus, como todos vocês o são agora. Persegui mortalmente este Caminho, prendendo e lançando à prisão homens e mulheres, como o sumo sacerdote e todos os anciãos podem testemunhar. Eles até me deram carta de recomendação para os irmãos de Damasco, e para lá me dirigi, a fim de trazer algemados os que lá estivessem, a fim de serem punidos aqui em Jerusalém. No entanto, aconteceu que na viagem, estando já perto de Damasco, aí pelo meio-dia, de repente uma grande luz que vinha do céu brilhou ao redor de mim. Então caí por terra e ouvi uma voz que me dizia: ‘Saulo, Saulo, por que você me persegue?’ Eu perguntei: ‘Quem és tu, Senhor?’ Ele me respondeu: ‘Eu sou Jesus, o Nazareu, a quem você está perseguindo!’ Meus companheiros viram a luz, mas não ouviram a voz que me falava. Então perguntei: ‘Senhor, o que devo fazer?’ E o Senhor me respondeu: ‘Levante-se e vá para Damasco. Aí vão explicar tudo o que Deus quer que você faça.’ Como eu não podia enxergar por causa do brilho daquela luz, cheguei a Damasco guiado pela mão dos meus companheiros. Havia na cidade certo Ananias, homem piedoso e fiel à Lei, com boa reputação junto a todos os judeus que aí moravam. Ele veio ao meu encontro e me disse: ‘Saulo, meu irmão, recupere a vista!’ No mesmo instante recuperei a vista e pude vê-lo. Então ele me disse: ‘O Deus de nossos antepassados o destinou a conhecer a sua vontade, a ver o Justo e a ouvir a sua própria voz. Porque você vai ser a sua testemunha de todas as coisas que viu e ouviu, diante de todos os homens. Agora, não perca tempo: levante-se, receba o batismo e lave os seus pecados, invocando o nome dele’. Depois eu voltei a Jerusalém, e quando estava rezando no Templo, entrei em êxtase. Vi o Senhor que me dizia: ‘Depressa, saia logo de Jerusalém, porque não aceitarão o testemunho que você dá a meu respeito’. Então respondi: ‘Mas, Senhor, eles sabem que era eu que, nas sinagogas, andava prendendo e batendo nos que acreditavam em ti. E quando o sangue de Estêvão, tua testemunha, foi derramado, eu mesmo estava lá, apoiando aqueles que o matavam e guardando as roupas deles’. Então o Senhor me disse: ‘Vá! É para longe, é para os pagãos que eu vou enviar você’.» Paulo defende seus direitos - Os judeus escutaram Paulo até esse ponto. Mas, quando ele disse essas palavras, começaram a gritar: «Tire da terra esse indivíduo! Ele não merece viver!» E xingavam, e jogavam os mantos, e lançavam poeira para o alto. Então o tribuno mandou recolher Paulo na fortaleza, ordenando que o interrogassem debaixo de açoites, para saber o motivo por que gritavam tanto contra ele. Enquanto estavam amarrando Paulo com correias, ele disse ao centurião aí presente: «É permitido a vocês açoitar um cidadão romano sem ter sido julgado?» Diante dessas palavras, o centurião foi prevenir o tribuno: «Veja bem o que vai fazer! Esse homem é cidadão romano!» Então o tribuno foi e perguntou a Paulo: «Diga-me, você é cidadão romano?» Ele respondeu: «Sou sim.» O tribuno disse: «Eu precisei de muito dinheiro para adquirir essa cidadania!» Paulo falou: «Pois eu tenho essa cidadania de nascença.» Os que estavam aí para torturá-lo, imediatamente se afastaram. Até o tribuno ficou com medo ao saber que Paulo era cidadão romano, e que mesmo assim o havia acorrentado. No dia seguinte, querendo saber com certeza por que Paulo estava sendo acusado pelos judeus, o tribuno o soltou e mandou reunir os chefes dos sacerdotes e todo o Sinédrio. Depois, fez Paulo descer e o apresentou perante eles.</w:t>
      </w:r>
    </w:p>
    <w:p w14:paraId="7E086A6B" w14:textId="77777777" w:rsidR="00F1231A" w:rsidRDefault="004E2B2F" w:rsidP="004E2B2F">
      <w:pPr>
        <w:pStyle w:val="Ttulo2"/>
        <w:jc w:val="both"/>
      </w:pPr>
      <w:r>
        <w:t>Novo testamentoatos dos apóstolos</w:t>
      </w:r>
    </w:p>
    <w:p w14:paraId="23E7889A" w14:textId="77777777" w:rsidR="00F1231A" w:rsidRDefault="004E2B2F" w:rsidP="004E2B2F">
      <w:pPr>
        <w:jc w:val="both"/>
      </w:pPr>
      <w:r>
        <w:t>22,1-21: Com pequenas diferenças de pormenor, encontramos em Atos três relatos da conversão de Paulo (aqui em 9,1-9 e em 26,12-23). A insistência no fato se deve a três razões: mostrar que um judeu fiel, intruído e até fanático descobriu Jesus como o Messias prometido, e se converteu; mostrar que Paulo é apóstolo como os Doze, pois também ele teve experiência direta do Senhor ressuscitado; justificar a missão de Paulo junto aos pagãos. O que há de especial no presente relato e a menção de que a missão de Paulo entre os pagãos foi recebida no próprio Templo. Paulo responde assim aos judeus que o acusam de profanar o Templo, introduzindo aí um pagão. 22-30: Diante dos judeus, Paulo se defende com argumentos de judeu, criticando o nacionalismo religioso fechado para o mundo. Diante do poder romano, ele apresenta suas credenciais de cidadão romano, criticando a força repressora de um Estado que age arbitrariamente, torturando sem antes verificar a culpa do acusado.</w:t>
      </w:r>
    </w:p>
    <w:p w14:paraId="04704DFF" w14:textId="77777777" w:rsidR="00F1231A" w:rsidRDefault="004E2B2F" w:rsidP="004E2B2F">
      <w:pPr>
        <w:jc w:val="both"/>
      </w:pPr>
      <w:r>
        <w:lastRenderedPageBreak/>
        <w:br w:type="page"/>
      </w:r>
    </w:p>
    <w:p w14:paraId="636CDF24" w14:textId="77777777" w:rsidR="00F1231A" w:rsidRDefault="004E2B2F" w:rsidP="004E2B2F">
      <w:pPr>
        <w:pStyle w:val="Ttulo1"/>
        <w:jc w:val="both"/>
      </w:pPr>
      <w:r>
        <w:lastRenderedPageBreak/>
        <w:t>Capítulo 23</w:t>
      </w:r>
    </w:p>
    <w:p w14:paraId="62B9480F" w14:textId="77777777" w:rsidR="00F1231A" w:rsidRDefault="004E2B2F" w:rsidP="004E2B2F">
      <w:pPr>
        <w:jc w:val="both"/>
      </w:pPr>
      <w:r>
        <w:t>De réu a juiz - Com o olhar fixo no Sinédrio, Paulo assim falou: «Irmãos, até hoje eu me comportei diante de Deus em perfeita boa consciência.» Mas o sumo sacerdote Ananias ordenou aos que estavam perto que batessem na boca de Paulo. Então Paulo lhe disse: «Deus vai ferir a você, parede caiada! Você se senta para julgar-me segundo a Lei e, violando a Lei, ordena que me batam?» Os que estavam ao seu lado lhe disseram: «Você está insultando o sumo sacerdote de Deus!» Paulo respondeu: «Irmãos, eu não sabia que este é o sumo sacerdote. Pois está escrito: ‘Não amaldiçoe o chefe do seu povo’.» A seguir, sabendo que uma parte dos presentes eram saduceus e a outra parte eram fariseus, Paulo exclamou no Sinédrio: «Irmãos, eu sou fariseu e filho de fariseus. É por nossa esperança, a ressurreição dos mortos, que estou sendo julgado.» Apenas falou isso, armou-se um conflito entre fariseus e saduceus, e a assembléia se dividiu. De fato, os saduceus dizem que não há ressurreição, nem anjo, nem espírito, enquanto os fariseus sustentam uma coisa e outra. Levantou-se um vozerio enorme. Então, alguns doutores da Lei, do partido dos fariseus, começaram a protestar, dizendo: «Não encontramos nenhum mal neste homem. E se um espírito ou anjo tivesse falado com ele?» E o conflito crescia cada vez mais. Receando que Paulo fosse estraçalhado por eles, o tribuno ordenou que o destacamento descesse e o tirasse do meio deles, levando-o de novo para a fortaleza. Na noite seguinte, o Senhor aproximou-se de Paulo e lhe disse: «Tenha confiança. Assim como você deu testemunho de mim em Jerusalém, é preciso que também dê testemunho em Roma.» Trama frustrada - No dia seguinte, os judeus fizeram uma conspiração e se comprometeram, sob juramento, a não comer nem beber enquanto não matassem Paulo. Os que fizeram essa conjuração eram mais de quarenta homens. Foram, então, procurar os chefes dos sacerdotes e os anciãos, dizendo: «Acabamos de jurar solenemente, sob anátema, que nada vamos comer enquanto não matarmos Paulo. Vocês, portanto, de acordo com o Sinédrio, proponham que o tribuno o traga, sob pretexto de vocês examinarem mais minuciosamente o caso. Quanto a nós, estamos prontos para matá-lo antes que chegue aqui.» Entretanto, o sobrinho de Paulo soube da trama, foi à fortaleza, entrou e preveniu Paulo. Então Paulo chamou um dos centuriões e disse: «Leve este rapaz ao tribuno, porque ele tem algo a comunicar.» O centurião conduziu o rapaz ao tribuno e disse a ele: «O prisioneiro Paulo me chamou e pediu que lhe trouxesse este rapaz, que tem algo a lhe dizer.» Tomando o rapaz pela mão, o tribuno o levou à parte e lhe perguntou: «O que é que você tem para me comunicar?» O rapaz respondeu: «Os judeus combinaram pedir que o senhor faça Paulo descer amanhã ao Sinédrio, sob pretexto de examinarem mais minuciosamente a sua causa. Não acredite neles. Mais de quarenta homens estão de emboscada contra Paulo. Eles juraram, sob anátema, não comer nem beber enquanto não o matarem. Agora estão de prontidão e esperam que o Senhor dê o consentimento.» O tribuno despediu o rapaz, recomendando: «Não diga a ninguém que você me trouxe essas informações.» Então o tribuno chamou dois centuriões e ordenou: «Coloquem de prontidão, desde as nove horas da noite, duzentos soldados, setenta cavaleiros e duzentos lanceiros para irem até Cesaréia. E também cavalos, para que Paulo possa viajar e ser conduzido são e salvo ao governador Félix.» Depois, o tribuno escreveu a seguinte carta: Cláudio Lísias ao excelentíssimo governador Félix, saudações! Este homem caiu em poder dos judeus e estava para ser morto por eles. Então cheguei com a tropa e o arranquei das mãos deles, porque fiquei sabendo que era cidadão romano. Querendo averiguar o motivo por que o acusavam, eu mandei levá-lo ao Sinédrio deles. Verifiquei que ele era incriminado por questões referentes à lei que os rege, não havendo nenhum crime que justificasse morte ou prisão. Informado que existia, por parte dos judeus, um atentado contra este homem, tratei de enviá-lo ao senhor. Comuniquei aos acusadores que devem expor na presença do senhor o que eles tem contra este homem.» Conforme lhes fora ordenado, os soldados tomaram Paulo e o levaram de noite até Antipátrida. No dia seguinte, os soldados voltaram à fortaleza e deixaram os cavaleiros seguir viagem com Paulo. Chegando a Cesaréia, os cavaleiros entregaram a carta ao governador e lhe apresentaram Paulo. Depois de ler a carta, o governador quis saber qual era a província de origem de Paulo. Informado que era da Cilícia, disse-lhe: Quando os seus acusadores chegarem, eu ouvirei você.» E mandou que Paulo ficasse preso no palácio de Herodes.</w:t>
      </w:r>
    </w:p>
    <w:p w14:paraId="790E5B6F" w14:textId="77777777" w:rsidR="00F1231A" w:rsidRDefault="004E2B2F" w:rsidP="004E2B2F">
      <w:pPr>
        <w:pStyle w:val="Ttulo2"/>
        <w:jc w:val="both"/>
      </w:pPr>
      <w:r>
        <w:t>Novo testamentoatos dos apóstolos</w:t>
      </w:r>
    </w:p>
    <w:p w14:paraId="36D6B86C" w14:textId="77777777" w:rsidR="00F1231A" w:rsidRDefault="004E2B2F" w:rsidP="004E2B2F">
      <w:pPr>
        <w:jc w:val="both"/>
      </w:pPr>
      <w:r>
        <w:t xml:space="preserve">23,1-11: Entregue ao Sinédrio para apuração dos fatos, Paulo começa desmascarando a hipocrisia do sumo sacerdote, chefe político e religioso. A seguir, testemunha a ressurreição, provocando uma velha polêmica que </w:t>
      </w:r>
      <w:r>
        <w:lastRenderedPageBreak/>
        <w:t>estava no cerne da própria teologia judaica. Ironicamente o réu demonstra a incompetência do tribunal que o deveria julgar. O v. 11 abre o último horizonte para o testemunho de Paulo: Roma. 12-35: O relato antevê o processo seguinte. O grupo judaico se empenha num atentado contra Paulo, sob pena de anátema, isto é, de maldição divina. Ao fanatismo desse grupo, Lucas opõe o comportamento das autoridades romanas, que desde o início pensam tratar-se apenas de conflito de opiniões dentro do judaísmo.</w:t>
      </w:r>
    </w:p>
    <w:p w14:paraId="666DCDE4" w14:textId="77777777" w:rsidR="00F1231A" w:rsidRDefault="004E2B2F" w:rsidP="004E2B2F">
      <w:pPr>
        <w:jc w:val="both"/>
      </w:pPr>
      <w:r>
        <w:br w:type="page"/>
      </w:r>
    </w:p>
    <w:p w14:paraId="1D8088AF" w14:textId="77777777" w:rsidR="00F1231A" w:rsidRDefault="004E2B2F" w:rsidP="004E2B2F">
      <w:pPr>
        <w:pStyle w:val="Ttulo1"/>
        <w:jc w:val="both"/>
      </w:pPr>
      <w:r>
        <w:lastRenderedPageBreak/>
        <w:t>Capítulo 24</w:t>
      </w:r>
    </w:p>
    <w:p w14:paraId="670867C8" w14:textId="77777777" w:rsidR="00F1231A" w:rsidRDefault="004E2B2F" w:rsidP="004E2B2F">
      <w:pPr>
        <w:jc w:val="both"/>
      </w:pPr>
      <w:r>
        <w:t>Cristianismo é caminho - Cinco dias depois, o sumo sacerdote Ananias foi a Cesaréia com alguns anciãos e um advogado chamado Tertulo. Eles se apresentaram ao governador como acusadores de Paulo. Quando Paulo foi chamado, Tertulo começou a acusação dizendo: «Excelentíssimo governador Félix. Gozamos de paz profunda graças à sua direção e às reformas feitas em favor deste povo. Reconhecemos e agradecemos todos esses benefícios realizados sempre e em toda parte. Mas, para não detê-lo muito tempo, peço sua atenção por um instante, pois conhecemos a sua benevolência. Verificamos que este homem é uma peste: ele promove conflitos entre os judeus do mundo inteiro e é também um dos líderes da seita dos nazareus. Ele tentou inclusive profanar o Templo, por isso o prendemos. Pretendíamos julgá-lo segundo a nossa Lei, mas o tribuno Lísias interveio, arrancou-o das nossas mãos com muita violência e ordenou a seus acusadores que comparecessem diante da sua presença. Interrogando-o, Vossa Excelência poderá certificar-se de todas as coisas de que nós o estamos acusando.» Os judeus também apoiavam Tertulo, sustentando que as coisas eram assim mesmo. Então o governador fez sinal para que Paulo falasse. E este começou: «Eu sei que há muitos anos Vossa Excelência é juiz desta nação e, por isso, me sinto à vontade para defender a minha causa. Como Vossa Excelência mesmo pode comprovar, faz apenas doze dias que subi em peregrinação a Jerusalém. Ora, nem no Templo, nem nas sinagogas, nem pela cidade, jamais alguém me viu discutindo com outra pessoa ou provocando desordem na multidão. Eles não podem provar aquilo de que agora me acusam. Confesso-lhe, porém, uma coisa: eu estou a serviço do Deus de nossos pais, segundo o Caminho, que eles chamam de seita. Acredito em tudo o que está conforme a Lei e em tudo o que se encontra escrito nos Profetas. Tenho em Deus a mesma esperança que eles têm, ou seja: que todos vão ressuscitar, tanto os justos como os injustos. Por isso, eu também me esforço para manter sempre a consciência limpa diante de Deus e dos homens. Depois de muitos anos, vim trazer esmolas para o meu povo e também apresentar ofertas. Quando eu estava fazendo isso, depois de ter feito a cerimônia da purificação, eles me encontraram no Templo. Não havia ajuntamento nem tumulto. Alguns judeus da Ásia, porém... São eles que deveriam apresentar-se à Vossa Excelência e acusar-me, caso tivessem algo contra mim. Ou então, que estes homens aqui digam se encontraram em mim algum crime quando compareci diante do Sinédrio. A não ser que se trate desta única frase que gritei no meio deles: ‘É por causa da ressurreição dos mortos que estou sendo julgado hoje diante de vocês’.» Testemunho diante da corrupção - Félix estava bem informado a respeito do Caminho e adiou a causa, dizendo: «Quando o tribuno Lísias chegar, eu resolverei o caso de vocês.» E ordenou que o centurião mantivesse Paulo preso, mas que lhe desse bom tratamento e não impedisse que seus amigos o visitassem. Alguns dias mais tarde, Félix veio com sua esposa Drusila, que era judia. Mandou chamar Paulo e o ouviu falar da fé em Jesus Cristo. Mas, quando Paulo começou a comentar sobre a justiça, a continência e o julgamento futuro, Félix ficou com medo e disse: «Por agora você pode ir. Quando eu tiver mais tempo, mandarei chamá-lo.» Além disso, Félix esperava que Paulo lhe desse dinheiro. Por isso, mandava chamá-lo freqüentemente e conversava com ele. Dois anos depois, Pórcio Festo ocupou o lugar de Félix. Entretanto, querendo agradar aos judeus, Félix havia deixado Paulo na prisão.</w:t>
      </w:r>
    </w:p>
    <w:p w14:paraId="48824510" w14:textId="77777777" w:rsidR="00F1231A" w:rsidRDefault="004E2B2F" w:rsidP="004E2B2F">
      <w:pPr>
        <w:pStyle w:val="Ttulo2"/>
        <w:jc w:val="both"/>
      </w:pPr>
      <w:r>
        <w:t>Novo testamentoatos dos apóstolos</w:t>
      </w:r>
    </w:p>
    <w:p w14:paraId="48A055BF" w14:textId="77777777" w:rsidR="00F1231A" w:rsidRDefault="004E2B2F" w:rsidP="004E2B2F">
      <w:pPr>
        <w:jc w:val="both"/>
      </w:pPr>
      <w:r>
        <w:t>24,1-21: No seu discurso, o advogado dos judeus chama o cristianismo de seita. Paulo rejeita essa denominação, e fala de Caminho. O cristianismo não é um amontoado de leis rígidas, costumes e ritos que identificam um grupo fechado e estático; é um processo, um caminho que se realiza na história e constrói uma história nova. Para entrar nesse processo a única norma é seguir o caminho de Jesus Cristo, cuja vida e atividade culminou com a ressurreição (v. 21). A característica do cristão, portanto, é gerar ressurreição, fazendo com que todos os homens tenham vida plena em todas as dimensões. Esse Caminho vai formando um povo novo, enquanto livra os homens de qualquer tipo de morte. Cristianismo não se identifica nem mesmo com alguma instituição, que é sempre relativa e só tem sentido enquanto instrumento para esse processo de vida. 22-27: Paulo é inocente. Continua preso ilegalmente durante dois anos, por causa dos interesses de um poder corrupto. Com efeito, Félix prevendo o fim do mandato adia o processo, querendo com isso ganhar dinheiro de Paulo e agradar aos judeus. Além de não se subornar, Paulo age profeticamente, criticando a ganância e o comportamento conjugal de Felix (Drusila deixara o marido para viver com Felix). A cena lembra Mc 6,17-20.</w:t>
      </w:r>
    </w:p>
    <w:p w14:paraId="4A065F8C" w14:textId="77777777" w:rsidR="00F1231A" w:rsidRDefault="004E2B2F" w:rsidP="004E2B2F">
      <w:pPr>
        <w:jc w:val="both"/>
      </w:pPr>
      <w:r>
        <w:lastRenderedPageBreak/>
        <w:br w:type="page"/>
      </w:r>
    </w:p>
    <w:p w14:paraId="718C4B8F" w14:textId="77777777" w:rsidR="00F1231A" w:rsidRDefault="004E2B2F" w:rsidP="004E2B2F">
      <w:pPr>
        <w:pStyle w:val="Ttulo1"/>
        <w:jc w:val="both"/>
      </w:pPr>
      <w:r>
        <w:lastRenderedPageBreak/>
        <w:t>Capítulo 25</w:t>
      </w:r>
    </w:p>
    <w:p w14:paraId="2E3B94A7" w14:textId="77777777" w:rsidR="00F1231A" w:rsidRDefault="004E2B2F" w:rsidP="004E2B2F">
      <w:pPr>
        <w:jc w:val="both"/>
      </w:pPr>
      <w:r>
        <w:t>Os poderosos temem fazer justiça - Três dias depois de chegar à província, Festo subiu de Cesaréia para Jerusalém. Os chefes dos sacerdotes e os mais notáveis dentre os judeus se apresentaram para acusar Paulo. Pediam com insistência, movidos contra Paulo, o especial favor de transferi-lo para Jerusalém. É que preparavam uma emboscada para matar Paulo durante a viagem. Festo, porém, respondeu que o lugar da prisão de Paulo era Cesaréia e que ele mesmo partiria muito em breve para lá. E completou: «Aqueles que dentre vocês estiverem habilitados, desçam comigo a Cesaréia. E se alguma coisa existe de irregular nesse homem, apresentem acusação contra ele.» Festo ficou com eles não mais de oito ou dez dias e foi para Cesaréia. No dia seguinte, sentou-se no tribunal e mandou trazer Paulo. Quando Paulo chegou, os judeus que tinham ido de Jerusalém o rodearam, apresentando muitas e graves acusações, que no entanto não conseguiam provar. Paulo se defendeu, dizendo: «Eu não fiz nada contra a Lei dos judeus, nem contra o Templo, nem contra o Imperador.» Querendo agradar aos judeus, Festo disse a Paulo: «Você quer subir a Jerusalém para ser julgado lá, em minha presença, a respeito dessas coisas?» Paulo respondeu: «Estou diante do tribunal de César, e é aqui que devo ser julgado. Não pratiquei nenhum crime contra os judeus, como Vossa Excelência perfeitamente reconhece. Se cometi uma injustiça ou alguma coisa que mereça a morte, não recuso morrer. Mas, se não há nada daquilo de que me acusam, ninguém pode entregar-me a eles. Apelo para César.» Então Festo conferenciou com o seu conselho e disse: «Você apelou para César; então irá a César.» Afinal, acusar de quê? - Alguns dias depois, o rei Agripa e Berenice chegaram a Cesaréia e foram cumprimentar Festo. Como ficassem alguns dias aí, Festo expôs ao rei o caso de Paulo, dizendo: «Está aqui um homem que Félix deixou prisioneiro. Quando eu estive em Jerusalém, os chefes dos sacerdotes e os anciãos dos judeus trouxeram acusações contra ele e me pediram que o condenasse. Mas eu respondi a eles que os romanos não costumam entregar um homem antes que o acusado tenha sido confrontado com os acusadores e possa defender-se da acusação. Eles vieram para cá e, no dia seguinte, sem demora, sentei-me no tribunal e mandei trazer o homem. Seus acusadores compareceram diante dele, mas não trouxeram nenhuma acusação de crimes de que eu pudesse suspeitar. Tinham somente certas questões sobre sua própria religião e a respeito de certo Jesus que já morreu, mas que Paulo afirma estar vivo. Eu não sabia o que fazer para averiguar o assunto. Perguntei então a Paulo se ele preferia ir a Jerusalém, para ser julgado lá. Mas Paulo fez uma apelação para que a sua causa fosse reservada ao juízo do Augusto Imperador. Ordenei, então, que ficasse preso até que eu pudesse enviá-lo a César.» Agripa disse então a Festo: «Eu também gostaria de ouvir esse homem.» No dia seguinte, Agripa e Berenice chegaram com grande pompa e foram à sala de audiências, junto com os tribunos e as pessoas importantes da cidade. Festo deu uma ordem, e Paulo foi introduzido. Então Festo disse: «Rei Agripa e cidadãos aqui presentes: vocês estão vendo aqui o homem por causa de quem toda a comunidade dos judeus recorreu a mim, tanto em Jerusalém como aqui, exigindo que ele não deve continuar vivo. No entanto, eu verifiquei que ele não fez nada que mereça a morte; mas, como ele mesmo apelou para César, decidi enviá-lo. Acontece que nada tenho de concreto sobre ele para escrever ao soberano. Por isso, eu o faço comparecer diante de vocês, principalmente diante de Vossa Excelência, rei Agripa, a fim de que, após o interrogatório, eu tenha o que escrever. Com efeito, pareceu-me absurdo enviar um prisioneiro sem indicar as acusações movidas contra ele.»</w:t>
      </w:r>
    </w:p>
    <w:p w14:paraId="3EC28D21" w14:textId="77777777" w:rsidR="00F1231A" w:rsidRDefault="004E2B2F" w:rsidP="004E2B2F">
      <w:pPr>
        <w:pStyle w:val="Ttulo2"/>
        <w:jc w:val="both"/>
      </w:pPr>
      <w:r>
        <w:t>Novo testamentoatos dos apóstolos</w:t>
      </w:r>
    </w:p>
    <w:p w14:paraId="48AD093F" w14:textId="77777777" w:rsidR="00F1231A" w:rsidRDefault="004E2B2F" w:rsidP="004E2B2F">
      <w:pPr>
        <w:jc w:val="both"/>
      </w:pPr>
      <w:r>
        <w:t>25,1-12:  Os governadores continuam a «lavar as mãos»; como Pilatos no processo de Jesus, preferem omitir-se em questões de justiça, a fim de conservar a «paz submissa»  de um povo dominado. Ciente de que os judeus preparavam uma cilada, Paulo prefere que sua causa seja julgada diretamente pelo imperador Nero! Na verdade Paulo personifica todo o fenômeno cristão que, embora apontado como réu pela sociedade injusta, acaba sempre manifestando a verdade e condenando a injustiça dos poderosos. 13-27: A conversa de Festo com o rei Agripa demonstra mais uma vez a inocência de Paulo. As autoridades ainda não percebem o alcance da questão que envolve judeus e cristãos: Jesus morreu e ressuscitou (v. 19). Festo se acha em dificuldades: como encontrar uma acusação que justifique a prisão prolongada de Paulo e o envio a Roma? É difícil voltar atrás, quando já se deram vários passos na arbitrariedade.</w:t>
      </w:r>
    </w:p>
    <w:p w14:paraId="3148A30F" w14:textId="77777777" w:rsidR="00F1231A" w:rsidRDefault="004E2B2F" w:rsidP="004E2B2F">
      <w:pPr>
        <w:jc w:val="both"/>
      </w:pPr>
      <w:r>
        <w:lastRenderedPageBreak/>
        <w:br w:type="page"/>
      </w:r>
    </w:p>
    <w:p w14:paraId="4AA442E0" w14:textId="77777777" w:rsidR="00F1231A" w:rsidRDefault="004E2B2F" w:rsidP="004E2B2F">
      <w:pPr>
        <w:pStyle w:val="Ttulo1"/>
        <w:jc w:val="both"/>
      </w:pPr>
      <w:r>
        <w:lastRenderedPageBreak/>
        <w:t>Capítulo 26</w:t>
      </w:r>
    </w:p>
    <w:p w14:paraId="1AA66FB5" w14:textId="77777777" w:rsidR="00F1231A" w:rsidRDefault="004E2B2F" w:rsidP="004E2B2F">
      <w:pPr>
        <w:jc w:val="both"/>
      </w:pPr>
      <w:r>
        <w:t>Autodefesa de Paulo - Agripa dirigiu-se a Paulo: «Você tem a permissão de falar em sua defesa.» Então Paulo estendeu a mão e começou a sua defesa: Rei Agripa, considero-me feliz de poder, em sua presença, defender-me de todas as coisas de que os judeus me acusam. Ainda mais que o Senhor está a par dos costumes e controvérsias dos judeus. Portanto, peço-lhe que me escute com paciência. Todos os judeus sabem como foi a minha vida desde a minha juventude, no meio do meu povo e em Jerusalém, desde o início. Eles me conhecem de longa data e, se quiserem, podem testemunhar que vivi como fariseu, conforme a seita mais rígida de nossa religião. E hoje estou sendo julgado por causa da esperança prometida por Deus aos nossos pais e que as nossas doze tribos esperam conseguir, servindo a Deus dia e noite, com perseverança. É por causa dessa esperança, ó rei, que estou sendo acusado pelos judeus. Por que é que vocês acham tão incrível que Deus ressuscite os mortos? Eu também antes acreditava ser meu dever combater com todas as forças o nome de Jesus, o Nazareu. E foi isso que eu fiz em Jerusalém: prendi muitos cristãos com autorização dos chefes dos sacerdotes, e dei o meu voto para que fossem condenados à morte. Em todas as sinagogas eu procurava obrigá-los a blasfemar por meio de torturas e, no auge do furor, eu os caçava até em cidades estrangeiras. Com essa intenção, eu estava indo a Damasco, com autorização e a mando dos chefes dos sacerdotes. Ó rei, eu estava a caminho, quando aí pelo meio-dia vi uma luz vinda do céu, mais brilhante que o sol. Essa luz me envolveu, a mim e aos que me acompanhavam. Todos nós caímos por terra. Então ouvi uma voz que me dizia em hebraico: ‘Saulo, Saulo, por que você me persegue? É difícil você teimar contra o ferrão!’ Eu respondi: ‘Quem és tu, Senhor?’ E o Senhor me respondeu: ‘Eu sou Jesus, aquele que você está perseguindo. Mas agora levante-se e fique de pé. O motivo pelo qual apareci a você é este: eu o constituí para ser servo e testemunha desta visão, na qual você me viu, e também de outras visões, nas quais eu aparecerei a você. Eu vou livrá-lo deste povo e dos pagãos, aos quais eu o envio, para que você abra os olhos deles e assim se convertam das trevas para a luz, da autoridade de Satanás para Deus. Desse modo, pela fé em mim, eles receberão o perdão dos pecados e a herança entre os santificados’. E eu, rei Agripa, não me rebelei contra essa visão celeste. Ao contrário: vivendo da maneira que corresponde a essa conversão, eu anunciei o arrependimento e a conversão a Deus, primeiro aos habitantes de Damasco, aos de Jerusalém e de toda a Judéia, e depois aos pagãos. É por isso que os judeus me agarraram e tentaram matar-me. Mas, com a proteção de Deus, eu continuo até hoje dando testemunho diante de pequenos e grandes. Não prego nada mais do que os Profetas e Moisés disseram que havia de acontecer, isto é, que o Messias devia sofrer e que, ressuscitado por primeiro dentre os mortos, ele devia anunciar a luz ao povo e aos pagãos.» Ocasião de testemunho - Paulo estava assim falando em sua defesa, quando Festo o interrompeu em alta voz: «Você está ficando louco, Paulo. Todo esse seu saber o está levando à loucura!» Mas Paulo respondeu: «Não estou ficando louco, excelentíssimo Festo, mas estou falando palavras verdadeiras e sensatas. O próprio rei, a quem estou me dirigindo com toda a coragem, certamente está a par dessas coisas. Acredito que nada disso lhe é desconhecido, porque essas coisas não aconteceram num lugar distante. Rei Agripa, o senhor acredita nos Profetas? Eu sei que acredita.» Então Agripa disse a Paulo: «Ainda um pouco, e você vai me convencer a tornar-me cristão!» Paulo respondeu: «Ainda um pouco ou ainda muito, tomara que Deus fizesse não somente o senhor, mas todos os que me escutam hoje, tornar-se como eu, mas sem essas correntes!» O rei se levantou, e com ele o governador, Berenice e todos os que tomavam parte na sessão. Enquanto saíam, conversavam e diziam: «Um homem como esse não pode ter feito nada que mereça a morte ou a prisão.» E Agripa disse a Festo: «Esse homem bem que podia ser posto em liberdade, se não tivesse apelado para César.» 27,1-44: Naquele tempo, a navegação era perigosa em qualquer estação, sobretudo a partir do outono, (o dia do Jejum caía no início do outono: v. 9) e praticamente impossível no inverno. A viagem talvez seja empreendida por razões econômicas: transporte de uma carga de trigo (v. 38). Essa viagem lembra a aventura de Jonas, e é uma espécie de relato de ressurreição. Paulo e seus companheiros escapam à morte. A refeição lembra o rito da Eucaristia e seus efeitos salvíficos. Notem-se as palavras sobre a esperança, tema dominante na parte final do livro.</w:t>
      </w:r>
    </w:p>
    <w:p w14:paraId="7E182E8B" w14:textId="77777777" w:rsidR="00F1231A" w:rsidRDefault="004E2B2F" w:rsidP="004E2B2F">
      <w:pPr>
        <w:pStyle w:val="Ttulo2"/>
        <w:jc w:val="both"/>
      </w:pPr>
      <w:r>
        <w:t>Novo testamentoatos dos apóstolos</w:t>
      </w:r>
    </w:p>
    <w:p w14:paraId="00BE88C1" w14:textId="67CE87E9" w:rsidR="00F1231A" w:rsidRDefault="004E2B2F" w:rsidP="004E2B2F">
      <w:pPr>
        <w:jc w:val="both"/>
      </w:pPr>
      <w:r>
        <w:t xml:space="preserve">26,1-23: Na autodefesa de Paulo encontramos o terceiro relato da sua conversão. Ele está diante de um rei judeu; por isso argumenta de forma aceitável aos judeus: recorre mais ao </w:t>
      </w:r>
      <w:r w:rsidR="002D7AFD">
        <w:t xml:space="preserve">Antigo testamento </w:t>
      </w:r>
      <w:r>
        <w:t xml:space="preserve">, apresenta a ressurreição de </w:t>
      </w:r>
      <w:r>
        <w:lastRenderedPageBreak/>
        <w:t>Jesus como cumprimento das promessas e como resposta à fé defendida pelos fariseus; por fim fundamenta a própria missão e futuro em citações bíblicas. Perante o rei judeu, Paulo mostra, ironicamente, que está sendo acusado por algo que enaltece o povo judeu: é dos judeus que vem a salvação para todos, pois em Jesus é que Deus cumpriu todas as promessas. 24-32: O auditório é simpático, pois não se trata de um julgamento, mas de um interrogatório em busca de uma acusação. Paulo é inocente, e não perde tempo: transforma a ocasião de autodefesa em anúncio persuasivo que convida à conversão. O cristão transforma todas as ocasiões em momentos de anúncio (cf. Lc 21,12-15). 27,1-44: Naquele tempo, a navegação era perigosa em qualquer estação, sobretudo a partir do outono, (o dia do Jejum caía no início do outono: v. 9) e praticamente impossível no inverno. A viagem talvez seja empreendida por razões econômicas: transporte de uma carga de trigo (v. 38). Essa viagem lembra a aventura de Jonas, e é uma espécie de relato de ressurreição. Paulo e seus companheiros escapam à morte. A refeição lembra o rito da Eucaristia e seus efeitos salvíficos. Notem-se as palavras sobre a esperança, tema dominante na parte final do livro.</w:t>
      </w:r>
    </w:p>
    <w:p w14:paraId="28910A23" w14:textId="77777777" w:rsidR="00F1231A" w:rsidRDefault="004E2B2F" w:rsidP="004E2B2F">
      <w:pPr>
        <w:jc w:val="both"/>
      </w:pPr>
      <w:r>
        <w:br w:type="page"/>
      </w:r>
    </w:p>
    <w:p w14:paraId="5F3EB921" w14:textId="77777777" w:rsidR="00F1231A" w:rsidRDefault="004E2B2F" w:rsidP="004E2B2F">
      <w:pPr>
        <w:pStyle w:val="Ttulo1"/>
        <w:jc w:val="both"/>
      </w:pPr>
      <w:r>
        <w:lastRenderedPageBreak/>
        <w:t>Capítulo 27</w:t>
      </w:r>
    </w:p>
    <w:p w14:paraId="04511938" w14:textId="77777777" w:rsidR="00F1231A" w:rsidRDefault="004E2B2F" w:rsidP="004E2B2F">
      <w:pPr>
        <w:jc w:val="both"/>
      </w:pPr>
      <w:r>
        <w:t xml:space="preserve">Viagem para Roma - Quando foi decidido que embarcaríamos para a Itália, Paulo e alguns outros prisioneiros foram entregues a um centurião chamado Júlio, da coorte Augusta. Embarcamos num navio de Adramítio, que ia partir para as costas da Ásia, e começamos a viagem. Estava conosco Aristarco, macedônio de Tessalônica. No dia seguinte, fizemos escala em Sidônia. Tratando Paulo com humanidade, Júlio permitiu que ele fosse encontrar seus amigos para receber assistência deles. Partindo daí, navegamos rente à ilha de Chipre, pois os ventos eram contrários. Tendo atravessado o mar ao longo da Cilícia e da Panfília, depois de quinze dias, desembarcamos em Mira, na Lícia. O centurião encontrou aí um navio de Alexandria que estava de partida para a Itália, e nos transferiu para ele. Durante vários dias, navegamos lentamente e chegamos com dificuldade à altura de Cnido. Como o vento era contrário, navegamos rente à ilha de Creta, junto ao cabo Salmone. Costeando a ilha com dificuldade, chegamos a um lugar chamado Bons Portos, perto da cidade de Lasaia. Transcorrido muito tempo, a viagem estava se tornando perigosa, porque o Jejum já havia passado. Então Paulo advertiu: Amigos, vejo que a viagem está a ponto de acabar, com muito dano e prejuízo, não só da carga e do navio, mas também de nossas vidas.» Mas o centurião acreditou mais no piloto e no armador do que em Paulo. Aliás, o porto, não era propício para passar o inverno. A maioria foi de opinião que se devia partir daí e tentar chegar até Fênix. Este é um porto de Creta, ao abrigo dos ventos noroeste e sudoeste. Aí poderiam passar o inverno. Quando o vento sul começou a soprar levemente, eles pensaram que poderiam realizar o que haviam projetado. Levantaram âncoras e foram costeando Creta mais de perto. Pouco depois, desencadeou-se do lado da ilha um furacão chamado Euroaquilão. Incapaz de resistir ao vento, o navio foi arrastado violentamente e ficamos sem direção. Passando rente a uma pequena ilha chamada Cauda, com dificuldade conseguimos recolher o bote. Após tê-lo içado, os tripulantes usaram os recursos de emergência, amarrando o navio com cordas de segurança. Contudo, temendo encalhar em Sirte, soltaram a âncora e continuaram sem direção. No dia seguinte, batidos furiosamente pela tempestade, começaram a jogar a carga no mar. No terceiro dia, com as próprias mãos lançaram ao mar até o equipamento do navio. Por vários dias, não vimos nem o sol nem as estrelas, e a tempestade continuava a bater fortemente. Por fim perdemos toda a esperança de salvação. Estávamos muito tempo sem comer nada. Então Paulo se pôs de pé no meio deles, e disse: «Amigos, se vocês tivessem me escutado e não tivessem saído de Creta, teríamos evitado este perigo e este prejuízo. Apesar disso, aconselho que vocês sejam corajosos, porque ninguém de vocês vai morrer: só perderão o navio. Esta noite me apareceu um anjo do Deus ao qual pertenço e a quem adoro. O anjo me disse: ‘Não tenha medo, Paulo. Você deve comparecer diante de César. E Deus concede a você a vida de todos os seus companheiros de viagem’. Portanto, coragem, amigos! Confio em Deus que as coisas acontecerão como me foi dito. Entretanto, devemos ser arremessados em alguma ilha.» Já fazia catorze noites que éramos jogados de um lado para outro no mar Adriático, quando, aí pela meia-noite, os marinheiros viram sinal de terra. Então lançaram a sonda e deu trinta e seis metros de profundidade; um pouco mais adiante, lançaram de novo a sonda e deu vinte e sete metros. Com medo de que o navio batesse em rochas, eles desceram quatro âncoras do lado de trás do navio e esperavam ansiosamente que o dia surgisse. Entretanto, os marinheiros tentavam fugir do navio. Com o pretexto de jogar âncoras do lado dianteiro, já estavam descendo o bote ao mar. Então Paulo disse ao centurião e aos soldados: «Se eles não ficarem no navio, vocês não poderão salvar-se.» Então os soldados cortaram as cordas do bote e deixaram que ele caísse no mar. Esperando que amanhecesse, Paulo insistia que todos comessem. E dizia: «Já faz catorze dias que vocês estão esperando, em jejum, sem comer nada. Aconselho que se alimentem, porque é necessário para a saúde. Pois não vai se perder nenhum cabelo da cabeça de vocês.» Dizendo isso, Paulo tomou o pão, deu graças a Deus diante de todos, o partiu e começou a comer. Então eles se reanimaram e também se alimentaram. No navio éramos ao todo duzentas e setenta e seis pessoas. Depois de comerem com fartura, jogaram o trigo ao mar, aliviando assim o navio. Quando amanheceu, os marinheiros não reconheceram a terra. Vendo uma enseada com uma praia, conversaram para ver se poderiam conduzir o navio até lá. Soltaram as âncoras, deixando o navio ao movimento do mar. Ao mesmo tempo, desamarraram as cordas dos lemes, levantaram a vela da frente e dirigiram o navio para a praia. Mas o navio foi de encontro a um banco de areia e encalhou. A parte dianteira, atolada, ficou imóvel, mas a parte traseira começou a desconjuntar-se pela violência das ondas. Então, os soldados decidiram matar os prisioneiros, para evitar que alguns deles escapassem a nado. Mas o oficial romano, querendo salvar </w:t>
      </w:r>
      <w:r>
        <w:lastRenderedPageBreak/>
        <w:t>Paulo, não aceitou a idéia. Mandou aos que sabiam nadar que saltassem primeiro e alcançassem a terra. Depois mandou que os outros fossem atrás, agarrados em pranchas ou em qualquer pedaço do navio. Assim todos chegaram à terra, sãos e salvos.</w:t>
      </w:r>
    </w:p>
    <w:p w14:paraId="36413CA1" w14:textId="77777777" w:rsidR="00F1231A" w:rsidRDefault="004E2B2F" w:rsidP="004E2B2F">
      <w:pPr>
        <w:pStyle w:val="Ttulo2"/>
        <w:jc w:val="both"/>
      </w:pPr>
      <w:r>
        <w:t>Novo testamentoatos dos apóstolos</w:t>
      </w:r>
    </w:p>
    <w:p w14:paraId="7FBFCAAB" w14:textId="77777777" w:rsidR="00F1231A" w:rsidRDefault="004E2B2F" w:rsidP="004E2B2F">
      <w:pPr>
        <w:jc w:val="both"/>
      </w:pPr>
      <w:r>
        <w:br w:type="page"/>
      </w:r>
    </w:p>
    <w:p w14:paraId="7BCF0EAF" w14:textId="77777777" w:rsidR="00F1231A" w:rsidRDefault="004E2B2F" w:rsidP="004E2B2F">
      <w:pPr>
        <w:pStyle w:val="Ttulo1"/>
        <w:jc w:val="both"/>
      </w:pPr>
      <w:r>
        <w:lastRenderedPageBreak/>
        <w:t>Capítulo 28</w:t>
      </w:r>
    </w:p>
    <w:p w14:paraId="5173467C" w14:textId="77777777" w:rsidR="00F1231A" w:rsidRDefault="004E2B2F" w:rsidP="004E2B2F">
      <w:pPr>
        <w:jc w:val="both"/>
      </w:pPr>
      <w:r>
        <w:t>O poder da testemunha - Estando já a salvo, soubemos que a ilha se chamava Malta. Os nativos nos trataram com extraordinária bondade. Eles acolheram a todos nós ao redor de uma grande fogueira que tinham aceso, pois estava chovendo e fazia frio. Paulo recolhera um feixe de lenha seca e a jogava na fogueira. Então uma cobra, fugindo do calor, saiu e se prendeu na mão de Paulo. Vendo a cobra dependurada em sua mão, os nativos disseram: «Este homem certamente é um assassino: escapou do naufrágio, mas a justiça divina não o deixa viver.» Paulo, porém, sacudiu a cobra para dentro do fogo, e não sentiu nada. Os nativos ficaram na expectativa de que ele inchasse e caísse morto de repente. Depois de esperarem por um bom tempo e, vendo que nada acontecia, mudaram de idéia e começaram a dizer que ele era um deus. Perto desse lugar ficava a propriedade do Chefe da ilha, que se chamava Públio. Ele nos recebeu com gentileza e nos hospedou por três dias. O pai dele estava com febre e disenteria. Paulo foi visitá-lo, rezou, impôs as mãos sobre ele e o curou. Depois disso, os doentes da ilha começaram a ir ao encontro de Paulo e eram curados. Demonstraram, então, muitos sinais de estima e, quando estávamos de partida, levaram para o navio tudo o que precisávamos. Chegada a Roma - Depois de três meses, embarcamos num navio alexandrino, que passara o inverno na ilha e que tinha os Dióscuros como emblema. Fizemos escala em Siracusa e aí permanecemos três dias. Em seguida, costeando, chegamos a Régio. No dia seguinte, levantou-se o vento sul e em dois dias chegamos a Putéoli. Aí encontramos alguns irmãos que nos pediram para ficar com eles sete dias. Em seguida fomos para Roma. Os irmãos de Roma, que tiveram notícia de nossas peripécias, foram receber-nos no Foro Ápio e nas Três Tabernas. Ao vê-los, Paulo deu graças a Deus e sentiu-se encorajado. Quando entramos em Roma, Paulo recebeu permissão para morar em casa particular, sob a vigilância de um soldado. «... até aos extremos da terra» - Três dias depois, Paulo convocou os líderes dos judeus. Quando estavam reunidos, falou: «Irmãos, eu não fiz nada contra o nosso povo, nem contra as tradições de nossos antepassados. No entanto, vim de Jerusalém como prisioneiro, e assim fui entregue nas mãos dos romanos. Interrogado por eles no tribunal e, não havendo nada em mim que merecesse a morte, eles queriam me soltar. Mas os judeus se opuseram e eu fui obrigado a apelar para César, sem nenhuma intenção de acusar minha nação. É por isso que eu pedi para ver vocês e para lhes falar, pois estou carregando esta corrente justamente por causa da esperança de Israel.» Então eles disseram a Paulo: «Nós não recebemos nenhuma carta da Judéia falando sobre você, e nenhum dos irmãos que aqui chegaram relatou qualquer coisa de mal contra você. No entanto, gostaríamos de ouvir de sua própria boca o que você pensa, pois sabemos que essa sua seita está encontrando oposição em toda parte.» Então marcaram um dia e foram com mais gente para se encontrar com ele no seu alojamento. Desde o amanhecer até à tarde, Paulo fez uma exposição baseada na Lei de Moisés e nos Profetas, dando testemunho do Reino de Deus e procurando convencê-los a respeito de Jesus. Alguns aceitaram o que ele dizia, mas outros não quiseram acreditar. Houve, assim, discordância entre eles. Enquanto iam saindo, Paulo só disse uma coisa: «Bem que o Espírito Santo falou aos antepassados de vocês por meio do profeta Isaías: ‘Vá ter com esse povo e diga-lhe: vocês vão escutar bem, mas não compreenderão; vocês vão olhar bem, mas não verão. O coração desse povo está embotado; ouviram mal com os ouvidos e taparam os olhos, para que não vejam com os olhos, nem ouçam com os ouvidos, e não entendam com o coração, nem se convertam e eu não os cure!’ Pois então, fiquem sabendo vocês: esta salvação de Deus é enviada aos pagãos, e eles a escutarão».// Paulo morou dois anos numa casa alugada, vivendo às custas do seu próprio trabalho. Recebia a todos os que o procuravam, pregando o Reino de Deus. Com toda a coragem e sem obstáculos, ele ensinava as coisas que se referiam ao Senhor Jesus Cristo. O v. capítulo 29 falta nos melhores manuscritos.</w:t>
      </w:r>
    </w:p>
    <w:p w14:paraId="4E63E713" w14:textId="77777777" w:rsidR="00F1231A" w:rsidRDefault="004E2B2F" w:rsidP="004E2B2F">
      <w:pPr>
        <w:pStyle w:val="Ttulo2"/>
        <w:jc w:val="both"/>
      </w:pPr>
      <w:r>
        <w:t>Novo testamentoatos dos apóstolos</w:t>
      </w:r>
    </w:p>
    <w:p w14:paraId="69A4B08C" w14:textId="77777777" w:rsidR="00F1231A" w:rsidRDefault="004E2B2F" w:rsidP="004E2B2F">
      <w:pPr>
        <w:jc w:val="both"/>
      </w:pPr>
      <w:r>
        <w:t xml:space="preserve">28,1-10: o episódio da ilha de Malta faz pensar na promessa de Jesus (cf. Mc 16,18; Lc 10,19). A reação dos nativos lembra o episódio de Listra (cf. nota em At 14,8-18). 11-16: Em Roma, Paulo se beneficia de um regime especial, a «custódia militar»: pode morar numa casa, mas com o braço direito preso sempre por uma corrente ao braço esquerdo de um soldado que o vigia. 17-31: O programa do livro dos Atos era mostrar o testemunho apostólico expandindo-se de Jerusalém «até os extremos da terra» (1,8). Com a chegada de Paulo a Roma, Lucas encerra seu livro. Sendo a metrópole-capital do mundo pagão, Roma se estende em todas as direções da terra. Mais uma vez, </w:t>
      </w:r>
      <w:r>
        <w:lastRenderedPageBreak/>
        <w:t>Paulo prega aos judeus e, diante da resistência de muitos, anuncia qque o Evangelho se dirige aos pagãos (v. 28). O cristianismo não é, portanto, uma seita fechada, como pensavam alguns. Pelo contrário, é fermento que provoca oposição, pois traz em si o testemunho de Jesus que desmascara e critica a sociedade montada sobre ídolos que exploram, oprimem e alienam os homens (v. 22). As testemunhas podem até ser acorrentadas, mas nem por isso deixam de testemunhar. O v. capítulo 29 falta nos melhores manuscritos.</w:t>
      </w:r>
    </w:p>
    <w:p w14:paraId="6E15D33B" w14:textId="77777777" w:rsidR="00F1231A" w:rsidRDefault="004E2B2F" w:rsidP="004E2B2F">
      <w:pPr>
        <w:pStyle w:val="Ttulo2"/>
        <w:jc w:val="both"/>
      </w:pPr>
      <w:r>
        <w:t>Cartas de são paulo</w:t>
      </w:r>
    </w:p>
    <w:p w14:paraId="56557F9C" w14:textId="70440CF7" w:rsidR="00F1231A" w:rsidRDefault="004E2B2F" w:rsidP="004E2B2F">
      <w:pPr>
        <w:jc w:val="both"/>
      </w:pPr>
      <w:r>
        <w:t xml:space="preserve">Introdução geral Paulo é uma das figuras mais importantes do Novo Testamento. As informações sobre sua vida estão nos Atos dos Apóstolos e nas Cartas que ele escreveu. Nasceu por volta do ano 10 da nossa era, na cidade de Tarso da Cilícia (At 9,11). Filho de judeus, da tribo de Benjamim, cresceu à sombra da mais perfeita tradição judaica (Fl 3,5). Jovem ainda, foi para Jerusalém, onde se especializou no conhecimento da sua religião. Tornou-se mestre e fariseu, ou seja, especialista rigoroso e escrupuloso no cumprimento de toda a Lei judaica e seus pormenores (At 22,3). Cheio de zelo pela religião, começou a perseguir os cristãos (Fl 3,6), até que se encontrou com o Senhor na estrada de Damasco (At 9,1-19). A experiência de Jesus mudou completamente sua vida até a morte, situada por volta do ano 67. Paulo é homem bem preparado. Além de conhecer a fundo a religião de seus pais, possui boas noções das filosofias e religiões gregas do seu tempo. Escreve e fala em grego. Enquanto judeu, tem mentalidade completamente diferente da dos gregos. Mas se esforça para assimilar a maneira de pensar dessa gente. Além disso, é cidadão romano (At 16,37). Ele soube tirar partido desse título, bem como de toda a bagagem cultural que adquiriu, para conduzir todos a Jesus (1Cor 9,19-22). Lendo o que ele escreveu, podemos ter uma idéia de como era seu caráter: às vezes, muito meigo e carinhoso; outras vezes, severo. Não abre mão e ameaça com castigos. Escrevendo às comunidades, compara-se à mãe que acaricia os filhinhos e é capaz de dar a vida por eles (1Ts 2,7-8). Sente pelos fiéis novamente as dores do parto (Gl 4,19). Ama-os, e por isso se sacrifica ao máximo por eles (2Cor 12,15). Mas é também pai que educa (1Ts 2,11), que gera as pessoas, por meio do Evangelho, à vida nova (1Cor 4,15). Sente, pelas comunidades que fundou, o ciúme de Deus (2Cor 11,2), temendo que elas percam a fé. Quando se faz necessário, é severo e ameaça, exigindo obediência (1Cor 4,21). Paulo é capaz de amar todos os membros de B as comunidades, sem distinções. Constantemente os chama «caríssimos» e «amados». Quer que todos sejam fiéis a Deus. É assim que se tornarão seus filhos, como, por exemplo, o é Timóteo (1Cor 4,17). É interessante ler as Cartas de Paulo e anotar com quanta freqüência ele usa expressões tais como: tudo, todo, sempre, continuamente, sem cessar, etc., para com elas expressar sua constante preocupação para com todos. Atividade apostólica Jesus, durante sua vida, se movimentou quase que exclusivamente dentro de uma pequena região, a Palestina. Poucas vezes ele esteve em terras que não pertenciam aos judeus. Falou do Reino semelhante ao grão de mostarda que cresce e abriga os pássaros (Lc 13,18-19). E pediu que os discípulos percorressem o mundo e anunciassem o Evangelho a todos (Mc 16,15). Depois que se converteu, Paulo começou a anunciar o Evangelho aos judeus. Mas eles o perseguiam e lhe criavam uma série de obstáculos. Diante da rejeição do Evangelho por parte dos seus conacionais, ele se volta para os pagãos (At 13,44-49). Até o fim da vida, Paulo tem consciência de ter sido destinado a levar a Palavra de Deus aos pagãos, pois, em Cristo, o Pai chama todos à salvação. A esse projeto Paulo dá o nome de mistério, e ele é seu principal executor. Mas não é fácil pôr em prática esse plano quando se trata de aplicá-lo a realidades diferentes daquelas que Jesus de Nazaré viveu. O próprio Paulo não conheceu pessoalmente Jesus. O que ele fez foi a experiência do Cristo ressuscitado. Portanto, ao anunciar o Evangelho aos pagãos, foi preciso adaptá-lo à mentalidade dos ouvintes, respondendo às preocupações que eles tinham, conservando o que era essencial e deixando de lado o que não era importante. Pelo fato de não ter vivido com Jesus como os demais apóstolos, ele enfrentou sérias dificuldades. Alguns afirmavam: «Ele não é apóstolo, pois não viu o Senhor.» Paulo se defende, contando sua experiência com Cristo (Gl 1,12; 2Cor 12,1-4). Outros diziam: «Só quem andou com Jesus de Nazaré é que pode fundar comunidades.» A essa crítica ele responde, por exemplo, em 1Cor 9,2-3. Outros, ainda, afirmavam: «Ele realmente não é apóstolo. Pois, se fosse, teria a coragem de viver à custa da comunidade. Ele não é livre.» Paulo responde que, para ele, anunciar o Evangelho é uma obrigação (1Cor 9,15-17). Ele cumpre uma ordem. Por isso, não tem direito de ser sustentado por outros. Ele considerava muito perigoso unir pregação do Evangelho com dinheiro. Por isso, preferia ganhar o pão com o suor do rosto, e anunciar </w:t>
      </w:r>
      <w:r>
        <w:lastRenderedPageBreak/>
        <w:t xml:space="preserve">o Evangelho gratuitamente (cf. Fl 4,15-17), apesar de Jesus ter dito que o operário é digno do seu sustento (Mt 10,10). Além disso, ele teve que lutar contra os falsos missionários (cf. 2Cor 10-12), que anunciavam um evangelho fácil, que fugiam da humilhação e da tribulação. Paulo não tem em mãos o Evangelho escrito. Ele o traz impresso na sua carne, marcada por toda sorte de sofrimento (1Cor 11,21-29), a ponto de estar crucificado com Cristo (Gl 2,19), trazendo em seu corpo as marcas da paixão de Jesus (2Cor 4,10; Gl 6,17), e completando, no seu corpo, o que falta das tribulações de Cristo (Cl 1,24). Assim ele pode dizer que já não é ele que vive, mas é Cristo que vive nele (Gl 2,20). É assim que ele anuncia o Evangelho. As Cartas Paulo foi quem criou a comunicação escrita para o Novo Testamento e foi aquele que mais escreveu. Suas Cartas são anteriores aos textos dos Evangelhos. Quais os motivos que o levaram a escrever? Sem dúvida, suas Cartas são pastorais. Procuram iluminar, com o Evangelho, os problemas enfrentados pelas comunidades cristãs. Ele não inventa teorias, mas tenta, a partir das dificuldades, mostrar o que significa ser cristão, naquele momento e naquele lugar determinado. Por isso é que certas soluções por ele apresentadas devem ser entendidas à luz dos problemas e da realidade que tal comunidade viveu (cf. 1Cor 11,2-16). Paulo escreveu em grego, mas seu modo de pensar é, na maioria das vezes, o de mestre judeu. Para nós não é fácil acompanhar seu raciocínio. O </w:t>
      </w:r>
      <w:r w:rsidR="002D7AFD">
        <w:t xml:space="preserve">Antigo testamento </w:t>
      </w:r>
      <w:r>
        <w:t xml:space="preserve"> passa necessariamente por Jesus Cristo. Este, com sua vida e pregação, ilumina o ser e o agir do cristão. É por isso que, em suas cartas, encontramos muitas citações do </w:t>
      </w:r>
      <w:r w:rsidR="002D7AFD">
        <w:t xml:space="preserve">Antigo testamento </w:t>
      </w:r>
      <w:r>
        <w:t>. Mas os ensinamentos aí contidos não chegam ao cristão sem serem iluminados, refeitos ou anulados pela pregação e vida de Jesus Cristo, a quem o cristão aderiu pela fé. Como ler as Cartas A ordem que as Bíblias utilizam para apresentar as Cartas de Paulo é a do tamanho: da maior à menor. Para quem começa a ler Paulo, essa ordem pode não ser a melhor. De fato, a primeira Carta que aparece - aos Romanos - é uma das mais difíceis e um tanto teórica, e não foi a primeira a ser escrita. Ela pressupõe o amadurecimento do pensamento de Paulo, e foi escrita a uma comunidade que ele não fundou nem conhecia. Portanto, em vez de seguir a ordem de tamanho, sugere-se outro caminho: ler as Cartas segundo a ordem cronológica, ou seja, segundo as datas aproximadas em que foram escritas. Ora, a ordem cronológica não é uma questão pacífica. Os estudiosos discutem ainda hoje qual a época em que apareceram. Mas pode-se traçar um roteiro: começa-se com 1 e 2 Tessalonicenses e, depois, Filipenses. Daí podem-se ler 1 e 2 Coríntios (cf., para isso, a Introdução a 2Cor), prosseguindo nesta ordem: Gálatas, Romanos, Efésios, Colossenses, Filemon, capítulo 1 Timóteo, Tito, 2 Timóteo. Antes de ler uma Carta, seria bom perguntar: Quais os problemas que estão por detrás desse texto? A quais questionamentos Paulo responde? Por que ele precisou escrever? Para entender essas questões, as Introduções serão uma ajuda indispensável, bem como as notas. Finalmente, lendo as Cartas em ordem cronológica, será possível acompanhar os temas que mais interessam, por exemplo: como deve ser a comunidade?, o que significa ser cristão?, qual a tarefa do agente de pastoral?, qual o projeto de Deus?, como levar à frente a evangelização? etc. Esses e outros temas aparecem com bastante freqüência ao longo das Cartas, e será mais fácil fazer o confronto entre o que Paulo disse a cada comunidade, em tempos e circunstâncias diferentes.</w:t>
      </w:r>
    </w:p>
    <w:p w14:paraId="290D6335" w14:textId="77777777" w:rsidR="00F1231A" w:rsidRDefault="004E2B2F" w:rsidP="004E2B2F">
      <w:pPr>
        <w:pStyle w:val="Ttulo2"/>
        <w:jc w:val="both"/>
      </w:pPr>
      <w:r>
        <w:t>Novo testamentocartas de são paulo</w:t>
      </w:r>
    </w:p>
    <w:p w14:paraId="01A3B270" w14:textId="77777777" w:rsidR="00F1231A" w:rsidRDefault="004E2B2F" w:rsidP="004E2B2F">
      <w:pPr>
        <w:pStyle w:val="Ttulo2"/>
        <w:jc w:val="both"/>
      </w:pPr>
      <w:r>
        <w:t>Carta aos romanos</w:t>
      </w:r>
    </w:p>
    <w:p w14:paraId="00011F6D" w14:textId="77777777" w:rsidR="00F1231A" w:rsidRDefault="004E2B2F" w:rsidP="004E2B2F">
      <w:pPr>
        <w:pStyle w:val="Ttulo2"/>
        <w:jc w:val="both"/>
      </w:pPr>
      <w:r>
        <w:t>A salvação vem pela fé</w:t>
      </w:r>
    </w:p>
    <w:p w14:paraId="461F3692" w14:textId="77777777" w:rsidR="00F1231A" w:rsidRDefault="004E2B2F" w:rsidP="004E2B2F">
      <w:pPr>
        <w:jc w:val="both"/>
      </w:pPr>
      <w:r>
        <w:t xml:space="preserve">Introdução Nada sabemos sobre a origem da comunidade cristã de Roma, nem sobre suas condições na época de Paulo. As únicas informações são as que se podem tirar desta carta. Formada talvez por cristãos vindos da Palestina e da Síria, essa comunidade logo se tornou conhecida no mundo todo. Um edito do imperador Cláudio, no ano 49, expulsou de Roma os judeus e, provavelmente, também cristãos. Prisca e Áquila, um casal judeu-cristão, vítimas dessa expulsão, foram para Corinto, onde se encontraram com Paulo (At 18,1-3), que realizava a segunda viagem missionária (50-52 d.C.). É através deles que Paulo é informado sobre a situação dos cristãos em Roma. A partir dessa época, o Apóstolo começa a fazer planos para visitá-los pessoalmente. Por ocasião da terceira viagem (57-58 d.C.), ele se encontra novamente em Corinto (At 20,1-3), e projeta ir até a Espanha. Escreve, então, a fim de preparar os cristãos de Roma para a sua tão desejada visita (Rm 15,14-29). A carta aos Romanos parece ter uma </w:t>
      </w:r>
      <w:r>
        <w:lastRenderedPageBreak/>
        <w:t>finalidade bem precisa: os temas teológicos tratados e o debate com o judaísmo mostram que Paulo está preocupado em corrigir falsas interpretações a respeito de sua pregação entre os pagãos, provavelmente levadas a Roma por judeus e por cristãos judaizantes (Rm 16,17-18). O Apóstolo expõe de maneira serena, ordenada e aprofundada, a doutrina que já havia exposto de modo polêmico na carta aos Gálatas: a gratuidade da salvação pela fé. Ele mostra que só Deus pode salvar e que ele salva não apenas os judeus, mas toda a humanidade destruída pelo pecado. E Deus salva por meio de Jesus Cristo. Ora, para que a humanidade seja salva, Deus lhe dá uma anistia geral sob uma condição: que o homem acredite em Jesus Cristo, manifestação suprema do amor de Deus aos homens, e se torne discípulo dele. A seguir, o Espírito age dentro do homem, assim anistiado, e constrói nele uma vida nova, que destrói o pecado. Solidarizando-se com Jesus Cristo, princípio da nova humanidade (novo Adão), a humanidade pode recomeçar seu caminho e salvar-se. Paulo quer mostrar aos judeu-cristãos de Roma e a nós que nenhuma lei pode salvar, por melhor que seja, nem mesmo a judaica, pois não consegue destruir o pecado; ao contrário, ela até alimenta o pecado. Somente a fé que temos em Jesus Cristo é que nos insere no âmbito da graça e nos possibilita construir, no Espírito, a humanidade nova.</w:t>
      </w:r>
    </w:p>
    <w:p w14:paraId="367D5731" w14:textId="77777777" w:rsidR="00F1231A" w:rsidRDefault="004E2B2F" w:rsidP="004E2B2F">
      <w:pPr>
        <w:pStyle w:val="Ttulo2"/>
        <w:jc w:val="both"/>
      </w:pPr>
      <w:r>
        <w:t>Novo testamentocarta aos romanos</w:t>
      </w:r>
    </w:p>
    <w:p w14:paraId="0186BFAE" w14:textId="77777777" w:rsidR="00F1231A" w:rsidRDefault="004E2B2F" w:rsidP="004E2B2F">
      <w:pPr>
        <w:jc w:val="both"/>
      </w:pPr>
      <w:r>
        <w:br w:type="page"/>
      </w:r>
    </w:p>
    <w:p w14:paraId="297437A0" w14:textId="77777777" w:rsidR="00F1231A" w:rsidRDefault="004E2B2F" w:rsidP="004E2B2F">
      <w:pPr>
        <w:pStyle w:val="Ttulo1"/>
        <w:jc w:val="both"/>
      </w:pPr>
      <w:r>
        <w:lastRenderedPageBreak/>
        <w:t>Capítulo 1</w:t>
      </w:r>
    </w:p>
    <w:p w14:paraId="6A86BE8E" w14:textId="77777777" w:rsidR="00F1231A" w:rsidRDefault="004E2B2F" w:rsidP="004E2B2F">
      <w:pPr>
        <w:jc w:val="both"/>
      </w:pPr>
      <w:r>
        <w:t>Endereço e saudação - Paulo, servo de Jesus Cristo, chamado para ser apóstolo e escolhido para anunciar o Evangelho de Deus, que por Deus foi prometido através dos seus profetas nas Santas Escrituras. Esse Evangelho se refere ao Filho de Deus que, como homem, foi descendente de Davi, e, segundo o Espírito Santo, foi constituído Filho de Deus com poder, através da ressurreição dos mortos: Jesus Cristo nosso Senhor. Através de Jesus, recebemos a graça de ser apóstolo, a fim de conduzir todos os povos pagãos à obediência da fé, para a glória do seu nome. Entre eles, estão também vocês, chamados por Jesus Cristo. Escrevo a todos vocês que estão em Roma e que são amados por Deus e chamados à santidade. Que a graça e a paz da parte de Deus nosso Pai, e do Senhor Jesus Cristo estejam com vocês. Compartilhar a fé - Antes de tudo, dou graças ao meu Deus por meio de Jesus Cristo por causa de vocês, pois a fama da fé que vocês têm se espalhou pelo mundo inteiro. Deus, a quem sirvo em meu espírito anunciando o Evangelho do seu Filho, é testemunha de que sem cessar me lembro de vocês, e nas minhas orações peço sempre que, por vontade de Deus, eu tenha ocasião de poder visitá-los. De fato, tenho muita vontade de vê-los, a fim de lhes comunicar algum dom espiritual para fortalecê-los, ou melhor, para ser reconfortado com vocês e entre vocês, através da fé que eu e vocês temos em comum. Por outro lado, irmãos, quero que vocês saibam que muitas vezes pensei em visitá-los, mas até agora fui impedido de ir; esperava recolher algum fruto entre vocês, como entre outras nações. Estou em dívida com gregos e bárbaros, com sábios e ignorantes. Desse modo, naquilo que depende de mim, estou pronto para anunciar o Evangelho também para vocês que estão em Roma. O</w:t>
      </w:r>
    </w:p>
    <w:p w14:paraId="4E49333A" w14:textId="77777777" w:rsidR="00F1231A" w:rsidRDefault="004E2B2F" w:rsidP="004E2B2F">
      <w:pPr>
        <w:pStyle w:val="Ttulo2"/>
        <w:jc w:val="both"/>
      </w:pPr>
      <w:r>
        <w:t>Evangelho é força de deus que salva</w:t>
      </w:r>
    </w:p>
    <w:p w14:paraId="693F0DF0" w14:textId="77777777" w:rsidR="00F1231A" w:rsidRDefault="004E2B2F" w:rsidP="004E2B2F">
      <w:pPr>
        <w:jc w:val="both"/>
      </w:pPr>
      <w:r>
        <w:t>Tema geral - Não me envergonho do Evangelho, pois ele é força de Deus para a salvação de todo aquele que acredita, do judeu em primeiro lugar, mas também do grego. De fato, no Evangelho a justiça se revela única e exclusivamente através da fé, conforme diz a Escritura: «o justo vive pela fé.» A condição dos pagãos - A ira de Deus se manifesta do céu contra toda impiedade e injustiça dos homens, que com a injustiça sufocam a verdade. Pois aquilo que é possível conhecer de Deus foi manifestado aos homens; e foi o próprio Deus quem o manifestou. De fato, desde a criação do mundo, as perfeições invisíveis de Deus, tais como o seu poder eterno e sua divindade, podem ser contempladas, através da inteligência, nas obras que ele realizou. Os homens, portanto, não têm desculpa, porque, embora conhecendo a Deus, não o glorificaram como Deus, nem lhe deram graças. Pelo contrário, perderam-se em raciocínios vazios, e sua mente ficou obscurecida. Pretendendo ser sábios, tornaram-se tolos, trocando a glória do Deus imortal por estátuas de homem mortal, de pássaros, animais e répteis. Foi por isso que Deus os entregou, conforme os desejos do coração deles, à impureza com que desonram seus próprios corpos. Eles trocaram a verdade de Deus pela mentira, e adoraram e serviram à criatura em lugar do Criador, que é bendito para sempre. Amém. Por isso, Deus entregou os homens a paixões vergonhosas: suas mulheres mudaram a relação natural em relação contra a natureza. Os homens fizeram o mesmo: deixaram a relação natural com a mulher e arderam de paixão uns com os outros, cometendo atos torpes entre si, recebendo dessa maneira em si próprios a paga pela sua aberração. Os homens desprezaram o conhecimento de Deus; por isso, Deus os abandonou ao sabor de uma mente incapaz de julgar. Desse modo, eles fazem o que não deveriam fazer: estão cheios de todo tipo de injustiça, perversidade, avidez e malícia; cheios de inveja, homicídio, rixas, fraudes e malvadezas; são difamadores, caluniadores, inimigos de Deus, insolentes, soberbos, fanfarrões, engenhosos no mal, rebeldes para com os pais, insensatos, desleais, gente sem coração e sem misericórdia. E apesar de conhecerem o julgamento de Deus, que considera digno de morte quem pratica tais coisas, eles não só as cometem, mas também aprovam quem se comporta assim.</w:t>
      </w:r>
    </w:p>
    <w:p w14:paraId="3306902C" w14:textId="77777777" w:rsidR="00F1231A" w:rsidRDefault="004E2B2F" w:rsidP="004E2B2F">
      <w:pPr>
        <w:pStyle w:val="Ttulo2"/>
        <w:jc w:val="both"/>
      </w:pPr>
      <w:r>
        <w:t>Novo testamentocarta aos romanos</w:t>
      </w:r>
    </w:p>
    <w:p w14:paraId="1DD5B59D" w14:textId="77777777" w:rsidR="00F1231A" w:rsidRDefault="004E2B2F" w:rsidP="004E2B2F">
      <w:pPr>
        <w:jc w:val="both"/>
      </w:pPr>
      <w:r>
        <w:t xml:space="preserve">1,1-7: Paulo ainda não conhece os cristãos de Roma. Por isso, apresenta-se com todos os seus títulos: servo, apóstolo e escolhido. Sua missão é anunciar o Evangelho, isto é, a Boa Notícia que Deus revela ao mundo, enviando Jesus Cristo para libertar os homens e instaurar o seu Reino. O centro desse Evangelho é, portanto, a pessoa de Jesus na sua vida terrena, morte e ressurreição, que o constituem Senhor do mundo e da história. A originalidade da missão de Paulo é conduzir os pagãos à obediência da fé, ou seja, a uma submissão livre, que os faz viver de </w:t>
      </w:r>
      <w:r>
        <w:lastRenderedPageBreak/>
        <w:t>acordo com a vontade de Deus, manifestada em Jesus Cristo. 8-15: A intenção de Paulo é ir a Roma para trocar idéias e experiências sobre o Evangelho, compartilhando assim a fé comum. Deseja também «recolher algum fruto», isto é, talvez fazer uma coleta em favor dos cristãos necessitados de Jerusalém (15,26-27). 16-17: Paulo enuncia o tema central da carta, que será desenvolvido até 8,39, e que constitui o resumo de toda a sua pregação: o Evangelho é a força de Deus que salva. Condição única para isso é o homem entregar-se a Deus mediante a fé. Pois o homem não tem outro meio para se libertar da condição de pecador: nem a Lei de Moisés, nem ritos, nem sistemas filosóficos, nem poderes cósmicos ou humanos. A fé, porém, não é atitude passiva; é a certeza firme e contínua de que o projeto de Deus se realizou em Jesus Cristo e continua realizando-se no meio dos homens. A fé leva o fiel a viver uma nova dinâmica de vida; o homem deixa de ser receptor passivo e se torna, junto com Deus, agente ativo de salvação dentro da história. 18-32: Paulo analisa o sistema de vida dos pagãos. Deus se manifesta a todos os homens; estes, porém, se tornam cegos e surdos, para viverem de acordo com seus próprios instintos egoístas: «sufocam a verdade com a injustiça» (vv. 18-20). O alicerce de uma sociedade pagã é a idolatria: a absolutização de coisas, pessoas e valores (dinheiro, poder, idéias), colocando-os no lugar do Deus verdadeiro (vv. 21-23.25). A idolatria gera a perversão das relações pessoais (vv. 24.26-27) e sociais (vv. 28-31). Numa sociedade idólatra, a injustiça se transforma em bem, a mentira ocupa o lugar da verdade, e o erro é louvado como virtude (v. 32).</w:t>
      </w:r>
    </w:p>
    <w:p w14:paraId="2AA50268" w14:textId="77777777" w:rsidR="00F1231A" w:rsidRDefault="004E2B2F" w:rsidP="004E2B2F">
      <w:pPr>
        <w:jc w:val="both"/>
      </w:pPr>
      <w:r>
        <w:br w:type="page"/>
      </w:r>
    </w:p>
    <w:p w14:paraId="175A165E" w14:textId="77777777" w:rsidR="00F1231A" w:rsidRDefault="004E2B2F" w:rsidP="004E2B2F">
      <w:pPr>
        <w:pStyle w:val="Ttulo1"/>
        <w:jc w:val="both"/>
      </w:pPr>
      <w:r>
        <w:lastRenderedPageBreak/>
        <w:t>Capítulo 2</w:t>
      </w:r>
    </w:p>
    <w:p w14:paraId="7618CBAB" w14:textId="77777777" w:rsidR="00F1231A" w:rsidRDefault="004E2B2F" w:rsidP="004E2B2F">
      <w:pPr>
        <w:jc w:val="both"/>
      </w:pPr>
      <w:r>
        <w:t>A condição do povo judeu não é melhor - Homem, você julga os outros? Seja quem for, você não tem desculpa. Pois, se julga os outros e faz o mesmo que eles fazem, você está condenando a si próprio. Sabemos, porém, que Deus é justo quando condena os que praticam tais coisas. Mas você, que faz as mesmas coisas que condena nos outros, pensa que escapará do julgamento de Deus? Ou será que você despreza a riqueza da bondade de Deus, da sua paciência e generosidade, desconhecendo que a bondade dele convida você à conversão? Pela teimosia e dureza de coração, você está amontoando ira contra si mesmo para o dia da ira, quando o justo julgamento de Deus vai se revelar, retribuindo a cada um conforme as suas próprias ações: a vida eterna para aqueles que perseveram na prática do bem, buscando a glória, a honra e a imortalidade; pelo contrário, ira e indignação para aqueles que se revoltam e rejeitam a verdade, para obedecerem à injustiça. Haverá tribulação e angústia para todo aquele que pratica o mal, primeiro para o judeu, depois para o grego. Mas haverá glória, honra e paz para todo aquele que pratica o bem, primeiro para o judeu, depois para o grego. Pois Deus não faz distinção de pessoas. A Lei não melhora a situação - Todos os que pecaram sem a Lei, sem a Lei também perecerão. Todos os que pecaram sob o regime da Lei, pela Lei serão julgados. Pois não são aqueles que ouvem a Lei que são justos diante de Deus, e sim aqueles que praticam o que a Lei manda. Os pagãos não têm a Lei. Mas, embora não a tenham, se eles fazem espontaneamente o que a Lei manda, eles próprios são Lei para si mesmos. Eles assim mostram que os preceitos da Lei estão escritos em seus corações; a consciência deles também testemunha isso, assim como os julgamentos interiores, que ora os condenam, ora os aprovam. É o que vai acontecer no dia em que Deus, segundo o meu Evangelho, for julgar, por meio de Jesus Cristo, o comportamento secreto dos homens. Você, que se diz judeu, que se apóia sobre a Lei e que coloca seu orgulho em Deus; você, que conhece a vontade de Deus e que, instruído pela Lei, sabe distinguir o que é melhor: você, que está convencido de ser o guia dos cegos, a luz daqueles que estão nas trevas, o educador dos ignorantes, o mestre das pessoas simples, porque você possui na Lei a própria expressão do conhecimento e da verdade... Muito bem! Você ensina aos outros e não ensina a si próprio! Você prega que não se deve roubar, e você mesmo rouba! Você proíbe o adultério, e você mesmo o comete! Você odeia os ídolos, mas rouba os objetos dos templos! Você se gloria da Lei, mas desonra a Deus, transgredindo a Lei! Assim diz a Escritura: «Por causa de vocês, o nome de Deus é blasfemado entre os pagãos.» Nem a circuncisão pode salvar - A circuncisão é útil quando você pratica a Lei; mas, se você desobedece à Lei, é como se não estivesse circuncidado. Se um pagão não circuncidado observa os preceitos da Lei, não será tido como circuncidado, ainda que não o seja? E o pagão que cumpre a Lei, embora não circuncidado fisicamente, julgará você que desobedece à Lei, embora você tenha a Lei escrita e a circuncisão. De fato, aquilo que faz o judeu não é o que se vê, nem é a marca visível na carne que faz a circuncisão. Pelo contrário, o que faz o judeu é aquilo que está escondido, e circuncisão é a do coração; e isso vem do espírito e não da letra da Lei. Tal homem recebe aprovação, não dos homens, mas de Deus.</w:t>
      </w:r>
    </w:p>
    <w:p w14:paraId="304A4FD1" w14:textId="77777777" w:rsidR="00F1231A" w:rsidRDefault="004E2B2F" w:rsidP="004E2B2F">
      <w:pPr>
        <w:pStyle w:val="Ttulo2"/>
        <w:jc w:val="both"/>
      </w:pPr>
      <w:r>
        <w:t>Novo testamentocarta aos romanos</w:t>
      </w:r>
    </w:p>
    <w:p w14:paraId="2DE4BF99" w14:textId="77777777" w:rsidR="00F1231A" w:rsidRDefault="004E2B2F" w:rsidP="004E2B2F">
      <w:pPr>
        <w:jc w:val="both"/>
      </w:pPr>
      <w:r>
        <w:t xml:space="preserve">2,1-11: Paulo analisa agora o sistema de vida dos judeus. Ele é mais severo ainda, e mostra que o judeu não tem força moral para julgar o pagão. De fato, os judeus receberam a revelação e conhecem a vontade de Deus. Apesar disso, vivem praticamente como os pagãos. Por isso, o julgamento se torna para eles ainda mais rigoroso (vv. 1-5). Nada adianta professar a fé com palavras e idéias, porque Deus, ao julgar, leva em conta aquilo que o homem pratica, as suas ações concretas (vv. 6-10), sem fazer diferença entre as pessoas. 12-24: Os judeus orgulhosamente se consideram superiores aos pagãos, por terem a Lei de Moisés, revelada pelo próprio Deus. No entanto, Paulo mostra que a situação de judeus e pagãos é igual: os judeus serão julgados pela Lei, porque a conhecem; os pagãos serão julgados de acordo com a própria consciência. Não basta conhecer a Lei. O importante é fazer o que a Lei manda. Por isso, diz Paulo, muitos pagãos não conhecem a Lei, mas, na vida prática, fazem o que a Lei pede; por isso, são melhores que os judeus, que conhecem a Lei, mas não a praticam. Além do mais, com sua hipocrisia, os judeus acabam desmoralizando o próprio Deus (v. 24). 25-29: A circuncisão, uma espécie de operação de fimose, era um sinal externo de pertença ao povo de Deus. Os judeus se orgulhavam dessa marca física e desprezavam os pagãos, chamando-os de «incircuncisos». Paulo mostra que a circuncisão, por si mesma, nada vale; pois um pagão não circuncidado que faz o que a Lei manda é melhor do que o judeu, e até se torna juiz de um circuncidado que </w:t>
      </w:r>
      <w:r>
        <w:lastRenderedPageBreak/>
        <w:t>não observa a Lei. A circuncisão e a Lei só têm valor quando são de fato sinal de justiça e retidão. O que importa é o senso de justiça e de fidelidade a Deus; e isso se exprime numa prática de vida.</w:t>
      </w:r>
    </w:p>
    <w:p w14:paraId="3B970CAD" w14:textId="77777777" w:rsidR="00F1231A" w:rsidRDefault="004E2B2F" w:rsidP="004E2B2F">
      <w:pPr>
        <w:jc w:val="both"/>
      </w:pPr>
      <w:r>
        <w:br w:type="page"/>
      </w:r>
    </w:p>
    <w:p w14:paraId="2CCE1640" w14:textId="77777777" w:rsidR="00F1231A" w:rsidRDefault="004E2B2F" w:rsidP="004E2B2F">
      <w:pPr>
        <w:pStyle w:val="Ttulo1"/>
        <w:jc w:val="both"/>
      </w:pPr>
      <w:r>
        <w:lastRenderedPageBreak/>
        <w:t>Capítulo 3</w:t>
      </w:r>
    </w:p>
    <w:p w14:paraId="79386113" w14:textId="77777777" w:rsidR="00F1231A" w:rsidRDefault="004E2B2F" w:rsidP="004E2B2F">
      <w:pPr>
        <w:jc w:val="both"/>
      </w:pPr>
      <w:r>
        <w:t>Privilégio e responsabilidade dos judeus - Então, qual é a superioridade do judeu? Qual é a utilidade da circuncisão? Muita, sob todos os aspectos. Em primeiro lugar, porque as revelações de Deus foram confiadas aos judeus. E daí? Alguns deles negaram a fé. A incredulidade deles não anula a fidelidade de Deus? De jeito nenhum! Antes, fica confirmado que Deus é verdadeiro, enquanto todo homem é mentiroso, conforme diz a Escritura: «Para que sejas reconhecido como justo nas tuas palavras e triunfes quando fores julgado.» Se a nossa injustiça realça a justiça de Deus, o que é que podemos dizer? Que Deus é injusto, quando descarrega sobre nós a sua ira? Estou falando como os homens costumam falar. De jeito nenhum! Se fosse assim, como poderia Deus julgar o mundo? Mas se através da minha mentira resplandece mais a verdade de Deus para a sua glória, então por que sou julgado como pecador? Por que não haveríamos de fazer o mal, para que venha o bem? Aliás, alguns caluniadores afirmam que nós ensinamos isso. Essas pessoas merecem condenação. Todos são pecadores - E então? Nós, judeus, somos por acaso superiores? De forma nenhuma! Pois acabamos de provar: todos estão debaixo do império do pecado, tanto os judeus como os gregos, como diz a Escritura: Não há homem justo, não há um sequer. Não há homem sensato, não há quem busque a Deus. Todos se desviaram, e juntos se corromperam; não há quem faça o bem, não há um sequer. A garganta deles é um túmulo aberto, com a língua planejam trapaças; em seus lábios há veneno de cobra. Sua boca está cheia de maldições e de amargor. Seus pés são velozes para derramar sangue; ruína e desgraça enchem seus caminhos. Não conhecem o caminho da paz, e não aprenderam a temer a Deus. Sabemos que tudo o que a Lei diz aplica-se aos que vivem debaixo da Lei. Isso para que todos calem a boca, e o mundo inteiro se reconheça culpado diante de Deus. Porque ninguém se tornará justo diante de Deus através da observância da Lei, pois a função da Lei é dar consciência do pecado. A justiça pela fé - Agora, porém, independentemente da Lei, manifestou-se a justiça de Deus, testemunhada pela Lei e pelos Profetas. É a justiça de Deus que se realiza através da fé em Jesus Cristo, para todos aqueles que acreditam. E não há distinção: todos pecaram e estão privados da glória de Deus, mas se tornam justos gratuitamente pela sua graça, mediante a libertação realizada por meio de Jesus Cristo. Deus o destinou a ser vítima que, mediante seu próprio sangue, nos consegue o perdão, contanto que nós acreditemos. Assim Deus manifestou sua justiça, pois antes deixava pecar sem intervir: eram os tempos da paciência de Deus. Mas, no tempo presente, ele manifesta a sua justiça para ser justo e para tornar justo quem tem fé em Jesus. Só a fé nos torna justos - Então, onde está o motivo de se gloriar? Foi eliminado. Por qual lei? Pela lei das obras? Não, pela lei da fé. Pois, esta é a nossa tese: o homem se torna justo através da fé, independentemente da observância da Lei. Então, será que Deus é Deus somente dos judeus? Não será também Deus dos pagãos? Sim, ele é Deus também dos pagãos. De fato, há um só Deus que justifica, pela fé, tanto os circuncidados como os não circuncidados. Então, pela fé anulamos a Lei? De forma nenhuma! Pelo contrário, nós a confirmamos.</w:t>
      </w:r>
    </w:p>
    <w:p w14:paraId="02F10F37" w14:textId="77777777" w:rsidR="00F1231A" w:rsidRDefault="004E2B2F" w:rsidP="004E2B2F">
      <w:pPr>
        <w:pStyle w:val="Ttulo2"/>
        <w:jc w:val="both"/>
      </w:pPr>
      <w:r>
        <w:t>Novo testamentocarta aos romanos</w:t>
      </w:r>
    </w:p>
    <w:p w14:paraId="74E16773" w14:textId="3BDB4AD1" w:rsidR="00F1231A" w:rsidRDefault="004E2B2F" w:rsidP="004E2B2F">
      <w:pPr>
        <w:jc w:val="both"/>
      </w:pPr>
      <w:r>
        <w:t xml:space="preserve">3,1-8: Judeus e pagãos estão sob o domínio do pecado. Apesar disso, os judeus são privilegiados em relação aos pagãos, pois eles são portadores e guardiães da revelação do Deus verdadeiro e participam da aliança com ele. A infidelidade deles revela mais ainda a fidelidade de Deus (vv. 1-4). Contudo, os judeus são responsáveis pelos próprios pecados, e Deus tem direito de julgá-los (vv. 5-8). 9-20: Apesar de privilegiados, os judeus não podem orgulhar-se em relação aos pagãos, porque segundo a Escritura todos os homens são pecadores (vv. 9-19). Paulo afirma que a observância da Lei não torna ninguém justo, pois a função da Lei é apenas tornar o homem consciente do seu próprio pecado. De fato, as leis aparecem quando há exageros ou desvios; elas apresentam uma norma a ser observada, mas não dão nenhuma força nova para se superar a origem dos exageros e desvios (v. 20). 21-26: A força nova para superar a origem dos exageros e desvios é o projeto de Deus, testemunhado pelo </w:t>
      </w:r>
      <w:r w:rsidR="002D7AFD">
        <w:t xml:space="preserve">Antigo testamento </w:t>
      </w:r>
      <w:r>
        <w:t xml:space="preserve"> (Lei e Profetas) e realizado em Jesus Cristo. Pela sua misericórdia e fidelidade, Deus liberta do pecado a todos os homens. E isso é dom gratuito, é anistia geral, que para se concretizar na vida dos homens espera apenas a resposta de fé. 27-31: Paulo nega a auto-suficiência do homem, que tem a pretensão de salvar a si próprio. A salvação é dom de Deus realizado por Jesus, e não fruto do esforço humano. A Lei agora se revela em sua verdadeira função: mostrar que todos são pecadores e necessitam da salvação gratuita, que só se realiza através da fé em Jesus.</w:t>
      </w:r>
    </w:p>
    <w:p w14:paraId="064AA902" w14:textId="77777777" w:rsidR="00F1231A" w:rsidRDefault="004E2B2F" w:rsidP="004E2B2F">
      <w:pPr>
        <w:jc w:val="both"/>
      </w:pPr>
      <w:r>
        <w:lastRenderedPageBreak/>
        <w:br w:type="page"/>
      </w:r>
    </w:p>
    <w:p w14:paraId="79427070" w14:textId="77777777" w:rsidR="00F1231A" w:rsidRDefault="004E2B2F" w:rsidP="004E2B2F">
      <w:pPr>
        <w:pStyle w:val="Ttulo1"/>
        <w:jc w:val="both"/>
      </w:pPr>
      <w:r>
        <w:lastRenderedPageBreak/>
        <w:t>Capítulo 4</w:t>
      </w:r>
    </w:p>
    <w:p w14:paraId="04E07A2B" w14:textId="77777777" w:rsidR="00F1231A" w:rsidRDefault="004E2B2F" w:rsidP="004E2B2F">
      <w:pPr>
        <w:jc w:val="both"/>
      </w:pPr>
      <w:r>
        <w:t>Abraão, pai dos que têm fé - Em vista disso, qual vantagem podemos dizer que obteve Abraão, pai da nossa raça? Se Abraão se tornou justo por suas obras, ele tem algo de que se gloriar, mas não diante de Deus. De fato, o que diz a Escritura? «Abraão teve fé em Deus, e isso lhe foi creditado como justiça.» Para quem trabalha, o salário não é considerado como gratificação, mas como dívida; para quem não trabalha, mas crê naquele que torna justo o ímpio, sua fé lhe é creditada como justiça. É desse modo que Davi proclama feliz o homem a quem Deus credita a justiça, independente das obras: «Felizes aqueles cujas ofensas foram perdoadas e cujos pecados foram cobertos. Feliz o homem a quem o Senhor não leva em conta o pecado.» Essa felicidade é só para os circuncidados, ou é também para os não circuncidados? Nós dizemos que a fé foi creditada a Abraão como justiça. Mas, quando é que lhe foi creditada? Quando já era circuncidado ou quando ainda não era? Certamente não depois da circuncisão, mas antes. De fato, ele recebeu o sinal da circuncisão como selo da justiça que vem da fé, que ele já tinha obtido quando ainda não era circuncidado. Assim é que ele se tornou pai de todos os não circuncidados que acreditam, para que a justiça fosse creditada também para estes; e se tornou pai também dos circuncidados, daqueles que não só receberam a circuncisão, mas que também seguem a trilha da fé que teve Abraão, nosso pai, antes de ter sido circuncidado. Os herdeiros de Abraão - Não por causa da Lei, mas por causa da justiça da fé, que a promessa de receber o mundo em herança foi feita a Abraão ou à sua descendência. Se os herdeiros recebem a herança por causa da Lei, a fé não tem mais sentido e a promessa fica anulada. De fato, a Lei provoca a ira; mas, onde não há lei, também não há transgressão. A herança, portanto, vem através da fé, para que seja gratuita e para que a promessa seja garantida a toda a descendência, não só à descendência segundo a Lei, mas também à descendência segundo a fé de Abraão, que é o pai de todos nós. De fato, a Escritura diz: «Eu constituí você pai de muitas nações.» Abraão é o nosso pai diante daquele no qual ele acreditou, o Deus que faz os mortos viverem e que chama à existência aquilo que não existe. O que é ter fé - Esperando contra toda esperança, Abraão acreditou e tornou-se o pai de muitas nações, conforme foi dito a ele: «Assim será a sua descendência.» Ele não fraquejou na fé, embora já estivesse vendo o próprio corpo sem vigor - ele tinha quase cem anos - e o ventre de Sara já estivesse amortecido. Diante da promessa divina, ele não duvidou, mas foi fortalecido pela fé e deu glória a Deus. Ele estava plenamente convencido de que Deus podia realizar o que havia prometido. Eis o motivo pelo qual isso lhe foi creditado como justiça. Ora, não é para um só que está escrito: «Isso lhe foi creditado»; mas também para nós. Será igualmente creditado para nós, pois acreditamos naquele que ressuscitou dos mortos, Jesus nosso Senhor, o qual foi entregue à morte pelos nossos pecados e foi ressuscitado para nos tornar justos.</w:t>
      </w:r>
    </w:p>
    <w:p w14:paraId="32BB724D" w14:textId="77777777" w:rsidR="00F1231A" w:rsidRDefault="004E2B2F" w:rsidP="004E2B2F">
      <w:pPr>
        <w:pStyle w:val="Ttulo2"/>
        <w:jc w:val="both"/>
      </w:pPr>
      <w:r>
        <w:t>Novo testamentocarta aos romanos</w:t>
      </w:r>
    </w:p>
    <w:p w14:paraId="5C1CD408" w14:textId="77777777" w:rsidR="00F1231A" w:rsidRDefault="004E2B2F" w:rsidP="004E2B2F">
      <w:pPr>
        <w:jc w:val="both"/>
      </w:pPr>
      <w:r>
        <w:t>4,1-12: Abraão, antepassado dos judeus, é o exemplo da gratuidade da fé. Ele foi considerado justo, não por ter realizado obras, mas porque acreditou em Deus, como diz Davi no Salmo 32. Abraão foi justificado antes de ser circuncidado, e a circuncisão se tornou um sinal externo da justiça que ele já tinha recebido através da fé. Portanto Abraão é pai de todos os que têm fé, tanto judeus como pagãos. 13-17: Em vista da justiça que vem da fé, Abraão recebeu gratuitamente de Deus a promessa de se tornar herdeiro do mundo. Ora, a promessa feita a Abraão permanece e é transmitida como herança aos seus descendentes. Todavia, os autênticos descendentes e herdeiros são aqueles que Deus justifica através da fé, como fez com Abraão, e não os que se limitam a observar a Lei. 18-25: Ter fé e entregar a própria vida a Deus é esperar contra toda esperança. Abraão acreditou que ia ser pai quando sua velhice e a esterilidade de Sara diziam o contrário. A justiça de Abraão é a fé confiante de que Deus pode realizar tudo o que promete. Nós também somos justificados por Deus quando acreditamos que ele ressuscitou Jesus Cristo dentre os mortos, para nos livrar da morte do pecado e nos dar a vida nova.</w:t>
      </w:r>
    </w:p>
    <w:p w14:paraId="58FF0B80" w14:textId="77777777" w:rsidR="00F1231A" w:rsidRDefault="004E2B2F" w:rsidP="004E2B2F">
      <w:pPr>
        <w:jc w:val="both"/>
      </w:pPr>
      <w:r>
        <w:br w:type="page"/>
      </w:r>
    </w:p>
    <w:p w14:paraId="4B690A1C" w14:textId="77777777" w:rsidR="00F1231A" w:rsidRDefault="004E2B2F" w:rsidP="004E2B2F">
      <w:pPr>
        <w:pStyle w:val="Ttulo1"/>
        <w:jc w:val="both"/>
      </w:pPr>
      <w:r>
        <w:lastRenderedPageBreak/>
        <w:t>Capítulo 5</w:t>
      </w:r>
    </w:p>
    <w:p w14:paraId="17B5C17F" w14:textId="77777777" w:rsidR="00F1231A" w:rsidRDefault="004E2B2F" w:rsidP="004E2B2F">
      <w:pPr>
        <w:jc w:val="both"/>
      </w:pPr>
      <w:r>
        <w:t>O motivo da nossa esperança - Assim, justificados pela fé, estamos em paz com Deus, por meio de nosso Senhor Jesus Cristo. Por meio dele e através da fé, nós temos acesso à graça, na qual nos mantemos e nos gloriamos, na esperança da glória de Deus. E não só isso. Nós nos gloriamos também nas tribulações, sabendo que a tribulação produz a perseverança, a perseverança produz a fidelidade comprovada, e a fidelidade comprovada produz a esperança. E a esperança não engana, pois o amor de Deus foi derramado em nossos corações pelo Espírito Santo que nos foi dado. De fato, quando ainda éramos fracos, Cristo, no momento oportuno, morreu pelos ímpios. Dificilmente se encontra alguém disposto a morrer em favor de um justo; talvez haja alguém que tenha coragem de morrer por um homem de bem. Mas Deus demonstra seu amor para conosco porque Cristo morreu por nós quando ainda éramos pecadores. Assim, tornados justos pelo sangue de Cristo, com maior razão seremos salvos da ira por meio dele. Se quando éramos inimigos fomos reconciliados com Deus por meio da morte do seu Filho, muito mais agora, já reconciliados, seremos salvos por sua vida. E não só isso. Também nos gloriamos em Deus por meio de nosso Senhor Jesus Cristo, do qual obtivemos agora a reconciliação. A vida supera a morte - Assim como o pecado entrou no mundo através de um só homem e com o pecado veio a morte, assim também a morte atingiu todos os homens, porque todos pecaram. De fato, já antes da Lei existia pecado no mundo, embora o pecado não possa ser levado em conta quando não existe Lei. Ora, a morte reinou de Adão até Moisés, mesmo sobre aqueles que não haviam pecado, cometendo uma transgressão igual à de Adão, o qual é figura daquele que devia vir. O dom da graça, porém, não é como a falta. Se todos morreram devido à falta de um só, muito mais abundantemente se derramou sobre todos a graça de Deus e o dom gratuito de um só homem, Jesus Cristo. Também não acontece com o dom da graça, como aconteceu com o pecado de um só que pecou: a partir do pecado de um só, o julgamento levou à condenação, ao passo que a partir de numerosas faltas, o dom da graça levou à justificação. Porque se através de um só homem reinou a morte por causa da falta de um só, com muito mais razão reinarão na vida aqueles que recebem a abundância da graça e do dom da justiça, por meio de um só: Jesus Cristo. Portanto, assim como pela falta de um só resultou a condenação para todos os homens, do mesmo modo foi pela justiça de um só que resultou para todos os homens a justificação que dá a vida. Assim como, pela desobediência de um só homem, todos se tornaram pecadores, do mesmo modo, pela obediência de um só, todos se tornarão justos. A Lei sobreveio para dar plena consciência da falta; mas, onde foi grande o pecado, foi bem maior a graça, para que, assim como o pecado havia reinado através da morte, do mesmo modo a graça reine através da justiça para a vida eterna, por meio de nosso Senhor Jesus Cristo. O termo «tribulação», que aparece muitas vezes no Novo Testamento, se refere às opressões e repressões de que é vítima o povo de Deus. Opressões e repressões por parte dos poderes humanos, que procuram reduzir o alcance do testemunho cristão para que este não abale a estrutura vigente na sociedade.</w:t>
      </w:r>
    </w:p>
    <w:p w14:paraId="32CCD923" w14:textId="77777777" w:rsidR="00F1231A" w:rsidRDefault="004E2B2F" w:rsidP="004E2B2F">
      <w:pPr>
        <w:pStyle w:val="Ttulo2"/>
        <w:jc w:val="both"/>
      </w:pPr>
      <w:r>
        <w:t>Novo testamentocarta aos romanos</w:t>
      </w:r>
    </w:p>
    <w:p w14:paraId="77B2EFCC" w14:textId="77777777" w:rsidR="00F1231A" w:rsidRDefault="004E2B2F" w:rsidP="004E2B2F">
      <w:pPr>
        <w:jc w:val="both"/>
      </w:pPr>
      <w:r>
        <w:t>5,1-11: Justificados pela fé em Jesus Cristo, estamos em paz com Deus; por isso, começamos a viver a esperança da salvação. Essa esperança é vivida em meio a uma luta perseverante, ancorada na certeza, garantida pelo Espírito Santo que nos foi dado (vv. 1-5). Deus manifestou seu amor em Jesus Cristo, que morreu por nós quando ainda éramos pecadores (vv. 6-8). Agora que já fomos reconciliados podemos crer com maior razão e esperar que seremos salvos pela vida-ressurreição de Jesus (vv. 9-11). O termo «tribulação», que aparece muitas vezes no Novo Testamento, se refere às opressões e repressões de que é vítima o povo de Deus. Opressões e repressões por parte dos poderes humanos, que procuram reduzir o alcance do testemunho cristão para que este não abale a estrutura vigente na sociedade. 12-21: Paulo contrapõe duas figuras, dois reinos e duas conseqüências: Adão-Cristo, pecado-graça; morte-vida. Adão é o início e a personificação da humanidade mergulhada no reino do pecado e caminhando para a morte; Cristo, o novo Adão, é início e personificação da humanidade introduzida no reino da graça e caminhando para a vida. Paulo não está interessado nas semelhanças entre Cristo e Adão. Ele os contrapõe apenas para mostrar a supremacia de Cristo e do reino da graça sobre Adão e o reino do pecado; pois o dom de Deus supera de longe o pecado dos homens.</w:t>
      </w:r>
    </w:p>
    <w:p w14:paraId="26A66E61" w14:textId="77777777" w:rsidR="00F1231A" w:rsidRDefault="004E2B2F" w:rsidP="004E2B2F">
      <w:pPr>
        <w:jc w:val="both"/>
      </w:pPr>
      <w:r>
        <w:br w:type="page"/>
      </w:r>
    </w:p>
    <w:p w14:paraId="59E55016" w14:textId="77777777" w:rsidR="00F1231A" w:rsidRDefault="004E2B2F" w:rsidP="004E2B2F">
      <w:pPr>
        <w:pStyle w:val="Ttulo1"/>
        <w:jc w:val="both"/>
      </w:pPr>
      <w:r>
        <w:lastRenderedPageBreak/>
        <w:t>Capítulo 6</w:t>
      </w:r>
    </w:p>
    <w:p w14:paraId="4D3E3575" w14:textId="77777777" w:rsidR="00F1231A" w:rsidRDefault="004E2B2F" w:rsidP="004E2B2F">
      <w:pPr>
        <w:jc w:val="both"/>
      </w:pPr>
      <w:r>
        <w:t>Morte e vida com Jesus Cristo - Que diremos então? Devemos permanecer no pecado para que haja abundância da graça? De forma nenhuma! Uma vez que já morremos para o pecado, como poderíamos ainda viver no pecado? Ou vocês não sabem que todos nós, que fomos batizados em Jesus Cristo, fomos batizados na sua morte? Pelo batismo fomos sepultados com ele na morte, para que, assim como Cristo foi ressuscitado dos mortos por meio da glória do Pai, assim também nós possamos caminhar numa vida nova. Se permanecermos completamente unidos a Cristo com morte semelhante à dele, também permaneceremos com ressurreição semelhante à dele. Sabemos muito bem que o nosso homem velho foi crucificado com Cristo, para que o corpo de pecado fosse destruído e assim não sejamos mais escravos do pecado. De fato, quem está morto, está livre do pecado. Mas, se estamos mortos com Cristo, acreditamos que também viveremos com ele, pois sabemos que Cristo, ressuscitado dos mortos, não morre mais; a morte já não tem poder sobre ele. Porque morrendo, Cristo morreu de uma vez por todas para o pecado; vivendo, ele vive para Deus. Assim também vocês considerem-se mortos para o pecado e vivos para Deus, em Jesus Cristo. Instrumentos da justiça e da vida - Que o pecado não reine mais no corpo mortal de vocês, submetendo-os às suas paixões. Não ofereçam os membros como instrumento de injustiça para o pecado. Pelo contrário, ofereçam-se a Deus como pessoas vivas, que voltaram dos mortos; e ofereçam os membros como instrumento da justiça para Deus. Pois o pecado não os dominará nunca mais, porque vocês já não estão debaixo da Lei, mas sob a graça. Escravos de Deus e da justiça - E daí? Devemos cometer pecados, porque já não estamos debaixo da Lei, mas sob a graça? De forma nenhuma! Vocês não sabem que, oferecendo-se a alguém como escravos para obedecer, vocês se tornam escravos daquele a quem obedecem, seja do pecado que leva à morte, seja da obediência que conduz à justiça? Damos graças a Deus, porque vocês eram escravos do pecado, mas obedeceram de coração ao ensinamento básico que lhes foi transmitido. Assim, livres do pecado, vocês se tornaram escravos da justiça. Falo com palavras simples por causa da fraqueza de vocês. Assim como antes vocês puseram seus membros a serviço da imoralidade e da desordem que conduzem à revolta contra Deus, agora ponham seus membros a serviço da justiça para a santificação de vocês. Quando eram escravos do pecado, vocês eram livres em relação à justiça. Que frutos colheram então? Frutos de que agora se envergonham, pois o fim deles é a morte. Mas agora, livres do pecado e tornados escravos de Deus, vocês dão frutos que conduzem à santificação e o fim deles é a vida eterna. Pois a morte é o salário do pecado, mas o dom gratuito de Deus é a vida eterna em Jesus Cristo, nosso Senhor.</w:t>
      </w:r>
    </w:p>
    <w:p w14:paraId="66959EB2" w14:textId="77777777" w:rsidR="00F1231A" w:rsidRDefault="004E2B2F" w:rsidP="004E2B2F">
      <w:pPr>
        <w:pStyle w:val="Ttulo2"/>
        <w:jc w:val="both"/>
      </w:pPr>
      <w:r>
        <w:t>Novo testamentocarta aos romanos</w:t>
      </w:r>
    </w:p>
    <w:p w14:paraId="14F600A9" w14:textId="77777777" w:rsidR="00F1231A" w:rsidRDefault="004E2B2F" w:rsidP="004E2B2F">
      <w:pPr>
        <w:jc w:val="both"/>
      </w:pPr>
      <w:r>
        <w:t>6,1-11: Jesus foi morto por um sistema social injusto, pecaminoso e mortal. Mas Deus o ressuscitou para sempre, condenando assim o sistema que matou Jesus. Pela fé e o batismo, o cristão participa da morte e ressurreição de Jesus. Em outras palavras, cristão é aquele que passa por uma transformação radical: rompe com o sistema pecaminoso, gerador de injustiça e morte, e ressuscita para viver vida nova, a fim de construir uma sociedade nova, que promova a justiça e a vida. 12-14: Ressuscitando para viver sob o regime da graça concedida por Deus através de Jesus Cristo, os cristãos devem viver em clima de conversão, de contínua passagem da morte para a vida. Trata-se de não mais se prestarem como instrumentos de uma sociedade que produz injustiça e morte, mas de se entregarem ao serviço de Deus, oferecendo-se a si mesmos como instrumentos que realizem o projeto de Deus na história (justiça). Em outras palavras, entregar-se de corpo e alma à luta para implantar um sistema social em que a vida seja o centro e o fundamento. Sobre os cristãos o pecado não terá mais voz nem vez. 15-23: Paulo radicaliza o que disse antes: o cristão não deve ser apenas instrumento, mas escravo de Deus e da justiça; deve ser alguém que se empenha total e exclusivamente na realização do projeto de Deus. E nesse serviço não existe relação comercial, como no pecado: a recompensa é dom gratuito de Deus, que é a própria vida.</w:t>
      </w:r>
    </w:p>
    <w:p w14:paraId="3C841FBF" w14:textId="77777777" w:rsidR="00F1231A" w:rsidRDefault="004E2B2F" w:rsidP="004E2B2F">
      <w:pPr>
        <w:jc w:val="both"/>
      </w:pPr>
      <w:r>
        <w:br w:type="page"/>
      </w:r>
    </w:p>
    <w:p w14:paraId="33C2BFC0" w14:textId="77777777" w:rsidR="00F1231A" w:rsidRDefault="004E2B2F" w:rsidP="004E2B2F">
      <w:pPr>
        <w:pStyle w:val="Ttulo1"/>
        <w:jc w:val="both"/>
      </w:pPr>
      <w:r>
        <w:lastRenderedPageBreak/>
        <w:t>Capítulo 7</w:t>
      </w:r>
    </w:p>
    <w:p w14:paraId="5142E8AA" w14:textId="77777777" w:rsidR="00F1231A" w:rsidRDefault="004E2B2F" w:rsidP="004E2B2F">
      <w:pPr>
        <w:jc w:val="both"/>
      </w:pPr>
      <w:r>
        <w:t>O cristão liberto da lei - Ou vocês não sabem, irmãos - falo a pessoas competentes em matéria de lei -, que a lei tem domínio sobre alguém só enquanto ele vive? Por exemplo: a mulher casada está ligada por lei ao marido enquanto este vive; mas, se ele morre, ela fica livre da lei conjugal. Por isso, enquanto o marido está vivo, se ela se tornar mulher de outro homem, será chamada adúltera. Mas, se o marido morre, ela está livre em relação à lei, de modo que não será adúltera se ela se casar com outro homem. Meus irmãos, o mesmo acontece com vocês: pelo corpo de Cristo, vocês morreram para a Lei, a fim de pertencerem a outro, que ressuscitou dos mortos, e assim produzirem frutos para Deus. De fato, quando vivíamos submetidos a instintos egoístas, as paixões pecaminosas serviam-se da Lei para agir em nossos membros, a fim de que produzíssemos frutos para a morte. Mas agora, morrendo para aquilo que nos aprisionava, fomos libertos da Lei, a fim de servirmos sob o regime novo do Espírito, e não mais sob o velho regime da letra. A lei e o pecado - Que diremos então? Que a Lei é pecado? De jeito nenhum! Mas eu não teria conhecido o pecado se não existisse a Lei, nem teria conhecido a cobiça se a Lei não tivesse dito: «Não cobice». Mas o pecado aproveitou a ocasião desse mandamento e despertou em mim todo tipo de cobiça, porque, sem a Lei, o pecado está morto. Antes eu vivia sem a Lei; mas, quando veio o mandamento, o pecado reviveu, e eu morri. O mandamento que devia dar a vida tornou-se para mim motivo de morte. Porque o pecado aproveitou a ocasião do mandamento, me seduziu e, através dele, me matou. A Lei é santa e o mandamento é santo, justo e bom. Então uma coisa boa se transformou em morte para mim? De jeito nenhum! Foi o pecado que fez isso. Pois o pecado, através do que é bom, produziu em mim a morte, a fim de que o pecado, por meio do mandamento aparecesse em toda a sua gravidade. A força do pecado - Sabemos que a Lei é espiritual, mas eu sou humano e fraco, vendido como escravo ao pecado. Não consigo entender nem mesmo o que eu faço; pois não faço aquilo que eu quero, mas aquilo que mais detesto. Ora, se eu faço o que não quero, reconheço que a Lei é boa; portanto, não sou eu que faço, mas é o pecado que mora em mim. Sei que o bem não mora em mim, isto é, em meus instintos egoístas. O querer o bem está em mim, mas não sou capaz de fazê-lo. Não faço o bem que quero, e sim o mal que não quero. Ora, se faço aquilo que não quero, não sou eu que o faço, mas é o pecado que mora em mim. Assim, encontro em mim esta lei: quando quero fazer o bem, acabo encontrando o mal. No meu íntimo, eu amo a lei de Deus; mas percebo em meus membros outra lei que luta contra a lei da minha razão e que me torna escravo da lei do pecado que está nos meus membros. Infeliz de mim! Quem me libertará deste corpo de morte? Sejam dadas graças a Deus, por meio de Jesus Cristo, nosso Senhor. Assim, pela razão eu sirvo à lei de Deus, mas pelos instintos egoístas sirvo à lei do pecado. Os «instintos egoístas» (literalmente «carne») são os desejos e projetos do homem fechado no seu egoísmo, fonte de todos os pecados: é a vida do homem voltado para si mesmo, colocando tudo a serviço dos próprios caprichos e interesses. Daí nascem a corrupção das relações humanas e a promoção de um sistema social que institucionaliza as relações injustas, nas quais um homem explora e oprime o outro. O regime novo do Espírito é bem o contrário: a exemplo de Jesus Cristo, o homem não vive mais para si, mas para Deus e para o bem do outro. O projeto de Deus, que é justiça e fraternidade entre os homens, torna-se o projeto de uma nova ordem social, e esta supera o sistema injusto.</w:t>
      </w:r>
    </w:p>
    <w:p w14:paraId="0EE49947" w14:textId="77777777" w:rsidR="00F1231A" w:rsidRDefault="004E2B2F" w:rsidP="004E2B2F">
      <w:pPr>
        <w:pStyle w:val="Ttulo2"/>
        <w:jc w:val="both"/>
      </w:pPr>
      <w:r>
        <w:t>Novo testamentocarta aos romanos</w:t>
      </w:r>
    </w:p>
    <w:p w14:paraId="72D8F243" w14:textId="77777777" w:rsidR="00F1231A" w:rsidRDefault="004E2B2F" w:rsidP="004E2B2F">
      <w:pPr>
        <w:jc w:val="both"/>
      </w:pPr>
      <w:r>
        <w:t xml:space="preserve">7,1-6: Paulo repete seu pensamento, usando agora uma comparação. Quando morre o marido, a mulher fica livre da lei que a unia a ele. Com o cristão sucede a mesma coisa: pelo batismo ele fica livre da lei, pois morreu com Cristo para o pecado e ressuscitou para uma vida nova. Os «instintos egoístas» (literalmente «carne») são os desejos e projetos do homem fechado no seu egoísmo, fonte de todos os pecados: é a vida do homem voltado para si mesmo, colocando tudo a serviço dos próprios caprichos e interesses. Daí nascem a corrupção das relações humanas e a promoção de um sistema social que institucionaliza as relações injustas, nas quais um homem explora e oprime o outro. O regime novo do Espírito é bem o contrário: a exemplo de Jesus Cristo, o homem não vive mais para si, mas para Deus e para o bem do outro. O projeto de Deus, que é justiça e fraternidade entre os homens, torna-se o projeto de uma nova ordem social, e esta supera o sistema injusto. 7-13: A Lei de Moisés é santa, justa e boa, porque a sua finalidade é corrigir os erros de uma sociedade injusta e, assim, produzir sociedade nova. Como lei, porém, ela só pode prescrever isso e proibir aquilo, sem eliminar o egoísmo, o pecado que é a raiz da estrutura </w:t>
      </w:r>
      <w:r>
        <w:lastRenderedPageBreak/>
        <w:t>social injusta. Pelo contrário, ordenando e proibindo, a Lei dá consciência dos erros e provoca ainda mais o egoísmo, fazendo com que o homem desobedeça conscientemente à lei que deveria obedecer. 14-25: Usando o artifício de falar em primeira pessoa, Paulo convida cada um de nós a olhar para si mesmo e para a sociedade, a fim de descobrir o drama que se desenrola dentro da condição humana. O homem está dividido entre o egoísmo e o amor, entre servir a si mesmo e servir aos outros. Mas o egoísmo predomina e, através da presença e da ação de cada um, acaba se alastrando e pervertendo as relações sociais. A sociedade torna-se então desumana, injusta e perversa. Quem poderá nos libertar desse «corpo de morte»?</w:t>
      </w:r>
    </w:p>
    <w:p w14:paraId="07D2DA65" w14:textId="77777777" w:rsidR="00F1231A" w:rsidRDefault="004E2B2F" w:rsidP="004E2B2F">
      <w:pPr>
        <w:jc w:val="both"/>
      </w:pPr>
      <w:r>
        <w:br w:type="page"/>
      </w:r>
    </w:p>
    <w:p w14:paraId="3F111774" w14:textId="77777777" w:rsidR="00F1231A" w:rsidRDefault="004E2B2F" w:rsidP="004E2B2F">
      <w:pPr>
        <w:pStyle w:val="Ttulo1"/>
        <w:jc w:val="both"/>
      </w:pPr>
      <w:r>
        <w:lastRenderedPageBreak/>
        <w:t>Capítulo 8</w:t>
      </w:r>
    </w:p>
    <w:p w14:paraId="0DBD90EA" w14:textId="77777777" w:rsidR="00F1231A" w:rsidRDefault="004E2B2F" w:rsidP="004E2B2F">
      <w:pPr>
        <w:jc w:val="both"/>
      </w:pPr>
      <w:r>
        <w:t>A vida no Espírito - Agora, porém, já não existe nenhuma condenação para aqueles que estão em Jesus Cristo. A lei do Espírito, que dá a vida em Jesus Cristo, nos libertou da lei do pecado e da morte. Deus tornou possível aquilo que para a Lei era impossível, porque os instintos egoístas a tornaram impotente. Ele enviou seu próprio Filho numa condição semelhante à do pecado, em vista do pecado, e assim condenou o pecado na sua carne mortal. Deus fez isso para que a justiça exigida pela Lei se realizasse em nós, que vivemos segundo o Espírito e não sob o domínio dos instintos egoístas. Os que vivem segundo os instintos egoístas inclinam-se para os instintos egoístas; mas os que vivem segundo o Espírito inclinam-se para aquilo que é próprio do Espírito. Os desejos dos instintos egoístas levam à morte; enquanto os desejos do Espírito levam para a vida e a paz. De fato, os desejos dos instintos egoístas estão em revolta contra Deus, porque não se submetem à lei de Deus; e nem mesmo o podem, porque os que vivem segundo os instintos egoístas não podem agradar a Deus. Uma vez que o Espírito de Deus habita em vocês, vocês já não estão sob o domínio dos instintos egoístas, mas sob o Espírito, pois quem não tem o Espírito de Cristo não pertence a ele. Se Cristo está em vocês, o corpo está morto por causa do pecado, e o Espírito é vida por causa da justiça. Se o Espírito daquele que ressuscitou Jesus dos mortos habita em vocês, aquele que ressuscitou Cristo dos mortos dará a vida também para os corpos mortais de vocês, por meio do seu Espírito que habita em vocês. Portanto, irmãos, nós somos devedores, mas não dos instintos egoístas para vivermos de acordo com eles. Se vocês vivem segundo os instintos egoístas, vocês morrerão; mas se com a ajuda do Espírito fazem morrer as obras do corpo, vocês viverão. Filhos e herdeiros - Todos os que são guiados pelo Espírito de Deus são filhos de Deus. E vocês não receberam um Espírito de escravos para recair no medo, mas receberam um Espírito de filhos adotivos, por meio do qual clamamos: Abba! Pai! O próprio Espírito assegura ao nosso espírito que somos filhos de Deus. E se somos filhos, somos também herdeiros: herdeiros de Deus, herdeiros junto com Cristo, uma vez que, tendo participado dos seus sofrimentos, também participaremos da sua glória. Esperando um mundo novo - Penso que os sofrimentos do momento presente não se comparam com a glória futura que deverá ser revelada em nós. A própria criação espera com impaciência a manifestação dos filhos de Deus. Entregue ao poder do nada - não por sua própria vontade, mas por vontade daquele que a submeteu -, a criação abriga a esperança, pois ela também será liberta da escravidão da corrupção, para participar da liberdade e da glória dos filhos de Deus. Sabemos que a criação toda geme e sofre dores de parto até agora. E não somente ela, mas também nós, que possuímos os primeiros frutos do Espírito, gememos no íntimo, esperando a adoção, a libertação para o nosso corpo. Na esperança, nós já fomos salvos. Ver o que se espera já não é esperar: como se pode esperar o que já se vê? Mas, se esperamos o que não vemos, é na perseverança que o aguardamos. Do mesmo modo, também o Espírito vem em auxílio da nossa fraqueza, pois nem sabemos o que convém pedir; mas o próprio Espírito intercede por nós com gemidos inefáveis. E aquele que sonda os corações sabe quais são os desejos do Espírito, pois o Espírito intercede pelos cristãos de acordo com a vontade de Deus. O projeto de Deus - Sabemos que todas as coisas concorrem para o bem dos que amam a Deus, daqueles que são chamados segundo o projeto dele. Aqueles que Deus antecipadamente conheceu, também os predestinou a serem conformes à imagem do seu Filho, para que este seja o primogênito entre muitos irmãos. E aqueles que Deus predestinou, também os chamou. E aos que chamou, também os tornou justos. E aos que tornou justos, também os glorificou. Ninguém pode impedir o projeto de Deus - O que nos resta dizer? Se Deus está a nosso favor, quem estará contra nós? Ele não poupou seu próprio Filho, mas o entregou por todos nós. Como não nos dará também todas as coisas junto com o seu Filho? Quem acusará os escolhidos de Deus? É Deus quem torna justo! Quem condenará? Jesus Cristo? Ele que morreu, ou melhor, que ressuscitou, que está à direita de Deus e intercede por nós? Quem nos poderá separar do amor de Cristo? A tribulação, a angústia, a perseguição, a fome, a nudez, o perigo, a espada? Como diz a Escritura: «Por tua causa somos postos à morte o dia todo, somos considerados como ovelhas destinadas ao matadouro.» Mas, em todas essas coisas somos mais do que vencedores por meio daquele que nos amou. Estou convencido de que nem a morte nem a vida, nem os anjos nem os principados, nem o presente nem o futuro, nem os poderes nem as forças das alturas ou das profundidades, nem qualquer outra criatura, nada nos poderá separar do amor de Deus, manifestado em Jesus Cristo, nosso Senhor.</w:t>
      </w:r>
    </w:p>
    <w:p w14:paraId="3C6D1755" w14:textId="77777777" w:rsidR="00F1231A" w:rsidRDefault="004E2B2F" w:rsidP="004E2B2F">
      <w:pPr>
        <w:pStyle w:val="Ttulo2"/>
        <w:jc w:val="both"/>
      </w:pPr>
      <w:r>
        <w:lastRenderedPageBreak/>
        <w:t>Novo testamentocarta aos romanos</w:t>
      </w:r>
    </w:p>
    <w:p w14:paraId="4024E5CE" w14:textId="77777777" w:rsidR="00F1231A" w:rsidRDefault="004E2B2F" w:rsidP="004E2B2F">
      <w:pPr>
        <w:jc w:val="both"/>
      </w:pPr>
      <w:r>
        <w:t>8,1-13: A libertação do homem foi realizada por Cristo não como ato vindo de fora, mas como obra que se realiza a partir de dentro. Cristo se encarnou, trazendo o Espírito de Deus para dentro da própria condição humana, que é dominada pelo egoísmo. Desse modo, o homem pode seguir a Cristo que passou da morte para a ressurreição, passando do egoísmo para a doação de si aos outros. A entrada do Espírito de Deus no homem, mediante Cristo, determina uma renovação pela qual o homem sente, pensa e age conforme a vontade de Deus. Em lugar da lei dos instintos egoístas, surge a «lei do Espírito que dá a vida». Trata-se de um novo dinamismo interior que, com a própria força de Deus, liberta o homem da tirânica «lei do pecado e da morte». Em lugar do pecado ou egoísmo, que determina o ser e ação do homem, existe agora o Espírito ou Amor; em lugar da morte, existe a vida. A unidade entre querer o bem e realizá-lo é recomposta. A situação desesperadora do homem é superada. Com isso, as relações sociais podem ser refeitas e a estrutura social injusta e opressora pode ser superada. 14-17: Contrapondo-se ao egoísmo, a ação do Espírito cria um novo tipo de relacionamento dos homens entre si e com Deus: a relação de família. Agora podemos chamar Deus de Pai, pois somos seus filhos. E isso é a base para as relações sociais recompostas: o clima de família se alastra, porque todos são irmãos. A herança prometida por Deus aos «que são guiados pelo Espírito» consiste em participar do Reino. Mas isso implica a seriedade de um testemunho, como o de Jesus Cristo. 18-27: A luta contra o egoísmo é possível para aqueles que entraram no âmbito do Espírito. Essa luta não terminou, mas está em contínuo processo: vivemos na esperança de conseguir a vitória final. Esse anseio é universal e se expressa nos clamores da natureza e do homem. A natureza espera ser libertada do uso egoísta, para ser partilhada e colocada a serviço de todos. Os homens esperam ser libertos de toda exploração e opressão que escravizam seus corpos, a fim de sempre mais se projetarem gratuitamente a serviço dos irmãos. Entretanto, a salvação plena é uma realidade futura e inimaginável. Cegos pelo sistema egoísta, muitas vezes não conseguimos enxergar o caminho. É o clamor do Espírito que nos dirige, então, orientando-nos conforme a vontade de Deus. 28-30: O projeto eterno de Deus é predestinar, chamar, tornar justo e glorificar a cada um e a todos os homens, fazendo com que todos se tornem imagem do seu Filho e se reúnam como a grande família de Deus. O projeto não exclui ninguém. Mas o homem é livre: pode aceitar ou recusar tal projeto, pode escolher a vida ou a morte, salvar-se ou condenar-se. 31-39: Com o amor de Deus, manifestado em seu Filho, nada mais temos a temer: nem dificuldades, nem perseguições, nem martírio, nem qualquer forma de dominação. Nada poderá desfazer o que Deus já realizou. Nada poderá impedir o testemunho dos cristãos. E nada poderá opor-se à plena realização do projeto de Deus.</w:t>
      </w:r>
    </w:p>
    <w:p w14:paraId="6290E614" w14:textId="77777777" w:rsidR="00F1231A" w:rsidRDefault="004E2B2F" w:rsidP="004E2B2F">
      <w:pPr>
        <w:jc w:val="both"/>
      </w:pPr>
      <w:r>
        <w:br w:type="page"/>
      </w:r>
    </w:p>
    <w:p w14:paraId="6BD769BA" w14:textId="77777777" w:rsidR="00F1231A" w:rsidRDefault="004E2B2F" w:rsidP="004E2B2F">
      <w:pPr>
        <w:pStyle w:val="Ttulo1"/>
        <w:jc w:val="both"/>
      </w:pPr>
      <w:r>
        <w:lastRenderedPageBreak/>
        <w:t>Capítulo 9</w:t>
      </w:r>
    </w:p>
    <w:p w14:paraId="41FFE3F4" w14:textId="77777777" w:rsidR="00F1231A" w:rsidRDefault="004E2B2F" w:rsidP="004E2B2F">
      <w:pPr>
        <w:pStyle w:val="Ttulo2"/>
        <w:jc w:val="both"/>
      </w:pPr>
      <w:r>
        <w:t>Fidelidade</w:t>
      </w:r>
    </w:p>
    <w:p w14:paraId="10D8EA53" w14:textId="77777777" w:rsidR="00F1231A" w:rsidRDefault="004E2B2F" w:rsidP="004E2B2F">
      <w:pPr>
        <w:pStyle w:val="Ttulo2"/>
        <w:jc w:val="both"/>
      </w:pPr>
      <w:r>
        <w:t>De deus e incredulidade de israel</w:t>
      </w:r>
    </w:p>
    <w:p w14:paraId="6CA22E18" w14:textId="77777777" w:rsidR="00F1231A" w:rsidRDefault="004E2B2F" w:rsidP="004E2B2F">
      <w:pPr>
        <w:jc w:val="both"/>
      </w:pPr>
      <w:r>
        <w:t>Os privilégios de Israel - Digo a verdade em Cristo, não minto, e disso me dá testemunho a minha consciência pelo Espírito Santo: tenho uma grande dor e um contínuo sofrimento no coração. Sim, eu gostaria de ser amaldiçoado e separado de Cristo em favor dos meus irmãos de raça e sangue. Eles são israelitas e possuem a adoção filial, a glória, as alianças, a legislação, o culto e as promessas; deles são os patriarcas e deles nasceu Cristo segundo a condição humana, que está acima de tudo. Deus seja bendito para sempre. Amém. O verdadeiro Israel - A palavra de Deus, porém, não falhou, pois nem todos os nascidos de Israel são Israel, e nem todos os descendentes de Abraão são filhos de Abraão. Não: «É de Isaac que sairá a descendência de Abraão.» Isto é, não é a geração natural que torna filhos de Deus, mas os filhos da promessa é que são considerados descendentes. De fato, as palavras da promessa são estas: «Por essa época voltarei, e Sara terá um filho.» E isso não é tudo. Também Rebeca concebeu de um só homem, de Isaac, nosso pai. Quando os filhos dela ainda não haviam nascido e nada tinham feito de bem ou de mal - isso para que ficasse confirmada a liberdade da escolha de Deus, dependendo não das obras, mas daquele que chama - então foi dito a Rebeca: «O mais velho será servo do mais novo», como diz a Escritura: «Amei a Jacó mais do que a Esaú.» A soberana liberdade de Deus - Que diremos então? Que Deus é injusto? De jeito nenhum! Ele mesmo disse a Moisés: «Farei misericórdia a quem eu fizer misericórdia, e terei piedade de quem eu tiver piedade.» Portanto, a escolha não depende da vontade ou do esforço do homem, mas da misericórdia de Deus. Por isso a Escritura diz ao faraó: «Eu fiz você nascer precisamente para mostrar em você o meu poder e para que o meu nome seja celebrado em toda a terra.» Portanto, Deus usa de misericórdia com quem ele quer, e endurece a quem ele quer. Você me dirá então: «Por que Deus ainda se queixa? Quem pode resistir à vontade dele?» Mas, quem é você, homem, para discutir com Deus? Por acaso, o vaso de barro diz ao oleiro: «Por que você me fez assim?» Por acaso o oleiro não é dono da argila, para fazer com a mesma massa dois vasos, uma para uso nobre e outro para uso comum? Ora, Deus quis manifestar a sua ira e mostrar o seu poder, suportando com muita paciência os vasos da ira, já prontos para a perdição. Deus assim fez para mostrar a riqueza da sua glória para com os vasos de misericórdia, que ele havia preparado para a glória, isto é, para conosco, a quem Deus chamou, não só dentre os judeus, mas também dentre os pagãos... Como ele diz em Oséias: «Chamarei Meu-povo àquele que não é meu povo, e Amada àquela que não é amada. E acontecerá que, no mesmo lugar onde foi dito a eles: ‘vocês não são meu povo’, aí mesmo serão chamados filhos do Deus vivo.» E quanto a Israel, Isaías proclama: «Mesmo que o número dos israelitas seja como a areia do mar, o resto é que será salvo; porque Deus cumprirá sua palavra sobre a terra com plenitude e rapidez.» E ainda como Isaías havia predito: «Se o Senhor dos Exércitos não nos tivesse deixado uma descendência, ficaríamos como Sodoma e nos tornaríamos como Gomorra.» O erro de Israel - O que diremos então? Os pagãos, que não procuravam a justiça, alcançaram a justiça, mas a justiça que vem da fé; ao passo que Israel procurava uma lei que lhe trouxesse a justiça, mas não conseguiu essa lei. Por quê? Porque não a procurou através da fé, mas através das obras. Esbarraram na pedra de tropeço, conforme diz a Escritura: «Eis que eu ponho em Sião uma pedra de tropeço, uma rocha de escândalo; mas quem acreditar nela não será confundido.»</w:t>
      </w:r>
    </w:p>
    <w:p w14:paraId="24CF348C" w14:textId="77777777" w:rsidR="00F1231A" w:rsidRDefault="004E2B2F" w:rsidP="004E2B2F">
      <w:pPr>
        <w:pStyle w:val="Ttulo2"/>
        <w:jc w:val="both"/>
      </w:pPr>
      <w:r>
        <w:t>Novo testamentocarta aos romanos</w:t>
      </w:r>
    </w:p>
    <w:p w14:paraId="3C1FB301" w14:textId="77777777" w:rsidR="00F1231A" w:rsidRDefault="004E2B2F" w:rsidP="004E2B2F">
      <w:pPr>
        <w:jc w:val="both"/>
      </w:pPr>
      <w:r>
        <w:t xml:space="preserve">9,1-5: Nos capítulos 9-11, Paulo analisa a situação do povo de Israel, procurando responder à difícil questão: «Não é uma contradição o fato de que o próprio povo escolhido, portador da história da salvação, tenha rejeitado Jesus e se tenha excluído da salvação?» Esse problema escandalizava judeus e pagãos e comprometia o êxito do Evangelho. 6-13: Os privilégios ou promessas de Deus a Israel não falharam. O verdadeiro Israel, herdeiro das promessas, não são os filhos carnais de Abraão, mas aqueles que têm fé, como ele teve. Além disso, Deus escolhe quem ele quer para colocar a seu serviço, a fim de assegurar a realização do seu projeto na história. 14-29: Neste texto não devemos procurar uma doutrina fatalista sobre a predestinação. Paulo apenas salienta os imprevisíveis chamados de Deus, que age soberanamente, escolhendo homens e povos como instrumentos do seu projeto. Ao escolher, </w:t>
      </w:r>
      <w:r>
        <w:lastRenderedPageBreak/>
        <w:t>Deus é soberanamente livre; não é obrigado nem a ter misericórdia nem a punir. Isso não quer dizer que Deus seja injusto. Um vaso reclama contra o oleiro? Pode o homem pedir contas a Deus? Os profetas anunciaram tanto a salvação dos pagãos como a eleição de Israel. 9,30-10,4: Ao procurar a salvação numa lei, os judeus esbarraram num beco sem saída: não foram capazes de observar, nem de compreender que a finalidade e realização dessa lei era Jesus Cristo. Os pagãos, sem o instrumento da Lei, passaram direto para a fé em Jesus Cristo; é ele a finalidade e realização da Lei: é ele o único apoio seguro para se atingir a salvação.</w:t>
      </w:r>
    </w:p>
    <w:p w14:paraId="27230688" w14:textId="77777777" w:rsidR="00F1231A" w:rsidRDefault="004E2B2F" w:rsidP="004E2B2F">
      <w:pPr>
        <w:jc w:val="both"/>
      </w:pPr>
      <w:r>
        <w:br w:type="page"/>
      </w:r>
    </w:p>
    <w:p w14:paraId="05BE48BB" w14:textId="77777777" w:rsidR="00F1231A" w:rsidRDefault="004E2B2F" w:rsidP="004E2B2F">
      <w:pPr>
        <w:pStyle w:val="Ttulo1"/>
        <w:jc w:val="both"/>
      </w:pPr>
      <w:r>
        <w:lastRenderedPageBreak/>
        <w:t>Capítulo 10</w:t>
      </w:r>
    </w:p>
    <w:p w14:paraId="6FF8DFAF" w14:textId="77777777" w:rsidR="00F1231A" w:rsidRDefault="004E2B2F" w:rsidP="004E2B2F">
      <w:pPr>
        <w:jc w:val="both"/>
      </w:pPr>
      <w:r>
        <w:t>Um zelo pouco esclarecido - Irmãos, o desejo do meu coração e a súplica que faço a Deus em favor deles, é que se salvem. Pois eu dou testemunho de que eles têm zelo por Deus, mas um zelo pouco esclarecido. Eles desconhecem a justiça de Deus e procuram afirmar a sua própria justiça e, assim, não se submetem à justiça de Deus. Pois o fim da Lei é Cristo, para que todo aquele que acredita se torne justo. O Evangelho é acessível a todos - Moisés assim descreve a justiça que vem da Lei: «Quem praticar os preceitos da Lei, viverá por meio deles.» Mas a justiça que vem da fé diz o seguinte: «Não pergunte a si mesmo: ‘Quem subirá ao céu?’ Isto é: para fazer Cristo descer. Ou: ‘Quem descerá ao abismo?’ Isto é: para fazer Cristo subir dos mortos.» Mas, afinal, o que diz a Escritura? «A palavra está perto de você, em sua boca e em seu coração.» Isto é: a palavra da fé que nós pregamos. Pois se você confessa com a sua boca que Jesus é o Senhor, e acredita com seu coração que Deus o ressuscitou dos mortos, você será salvo. É acreditando de coração que se obtém a justiça, e é confessando com a boca que se chega à salvação. De fato, a Escritura diz: «Todo aquele que acredita nele, não será confundido.» Não há distinção entre judeu e grego, pois ele é o Senhor de todos, rico para com todos aqueles que o invocam. Porque todo aquele que invoca o nome do Senhor, será salvo. Israel não acolheu o Evangelho - Ora, como poderão invocar aquele no qual não acreditaram? Como poderão acreditar, se não ouviram falar dele? E como poderão ouvir, se não houver quem o anuncie? Como poderão anunciar se ninguém for enviado? Como diz a Escritura: «Como são belos os pés daqueles que anunciam boas notícias!» Mas, nem todos obedeceram ao Evangelho. Isaías diz: «Senhor, quem acreditou em nossa pregação?» A fé depende, portanto, da pregação, e a pregação é o anúncio da palavra de Cristo. Agora, eu pergunto: Será que eles não ouviram? Ao contrário: pela terra inteira correu a voz deles e suas palavras foram até os confins do mundo. Pergunto ainda: Será que Israel não entendeu? Moisés já dizia: «Farei com que vocês tenham ciúmes de um povo que não é povo; provocarei a ira de vocês contra um povo insensato.» Isaías até ousa dizer: «Fui encontrado por aqueles que não me procuravam; manifestei-me para aqueles que não perguntavam por mim.» Ao passo que sobre Israel, Isaías diz: «O dia todo estendi as mãos a um povo desobediente e rebelde.»</w:t>
      </w:r>
    </w:p>
    <w:p w14:paraId="39AA2DCB" w14:textId="77777777" w:rsidR="00F1231A" w:rsidRDefault="004E2B2F" w:rsidP="004E2B2F">
      <w:pPr>
        <w:pStyle w:val="Ttulo2"/>
        <w:jc w:val="both"/>
      </w:pPr>
      <w:r>
        <w:t>Novo testamentocarta aos romanos</w:t>
      </w:r>
    </w:p>
    <w:p w14:paraId="50AB89E7" w14:textId="77777777" w:rsidR="00F1231A" w:rsidRDefault="004E2B2F" w:rsidP="004E2B2F">
      <w:pPr>
        <w:jc w:val="both"/>
      </w:pPr>
      <w:r>
        <w:t>10,5-13: Não é preciso fazer grandes esforços (subir ao céu ou descer aos abismos) para conhecer a vontade de Deus, porque Deus veio ao nosso encontro em Jesus Cristo. O Evangelho da salvação é acessível a todos sem distinção, e está pronto para ser acolhido, a fim de libertar o homem e conduzi-lo para uma vida nova. Seu conteúdo fundamental é este: Jesus é o Senhor da vida, porque Deus o ressuscitou dos mortos. E esse anúncio supõe apenas que o homem acredite em Jesus, dê sua adesão a ele e o testemunhe na vida prática. 14-21: Deus preparou tudo o que podia para conduzir Israel à salvação. Faltou apenas o último elo da corrente, justamente aquele que dependia da disposição de Israel: a fé. Esse povo, preparado para o encontro com Deus, não compreendeu sua palavra. Deus, então, foi encontrado por aqueles que não o procuravam, os pagãos.</w:t>
      </w:r>
    </w:p>
    <w:p w14:paraId="5FD655DB" w14:textId="77777777" w:rsidR="00F1231A" w:rsidRDefault="004E2B2F" w:rsidP="004E2B2F">
      <w:pPr>
        <w:jc w:val="both"/>
      </w:pPr>
      <w:r>
        <w:br w:type="page"/>
      </w:r>
    </w:p>
    <w:p w14:paraId="3CA8A4D3" w14:textId="77777777" w:rsidR="00F1231A" w:rsidRDefault="004E2B2F" w:rsidP="004E2B2F">
      <w:pPr>
        <w:pStyle w:val="Ttulo1"/>
        <w:jc w:val="both"/>
      </w:pPr>
      <w:r>
        <w:lastRenderedPageBreak/>
        <w:t>Capítulo 11</w:t>
      </w:r>
    </w:p>
    <w:p w14:paraId="2CC80C91" w14:textId="77777777" w:rsidR="00F1231A" w:rsidRDefault="004E2B2F" w:rsidP="004E2B2F">
      <w:pPr>
        <w:jc w:val="both"/>
      </w:pPr>
      <w:r>
        <w:t>Deus não rejeitou Israel - Pergunto então: Será que Deus rejeitou o seu povo? De jeito nenhum! Eu também sou israelita, da descendência de Abraão, da tribo de Benjamim. Deus não rejeitou o seu povo, que ele tinha conhecido desde o princípio. Ou vocês não sabem o que a Escritura diz na passagem em que Elias acusa Israel diante de Deus? «Senhor, eles mataram os teus profetas, arrasaram os teus altares; fiquei apenas eu, e ainda procuram tirar minha vida.» O que foi que a voz divina respondeu para ele? «Reservei para mim sete mil homens que não dobraram o joelho diante de Baal.» É o que continua acontecendo hoje: sobrou um resto, conforme a livre escolha da graça. E isso acontece pela graça, e não pelas obras; do contrário, a graça já não seria graça. O que dizer então? Israel não conseguiu aquilo que procurava, mas os escolhidos conseguiram. Os demais ficaram endurecidos, como diz a Escritura: «Deus deu a eles um espírito de torpor, olhos para não verem e ouvidos para não ouvirem, até o dia de hoje.» E Davi diz: «Que a mesa deles se transforme em cilada, em armadilha, em motivo de tropeço e justo castigo. Que seus olhos fiquem escuros para não verem, e faze com que suas costas fiquem sempre encurvadas.» Israel e a salvação dos pagãos - Agora eu pergunto: Será que eles tropeçaram para ficarem caídos? De jeito nenhum! Mas assim aconteceu para que a queda de Israel tornasse possível a salvação para os pagãos, e para que Israel ficasse com ciúme. Ora, se a queda de Israel se tornou riqueza para o mundo e se sua decadência se tornou riqueza para os pagãos, o que não será a total participação de Israel na salvação! Portanto, digo a vocês, pagãos: como apóstolo dos pagãos, eu honro o meu ministério, para ver se provoco o ciúme dos que pertencem à minha raça, e se consigo salvar alguns deles. Pois se o fato de eles serem rejeitados trouxe a reconciliação do mundo, o efeito da reintegração deles será a ressurreição dos mortos. A raiz sustenta a árvore - Se os primeiros frutos são santos, toda a massa também será santa; se a raiz é santa, os ramos também serão santos. Se alguns ramos foram cortados, e você, oliveira selvagem, foi enxertada no lugar deles e agora recebe a seiva das raízes, não se envaideça nem despreze os ramos. Se você se orgulha, saiba que não é você que sustenta a raiz, mas é a raiz quem sustenta você. Você poderá dizer: «Os ramos foram cortados para que eu fosse enxertada». Certo! Mas eles foram cortados por causa da falta de fé deles, enquanto você permanece firme pela fé. Não fique cheia de soberba, mas de temor, porque, se Deus não poupou os ramos naturais, também não poupará você. Considere, portanto, a bondade e severidade de Deus: severidade para com aqueles que caíram, mas bondade de Deus para com você, sob a condição, porém, de que seja fiel a essa bondade. Do contrário, você também será cortada. Quanto a eles, se não permanecerem na falta de fé, serão enxertados, pois Deus é capaz de enxertá-los de novo. Pois, se você foi cortada de uma oliveira selvagem e contra a natureza foi enxertada na oliveira boa, tanto mais eles poderão ser enxertados na própria oliveira boa à qual pertencem. Deus não volta atrás - Irmãos, não quero que vocês ignorem este mistério, para que vocês não se tornem convencidos: o endurecimento de uma parte de Israel vai durar até que chegue a plenitude das nações. Então, todo o Israel será salvo, como diz a Escritura: «De Sião sairá o libertador, ele vai tirar as impiedades de Jacó; essa será a minha aliança com eles, quando eu perdoar os seus pecados». Quanto ao Evangelho, eles são inimigos, para vantagem de vocês; mas, quanto à eleição, eles são amados, por causa dos patriarcas, porque os dons e o chamado de Deus são irrevogáveis. Vocês foram desobedientes a Deus, e agora, pela desobediência deles, vocês conseguiram misericórdia. Do mesmo modo, também eles agora desobedeceram, a fim de que, pela misericórdia feita a vocês, eles consigam então a misericórdia para eles. Deus encerrou todos na desobediência, para ser misericordioso com todos. As decisões de Deus são insondáveis - Como é profunda a riqueza, a sabedoria e a ciência de Deus! Como são insondáveis as suas decisões, e como são impenetráveis seus caminhos! Quem poderá compreender o pensamento do Senhor? Quem foi o seu conselheiro? Quem lhe emprestou alguma coisa, para que ele tenha algo a devolver? Porque todas as coisas vêm dele, por meio dele e vão para ele. A ele pertence a glória para sempre. Amém.</w:t>
      </w:r>
    </w:p>
    <w:p w14:paraId="1196EF52" w14:textId="77777777" w:rsidR="00F1231A" w:rsidRDefault="004E2B2F" w:rsidP="004E2B2F">
      <w:pPr>
        <w:pStyle w:val="Ttulo2"/>
        <w:jc w:val="both"/>
      </w:pPr>
      <w:r>
        <w:t>Novo testamentocarta aos romanos</w:t>
      </w:r>
    </w:p>
    <w:p w14:paraId="6667CBB1" w14:textId="77777777" w:rsidR="00F1231A" w:rsidRDefault="004E2B2F" w:rsidP="004E2B2F">
      <w:pPr>
        <w:jc w:val="both"/>
      </w:pPr>
      <w:r>
        <w:t xml:space="preserve">11,1-10: Ao contrário do que se poderia crer, Deus não rejeitou Israel. Assim como um «resto» permaneceu fiel no tempo de Elias, agora também há israelitas que acreditam no Evangelho, garantindo desse modo a continuidade do projeto de Deus na história. 11-15: Mal acolhido por grande parte de Israel, o Evangelho pode ser anunciado aos pagãos, e assim a Igreja se liberta do regime judaico. Esse fato deveria provocar o ciúme de Israel e chamar a sua </w:t>
      </w:r>
      <w:r>
        <w:lastRenderedPageBreak/>
        <w:t>atenção para Cristo. Paulo espera e entrevê a conversão de Israel como uma ressurreição. 16-24: Os pagãos convertidos seriam tentados a desprezar os judeus. Paulo, então, lembra que o cristianismo nasceu do povo judaico e que os pagãos convertidos são como enxerto no povo de Deus. E ainda mostra, pela mesma comparação, que os judeus podem aderir ao Evangelho e produzir frutos com maior facilidade, pois pertencem à raiz original. Por outro lado, também os pagãos convertidos correm o perigo de perder a fé e ser cortados do tronco onde foram enxertados. 25-32: O povo de Israel não foi rejeitado para sempre, porque Deus não volta atrás em sua escolha. O futuro da salvação permanece aberto ao povo da promessa. Através de uma história misteriosa, o Senhor continua a guiá-lo, para mostrar a todos que ele salva porque ama, pois a sua misericórdia é dirigida a todos. 33-36: Contemplando o final da história, quando a humanidade toda se reúne, salva por Deus, Paulo tem exclamações de admiração e de adoração.</w:t>
      </w:r>
    </w:p>
    <w:p w14:paraId="36FE3A44" w14:textId="77777777" w:rsidR="00F1231A" w:rsidRDefault="004E2B2F" w:rsidP="004E2B2F">
      <w:pPr>
        <w:jc w:val="both"/>
      </w:pPr>
      <w:r>
        <w:br w:type="page"/>
      </w:r>
    </w:p>
    <w:p w14:paraId="520E0AEF" w14:textId="77777777" w:rsidR="00F1231A" w:rsidRDefault="004E2B2F" w:rsidP="004E2B2F">
      <w:pPr>
        <w:pStyle w:val="Ttulo1"/>
        <w:jc w:val="both"/>
      </w:pPr>
      <w:r>
        <w:lastRenderedPageBreak/>
        <w:t>Capítulo 12</w:t>
      </w:r>
    </w:p>
    <w:p w14:paraId="7FC6508E" w14:textId="77777777" w:rsidR="00F1231A" w:rsidRDefault="004E2B2F" w:rsidP="004E2B2F">
      <w:pPr>
        <w:jc w:val="both"/>
      </w:pPr>
      <w:r>
        <w:t>A</w:t>
      </w:r>
    </w:p>
    <w:p w14:paraId="760D60B4" w14:textId="77777777" w:rsidR="00F1231A" w:rsidRDefault="004E2B2F" w:rsidP="004E2B2F">
      <w:pPr>
        <w:pStyle w:val="Ttulo2"/>
        <w:jc w:val="both"/>
      </w:pPr>
      <w:r>
        <w:t>Vida cristã</w:t>
      </w:r>
    </w:p>
    <w:p w14:paraId="7A43C2D0" w14:textId="77777777" w:rsidR="00F1231A" w:rsidRDefault="004E2B2F" w:rsidP="004E2B2F">
      <w:pPr>
        <w:jc w:val="both"/>
      </w:pPr>
      <w:r>
        <w:t>O culto autêntico - Irmãos, pela misericórdia de Deus, peço que vocês ofereçam os próprios corpos como sacrifício vivo, santo e agradável a Deus. Esse é o culto autêntico de vocês. Não se amoldem às estruturas deste mundo, mas transformem-se pela renovação da mente, a fim de distinguir qual é a vontade de Deus: o que é bom, o que é agradável a ele, o que é perfeito. A comunidade é um corpo vivo - Em nome da graça que me foi concedida, eu digo a cada um de vocês: não tenham de si mesmos conceito maior do que convém, mas um conceito justo, de acordo com a fé, na medida que Deus concedeu a cada um. Num só corpo há muitos membros, e esses membros não têm todos a mesma função. O mesmo acontece conosco: embora sendo muitos, formamos um só corpo em Cristo, e, cada um por sua vez, é membro dos outros. Mas temos dons diferentes, conforme a graça concedida a cada um de nós. Quem tem o dom da profecia, deve exercê-lo de acordo com a fé; se tem o dom do serviço, que o exerça servindo; se do ensino, que ensine; se é de aconselhar, aconselhe; se é de distribuir donativos, faça-o com simplicidade; se é de presidir à comunidade, faça-o com zelo; se é de exercer misericórdia, faça-o com alegria. As relações dentro e fora da comunidade - Que o amor de vocês seja sem hipocrisia: detestem o mal e apeguem-se ao bem; no amor fraterno, sejam carinhosos uns com os outros, rivalizando na mútua estima. Quanto ao zelo, não sejam preguiçosos; sejam fervorosos de espírito, servindo ao Senhor. Sejam alegres na esperança, pacientes na tribulação e perseverantes na oração. Sejam solidários com os cristãos em suas necessidades e se aperfeiçoem na prática da hospitalidade. Abençoem os que perseguem vocês; abençoem e não amaldiçoem. Alegrem-se com os que se alegram, e chorem com os que choram. Vivam em harmonia uns com os outros. Não se deixem levar pela mania de grandeza, mas se afeiçoem às coisas modestas. Não se considerem sábios. Não paguem a ninguém o mal com o mal; a preocupação de vocês seja fazer o bem a todos os homens. Se for possível, no que depende de vocês, vivam em paz com todos. Amados, não façam justiça por própria conta, mas deixem a ira de Deus agir, pois o Senhor diz na Escritura: «A mim pertence a vingança; eu mesmo vou retribuir.» Mas, se o seu inimigo tiver fome, dê-lhe de comer; se tiver sede, dê-lhe de beber; desse modo, você fará o outro corar de vergonha. Não se deixe vencer pelo mal, mas vença o mal com o bem.</w:t>
      </w:r>
    </w:p>
    <w:p w14:paraId="14959549" w14:textId="77777777" w:rsidR="00F1231A" w:rsidRDefault="004E2B2F" w:rsidP="004E2B2F">
      <w:pPr>
        <w:pStyle w:val="Ttulo2"/>
        <w:jc w:val="both"/>
      </w:pPr>
      <w:r>
        <w:t>Novo testamentocarta aos romanos</w:t>
      </w:r>
    </w:p>
    <w:p w14:paraId="498CBE67" w14:textId="77777777" w:rsidR="00F1231A" w:rsidRDefault="004E2B2F" w:rsidP="004E2B2F">
      <w:pPr>
        <w:jc w:val="both"/>
      </w:pPr>
      <w:r>
        <w:t>12,1-2: A vida cristã é resposta à misericórdia de Deus e abrange toda a existência concreta do homem, representada pelo corpo como centro de vida e ação e de relação com Deus, com os homens e com o mundo. Cada cristão oferece a si mesmo, sendo ele próprio o sacerdote e o sacrifício vivo. Tal sacerdócio é exercido de modo prático através do não-conformismo, que critica as estruturas corrompidas pela injustiça, e através de discernimento novo, que sabe distinguir a vontade de Deus que leva à justiça e à vida. 3-8: A vida na comunidade cristã tem como exigência básica o abandono da pretensão de ser o maior ou o mais importante, para colocar-se com simplicidade a serviço dos outros. Todos precisam de cada um, e cada um precisa de todos. A graça que Deus concede a cada um é o próprio modo de ser de cada pessoa. E esse modo de ser, que é iluminado pela fé, se coloca à disposição das necessidades dos outros, a fim de que todos possam crescer, mediante a contribuição de cada um (cf. nota em 1Cor 12,12-31). 9-21: Paulo expõe as linhas-mestras do comportamento cristão, principalmente no que se refere à vida comunitária. A vida cristã deve ser inteiramente penetrada de sincero amor fraterno que, sem fraquezas ou simulações, enfrente todas as situações, sem excluir ninguém, nem os inimigos. Os vv. 9-13.15-16 se referem ao amor entre os irmãos da comunidade; os vv. 14.17-21 falam do amor para com os que não pertencem à comunidade.</w:t>
      </w:r>
    </w:p>
    <w:p w14:paraId="377147B1" w14:textId="77777777" w:rsidR="00F1231A" w:rsidRDefault="004E2B2F" w:rsidP="004E2B2F">
      <w:pPr>
        <w:jc w:val="both"/>
      </w:pPr>
      <w:r>
        <w:br w:type="page"/>
      </w:r>
    </w:p>
    <w:p w14:paraId="0FD815B7" w14:textId="77777777" w:rsidR="00F1231A" w:rsidRDefault="004E2B2F" w:rsidP="004E2B2F">
      <w:pPr>
        <w:pStyle w:val="Ttulo1"/>
        <w:jc w:val="both"/>
      </w:pPr>
      <w:r>
        <w:lastRenderedPageBreak/>
        <w:t>Capítulo 13</w:t>
      </w:r>
    </w:p>
    <w:p w14:paraId="6FC5BABC" w14:textId="77777777" w:rsidR="00F1231A" w:rsidRDefault="004E2B2F" w:rsidP="004E2B2F">
      <w:pPr>
        <w:jc w:val="both"/>
      </w:pPr>
      <w:r>
        <w:t>A comunidade e a autoridade política - Submetam-se todos às autoridades constituídas, pois não há autoridade que não venha de Deus, e as que existem foram instituídas por Deus. Quem se opõe à autoridade, se opõe à ordem estabelecida por Deus. Aqueles que se opõem, atraem sobre si a condenação. Na verdade, os que governam não devem ser temidos quando se faz o bem, mas quando se faz o mal. Se você não quer ter medo da autoridade, faça o bem, e ela o elogiará. A autoridade é o instrumento de Deus para o bem de você, mas, se você pratica o mal, tema, pois não é à toa que a autoridade usa a espada: quando castiga, ela está a serviço de Deus, para manifestar a ira dele contra o malfeitor. Por isso, é preciso submeter-se, não só por medo do castigo, mas também por dever de consciência. É também por isso que vocês pagam impostos, pois os que têm esse encargo são funcionários de Deus. Dêem a cada um o que lhe é devido: o imposto e a taxa, a quem vocês devem imposto e taxa; o temor, a quem vocês devem temor; a honra, a quem vocês devem honra. O amor é o pleno cumprimento da Lei - Não fiquem devendo nada a ninguém, a não ser o amor mútuo. Pois, quem ama o próximo cumpriu plenamente a Lei. De fato, os mandamentos: não cometa adultério, não mate, não roube, não cobice, e todos os outros se resumem nesta sentença: «Ame o seu próximo como a si mesmo.» O amor não pratica o mal contra o próximo, pois o amor é o pleno cumprimento da Lei. A madrugada de um tempo novo - Comportem-se dessa maneira, principalmente porque vocês conhecem o tempo, e já é hora de vocês acordarem: a nossa salvação está agora mais próxima do que quando começamos a acreditar. A noite vai avançada, e o dia está próximo. Deixemos, portanto, as obras das trevas e vistamos as armas da luz. Vivamos honestamente, como em pleno dia: não em orgias e bebedeiras, prostituição e libertinagem, brigas e ciúmes. Mas vistam-se do Senhor Jesus Cristo, e não sigam os desejos dos instintos egoístas.</w:t>
      </w:r>
    </w:p>
    <w:p w14:paraId="0F99B36A" w14:textId="77777777" w:rsidR="00F1231A" w:rsidRDefault="004E2B2F" w:rsidP="004E2B2F">
      <w:pPr>
        <w:pStyle w:val="Ttulo2"/>
        <w:jc w:val="both"/>
      </w:pPr>
      <w:r>
        <w:t>Novo testamentocarta aos romanos</w:t>
      </w:r>
    </w:p>
    <w:p w14:paraId="16849964" w14:textId="77777777" w:rsidR="00F1231A" w:rsidRDefault="004E2B2F" w:rsidP="004E2B2F">
      <w:pPr>
        <w:jc w:val="both"/>
      </w:pPr>
      <w:r>
        <w:t>13,1-7: Paulo escreve a uma comunidade perseguida pelo poder político, tentada por isso a negar radicalmente a função da autoridade política. O que Paulo diz não deve ser tomado como legitimação de qualquer autoridade política ou forma de sociedade; ele apenas mostra o fundamento, a função e, ao mesmo tempo, o limite de uma autoridade política. A autoridade, por direito, só pertence à natureza de Deus. Só ele é Senhor e juiz absoluto sobre os homens. A autoridade política encontra seu fundamento numa participação funcional na autoridade de Deus, em vista do bem comum. Sua função é servir ao povo, promovendo a justiça, zelando pelo direito e impedindo os abusos. Seus limites dependem do seu próprio fundamento e função: a autoridade não pode usurpar o lugar de Deus, pretendendo-se absoluta ou divina; nem pode servir a si mesma, oprimindo e explorando o povo. 8-10: Na vida cristã a única tarefa que não tem limites é o amor, pois ele não só resume tudo o que deve ser feito, mas é também o espírito com que tudo deve ser feito. Como nos evangelhos, Paulo também vê o amor como a expressão perfeita de toda a Lei. 11-14: Liberto do egoísmo que corrompe a pessoa e a sociedade, o cristão já vive a madrugada de um tempo novo. A vinda de Jesus Cristo dissipa a longa noite da injustiça e do pecado. O cristão deve acordar, preparado para viver e testemunhar o dia da libertação inaugurado por Jesus.</w:t>
      </w:r>
    </w:p>
    <w:p w14:paraId="77FD476C" w14:textId="77777777" w:rsidR="00F1231A" w:rsidRDefault="004E2B2F" w:rsidP="004E2B2F">
      <w:pPr>
        <w:jc w:val="both"/>
      </w:pPr>
      <w:r>
        <w:br w:type="page"/>
      </w:r>
    </w:p>
    <w:p w14:paraId="4AA9FFFB" w14:textId="77777777" w:rsidR="00F1231A" w:rsidRDefault="004E2B2F" w:rsidP="004E2B2F">
      <w:pPr>
        <w:pStyle w:val="Ttulo1"/>
        <w:jc w:val="both"/>
      </w:pPr>
      <w:r>
        <w:lastRenderedPageBreak/>
        <w:t>Capítulo 14</w:t>
      </w:r>
    </w:p>
    <w:p w14:paraId="76CE22DC" w14:textId="77777777" w:rsidR="00F1231A" w:rsidRDefault="004E2B2F" w:rsidP="004E2B2F">
      <w:pPr>
        <w:jc w:val="both"/>
      </w:pPr>
      <w:r>
        <w:t>Não brigar por coisas secundárias - Acolham o fraco na fé, sem lhe criticar os escrúpulos. Um acredita que pode comer de tudo; outro, sendo fraco, só come legumes. Quem come de tudo, não despreze quem não come. E quem não come, não julgue aquele que come, porque Deus o acolhe assim mesmo. Quem é você para julgar um servo alheio? Se ele fica de pé ou cai, isso é lá com o patrão dele; mas ele ficará de pé, pois o Senhor é poderoso para o sustentar. Há quem faça diferença entre um dia e outro, enquanto outro acha que todos os dias são iguais. Cada qual siga a sua convicção. Quem distingue o dia, faz isso em honra do Senhor. Quem come de tudo, o faz em honra do Senhor, porque agradece a Deus. E quem não come, não come em honra do Senhor, e também agradece a Deus. Porque nenhum de vocês vive para si mesmo, e ninguém morre para si mesmo. Se vivemos, é para o Senhor que vivemos; se morremos, é para o Senhor que morremos. Quer vivamos, quer morramos, pertencemos ao Senhor. Cristo morreu e voltou à vida para ser o Senhor dos mortos e dos vivos. Só Deus pode julgar - Quanto a você, por que julga o seu irmão? E você, por que despreza o seu irmão? Todos nós devemos comparecer diante do tribunal de Deus. Porque a Escritura diz: «Por minha vida, diz o Senhor, diante de mim se dobrará todo joelho, e toda língua dará glória a Deus.» Portanto, cada um de nós prestará contas de si mesmo a Deus. Paremos, portanto, de julgar uns aos outros. Ao contrário, preocupem-se em não ser causa de tropeço ou escândalo para o irmão. Sei e estou convencido no Senhor Jesus: nada é impuro por si mesmo. Mas, se alguém acha que alguma coisa é impura, essa coisa se torna impura para ele. Não escandalizar o irmão - Se, por questão de alimento, você deixa seu irmão triste, você não está agindo com amor. Portanto, o alimento que você come não seja causa de perdição para aquele por quem Cristo morreu. Não dêem motivo para outros falarem mal daquilo que é bom para vocês. O Reino de Deus não é questão de comida ou bebida; é justiça, paz e alegria no Espírito Santo. Quem serve a Cristo nessas coisas, agrada a Deus e é estimado pelos homens. Portanto, busquemos sempre as coisas que trazem paz e edificação mútua. Não destrua a obra de Deus por uma questão de comida! Todas as coisas são puras. Mas é mau para um homem comer provocando escândalo. É melhor não comer carne, nem beber vinho ou qualquer outra coisa, quando isso é ocasião de tropeço, escândalo e queda para o irmão. Guarde para você, diante de Deus, a convicção que você tem. Feliz aquele que não condena a si mesmo na decisão que toma. Mas quem duvida e assim mesmo toma o alimento é condenado, pois seu comportamento não provém de uma convicção. E tudo o que não provém de uma convicção é pecado.</w:t>
      </w:r>
    </w:p>
    <w:p w14:paraId="5D1C5A97" w14:textId="77777777" w:rsidR="00F1231A" w:rsidRDefault="004E2B2F" w:rsidP="004E2B2F">
      <w:pPr>
        <w:pStyle w:val="Ttulo2"/>
        <w:jc w:val="both"/>
      </w:pPr>
      <w:r>
        <w:t>Novo testamentocarta aos romanos</w:t>
      </w:r>
    </w:p>
    <w:p w14:paraId="23CC38AF" w14:textId="77777777" w:rsidR="00F1231A" w:rsidRDefault="004E2B2F" w:rsidP="004E2B2F">
      <w:pPr>
        <w:jc w:val="both"/>
      </w:pPr>
      <w:r>
        <w:t>14,1-9: A comunidade cristã, que verdadeiramente possui objetivo e procura realizá-lo com convicção, não se perde em questões secundárias; estas podem provocar desunião e dispersar as forças necessárias para se atingir a meta proposta. E o principal na vida cristã é viver para Deus, dando testemunho de Jesus Cristo. Nas coisas secundárias, cada um deve agir segundo a sua própria convicção. 10-14: O julgamento humano é parcial e corre sempre o risco de ser injusto. Só Deus pode julgar objetivamente, porque só ele conhece o íntimo do homem e seus atos. Diante de Deus, cada um deverá responder por si mesmo. Cada um, portanto, deve aprofundar e esclarecer a própria consciência, vivendo segundo as convicções que tem. 15-23: Cada um deve viver a fé com autenticidade, seguindo a própria consciência e agindo conforme as próprias convicções. O cristão, porém, está inserido no contexto maior da convivência fraterna, onde o amor preside a todos os relacionamentos e impede que um irmão seja motivo de escândalo ou ofensa para o outro. Até as coisas mais lícitas devem ser deixadas de lado, quando entra em jogo o crescimento mútuo em vista do Reino de Deus, Reino que é «justiça, paz e alegria no Espírito Santo» (cf. nota em 1Cor 10,23-11,1).</w:t>
      </w:r>
    </w:p>
    <w:p w14:paraId="6CA765A4" w14:textId="77777777" w:rsidR="00F1231A" w:rsidRDefault="004E2B2F" w:rsidP="004E2B2F">
      <w:pPr>
        <w:jc w:val="both"/>
      </w:pPr>
      <w:r>
        <w:br w:type="page"/>
      </w:r>
    </w:p>
    <w:p w14:paraId="6CF33D23" w14:textId="77777777" w:rsidR="00F1231A" w:rsidRDefault="004E2B2F" w:rsidP="004E2B2F">
      <w:pPr>
        <w:pStyle w:val="Ttulo1"/>
        <w:jc w:val="both"/>
      </w:pPr>
      <w:r>
        <w:lastRenderedPageBreak/>
        <w:t>Capítulo 15</w:t>
      </w:r>
    </w:p>
    <w:p w14:paraId="4A7D4B98" w14:textId="77777777" w:rsidR="00F1231A" w:rsidRDefault="004E2B2F" w:rsidP="004E2B2F">
      <w:pPr>
        <w:jc w:val="both"/>
      </w:pPr>
      <w:r>
        <w:t>Colocar-se a serviço do outro - Nós, que somos os fortes, devemos suportar a fraqueza dos fracos, e não procurarmos o que nos agrada. Cada um de nós procure agradar a seu próximo em vista do bem, para edificar. Cristo não procurou agradar a si mesmo; ao contrário, como diz a Escritura: «Os insultos daqueles que te insultam caíram sobre mim.» Ora, tudo isso que foi escrito antes de nós foi escrito para a nossa instrução, para que, em virtude da perseverança e consolação que as Escrituras nos dão, conservemos a esperança. O Deus da perseverança e da consolação conceda que vocês tenham os mesmos sentimentos uns com os outros, a exemplo de Jesus Cristo. E assim vocês, juntos e a uma só voz, dêem glória ao Deus e Pai de nosso Senhor Jesus Cristo. Acolhimento mútuo - Acolham-se uns aos outros, como Cristo acolheu vocês, para a glória de Deus. Digo a vocês que Cristo se tornou servidor dos judeus em vista da fidelidade de Deus, a fim de cumprir as promessas feitas aos patriarcas. As nações pagãs, porém, dão glória a Deus por causa da misericórdia dele, conforme diz a Escritura: «Por isso eu te celebrarei entre as nações pagãs e cantarei hinos ao teu nome.» A Escritura também diz: «Nações pagãs, alegrem-se com o povo de Deus.» E diz ainda: «Nações pagãs todas, louvem ao Senhor, e todos os povos o celebrem.» E Isaías também diz: «Aparecerá o broto de Jessé, aquele que se levanta para governar as nações pagãs. Nele as nações pagãs colocarão a sua esperança.» Que o Deus da esperança encha vocês de completa alegria e paz na fé, para que vocês transbordem de esperança, pela força do Espírito Santo.</w:t>
      </w:r>
    </w:p>
    <w:p w14:paraId="43C9E501" w14:textId="77777777" w:rsidR="00F1231A" w:rsidRDefault="004E2B2F" w:rsidP="004E2B2F">
      <w:pPr>
        <w:pStyle w:val="Ttulo2"/>
        <w:jc w:val="both"/>
      </w:pPr>
      <w:r>
        <w:t>Conclusão</w:t>
      </w:r>
    </w:p>
    <w:p w14:paraId="33632896" w14:textId="77777777" w:rsidR="00F1231A" w:rsidRDefault="004E2B2F" w:rsidP="004E2B2F">
      <w:pPr>
        <w:jc w:val="both"/>
      </w:pPr>
      <w:r>
        <w:t>O sacerdócio de Paulo - Meus irmãos, também eu estou pessoalmente convencido de que vocês estão cheios de bondade e repletos de todo conhecimento, para se corrigirem uns aos outros. Todavia, escrevi a vocês, em parte com certa ousadia, para lhes reavivar a memória, em vista da graça que me foi concedida por Deus. Sou ministro de Jesus Cristo entre os pagãos, e a minha função sagrada é anunciar o Evangelho de Deus, a fim de que os pagãos se tornem oferta aceita e santificada pelo Espírito Santo. Tenho, portanto, motivo para me orgulhar em Jesus Cristo a propósito da obra de Deus. Eu não ousaria mencionar nada, a não ser o que Cristo fez, através de mim, para levar os pagãos à obediência pela palavra e pela ação, mediante o poder dos sinais e prodígios, pelo poder do Espírito de Deus. Assim, desde Jerusalém e seus arredores até a Ilíria, levei a cabo o anúncio do Evangelho de Cristo. Fiz questão de anunciar o Evangelho onde o nome de Cristo ainda não havia sido anunciado, a fim de não construir sobre alicerces que outro havia colocado. Desse modo, estou fazendo o que a Escritura diz: «Aqueles, aos quais não tinha sido anunciado, verão; e os que não tinham ouvido, compreenderão.» Planos de Paulo - Foi esse o motivo que muitas vezes me impediu de visitar vocês. Mas agora já não tenho tanto campo de ação nessas regiões. E porque há muitos anos tenho grande desejo de visitá-los, quando eu for para a Espanha, espero vê-los por ocasião da minha passagem. Espero também receber ajuda de vocês para ir até lá, depois de ter desfrutado um pouco a companhia de vocês. Agora vou a Jerusalém prestar um serviço aos cristãos. A Macedônia e Acaia resolveram fazer uma coleta em favor dos cristãos pobres da comunidade de Jerusalém. Resolveram fazer isso, porque são devedores a eles. De fato, se os pagãos participaram nos bens espirituais dos judeus, eles têm obrigação de ajudá-los em suas necessidades materiais. Quando eu tiver concluído essa tarefa e tiver entregue oficialmente o fruto da coleta, irei para a Espanha, passando por aí. Sei que, indo até vocês, irei com a plenitude da bênção de Cristo. Irmãos, por nosso Senhor Jesus Cristo e pelo amor do Espírito, peço que lutem comigo nas orações que vocês dirigem a Deus em meu favor. Rezem para que eu escape dos infiéis que estão na Judéia, e para que o meu serviço a favor de Jerusalém seja bem-aceito por aquela comunidade. Assim, se Deus quiser, poderei visitá-los com alegria e descansar um pouco aí entre vocês. Que o Deus da paz esteja com todos vocês. Amém.</w:t>
      </w:r>
    </w:p>
    <w:p w14:paraId="7E18D86E" w14:textId="77777777" w:rsidR="00F1231A" w:rsidRDefault="004E2B2F" w:rsidP="004E2B2F">
      <w:pPr>
        <w:pStyle w:val="Ttulo2"/>
        <w:jc w:val="both"/>
      </w:pPr>
      <w:r>
        <w:t>Novo testamentocarta aos romanos</w:t>
      </w:r>
    </w:p>
    <w:p w14:paraId="1A340147" w14:textId="77777777" w:rsidR="00F1231A" w:rsidRDefault="004E2B2F" w:rsidP="004E2B2F">
      <w:pPr>
        <w:jc w:val="both"/>
      </w:pPr>
      <w:r>
        <w:t xml:space="preserve">15,1-6: Os cristãos mais conscientes não devem usar sua força e prestígio para impor aos outros a própria opinião e conseguir poderes sobre a comunidade. Não foi esse o modo de proceder de Jesus Cristo, que veio para servir e dar a vida. O respeito e o bem do outro são o maior sinal do cristão consciente. 7-13: O acolhimento mútuo no amor é o caminho para que as mentalidades diferentes não quebrem a união da comunidade. Assim fez Cristo, que acolheu judeus e pagãos num só povo. Além disso, a comunidade não deve julgar que o fato de pertencer ao povo </w:t>
      </w:r>
      <w:r>
        <w:lastRenderedPageBreak/>
        <w:t>de Deus seja privilégio que a separa dos outros; antes, é fonte de responsabilidade, pois a vocação da comunidade é acolher todos como irmãos, testemunhando assim o projeto divino de reunir todos os homens. 14-21: Paulo fala de seu ministério em termos de sacerdócio. Não um sacerdócio que se realiza sobre o altar, e sim através da evangelização, que reúne os homens na fé e na solidariedade com o mistério da morte e ressurreição de Cristo. 22-33: A comunidade de Jerusalém era formada por cristãos provenientes do judaísmo. Para Paulo, a coleta material feita pelos pagãos em favor dessa comunidade pobre é sinal visível da unidade da Igreja que reúne, ao mesmo tempo, cristãos vindos do judaísmo e cristãos vindos do paganismo. Além disso a coleta é resposta à obrigação assumida anteriormente (cf. Gl 2,10; notas em 2Cor 8-9).</w:t>
      </w:r>
    </w:p>
    <w:p w14:paraId="5821CA72" w14:textId="77777777" w:rsidR="00F1231A" w:rsidRDefault="004E2B2F" w:rsidP="004E2B2F">
      <w:pPr>
        <w:jc w:val="both"/>
      </w:pPr>
      <w:r>
        <w:br w:type="page"/>
      </w:r>
    </w:p>
    <w:p w14:paraId="23606676" w14:textId="77777777" w:rsidR="00F1231A" w:rsidRDefault="004E2B2F" w:rsidP="004E2B2F">
      <w:pPr>
        <w:pStyle w:val="Ttulo1"/>
        <w:jc w:val="both"/>
      </w:pPr>
      <w:r>
        <w:lastRenderedPageBreak/>
        <w:t>Capítulo 16</w:t>
      </w:r>
    </w:p>
    <w:p w14:paraId="444777B0" w14:textId="77777777" w:rsidR="00F1231A" w:rsidRDefault="004E2B2F" w:rsidP="004E2B2F">
      <w:pPr>
        <w:jc w:val="both"/>
      </w:pPr>
      <w:r>
        <w:t>Saudações finais - Recomendo a vocês nossa irmã Febe, diaconisa da igreja de Cencréia. Recebam-na no Senhor, como convém a cristãos. Dêem a ela toda a ajuda que precisar, pois ela tem ajudado muita gente e a mim também. Saudações a Prisca e Áquila, meus colaboradores em Jesus Cristo, que arriscaram a própria cabeça para salvar a minha vida. A eles não somente eu sou grato, mas também todas as igrejas dos pagãos. Saúdem também a igreja que se reúne na casa deles. Saudações ao meu caro Epêneto, o primeiro fruto da Ásia para Cristo. Saudações a Maria, que trabalhou muito por vocês. Saúdem Andrônico e Júnia, meus parentes e companheiros de prisão; eles são apóstolos importantes e se converteram a Cristo antes de mim. Saúdem Amplíato, meu caro amigo no Senhor. Saúdem Urbano, nosso colaborador em Cristo, e também o meu caro Estáquis. Saúdem Apeles, que provou ser bom cristão. Saúdem os familiares de Aristóbulo. Saúdem Herodião, meu parente. Saúdem os cristãos da família de Narciso. Saúdem Trifena e Trifosa, que trabalharam pelo Senhor. Saúdem a querida Pérside, que trabalhou muito pelo Senhor. Saúdem Rufo, o eleito do Senhor, e sua mãe, que é minha também. Saúdem Asíncrito, Flegonte, Hermes, Pátrobas, Hermas e os irmãos que vivem com eles. Saúdem Filólogo e Júlia, Nereu e sua irmã, Olimpas e todos os cristãos que vivem com eles. Saúdem-se uns aos outros com o beijo santo. Todas as igrejas de Cristo saúdam vocês. Irmãos, peço que vocês tomem cuidado com aqueles que provocam divisões e obstáculos contra a doutrina que vocês aprenderam. Fiquem longe deles, porque não servem a Cristo nosso Senhor, mas ao próprio estômago; com palavras doces e bajuladoras, eles enganam o coração das pessoas simples. A obediência de vocês é conhecida de todos. Vocês, para mim, são um motivo de alegria, mas desejo que sejam sábios para o bem e sem compromissos com o mal. O Deus da paz não tardará em esmagar Satanás debaixo dos pés de vocês. Que a graça de nosso Senhor Jesus Cristo esteja com vocês. Meu colaborador Timóteo e os meus parentes Lúcio, Jasão e Sosípatro mandam saudações. Eu, Tércio, que escrevi esta carta, mando saudações no Senhor. Saudações de Gaio, que está hospedando a mim e a toda a comunidade. Erasto, que é o administrador da cidade, e o irmão Quarto também mandam saudações.// Glória a Deus por meio de Jesus - Seja dada glória a Deus, que tem o poder de conservar vocês firmes, de acordo com o meu Evangelho e a mensagem de Jesus Cristo. Essa é a revelação de um mistério que estava envolvido no silêncio desde os tempos eternos. Agora, esse mistério foi manifestado pelos escritos proféticos e por disposição do Deus eterno, e foi anunciado a todos os pagãos, para conduzi-los à obediência da fé. A Deus, o único sábio, por meio de Jesus Cristo, seja dada a glória para sempre. Amém!</w:t>
      </w:r>
    </w:p>
    <w:p w14:paraId="04C764F8" w14:textId="77777777" w:rsidR="00F1231A" w:rsidRDefault="004E2B2F" w:rsidP="004E2B2F">
      <w:pPr>
        <w:pStyle w:val="Ttulo2"/>
        <w:jc w:val="both"/>
      </w:pPr>
      <w:r>
        <w:t>Novo testamentocarta aos romanos</w:t>
      </w:r>
    </w:p>
    <w:p w14:paraId="70794340" w14:textId="77777777" w:rsidR="00F1231A" w:rsidRDefault="004E2B2F" w:rsidP="004E2B2F">
      <w:pPr>
        <w:jc w:val="both"/>
      </w:pPr>
      <w:r>
        <w:t>16,1-24: As igrejas estão unidas entre si, não por laços jurídicos, mas pelas relações entre pessoas que partilham a mesma fé. Há nomes gregos, romanos e judaicos, e até se percebem diferenças de condição social. Desse modo, a lista testemunha a diversidade interna das pessoas reunidas na comunidade cristã de Roma. Ao mesmo tempo, pode-se perceber a diversidade de trabalhos e funções que mantêm viva a comunidade. Note-se a menção de Febe, mulher que é diaconisa. 25-27: O louvor exprime a alegria da Igreja que já vive o tempo em que se realiza o mistério da salvação (cf. nota em Ef 3,1-13).</w:t>
      </w:r>
    </w:p>
    <w:p w14:paraId="7715E130" w14:textId="77777777" w:rsidR="00F1231A" w:rsidRDefault="004E2B2F" w:rsidP="004E2B2F">
      <w:pPr>
        <w:pStyle w:val="Ttulo2"/>
        <w:jc w:val="both"/>
      </w:pPr>
      <w:r>
        <w:t>Primeira carta aos coríntios</w:t>
      </w:r>
    </w:p>
    <w:p w14:paraId="1D6CE0DB" w14:textId="77777777" w:rsidR="00F1231A" w:rsidRDefault="004E2B2F" w:rsidP="004E2B2F">
      <w:pPr>
        <w:pStyle w:val="Ttulo2"/>
        <w:jc w:val="both"/>
      </w:pPr>
      <w:r>
        <w:t>Como superar os conflitos</w:t>
      </w:r>
    </w:p>
    <w:p w14:paraId="74FAF31E" w14:textId="77777777" w:rsidR="00F1231A" w:rsidRDefault="004E2B2F" w:rsidP="004E2B2F">
      <w:pPr>
        <w:pStyle w:val="Ttulo2"/>
        <w:jc w:val="both"/>
      </w:pPr>
      <w:r>
        <w:t>Na comunidade</w:t>
      </w:r>
    </w:p>
    <w:p w14:paraId="5A4DC3A0" w14:textId="77777777" w:rsidR="00F1231A" w:rsidRDefault="004E2B2F" w:rsidP="004E2B2F">
      <w:pPr>
        <w:jc w:val="both"/>
      </w:pPr>
      <w:r>
        <w:t xml:space="preserve">Introdução Corinto era uma rica cidade comercial, com mais de 500.000 habitantes, na maioria escravos. Nesse porto marítimo se acotovelava gente de todas as raças e religiões à procura de vida fácil e luxuosa, criando ambiente de imoralidade e ganância. A riqueza escandalosa de uma minoria estava ao lado da miséria de muitos. Surgiu, inclusive, uma expressão: «Viver à moda de Corinto», que significava viver no luxo e na orgia. Paulo, entre os anos 50 e 52, permaneceu aí durante dezoito meses (At 18,1-18) e fundou uma comunidade cristã formada por pessoas da camada mais modesta da população (1Cor 1,26-28). A primeira carta aos Coríntios foi escrita em Éfeso, provavelmente no ano 56. A comunidade já estava reproduzindo, de certa maneira, o ambiente vivido na cidade </w:t>
      </w:r>
      <w:r>
        <w:lastRenderedPageBreak/>
        <w:t>toda. Ela também estava dividida: os grupos brigavam entre si, cada um se apoiando na autoridade de algum pregador do Evangelho. Por isso, o primeiro objetivo de Paulo na carta é restabelecer a unidade, advertindo que o único líder é Cristo, e este não está dividido. Paulo aproveita da situação para traçar um retrato do verdadeiro agente de pastoral (1Cor 1-4). Depois, passa a denunciar os escândalos que pervadem a comunidade: incesto, julgamento em tribunais pagãos e a imoralidade, e vai elaborando uma teologia do corpo: este é o templo do Espírito Santo (1Cor 5-6). Em seguida, responde a diversas perguntas formuladas pelos coríntios. Na primeira série, procura orientar os cristãos sobre os estados de vida (1Cor 7): matrimônio ou celibato? divórcio ou indissolubilidade? o que pensar da virgindade? como devem comportar-se os noivos? as viúvas podem se casar de novo? Em tudo isso, onde está a originalidade cristã? Ao responder sobre a questão da carne sacrificada aos ídolos (1Cor 8-10), ele coloca o fundamento da verdadeira liberdade cristã: o respeito aos outros. A carta também apresenta normas para que haja ordem e autêntico culto cristão nas assembléias litúrgicas (1Cor 11-14): entra na debatida questão do véu das mulheres; denuncia as diferenças de classe nas celebrações eucarísticas, e aí é taxativo: Eucaristia sem amor fraterno é impossível. Salienta igualmente que os carismas que fervilham na comunidade só têm sentido quando estão a serviço dos irmãos e se estão subordinados ao dom maior, que é o amor. Por fim (1Cor 15), citando exemplos da natureza e da próxima ressurreição de Cristo, demonstra que a ressurreição dos corpos é inquestionável: o cerne da fé é a certeza de que a vida vence a morte.</w:t>
      </w:r>
    </w:p>
    <w:p w14:paraId="7456C988" w14:textId="77777777" w:rsidR="00F1231A" w:rsidRDefault="004E2B2F" w:rsidP="004E2B2F">
      <w:pPr>
        <w:pStyle w:val="Ttulo2"/>
        <w:jc w:val="both"/>
      </w:pPr>
      <w:r>
        <w:t>Novo testamentoprimeira carta aos coríntios</w:t>
      </w:r>
    </w:p>
    <w:p w14:paraId="407E62A3" w14:textId="77777777" w:rsidR="00F1231A" w:rsidRDefault="004E2B2F" w:rsidP="004E2B2F">
      <w:pPr>
        <w:jc w:val="both"/>
      </w:pPr>
      <w:r>
        <w:br w:type="page"/>
      </w:r>
    </w:p>
    <w:p w14:paraId="4B9AE759" w14:textId="77777777" w:rsidR="00F1231A" w:rsidRDefault="004E2B2F" w:rsidP="004E2B2F">
      <w:pPr>
        <w:pStyle w:val="Ttulo1"/>
        <w:jc w:val="both"/>
      </w:pPr>
      <w:r>
        <w:lastRenderedPageBreak/>
        <w:t>Capítulo 1</w:t>
      </w:r>
    </w:p>
    <w:p w14:paraId="10AA1CE6" w14:textId="77777777" w:rsidR="00F1231A" w:rsidRDefault="004E2B2F" w:rsidP="004E2B2F">
      <w:pPr>
        <w:jc w:val="both"/>
      </w:pPr>
      <w:r>
        <w:t>Prólogo Endereço e saudação - Paulo, apóstolo de Jesus Cristo por vontade e chamado de Deus, e o irmão Sóstenes, à igreja de Deus que está em Corinto. Dirigimo-nos àqueles que foram santificados em Jesus Cristo e chamados a ser santos, juntamente com todos os que invocam em todo lugar o nome de nosso Senhor Jesus Cristo, Senhor deles e nosso. Graça e paz a vocês da parte de Deus nosso Pai e do Senhor Jesus Cristo. Agradecimento - Sem cessar, agradeço a Deus por causa de vocês, em vista da graça de Deus que lhes foi concedida em Jesus Cristo. Pois em Jesus é que vocês receberam todas as riquezas, tanto da palavra quanto do conhecimento. Na verdade, o testemunho de Cristo tornou-se firme em vocês, a tal ponto que não lhes falta nenhum dom, que esperam a Revelação de nosso Senhor Jesus Cristo. É ele que também os fortalecerá até o fim, para que vocês não sejam acusados no Dia de nosso Senhor Jesus Cristo. O Deus que chamou vocês para a comunhão com o seu Filho Jesus Cristo, nosso Senhor, ele é fiel. I.</w:t>
      </w:r>
    </w:p>
    <w:p w14:paraId="692355AE" w14:textId="77777777" w:rsidR="00F1231A" w:rsidRDefault="004E2B2F" w:rsidP="004E2B2F">
      <w:pPr>
        <w:pStyle w:val="Ttulo2"/>
        <w:jc w:val="both"/>
      </w:pPr>
      <w:r>
        <w:t>Divisões na comunidade</w:t>
      </w:r>
    </w:p>
    <w:p w14:paraId="0B9AE1E9" w14:textId="77777777" w:rsidR="00F1231A" w:rsidRDefault="004E2B2F" w:rsidP="004E2B2F">
      <w:pPr>
        <w:jc w:val="both"/>
      </w:pPr>
      <w:r>
        <w:t>Cristo está dividido? - Eu lhes peço, irmãos, em nome de nosso Senhor Jesus Cristo mantenham-se de acordo uns com os outros, para que não haja divisões. Sejam estreitamente unidos no mesmo espírito e no mesmo modo de pensar. Meus irmãos, alguns da casa de Cloé me informaram que entre vocês existem brigas. Eu me explico. É que uns dizem: «Eu sou de Paulo!» E outros: «Eu sou de Apolo!» E outros mais: «Eu sou de Pedro!» Outros ainda: «Eu sou de Cristo!» Será que Cristo está dividido? Será que Paulo foi crucificado em favor de vocês? Ou será que vocês foram batizados em nome de Paulo? Agradeço a Deus o fato de eu não ter batizado ninguém de vocês, a não ser Crispo e Caio. Portanto, ninguém pode dizer que foi batizado em meu nome. Ah! Sim. Batizei também a família de Estéfanas. Além deles, não me lembro de ter batizado nenhum outro de vocês. Deus subverte os projetos humanos - De fato, Cristo não me enviou para batizar, mas para anunciar o Evangelho, sem recorrer à sabedoria da linguagem, a fim de que não se torne inútil a cruz de Cristo. Pois a linguagem da cruz é loucura para aqueles que se perdem. Mas, para aqueles que se salvam, para nós, é poder de Deus. Pois a Escritura diz: «Destruirei a sabedoria dos sábios e rejeitarei a inteligência dos inteligentes.» Onde está o sábio? Onde está o homem culto? Onde está o argumentador deste mundo? Por acaso, Deus não tornou louca a sabedoria deste mundo? De fato, quando Deus mostrou a sua sabedoria, o mundo não reconheceu a Deus através da sabedoria. Por isso através da loucura que pregamos, Deus quis salvar os que acreditam. Os judeus pedem sinais e os gregos procuram a sabedoria; nós, porém, anunciamos Cristo crucificado, escândalo para os judeus e loucura para os pagãos. Mas, para aqueles que são chamados, tanto judeus como gregos, ele é o Messias, poder de Deus e sabedoria de Deus. A loucura de Deus é mais sábia do que os homens e a fraqueza de Deus é mais forte do que os homens. Portanto, irmãos, vocês que receberam o chamado de Deus, vejam bem quem são vocês: entre vocês não há muitos intelectuais, nem muitos poderosos, nem muitos de alta sociedade.Mas, Deus escolheu o que é loucura no mundo, para confundir os sábios; e Deus escolheu o que é fraqueza no mundo, para confundir o que é forte. E aquilo que o mundo despreza, acha vil e diz que não tem valor, isso Deus escolheu para destruir o que o mundo pensa que é importante. Desse modo, nenhuma criatura pode se orgulhar na presença de Deus. Ora, é por iniciativa de Deus que vocês existem em Jesus Cristo, o qual se tornou para nós sabedoria que vem de Deus, justiça, santificação e libertação, a fim de que, como diz a Escritura: «Aquele que se gloria, que se glorie no Senhor».</w:t>
      </w:r>
    </w:p>
    <w:p w14:paraId="4FD9581F" w14:textId="77777777" w:rsidR="00F1231A" w:rsidRDefault="004E2B2F" w:rsidP="004E2B2F">
      <w:pPr>
        <w:pStyle w:val="Ttulo2"/>
        <w:jc w:val="both"/>
      </w:pPr>
      <w:r>
        <w:t>Novo testamentoprimeira carta aos coríntios</w:t>
      </w:r>
    </w:p>
    <w:p w14:paraId="60168B1B" w14:textId="77777777" w:rsidR="00F1231A" w:rsidRDefault="004E2B2F" w:rsidP="004E2B2F">
      <w:pPr>
        <w:jc w:val="both"/>
      </w:pPr>
      <w:r>
        <w:t>1,1-3: Desde o início, Paulo já salienta o aspecto da unidade, que é um dos temas fundamentais da carta: o único Senhor das igrejas é Jesus Cristo. 4-9: A evangelização da comunidade de Corinto foi completa: ela recebeu a riqueza do Evangelho e da sabedoria da vida cristã. Este é outro tema importante da carta. Resta à comunidade perseverar no testemunho de Jesus Cristo até o fim. 10-16: O que faz a unidade da comunidade cristã é o batismo em nome de Jesus e a submissão a ele como único Senhor. Os evangelizadores e líderes são apenas instrumentos para levar a comunidade a Jesus Cristo. Absolutizando as pessoas, ela se divide, submetendo-se a outros senhores e falsificando a função dos líderes.</w:t>
      </w:r>
    </w:p>
    <w:p w14:paraId="5BE36F96" w14:textId="77777777" w:rsidR="00F1231A" w:rsidRDefault="004E2B2F" w:rsidP="004E2B2F">
      <w:pPr>
        <w:pStyle w:val="Ttulo2"/>
        <w:jc w:val="both"/>
      </w:pPr>
      <w:r>
        <w:lastRenderedPageBreak/>
        <w:t>17-31: o</w:t>
      </w:r>
    </w:p>
    <w:p w14:paraId="3F3CB318" w14:textId="77777777" w:rsidR="00F1231A" w:rsidRDefault="004E2B2F" w:rsidP="004E2B2F">
      <w:pPr>
        <w:jc w:val="both"/>
      </w:pPr>
      <w:r>
        <w:t>projeto de Deus é contrário aos projetos dos homens. Os homens valorizam e dão lugar aos ricos, aos poderosos, aos intelectuais, aos que têm «status», beleza física, facilidade de expressão etc. Conseqüentemente, desprezam e não dão importância àqueles que não se encaixam nesses padrões. Deus, porém, subverte a sociedade e os projetos humanos: para estabelecer e realizar os seus projetos, ele se alia aos pobres, fracos e simples, porque estes não são auto-suficientes e se abrem para Deus. É na pobreza e fraqueza destes que Deus manifesta a sua força (cf. 2Cor 12,9). E a manifestação máxima do poder e da graça de Deus é Jesus crucificado, pois a cruz é o símbolo da fraqueza, do fracasso e da vergonha, porque nela eram executados os criminosos. A verdadeira comunidade cristã é a dos pobres: ela está aliada à sabedoria do projeto de Deus; por isso, é portadora da novidade que provoca transformações radicais.</w:t>
      </w:r>
    </w:p>
    <w:p w14:paraId="16AF8540" w14:textId="77777777" w:rsidR="00F1231A" w:rsidRDefault="004E2B2F" w:rsidP="004E2B2F">
      <w:pPr>
        <w:jc w:val="both"/>
      </w:pPr>
      <w:r>
        <w:br w:type="page"/>
      </w:r>
    </w:p>
    <w:p w14:paraId="6697A072" w14:textId="77777777" w:rsidR="00F1231A" w:rsidRDefault="004E2B2F" w:rsidP="004E2B2F">
      <w:pPr>
        <w:pStyle w:val="Ttulo1"/>
        <w:jc w:val="both"/>
      </w:pPr>
      <w:r>
        <w:lastRenderedPageBreak/>
        <w:t>Capítulo 2</w:t>
      </w:r>
    </w:p>
    <w:p w14:paraId="61F31818" w14:textId="77777777" w:rsidR="00F1231A" w:rsidRDefault="004E2B2F" w:rsidP="004E2B2F">
      <w:pPr>
        <w:jc w:val="both"/>
      </w:pPr>
      <w:r>
        <w:t>A sabedoria de Deus - Irmãos, eu mesmo, quando fui ao encontro de vocês, não me apresentei com o prestígio da oratória ou da sabedoria, para anunciar-lhes o mistério de Deus. Entre vocês, eu não quis saber outra coisa a não ser Jesus Cristo, e Jesus Cristo crucificado. Estive no meio de vocês cheio de fraqueza, receio e tremor; minha palavra e minha pregação não tinham brilho nem artifícios para seduzir os ouvintes, mas a demonstração residia no poder do Espírito,para que vocês acreditassem, não por causa da sabedoria dos homens, mas por causa do poder de Deus. Na realidade, é aos maduros na fé que falamos de uma sabedoria que não foi dada por este mundo, nem pelas autoridades passageiras deste mundo. Ensinamos uma coisa misteriosa e escondida: a sabedoria de Deus, aquela que ele projetou desde o princípio do mundo para nos levar à sua glória. Nenhuma autoridade do mundo conheceu tal sabedoria, pois se a tivessem conhecido não teriam crucificado o Senhor da glória. Mas, como diz a Escritura: «o que os olhos não viram, os ouvidos não ouviram e o coração do homem não percebeu, foi isso que Deus preparou para aqueles que o amam.» Deus, porém, o revelou a nós pelo Espírito. Pois o Espírito sonda todas as coisas, até mesmo as profundidades de Deus. Quem conhece a fundo a vida íntima do homem é o espírito do homem que está dentro dele. Da mesma forma, só o Espírito de Deus conhece o que está em Deus. Quanto a nós, não recebemos o espírito do mundo, mas o Espírito que vem de Deus, para conhecermos os dons da graça de Deus. Para falar desses dons, não usamos a linguagem ensinada pela sabedoria humana, mas a linguagem que o Espírito ensina, falando de realidades espirituais em termos espirituais. Fechado em si mesmo, o homem não aceita o que vem do Espírito de Deus. É uma loucura para ele, e não pode compreender, porque são coisas que devem ser avaliadas espiritualmente. Ao contrário, o homem espiritual julga a respeito de tudo, e por ninguém é julgado. Pois, quem conhece o pensamento do Senhor para lhe dar lições? Nós, porém, temos o pensamento de Cristo.</w:t>
      </w:r>
    </w:p>
    <w:p w14:paraId="45F03306" w14:textId="77777777" w:rsidR="00F1231A" w:rsidRDefault="004E2B2F" w:rsidP="004E2B2F">
      <w:pPr>
        <w:pStyle w:val="Ttulo2"/>
        <w:jc w:val="both"/>
      </w:pPr>
      <w:r>
        <w:t>Novo testamentoprimeira carta aos coríntios</w:t>
      </w:r>
    </w:p>
    <w:p w14:paraId="2AE25302" w14:textId="77777777" w:rsidR="00F1231A" w:rsidRDefault="004E2B2F" w:rsidP="004E2B2F">
      <w:pPr>
        <w:jc w:val="both"/>
      </w:pPr>
      <w:r>
        <w:t>2,1-16: Paulo não se serviu de artifícios humanos para anunciar o Evangelho aos coríntios. Pelo contrário, foi através da sua fraqueza que ele anunciou o cerne do projeto de Deus: Jesus crucificado. Se os coríntios chegaram à fé foi pelo Espírito que agiu neles através de Paulo. Os cristãos que aprofundaram a fé possuem a verdadeira sabedoria, que consiste no seguinte: Deus salva o mundo por meio de Jesus Cristo. Esta compreensão da fé é obra do Espírito; o homem que só confia em sua própria capacidade não consegue atingir essa compreensão.</w:t>
      </w:r>
    </w:p>
    <w:p w14:paraId="479747CC" w14:textId="77777777" w:rsidR="00F1231A" w:rsidRDefault="004E2B2F" w:rsidP="004E2B2F">
      <w:pPr>
        <w:jc w:val="both"/>
      </w:pPr>
      <w:r>
        <w:br w:type="page"/>
      </w:r>
    </w:p>
    <w:p w14:paraId="11AA2F4F" w14:textId="77777777" w:rsidR="00F1231A" w:rsidRDefault="004E2B2F" w:rsidP="004E2B2F">
      <w:pPr>
        <w:pStyle w:val="Ttulo1"/>
        <w:jc w:val="both"/>
      </w:pPr>
      <w:r>
        <w:lastRenderedPageBreak/>
        <w:t>Capítulo 3</w:t>
      </w:r>
    </w:p>
    <w:p w14:paraId="48E5A724" w14:textId="77777777" w:rsidR="00F1231A" w:rsidRDefault="004E2B2F" w:rsidP="004E2B2F">
      <w:pPr>
        <w:jc w:val="both"/>
      </w:pPr>
      <w:r>
        <w:t>Imaturidade na fé - Quanto a mim, irmãos, não pude falar a vocês como a homens maduros na fé, mas apenas a uma gente fraca, como as crianças em Cristo. Dei leite para vocês beberem, não alimento sólido, pois vocês não o podiam suportar. Nem mesmo agora o podem, pois ainda se deixam levar por instintos egoístas. De fato, se entre vocês há invejas e brigas, não será pelo fato de serem guiados por instintos egoístas e por se comportarem como qualquer um? Quando alguém declara: «Eu sou de Paulo», e outro diz: «Eu sou de Apolo», não estarão vocês se comportando como qualquer um? Retrato do agente de pastoral - Quem é Apolo? Quem é Paulo? Apenas servidores, através dos quais vocês foram levados à fé; cada um deles agiu conforme os dons que o Senhor lhe concedeu. Eu plantei, Apolo regou, mas era Deus que fazia crescer. Assim, aquele que planta não é nada, e aquele que rega também não é nada: só Deus é que conta, pois é ele quem faz crescer. Aquele que planta e aquele que rega são iguais; e cada um vai receber o seu próprio salário, segundo a medida do seu trabalho. Nós trabalhamos juntos na obra de Deus, mas o campo e a construção de Deus são vocês. Eu, como bom arquiteto, lancei os alicerces conforme o dom que Deus me concedeu; outro constrói por cima do alicerce. Mas cada um veja como constrói! Ninguém pode colocar um alicerce diferente daquele que já foi posto: Jesus Cristo. Se alguém constrói sobre o alicerce com ouro, prata, pedras preciosas, madeira, capim ou palha, a obra de cada um ficará em evidência. No dia do julgamento, a obra ficará conhecida, pois o julgamento vai ser através do fogo, e o fogo provará o que vale a obra de cada um. Se a obra construída sobre o alicerce resistir, o operário receberá uma recompensa. Aquele, porém, que tiver sua obra queimada, perderá a recompensa. Entretanto, o operário se salvará, mas como alguém que escapa de incêndio. Vocês não sabem que são templo de Deus e que o Espírito de Deus habita em vocês? Se alguém destrói o templo de Deus, Deus o destruirá. Pois o templo de Deus é santo, e esse templo são vocês. Vocês são de Cristo - Ninguém se iluda. Se alguém de vocês pensa que é sábio segundo os critérios deste mundo, torne-se louco para chegar a ser sábio; pois a sabedoria deste mundo é loucura diante de Deus. De fato, a Escritura diz: «Deus apanha os sábios na própria esperteza deles.» E ainda: «O Senhor conhece os pensamentos dos sábios, e ele sabe que são um sopro.» Portanto, ninguém coloque seu orgulho nos homens, pois tudo pertence a vocês: Paulo, Apolo, Pedro, o mundo, a vida, a morte, as coisas presentes e as futuras. Tudo é de vocês; mas vocês são de Cristo e Cristo é de Deus.</w:t>
      </w:r>
    </w:p>
    <w:p w14:paraId="2D49E7D2" w14:textId="77777777" w:rsidR="00F1231A" w:rsidRDefault="004E2B2F" w:rsidP="004E2B2F">
      <w:pPr>
        <w:pStyle w:val="Ttulo2"/>
        <w:jc w:val="both"/>
      </w:pPr>
      <w:r>
        <w:t>Novo testamentoprimeira carta aos coríntios</w:t>
      </w:r>
    </w:p>
    <w:p w14:paraId="074F31AB" w14:textId="77777777" w:rsidR="00F1231A" w:rsidRDefault="004E2B2F" w:rsidP="004E2B2F">
      <w:pPr>
        <w:jc w:val="both"/>
      </w:pPr>
      <w:r>
        <w:t>3,1-4: Enquanto os cristãos condicionarem a própria fé à preferência por um pregador ou líder, demonstram fé imatura. Agindo assim, estão sendo levados por princípios que dividem e que são contrários ao princípio básico que provém do Espírito: a unidade em Jesus Cristo. 5-17: Paulo se serve de duas imagens (campo e edifício) para apresentar o verdadeiro agente de pastoral. Este é um servidor do projeto de Deus concretizado em Jesus Cristo e que consiste em reunir os homens no compromisso de fé com Jesus, cuja ação devem continuar. Se os agentes de fato servem a Cristo, nunca se contradizem. O sucesso não deve levar o agente à vanglória, pois o projeto não é seu; a eficácia vem de Deus, que também dá as aptidões e capacidades. A responsabilidade é grande, pois o agente deverá prestar contas ao próprio Deus, que provará quanto vale a obra de cada um.</w:t>
      </w:r>
    </w:p>
    <w:p w14:paraId="04312073" w14:textId="77777777" w:rsidR="00F1231A" w:rsidRDefault="004E2B2F" w:rsidP="004E2B2F">
      <w:pPr>
        <w:pStyle w:val="Ttulo2"/>
        <w:jc w:val="both"/>
      </w:pPr>
      <w:r>
        <w:t>18-23: a</w:t>
      </w:r>
    </w:p>
    <w:p w14:paraId="6BB69F83" w14:textId="77777777" w:rsidR="00F1231A" w:rsidRDefault="004E2B2F" w:rsidP="004E2B2F">
      <w:pPr>
        <w:jc w:val="both"/>
      </w:pPr>
      <w:r>
        <w:t>sabedoria do projeto de Deus critica e põe abaixo todos os projetos da sociedade. Conhecendo e vivendo o projeto de Deus, a comunidade cristã é radicalmente livre e não deve dobrar-se diante de pessoas ou coisas, pois ela pertence unicamente a Cristo e a Deus.</w:t>
      </w:r>
    </w:p>
    <w:p w14:paraId="58124638" w14:textId="77777777" w:rsidR="00F1231A" w:rsidRDefault="004E2B2F" w:rsidP="004E2B2F">
      <w:pPr>
        <w:jc w:val="both"/>
      </w:pPr>
      <w:r>
        <w:br w:type="page"/>
      </w:r>
    </w:p>
    <w:p w14:paraId="501CC642" w14:textId="77777777" w:rsidR="00F1231A" w:rsidRDefault="004E2B2F" w:rsidP="004E2B2F">
      <w:pPr>
        <w:pStyle w:val="Ttulo1"/>
        <w:jc w:val="both"/>
      </w:pPr>
      <w:r>
        <w:lastRenderedPageBreak/>
        <w:t>Capítulo 4</w:t>
      </w:r>
    </w:p>
    <w:p w14:paraId="7AEEABBD" w14:textId="77777777" w:rsidR="00F1231A" w:rsidRDefault="004E2B2F" w:rsidP="004E2B2F">
      <w:pPr>
        <w:jc w:val="both"/>
      </w:pPr>
      <w:r>
        <w:t>Só Deus pode julgar - Que os homens nos considerem como servidores de Cristo e administradores dos mistérios de Deus. Ora, o que se espera dos administradores é que eles sejam dignos de confiança. Quanto a mim, pouco me importa ser julgado por vocês ou por qualquer tribunal humano. Nem eu julgo a mim mesmo. É verdade que a minha consciência de nada me acusa, mas isso não significa que eu seja inocente: quem me julga é o Senhor. Ele porá às claras tudo o que se esconde nas trevas, e manifestará as intenções dos corações. Então, cada um vai receber de Deus o louvor que lhe corresponde. Cristãos acomodados e apóstolos perseguidos - Irmãos, vocês me obrigaram a aplicar essas verdades a Apolo e a mim. Aprendam nessa oportunidade a não se sentirem superiores por serem partidários de um contra o outro. Vejamos: em que voce é mais do que os outros? O que é que você possui que não tenha recebido? Vocês já estão ricos e satisfeitos e se sentem reis sem nós! Tomara mesmo que se tivessem tornado reis; assim nós também poderíamos reinar com vocês! Pelo que vejo, Deus reservou o último lugar para nós que somos apóstolos, como se estivéssemos condenados à morte, porque nos tornamos espetáculo para o mundo, para os anjos e para os homens! Nós somos loucos por causa de Cristo; e vocês, como são prudentes em Cristo! Nós somos fracos, vocês são fortes! Vocês são bem considerados, nós somos desprezados! Até agora passamos fome, sede, frio e maus tratos; não temos lugar certo para morar; e nos esgotamos, trabalhando com nossas próprias mãos. Somos amaldiçoados, e abençoamos; perseguidos, e suportamos; caluniados, e consolamos. Até hoje somos considerados como o lixo do mundo, o esterco do universo. Testemunho que educa - Não escrevo essas coisas para envergonhar vocês, mas para chamá-los à atenção, como se faz com filhos queridos. De fato, ainda que vocês tivessem dez mil pedagogos em Cristo, não teriam muitos pais, porque fui eu quem gerou vocês em Jesus Cristo, através do Evangelho. Portanto, eu lhes dou um conselho: sejam meus imitadores. Foi para isso que lhes enviei Timóteo, meu filho amado e fiel no Senhor; ele fará com que vocês se lembrem de minhas normas de vida em Jesus Cristo, aquelas mesmas que eu ensino por toda parte, em todas as igrejas. Alguns se encheram de orgulho, como se eu não fosse mais visitá-los. Contudo, se o Senhor quiser, irei logo, e então verei não o que esses orgulhosos dizem, mas o que fazem. Pois o Reino de Deus não consiste em palavras, mas em poder. O que vocês preferem: que eu os visite com vara, ou com amor e suavidade?</w:t>
      </w:r>
    </w:p>
    <w:p w14:paraId="313F62BA" w14:textId="77777777" w:rsidR="00F1231A" w:rsidRDefault="004E2B2F" w:rsidP="004E2B2F">
      <w:pPr>
        <w:pStyle w:val="Ttulo2"/>
        <w:jc w:val="both"/>
      </w:pPr>
      <w:r>
        <w:t>Novo testamentoprimeira carta aos coríntios</w:t>
      </w:r>
    </w:p>
    <w:p w14:paraId="67BB5727" w14:textId="77777777" w:rsidR="00F1231A" w:rsidRDefault="004E2B2F" w:rsidP="004E2B2F">
      <w:pPr>
        <w:jc w:val="both"/>
      </w:pPr>
      <w:r>
        <w:t>4,1-5: Os agentes de pastoral são servidores de Cristo e trabalham para que o projeto de Deus seja conhecido e vivido. O que deles se espera é que sejam fiéis. Quem poderá julgá-los? O julgamento humano, que se baseia em códigos e opiniões socialmente estabelecidos, é sempre parcial e injusto, pois se apóia em aparências e reflete os conflitos de interesse dos grupos sociais. Só Deus pode fazer verdadeira justiça, pois só ele conhece a totalidade e profundidade do homem, para além das aparências e interesses. 6-13: Paulo ironiza a comunidade que imagina ter conseguido a maturidade cristã. Ao orgulho, ele contrapõe a condição dos apóstolos perseguidos, para lembrar à comunidade que o Reino ainda não está realizado e que a Igreja vive sob o signo da cruz. 14-21: A comunidade pode ter muitos pedagogos (cf. nota em Gl 3,19-24), mas Paulo é o único pai: foi ele quem, através do Evangelho, fundou a comunidade. Nesse tempo, o Evangelho ainda não era um documento escrito, mas o seu conteúdo vivo era anunciado e testemunhado concretamente pela pessoa do Apóstolo. Assim como o filho obedece ao pai que o educa e lhe transmite a herança, Paulo pede que a comunidade lhe obedeça, a fim de que ele possa educá-la e transmitir a herança do Evangelho. Timóteo é enviado à comunidade como filho fiel: na pessoa deste, a comunidade poderá reconhecer o verdadeiro evangelho como herança de Paulo. Sobre o pedagogo, cf. nota em Gl 3,19-24.</w:t>
      </w:r>
    </w:p>
    <w:p w14:paraId="190B6E5A" w14:textId="77777777" w:rsidR="00F1231A" w:rsidRDefault="004E2B2F" w:rsidP="004E2B2F">
      <w:pPr>
        <w:jc w:val="both"/>
      </w:pPr>
      <w:r>
        <w:br w:type="page"/>
      </w:r>
    </w:p>
    <w:p w14:paraId="66953DD9" w14:textId="77777777" w:rsidR="00F1231A" w:rsidRDefault="004E2B2F" w:rsidP="004E2B2F">
      <w:pPr>
        <w:pStyle w:val="Ttulo1"/>
        <w:jc w:val="both"/>
      </w:pPr>
      <w:r>
        <w:lastRenderedPageBreak/>
        <w:t>Capítulo 5</w:t>
      </w:r>
    </w:p>
    <w:p w14:paraId="06728ECB" w14:textId="77777777" w:rsidR="00F1231A" w:rsidRDefault="004E2B2F" w:rsidP="004E2B2F">
      <w:pPr>
        <w:jc w:val="both"/>
      </w:pPr>
      <w:r>
        <w:t>II.</w:t>
      </w:r>
    </w:p>
    <w:p w14:paraId="73DCB6DE" w14:textId="77777777" w:rsidR="00F1231A" w:rsidRDefault="004E2B2F" w:rsidP="004E2B2F">
      <w:pPr>
        <w:pStyle w:val="Ttulo2"/>
        <w:jc w:val="both"/>
      </w:pPr>
      <w:r>
        <w:t>Escândalos contrao testemunho</w:t>
      </w:r>
    </w:p>
    <w:p w14:paraId="75605A88" w14:textId="77777777" w:rsidR="00F1231A" w:rsidRDefault="004E2B2F" w:rsidP="004E2B2F">
      <w:pPr>
        <w:jc w:val="both"/>
      </w:pPr>
      <w:r>
        <w:t>1. Incesto - Todos dizem que entre vocês existe imoralidade, e tal imoralidade que não se encontra nem mesmo entre os pagãos, a ponto de uma pessoa conviver com a mulher do seu pai. E vocês se enchem de orgulho, ao invés de ficarem tristes, para que o autor desse mal seja eliminado do meio de vocês. Pois bem! Ausente de corpo, mas presente de espírito, como se estivesse presente, eu já fiz o julgamento daquele que fez isso. Em nome de nosso Senhor Jesus, vocês e o meu espírito reunidos em assembléia com o poder de nosso Senhor Jesus, vamos entregar esse homem a Satanás; humanamente ele ficará arrasado, mas o seu espírito será salvo no dia do Senhor. O motivo do orgulho que vocês têm não é coisa digna! Vocês não sabem que um pouco de fermento leveda a massa toda? Purifiquem-se do velho fermento, para serem massa nova, já que vocês são sem fermento. De fato, Cristo, nossa páscoa, foi imolado. Portanto, celebremos a festa, não com o velho fermento, nem com fermento de malícia e perversidade, mas com pães sem fermento, isto é, na sinceridade e na verdade. Em minha carta, escrevi para vocês não se relacionarem com gente imoral. Não quis dizer que vocês devem separar-se dos imorais deste mundo, ou dos avarentos, ladrões e idólatras; se assim fosse vocês teriam que sair deste mundo! Não! Escrevi que vocês não devem associar-se com alguém que traz o nome de irmão, e no entanto é imoral, avarento, idólatra, caluniador, beberrão ou ladrão. Com pessoas assim, vocês não devem nem sentar-se à mesa. Por acaso, compete a mim julgar aqueles que estão fora? Não são os de dentro que vocês devem julgar? Deus é quem vai julgar os que estão fora. Afastem do meio de vocês o homem mau.</w:t>
      </w:r>
    </w:p>
    <w:p w14:paraId="0C7E053A" w14:textId="77777777" w:rsidR="00F1231A" w:rsidRDefault="004E2B2F" w:rsidP="004E2B2F">
      <w:pPr>
        <w:pStyle w:val="Ttulo2"/>
        <w:jc w:val="both"/>
      </w:pPr>
      <w:r>
        <w:t>Novo testamentoprimeira carta aos coríntios</w:t>
      </w:r>
    </w:p>
    <w:p w14:paraId="599B323F" w14:textId="77777777" w:rsidR="00F1231A" w:rsidRDefault="004E2B2F" w:rsidP="004E2B2F">
      <w:pPr>
        <w:jc w:val="both"/>
      </w:pPr>
      <w:r>
        <w:t>5,1-13: Paulo recrimina um comportamento que nem mesmo a lei judaica e o direito romano tolerariam. «Entregar a Satanás» significa expulsar da comunidade. Desse modo, o imoral tomará consciência de sua culpa e poderá arrepender-se; assim a comunidade se livrará do mau exemplo que provocaria contágios. Paulo usa a imagem do fermento em sentido oposto ao dos Evangelhos (cf. Mt 13,33). Ele não deseja que a comunidade seja uma espécie de gueto no mundo; trata-se de viver no mundo sem estar comprometido com o mundo (cf. Jo 17,14-15).</w:t>
      </w:r>
    </w:p>
    <w:p w14:paraId="31E39339" w14:textId="77777777" w:rsidR="00F1231A" w:rsidRDefault="004E2B2F" w:rsidP="004E2B2F">
      <w:pPr>
        <w:jc w:val="both"/>
      </w:pPr>
      <w:r>
        <w:br w:type="page"/>
      </w:r>
    </w:p>
    <w:p w14:paraId="0293C09C" w14:textId="77777777" w:rsidR="00F1231A" w:rsidRDefault="004E2B2F" w:rsidP="004E2B2F">
      <w:pPr>
        <w:pStyle w:val="Ttulo1"/>
        <w:jc w:val="both"/>
      </w:pPr>
      <w:r>
        <w:lastRenderedPageBreak/>
        <w:t>Capítulo 6</w:t>
      </w:r>
    </w:p>
    <w:p w14:paraId="7950DE69" w14:textId="77777777" w:rsidR="00F1231A" w:rsidRDefault="004E2B2F" w:rsidP="004E2B2F">
      <w:pPr>
        <w:jc w:val="both"/>
      </w:pPr>
      <w:r>
        <w:t>2. Julgamento em tribunais pagãos - Quando alguém de vocês tem uma questão com outro, como ousam levar o caso para ser julgado pelos pagãos e não pelos membros da comunidade? Então vocês não sabem que os cristãos é que vão julgar o mundo? E se é por vocês que o mundo vai ser julgado, seriam vocês indignos de julgar coisas menos importantes? Vocês não sabem que nós haveremos de julgar os anjos? Quanto mais as coisas da vida cotidiana! No entanto, quando vocês têm processos desta vida para serem julgados, vocês tomam como juízes pessoas que não têm autoridade na Igreja. Digo isso para que voces se envergonhem. Será que entre vocês não existe ninguém suficientemente sábio para servir de juiz entre os irmãos? No entanto, um irmão é intimado em juízo por outro irmão, e isso diante de infiéis! Só o fato de existirem questões entre vocês já mostra que vocês falharam completamente. Não seria melhor sofrer uma injustiça? Não seria melhor ser roubado? Ao contrário, são vocês que roubam e cometem injustiça; e isso com os próprios irmãos! Vocês não sabem que os injustos não herdarão o Reino de Deus? Não se iludam! Nem os imorais, nem os idólatras, nem os adúlteros, nem os depravados, nem os efeminados, nem os sodomitas, nem os ladrões, nem os avarentos, nem os bêbados, nem os caluniadores irão herdar o Reino de Deus. Alguns de vocês eram assim. Mas vocês se lavaram, foram santificados e reabilitados pelo nome do Senhor Jesus Cristo e pelo Espírito do nosso Deus. 3. A imoralidade - Posso fazer tudo o que quero.» Sim, mas nem tudo me convém. «Posso fazer tudo o que quero», mas não deixarei que nada me escravize. «Os alimentos são para o estômago e o estômago para os alimentos.» Sim, mas Deus destruirá os dois. Ora, o corpo não é para a imoralidade e sim para o Senhor; e o Senhor é para o corpo. Deus, que ressuscitou o Senhor, ressuscitará também a nós pelo seu poder. Vocês não sabem que seus corpos são membros de Cristo? Tomarei, então, os membros de Cristo para fazê-los membros de uma prostituta? Claro que não! E vocês não sabem que aquele que se une a uma prostituta forma com ela um só corpo? Pois assim está na Escritura: «Os dois serão uma só carne.» Ao contrário, aquele que se une ao Senhor, forma com ele um só espírito. Fujam da imoralidade. Qualquer outro pecado que o homem comete, é exterior ao seu corpo; mas quem se entrega à imoralidade peca contra o seu próprio corpo. Ou vocês não sabem que o seu corpo é templo do Espírito Santo, que está em vocês e lhes foi dado por Deus? Vocês já não pertencem a si mesmos. Alguém pagou alto preço pelo resgate de vocês. Portanto, glorifiquem a Deus no corpo de vocês.</w:t>
      </w:r>
    </w:p>
    <w:p w14:paraId="2E7155C3" w14:textId="77777777" w:rsidR="00F1231A" w:rsidRDefault="004E2B2F" w:rsidP="004E2B2F">
      <w:pPr>
        <w:pStyle w:val="Ttulo2"/>
        <w:jc w:val="both"/>
      </w:pPr>
      <w:r>
        <w:t>Novo testamentoprimeira carta aos coríntios</w:t>
      </w:r>
    </w:p>
    <w:p w14:paraId="4CF3EEBC" w14:textId="77777777" w:rsidR="00F1231A" w:rsidRDefault="004E2B2F" w:rsidP="004E2B2F">
      <w:pPr>
        <w:jc w:val="both"/>
      </w:pPr>
      <w:r>
        <w:t>6,1-11: Pelo batismo, os cristãos se tornaram irmãos em Cristo e participam da mesma esperança do Reino. Como podem esses irmãos brigar entre si? Pior ainda, como podem recorrer a tribunais pagãos para dirimir conflitos? Estamos longe do espírito do Evangelho (cf. Mt 5,38-48). Paulo não condena os tribunais do seu tempo, mas critica o espírito de competição e a ausência de discernimento na comunidade. 12-20: Paulo enfrenta uma falsa concepção de liberdade, extremamente permissiva em questões de vida sexual. Como princípio, ele salienta que nem tudo convém à condição cristã. Em outras palavras: o cristão deve saber discernir o que leva ao crescimento e à realização da pessoa humana. Uma vez que foi resgatado por Cristo para viver a liberdade, ele não deve deixar-se escravizar de novo, nem mesmo pelo próprio corpo, muitas vezes injuriando o próprio corpo.</w:t>
      </w:r>
    </w:p>
    <w:p w14:paraId="451A746B" w14:textId="77777777" w:rsidR="00F1231A" w:rsidRDefault="004E2B2F" w:rsidP="004E2B2F">
      <w:pPr>
        <w:jc w:val="both"/>
      </w:pPr>
      <w:r>
        <w:br w:type="page"/>
      </w:r>
    </w:p>
    <w:p w14:paraId="22F109B6" w14:textId="77777777" w:rsidR="00F1231A" w:rsidRDefault="004E2B2F" w:rsidP="004E2B2F">
      <w:pPr>
        <w:pStyle w:val="Ttulo1"/>
        <w:jc w:val="both"/>
      </w:pPr>
      <w:r>
        <w:lastRenderedPageBreak/>
        <w:t>Capítulo 7</w:t>
      </w:r>
    </w:p>
    <w:p w14:paraId="140E409E" w14:textId="77777777" w:rsidR="00F1231A" w:rsidRDefault="004E2B2F" w:rsidP="004E2B2F">
      <w:pPr>
        <w:pStyle w:val="Ttulo2"/>
        <w:jc w:val="both"/>
      </w:pPr>
      <w:r>
        <w:t>Iii.</w:t>
      </w:r>
    </w:p>
    <w:p w14:paraId="01D1BB67" w14:textId="77777777" w:rsidR="00F1231A" w:rsidRDefault="004E2B2F" w:rsidP="004E2B2F">
      <w:pPr>
        <w:pStyle w:val="Ttulo2"/>
        <w:jc w:val="both"/>
      </w:pPr>
      <w:r>
        <w:t>Resposta para diversos problemas</w:t>
      </w:r>
    </w:p>
    <w:p w14:paraId="660F1543" w14:textId="77777777" w:rsidR="00F1231A" w:rsidRDefault="004E2B2F" w:rsidP="004E2B2F">
      <w:pPr>
        <w:jc w:val="both"/>
      </w:pPr>
      <w:r>
        <w:t xml:space="preserve">1. Estados de vida Matrimônio ou celibato? - Passemos agora ao que vocês escreveram: «É bom que o homem se abstenha de mulher.» Todavia, para evitar a imoralidade, cada homem tenha a sua esposa, e cada mulher o seu marido. O marido cumpra o dever conjugal para com a esposa, e a esposa faça o mesmo com o marido. A esposa não é dona do seu próprio corpo, e sim o marido. Do mesmo modo, o marido nao é dono do seu próprio corpo, e sim a esposa.Não se recusem um ao outro, a não ser que estejam de comum acordo e por algum tempo, para se entregarem à oração; depois disso, voltem a unir-se, a fim de que Satanás não os tente por não poderem dominar-se. Digo isso como concessão, e não como ordem. Eu gostaria que todos os homens fossem como eu. Mas cada um recebe de Deus o seu dom particular; um tem este dom, e outro tem aquele. Aos solteiros e às viúvas, digo que seria melhor que ficassem como eu. Mas, se não são capazes de dominar seus desejos, então se casem, pois é melhor casar-se do que ficar fervendo. Aos que estão casados, tenho uma ordem. Aliás, não eu, mas o Senhor: a esposa não se separe do marido; e caso venha a separar-se, não se case de novo, ou então se reconcilie com o marido. E o marido não se divorcie de sua esposa. Viver unido ou separar-se? - Aos outros, sou eu que digo, não o Senhor: Se algum irmão tem esposa que não é cristã, e ela concorda em viverem juntos, não se divorcie dela. E se alguma mulher tem marido que não é cristão, e ele concorda em viverem juntos, não se divorcie dele. Pois o marido não cristão é santificado pela esposa cristã; e a esposa não cristã é santificada pelo marido cristão. Se assim não fosse, seus filhos seriam impuros, quando na realidade são consagrados a Deus. Se o não cristão quiser separar-se, que se separe. Nesse caso, o irmão ou irmã não estão vinculados, pois foi para viver em paz que Deus nos chamou. Na verdade, ó mulher, como pode você ter certeza de que salvará o seu marido? E você, marido, como pode saber que salvará a sua mulher? Qual a novidade de ser cristão? - De resto, cada um continue vivendo na condição em que o Senhor o colocou, tal como vivia quando foi chamado. É o que ordeno em todas as igrejas. Alguém foi chamado à fé quando já era circuncidado? Não procure disfarçar a sua circuncisão. Alguém não era circuncidado quando foi chamado à fé? Não se faça circuncidar. Não tem nenhuma importância estar ou não estar circuncidado. O que importa é observar os mandamentos de Deus.Cada um permaneça na condição em que se encontrava quando foi chamado.Você era escravo quando foi chamado? Não se preocupe com isso. Mas, se você pode se tornar livre, não deixe passar a oportunidade. Porque o escravo, que foi chamado no Senhor, é liberto no Senhor. Da mesma forma, aquele que era livre quando foi chamado é escravo de Cristo. Alguém pagou alto preço pelo resgate de vocês: não se tornem escravos de homens. Irmãos, cada um permaneça diante de Deus na condição em que se encontrava quando foi chamado. E a virgindade? - Quanto às pessoas virgens, não tenho nenhum preceito do Senhor. Porém, como homem que pela misericórdia do Senhor é digno de confiança, dou apenas um conselho: considero boa a condição das pessoas virgens, por causa das angústias presentes. Claro, é bom que o homem continue assim. Você está ligado a uma mulher? Não se separe. Você não está ligado a uma mulher? Não procure mulher. Contudo, se você se casar, não estará cometendo pecado; e se uma virgem se casar, não estará cometendo pecado. No entanto essas pessoas terão que suportar fardos pesados, e eu desejaria poupar vocês. Uma coisa eu digo a vocês, irmãos: o tempo se tornou breve. De agora em diante, aqueles que têm esposa, comportem-se como se não a tivessem; aqueles que choram, como se não chorassem; aqueles que se alegram, como se não se alegrassem; aqueles que compram, como se não possuíssem; os que tiram partido deste mundo, como se não desfrutassem. Porque a aparência deste mundo é passageira. Eu gostaria que vocês estivessem livres de preocupações. Quem não tem esposa, cuida das coisas do Senhor e do modo de agradar ao Senhor. Quem tem esposa, cuida das coisas do mundo e de como agradar à esposa, e fica dividido. Assim também, a mulher solteira e a virgem cuidam das coisas do Senhor, a fim de serem santas de corpo e espírito. Mas a mulher casada cuida das coisas do mundo e de como possa agradar ao marido. Digo isso para o bem de vocês, não para armar uma cilada; somente para que vocês façam o que é mais nobre e possam permanecer sem distração junto ao Senhor. Como decidir? - Se alguém, transbordando de paixão, acha que não conseguirá respeitar a noiva, e que as coisas devem seguir o seu curso, faça o que quiser. Não </w:t>
      </w:r>
      <w:r>
        <w:lastRenderedPageBreak/>
        <w:t>peca; que se case. Ao contrário, se alguém, por firme convicção, sem constrangimento e no pleno uso de sua vontade, resolve respeitar a sua noiva, está agindo bem. Portanto, quem se casa com sua noiva faz bem; e quem não se casa, procede melhor ainda. Viúva pode casar-se de novo? - A esposa está ligada ao marido durante todo o tempo em que ele viver. Se o marido morrer, ela ficará livre para casar-se com quem quiser; mas, apenas no Senhor. A meu ver, porém, ela será mais feliz se ficar como está. Penso que eu também possuo o Espírito de Deus.</w:t>
      </w:r>
    </w:p>
    <w:p w14:paraId="6BAFAA0B" w14:textId="77777777" w:rsidR="00F1231A" w:rsidRDefault="004E2B2F" w:rsidP="004E2B2F">
      <w:pPr>
        <w:pStyle w:val="Ttulo2"/>
        <w:jc w:val="both"/>
      </w:pPr>
      <w:r>
        <w:t>Novo testamentoprimeira carta aos coríntios</w:t>
      </w:r>
    </w:p>
    <w:p w14:paraId="4D1B5EC2" w14:textId="77777777" w:rsidR="00F1231A" w:rsidRDefault="004E2B2F" w:rsidP="004E2B2F">
      <w:pPr>
        <w:jc w:val="both"/>
      </w:pPr>
      <w:r>
        <w:t>7,1-11: Alguns convertidos de Corinto pensam que o matrimônio esteja ultrapassado: uns pregam a liberdade sexual, outros vêem o celibato como condição única de viver o Evangelho. Diante de tais exageros, a orientação de Paulo é extremamente realista: consciente das necessidades e da fragilidade humana, ele coloca no devido lugar tanto o celibato como o matrimônio. O celibato goza das preferências de Paulo; no entanto, mostra que se trata de um dom, uma vocação, que para o celibatário não significa nenhum mérito. O matrimônio é lugar por excelência da união e da vida sexual; união indissolúvel, feita de dom e disponibilidade recíproca (cf. Ef 5,4-33). Quanto ao divórcio, Paulo ensina a mesma coisa que os Evangelhos (cf. Mt 19,9 e paralelos). 12-16: Uma questão típica das primeiras gerações cristãs: o que fazer quando um dos cônjuges não se converte à fé cristã? Paulo quer a todo custo preservar a união matrimonial e confia na boa influência do cônjuge cristão. Contudo, se a relação se torna impossível, o cônjuge não cristão, e só ele, pode tomar a decisão de separar-se. Isso mostra que Paulo entende a indissolubilidade como algo estritamente ligado à fé cristã.</w:t>
      </w:r>
    </w:p>
    <w:p w14:paraId="2E0F0E92" w14:textId="77777777" w:rsidR="00F1231A" w:rsidRDefault="004E2B2F" w:rsidP="004E2B2F">
      <w:pPr>
        <w:pStyle w:val="Ttulo2"/>
        <w:jc w:val="both"/>
      </w:pPr>
      <w:r>
        <w:t>17-24: o</w:t>
      </w:r>
    </w:p>
    <w:p w14:paraId="12AEC591" w14:textId="77777777" w:rsidR="00F1231A" w:rsidRDefault="004E2B2F" w:rsidP="004E2B2F">
      <w:pPr>
        <w:jc w:val="both"/>
      </w:pPr>
      <w:r>
        <w:t>Evangelho não se dirige a determinada raça, grupo ou casta social; ele é aberto a todos. Na visão de Paulo, o convertido não deve estar preocupado em mudar de posição na escala social. O que importa é compreender que a condição cristã implica uma novidade radical: o único Senhor que está sobre todos é Jesus Cristo; nele todos são livres, e só a ele devem submeter-se. Desse modo, Paulo vê a comunidade cristã como semente de uma sociedade igualitária, onde todos os homens são chamados a ser livres e a encontrarem a própria dignidade. 25-35: Para a Igreja primitiva eram iminentes o fim do mundo e a manifestação final e gloriosa de Jesus (vv. 29.31). É nessa perspectiva que podemos compreender muitos conselhos referentes ao matrimônio, ao celibato e à virgindade: se o fim está próximo, para que se casar e ter filhos? Na visão de Paulo, a virgindade é vista como dom total da própria vida ao Senhor, como maneira de empenhar-se totalmente no testemunho do Evangelho. Jesus já destacava a grandeza do celibato na consagração radical a Deus e ao Reino, mas sem o impor (cf. Mt 19,10-12). 36-38: Trata-se talvez de um noivo que sente forte o estímulo do desejo sexual, mas se vê premido pelo ideal celibatário, apresentado por alguns da comunidade como única maneira de realização cristã. Paulo dá ao noivo ansioso plena liberdade para decidir-se. 39-40: Paulo deixa total liberdade para as viúvas se casarem de novo, mas apenas com parceiro cristão («no Senhor»). Sobre o conselho de «ficar como está», cf. nota em 7,25-35.</w:t>
      </w:r>
    </w:p>
    <w:p w14:paraId="55DE0CF0" w14:textId="77777777" w:rsidR="00F1231A" w:rsidRDefault="004E2B2F" w:rsidP="004E2B2F">
      <w:pPr>
        <w:jc w:val="both"/>
      </w:pPr>
      <w:r>
        <w:br w:type="page"/>
      </w:r>
    </w:p>
    <w:p w14:paraId="42A3350B" w14:textId="77777777" w:rsidR="00F1231A" w:rsidRDefault="004E2B2F" w:rsidP="004E2B2F">
      <w:pPr>
        <w:pStyle w:val="Ttulo1"/>
        <w:jc w:val="both"/>
      </w:pPr>
      <w:r>
        <w:lastRenderedPageBreak/>
        <w:t>Capítulo 8</w:t>
      </w:r>
    </w:p>
    <w:p w14:paraId="0A36C961" w14:textId="77777777" w:rsidR="00F1231A" w:rsidRDefault="004E2B2F" w:rsidP="004E2B2F">
      <w:pPr>
        <w:jc w:val="both"/>
      </w:pPr>
      <w:r>
        <w:t>2. As carnes sacrificadas aos ídolos? Só o amor sabe discernir - Quanto às carnes sacrificadas a ídolos, «sabemos que todos nós temos conhecimento.» Mas o conhecimento envaidece; é o amor que constrói. Quando alguém julga ter alcançado o saber, é porque ainda não sabe onde está o verdadeiro conhecimento. Ao contrário, se alguém ama a Deus, é conhecido por Deus. Portanto, quanto ao consumo de carnes imoladas a ídolos, «sabemos que um ídolo não é nada no mundo, e não existe outro deus a não ser o Deus único». É verdade que existem aqueles que são chamados deuses, tanto no céu como na terra, e neste sentido há muitos deuses e muitos senhores. Contudo para nós existe um só Deus: o Pai. Dele tudo procede, e para ele é que existimos. E há um só Senhor, Jesus Cristo, por quem tudo existe e por meio do qual também nós existimos. Mas nem todos têm esse conhecimento. Alguns, até há pouco acostumados ao culto dos ídolos, comem a carne dos sacrifícios como se fosse realmente oferecida aos ídolos. E a consciência deles, que é fraca, fica manchada. Não são os alimentos que nos aproximam de Deus: se deixamos de comer, nada perdemos; e se comemos, nada lucramos. Cuidem, porém, que a liberdade de vocês não se torne ocasião de queda para os fracos. Você tem consciência esclarecida: mas alguém o vê sentado à mesa num templo de ídolo; será que esse alguém, tendo consciência fraca, não se verá arrastado a comer carne sacrificada aos ídolos? Desse modo, por causa do conhecimento que vocês têm, perecerá o fraco, esse irmão pelo qual Cristo morreu. Se vocês pecam assim contra os próprios irmãos e ferem a consciência deles, que é fraca, é contra Cristo que vocês estão pecando. Ora, se um alimento for motivo de queda para meu irmão, para sempre eu deixarei de comer carne, a fim de não causar a queda do meu irmão.</w:t>
      </w:r>
    </w:p>
    <w:p w14:paraId="72D854AB" w14:textId="77777777" w:rsidR="00F1231A" w:rsidRDefault="004E2B2F" w:rsidP="004E2B2F">
      <w:pPr>
        <w:pStyle w:val="Ttulo2"/>
        <w:jc w:val="both"/>
      </w:pPr>
      <w:r>
        <w:t>Novo testamentoprimeira carta aos coríntios</w:t>
      </w:r>
    </w:p>
    <w:p w14:paraId="70351A6E" w14:textId="77777777" w:rsidR="00F1231A" w:rsidRDefault="004E2B2F" w:rsidP="004E2B2F">
      <w:pPr>
        <w:jc w:val="both"/>
      </w:pPr>
      <w:r>
        <w:t>8,1-13: As carnes sacrificadas a ídolos eram carnes de animais oferecidas nos templos pagãos. Uma parte, não utilizada nos banquetes sagrados, era vendida no mercado (10,25) ou consumida nas dependências do templo pagão (8,10). Pode-se comer dessas carnes? Os cristãos mais esclarecidos dizem que sim; os mais escrupulosos dizem que é idolatria. Paulo se dirige aos «esclarecidos» e afirma que eles são sábios somente pela metade. De fato, há um só Deus vivo, e os ídolos não são nada. Por isso, pode-se comer das carnes sacrificadas; entretanto, os «esclarecidos» esquecem o princípio supremo da sabedoria: o amor.</w:t>
      </w:r>
    </w:p>
    <w:p w14:paraId="4043E6F8" w14:textId="77777777" w:rsidR="00F1231A" w:rsidRDefault="004E2B2F" w:rsidP="004E2B2F">
      <w:pPr>
        <w:jc w:val="both"/>
      </w:pPr>
      <w:r>
        <w:br w:type="page"/>
      </w:r>
    </w:p>
    <w:p w14:paraId="08009F6C" w14:textId="77777777" w:rsidR="00F1231A" w:rsidRDefault="004E2B2F" w:rsidP="004E2B2F">
      <w:pPr>
        <w:pStyle w:val="Ttulo1"/>
        <w:jc w:val="both"/>
      </w:pPr>
      <w:r>
        <w:lastRenderedPageBreak/>
        <w:t>Capítulo 9</w:t>
      </w:r>
    </w:p>
    <w:p w14:paraId="1AF0B838" w14:textId="77777777" w:rsidR="00F1231A" w:rsidRDefault="004E2B2F" w:rsidP="004E2B2F">
      <w:pPr>
        <w:jc w:val="both"/>
      </w:pPr>
      <w:r>
        <w:t>Renunciar por amor - Por acaso não sou livre? Não sou apóstolo? Não vi Jesus nosso Senhor? E vocês não são obra minha no Senhor? Ainda que para outros eu não seja apóstolo, ao menos para vocês eu sou; porque o selo do meu apostolado no Senhor são vocês. Essa é a minha resposta para aqueles que me acusam. Será que não temos direito de comer e beber? Ou não temos direito de levar conosco nas viagens uma mulher cristã, como fazem os outros apóstolos e os irmãos do Senhor, e Pedro? Ou somente eu e Barnabé não temos o direito de ser dispensados de trabalhar? Alguém vai à guerra alguma vez, com seus próprios recursos? Quem é que planta uma vinha, e não come do seu fruto? Quem apascenta um rebanho, e não se alimenta do leite do rebanho? Será que estou dizendo isso apenas como considerações humanas? E a Lei, não diz a mesma coisa? De fato, na Lei de Moisés está escrito: «Não amordace o boi que debulha o grão.» Por acaso, é com os bois que Deus se preocupa? Não será por causa de nós que ele fala assim? Claro que é por causa de nós que isso foi escrito. De fato, aquele que trabalha deve trabalhar com esperança de receber a sua parte. Se semeamos bens espirituais em vocês, será muito colher bens materiais de vocês? Se outros exercem sobre vocês tal direito, por que não o poderíamos nós, e com maior razão? Todavia, não usamos esse direito. Pelo contrário, tudo suportamos para não criar obstáculo ao Evangelho de Cristo. Vocês não sabem: aqueles que desempenham funções sagradas vivem dos rendimentos do templo? E aqueles que servem ao altar têm parte no que é oferecido sobre o altar? Da mesma forma, o Senhor ordenou que aqueles que anunciam o Evangelho vivam do Evangelho. Tornar-se disponível e solidário - Contudo, não tirei vantagem dos meus direitos. E agora não estou escrevendo para reclamar coisa alguma. Antes morrer que... Não! Ninguém me tirará esse título de glória.Anunciar o Evangelho não é título de glória para mim; pelo contrário, é uma necessidade que me foi imposta. Ai de mim se eu não anunciar o Evangelho! Se eu o anunciasse de própria iniciativa, teria direito a um salário; no entanto, já que o faço por obrigação, desempenho um cargo que me foi confiado. Qual é então o meu salário? É que, pregando o Evangelho, eu o prego gratuitamente, sem usar dos direitos que a pregação do Evangelho me confere. Embora eu seja livre em relação a todos, tornei-me o servo de todos, a fim de ganhar o maior número possível. Com os judeus, comportei-me como judeu, a fim de ganhar os judeus; com os que estão sujeitos à Lei, comportei-me como se estivesse sujeito à Lei - embora eu não esteja sujeito à Lei -, a fim de ganhar aqueles que estão sujeitos à Lei. Com aqueles que vivem sem a Lei, comportei-me como se vivesse sem a Lei - embora eu não viva sem a lei de Deus, pois estou sob a lei de Cristo -, para ganhar aqueles que vivem sem a Lei. Com os fracos, tornei-me fraco, a fim de ganhar os fracos. Tornei-me tudo para todos, a fim de salvar alguns a qualquer custo.Tudo isso eu o faço por causa do Evangelho, para me tornar participante dele. Vocês não sabem que no estádio todos os atletas correm, mas só um ganha o prêmio? Portanto, corram, para conseguir o prêmio. Os atletas se abstêm de tudo; eles, para ganhar uma coroa perecível; e nós, para ganharmos uma coroa imperecível. Quanto a mim, também eu corro, mas não como quem vai sem rumo. Pratico o pugilato, mas não como quem luta contra o ar. Trato com dureza o meu corpo e o submeto, para não acontecer que eu proclame a mensagem aos outros, e eu mesmo venha a ser reprovado. Usando as imagens do atletismo e do pugilato, Paulo incentiva os cristãos a lutarem pela fé; e isso não pode ser feito sem séria disciplina.</w:t>
      </w:r>
    </w:p>
    <w:p w14:paraId="1FD808D9" w14:textId="77777777" w:rsidR="00F1231A" w:rsidRDefault="004E2B2F" w:rsidP="004E2B2F">
      <w:pPr>
        <w:pStyle w:val="Ttulo2"/>
        <w:jc w:val="both"/>
      </w:pPr>
      <w:r>
        <w:t>Novo testamentoprimeira carta aos coríntios</w:t>
      </w:r>
    </w:p>
    <w:p w14:paraId="3DD831C4" w14:textId="77777777" w:rsidR="00F1231A" w:rsidRDefault="004E2B2F" w:rsidP="004E2B2F">
      <w:pPr>
        <w:jc w:val="both"/>
      </w:pPr>
      <w:r>
        <w:t>9,1-14: Paulo se apresenta como exemplo para os que têm consciência «esclarecida». O missionário tem o direito de ser sustentado pela comunidade nas necessidades materiais. Paulo, contudo, renunciou a isso, para não criar obstáculos à evangelização. A vida cristã é sempre comunitária, e cada um é responsável pelos outros; por isso, deve ser capaz de renunciar aos direitos da própria liberdade para testemunhar o primado do amor. 15-27: Paulo não reivindica nenhum direito. Não considera seu ministério como profissão, da qual poderia tirar proveito e prestígio, mas como missão, na qual o Senhor o empenhou pessoalmente. Paulo vive a liberdade radical, que o leva a tornar-se disponível e solidário para com todos. Usando as imagens do atletismo e do pugilato, Paulo incentiva os cristãos a lutarem pela fé; e isso não pode ser feito sem séria disciplina.</w:t>
      </w:r>
    </w:p>
    <w:p w14:paraId="29FA0A3D" w14:textId="77777777" w:rsidR="00F1231A" w:rsidRDefault="004E2B2F" w:rsidP="004E2B2F">
      <w:pPr>
        <w:jc w:val="both"/>
      </w:pPr>
      <w:r>
        <w:br w:type="page"/>
      </w:r>
    </w:p>
    <w:p w14:paraId="78679E6C" w14:textId="77777777" w:rsidR="00F1231A" w:rsidRDefault="004E2B2F" w:rsidP="004E2B2F">
      <w:pPr>
        <w:pStyle w:val="Ttulo1"/>
        <w:jc w:val="both"/>
      </w:pPr>
      <w:r>
        <w:lastRenderedPageBreak/>
        <w:t>Capítulo 10</w:t>
      </w:r>
    </w:p>
    <w:p w14:paraId="3A359463" w14:textId="77777777" w:rsidR="00F1231A" w:rsidRDefault="004E2B2F" w:rsidP="004E2B2F">
      <w:pPr>
        <w:jc w:val="both"/>
      </w:pPr>
      <w:r>
        <w:t>Aprender da história - Irmãos, não quero que vocês ignorem uma coisa: todos os nossos antepassados estiveram sob a nuvem; todos atravessaram o mar e, na nuvem e no mar, todos receberam um batismo que os ligava a Moisés. Todos comeram o mesmo alimento espiritual, e todos beberam a mesma bebida espiritual, pois bebiam de uma rocha espiritual que os acompanhava; e essa rocha era Cristo. Apesar disso, a maioria deles não agradou a Deus, e caíram mortos no deserto. Ora, esses fatos aconteceram como exemplo para nós, para que não cobicemos coisas más, como eles cobiçaram. Não se tornem idólatras, como alguns deles, conforme está na Escritura: «O povo sentou-se para comer e beber; depois se levantaram para se divertir». Nem nos entreguemos à imoralidade, como alguns deles se entregaram, de modo que num só dia morreram vinte e três mil. Não tentemos ao Senhor, como alguns deles tentaram, e morreram vitimados pelas serpentes. Não murmurem, como alguns deles murmuraram, e pereceram em mãos do anjo exterminador. Tais coisas aconteceram a eles como exemplo, e foram escritas para nossa instrução, a nós que vivemos no fim dos tempos. Portanto, aquele que julga estar em pé, tome cuidado para não cair. Vocês não foram tentados além do que podiam suportar, porque Deus é fiel e não permitirá que sejam tentados acima das forças que vocês têm. Mas, junto com a tentação, ele dará a vocês os meios de sair dela e a força para suportá-la. Não pactuar com a idolatria - Por isso, amados, fujam da idolatria. Falo a vocês como a pessoas sensatas; julguem vocês mesmos o que estou dizendo. O cálice da bênção que nós abençoamos, não é comunhão com o sangue de Cristo? O pão que partimos, não é comunhão com o corpo de Cristo? E como há um único pão, nós, embora muitos, somos um só corpo, pois participamos todos desse único pão. Considerem o povo de Israel: quando comem as vítimas sacrificadas, não estão eles em comunhão com o altar? E o que quero eu dizer com isso? Que a carne sacrificada aos ídolos seja alguma coisa? Ou que os próprios ídolos sejam alguma coisa? Não! O que digo é o seguinte: aquilo que os pagãos sacrificam, eles o sacrificam aos demônios, e não a Deus. Ora, eu não quero que vocês entrem em comunhão com os demônios. Vocês não podem beber o cálice do Senhor e o cálice dos demônios. Não podem participar da mesa do Senhor e da mesa dos demônios. Ou queremos provocar o ciúme do Senhor? Seríamos nós mais fortes do que ele? Liberdade e discernimento cristão - «Tudo é permitido.» Mas nem tudo convém. «Tudo é permitido.» Mas nem tudo edifica. Ninguém procure satisfazer aos seus próprios interesses, mas os do próximo. Comam de tudo o que se vende no mercado, sem levantar dúvidas por motivo de consciência, pois a terra e tudo o que ela contém pertence ao Senhor. Se algum pagão convidar e vocês aceitarem o convite, comam de tudo o que lhes for oferecido, sem levantar dúvidas por motivo de consciência. Mas se alguém diz a vocês: «Isso é carne sacrificada aos ídolos», não comam, por causa daquele que os avisou e por motivo de consciência. Falo da consciência dele, não de vocês. Por que a minha liberdade deveria ser julgada por outra consciência? Se eu como alimento dando graças, por que seria eu censurado por alguma coisa, pela qual dou graças? Portanto, quer vocês comam, quer bebam, quer façam qualquer outra coisa, façam tudo para a glória de Deus. Não se tornem ocasião de escândalo, nem para judeus, nem para gregos, nem para a Igreja de Deus. Façam como eu, que me esforço para agradar a todos em todas as coisas, não procurando os meus interesses pessoais, mas o interesse do maior número de pessoas, a fim de que sejam salvas. A auto-suficiência e o fechamento egoísta criam uma falsa liberdade. E a liberdade cristã consiste em viver como filho de Deus e irmão dos outros. Dar glória a Deus é reconhecer que só Deus é absoluto. Ser irmão dos outros é viver a solidariedade para crescer junto. Paulo se apresenta como modelo a imitar, pois tem consciência de ser o «Evangelho vivo», isto é, de viver na sua vida o próprio comportamento de Jesus.</w:t>
      </w:r>
    </w:p>
    <w:p w14:paraId="348A7D3F" w14:textId="77777777" w:rsidR="00F1231A" w:rsidRDefault="004E2B2F" w:rsidP="004E2B2F">
      <w:pPr>
        <w:pStyle w:val="Ttulo2"/>
        <w:jc w:val="both"/>
      </w:pPr>
      <w:r>
        <w:t>Novo testamentoprimeira carta aos coríntios</w:t>
      </w:r>
    </w:p>
    <w:p w14:paraId="3FF3A737" w14:textId="77777777" w:rsidR="00F1231A" w:rsidRDefault="004E2B2F" w:rsidP="004E2B2F">
      <w:pPr>
        <w:jc w:val="both"/>
      </w:pPr>
      <w:r>
        <w:t xml:space="preserve">10,1-13: Paulo faz uma releitura do AT, mostrando que a história é um exemplo e instrução para a comunidade cristã, que vive a etapa final dessa mesma história (v. 11). Segundo tradições dos rabinos, a rocha golpeada por Moisés (cf. Nm 20,1-13) seguia os hebreus para providenciar-lhes água. Essa interpretação é aqui usada para dizer que Cristo conduz o povo desde os tempos do Êxodo. O comportamento dos hebreus daquele tempo torna-se advertência para que os cristãos se mantenham fiéis, confiando no apoio de Deus. 14-22: Participar do culto é entrar em comunhão com a divindade cultuada. Paulo opõe radicalmente a Eucaristia aos banquetes sagrados dos cultos pagãos, dizendo que é urgente a opção e coerência dos cristãos. Ao mesmo tempo salienta o lugar central da </w:t>
      </w:r>
      <w:r>
        <w:lastRenderedPageBreak/>
        <w:t>celebração eucarística: a Eucaristia expressa e cria a unidade do Corpo de Cristo, que é a Igreja. 10,23-11,1: A interpretação individualista da liberdade não é cristã. O livre agir do cristão está submetido a valores maiores: a solidariedade comunitária e a responsabilidade pelo crescimento e amadurecimento comum de todos. Para atingir esses valores é que existe a liberdade. A auto-suficiência e o fechamento egoísta criam uma falsa liberdade. E a liberdade cristã consiste em viver como filho de Deus e irmão dos outros. Dar glória a Deus é reconhecer que só Deus é absoluto. Ser irmão dos outros é viver a solidariedade para crescer junto. Paulo se apresenta como modelo a imitar, pois tem consciência de ser o «Evangelho vivo», isto é, de viver na sua vida o próprio comportamento de Jesus.</w:t>
      </w:r>
    </w:p>
    <w:p w14:paraId="0162ADD8" w14:textId="77777777" w:rsidR="00F1231A" w:rsidRDefault="004E2B2F" w:rsidP="004E2B2F">
      <w:pPr>
        <w:jc w:val="both"/>
      </w:pPr>
      <w:r>
        <w:br w:type="page"/>
      </w:r>
    </w:p>
    <w:p w14:paraId="41B3E82C" w14:textId="77777777" w:rsidR="00F1231A" w:rsidRDefault="004E2B2F" w:rsidP="004E2B2F">
      <w:pPr>
        <w:pStyle w:val="Ttulo1"/>
        <w:jc w:val="both"/>
      </w:pPr>
      <w:r>
        <w:lastRenderedPageBreak/>
        <w:t>Capítulo 11</w:t>
      </w:r>
    </w:p>
    <w:p w14:paraId="2DDEBC60" w14:textId="77777777" w:rsidR="00F1231A" w:rsidRDefault="004E2B2F" w:rsidP="004E2B2F">
      <w:pPr>
        <w:jc w:val="both"/>
      </w:pPr>
      <w:r>
        <w:t>Sejam meus imitadores, como também eu o sou de Cristo. 3. Assembléias litúrgicas O véu das mulheres - Eu elogio vocês, porque em todas as ocasiões se lembram de mim, e porque conservam as tradições conforme eu transmiti. Todavia, quero que vocês saibam que a cabeça de todo homem é Cristo, que a cabeça da mulher é o homem, e a cabeça de Cristo é Deus. Todo homem que reza ou profetiza de cabeça coberta, desonra a sua cabeça. Mas toda mulher que reza ou profetiza de cabeça descoberta, desonra a sua cabeça; é como se estivesse com a cabeça raspada. Se a mulher não se cobre com o véu, mande cortar os cabelos. Mas, se é vergonhoso para uma mulher ter os cabelos cortados ou raspados, então cubra a cabeça. O homem não deve cobrir a cabeça, porque é a imagem e a glória de Deus; mas a mulher é a glória do homem. Pois o homem não foi tirado da mulher, mas a mulher foi tirada do homem. E o homem não foi criado para a mulher, mas a mulher foi criada para o homem. Sendo assim, a mulher deve trazer sobre a cabeça o sinal da sua dependência, por causa dos anjos. Portanto, diante do Senhor, a mulher é inseparável do homem, e o homem da mulher. Pois, se a mulher foi tirada do homem, o homem nasce da mulher, e tudo vem de Deus. Julguem por vocês mesmos: será conveniente que uma mulher reze a Deus sem estar coberta com o véu? A própria natureza ensina que é desonroso para o homem ter cabelos compridos; no entanto, para a mulher é glória ter longa cabeleira, porque os cabelos lhe foram dados como véu. Contudo, se alguém quiser contestar, não temos esse costume, e nem as igrejas de Deus. Eucaristia e coerência - Dito isso, não posso elogiar vocês, porque as suas assembléias, em vez de ajudá-los a progredir, os prejudicam. Antes de tudo, ouço dizer que, quando estão reunidos em assembléia, há divisões entre vocês. E, em parte, eu acredito nisso. É preciso mesmo que haja divisões entre vocês, a fim de que se veja quem dentre vocês resiste a essa prova. De fato, quando se reúnem, o que vocês fazem não é comer a Ceia do Senhor, porque cada um se apressa em comer a sua própria ceia. E, enquanto um passa fome, outro fica embriagado. Será que vocês não têm suas casas onde comer e beber? Ou desprezam a Igreja de Deus e querem envergonhar aqueles que nada têm? O que vou dizer para vocês? Devo elogiá-los? Não! Nesse ponto não os elogio. De fato, eu recebi pessoalmente do Senhor aquilo que transmiti para vocês. Na noite em que foi entregue, o Senhor Jesus tomou o pão e, depois de dar graças, o partiu e disse: «Isto é o meu corpo que é para vocês; façam isto em memória de mim.» Do mesmo modo, após a Ceia, tomou também o cálice, dizendo: «Este cálice é a Nova Aliança no meu sangue; todas as vezes que vocês beberem dele, façam isso em memória de mim.» Portanto, todas as vezes que vocês comem deste pão e bebem deste cálice, estão anunciando a morte do Senhor, até que ele venha. Por isso, todo aquele que comer do pão ou beber do cálice do Senhor indignamente, será réu do corpo e do sangue do Senhor. Portanto, cada um examine a si mesmo antes de comer deste pão e beber deste cálice, pois aquele que come e bebe sem discernir o Corpo, come e bebe a própria condenação. É por isso que entre vocês há tantos fracos e enfermos, e muitos morreram. Se nós examinássemos a nós mesmos, não seríamos julgados; mas, o Senhor nos corrige por meio de seus julgamentos, para que não sejamos condenados com o mundo. Em resumo, irmãos, quando vocês se reúnem para a Ceia, esperem uns pelos outros. Se alguém tem fome, coma em sua casa. Assim vocês não estarão se reunindo para a própria condenação. Quanto ao resto darei instruções quando aí chegar. Nesse contexto, Paulo relembra a instituição da Eucaristia. Ela é a memória permanente da morte de Jesus como dom de vida para todos (corpo e sangue). A Eucaristia é a celebração da Nova Aliança, isto é, da nova humanidade que nasce da participação no ato de Jesus, não só no culto, mas na vida prática. Por isso, a comunidade que celebra a Eucaristia anuncia o futuro de uma reunião de toda a humanidade. Voltando ao problema, Paulo interpela a comunidade a examinar-se: Não será uma incoerência celebrar a Eucaristia quando na própria celebração se fazem distinções e se marginalizam os mais pobres? Anteriormente (10,17), Paulo salientara que, ao participar da Eucaristia, a comunidade forma um só corpo. Se a comunidade não entender isso («sem discernir o Corpo», v. 29), estará celebrando a sua própria condenação, pois desligará a Eucaristia do seu antecedente e de suas conseqüências práticas: solidariedade e partilha. O julgamento do Senhor se manifesta de dois modos: a própria Eucaristia se torna testemunho contra a comunidade; ao mesmo tempo, a fraqueza, doença e morte de muitos membros testemunham a falta de partilha e solidariedade. Paulo termina com duas orientações práticas: esperar que todos cheguem para começar juntos a reunião (v. 33), e não transformá-la em ocasião de ostentação e gula (vv. 21 e 34).</w:t>
      </w:r>
    </w:p>
    <w:p w14:paraId="54ED6C64" w14:textId="77777777" w:rsidR="00F1231A" w:rsidRDefault="004E2B2F" w:rsidP="004E2B2F">
      <w:pPr>
        <w:pStyle w:val="Ttulo2"/>
        <w:jc w:val="both"/>
      </w:pPr>
      <w:r>
        <w:lastRenderedPageBreak/>
        <w:t>Novo testamentoprimeira carta aos coríntios</w:t>
      </w:r>
    </w:p>
    <w:p w14:paraId="3364170A" w14:textId="77777777" w:rsidR="00F1231A" w:rsidRDefault="004E2B2F" w:rsidP="004E2B2F">
      <w:pPr>
        <w:jc w:val="both"/>
      </w:pPr>
      <w:r>
        <w:t>11,2-16: Para falar da dependência da mulher, aqui são usados os mesmos argumentos machistas dos mestres judeus. De repente, porém, Paulo nota que está negando a igualdade de direitos entre os sexos e volta atrás (vv. 11-12), dando a entender que os argumentos aduzidos têm pouco valor. 17-34: O texto é o mais antigo testemunho sobre a Eucaristia: foi escrito no ano 56, dez anos antes dos Evangelhos. No início, a celebração eucarística se fazia depois de uma ceia, onde todos repartiam os alimentos que cada um levava. Em Corinto surge um problema: nas celebrações está havendo divisão de classes sociais e de mentalidades diferentes. Muitos chegam atrasados, provavelmente porque estavam trabalhando, e não encontram mais nada. Resultado: em vez de ser um testemunho de partilha, a celebração está se tornando lugar de ostentação, foco de discriminação e contrastes gritantes. A situação oferece oportunidade para um discernimento: quem é cristão de fato? Nesse contexto, Paulo relembra a instituição da Eucaristia. Ela é a memória permanente da morte de Jesus como dom de vida para todos (corpo e sangue). A Eucaristia é a celebração da Nova Aliança, isto é, da nova humanidade que nasce da participação no ato de Jesus, não só no culto, mas na vida prática. Por isso, a comunidade que celebra a Eucaristia anuncia o futuro de uma reunião de toda a humanidade. Voltando ao problema, Paulo interpela a comunidade a examinar-se: Não será uma incoerência celebrar a Eucaristia quando na própria celebração se fazem distinções e se marginalizam os mais pobres? Anteriormente (10,17), Paulo salientara que, ao participar da Eucaristia, a comunidade forma um só corpo. Se a comunidade não entender isso («sem discernir o Corpo», v. 29), estará celebrando a sua própria condenação, pois desligará a Eucaristia do seu antecedente e de suas conseqüências práticas: solidariedade e partilha. O julgamento do Senhor se manifesta de dois modos: a própria Eucaristia se torna testemunho contra a comunidade; ao mesmo tempo, a fraqueza, doença e morte de muitos membros testemunham a falta de partilha e solidariedade. Paulo termina com duas orientações práticas: esperar que todos cheguem para começar juntos a reunião (v. 33), e não transformá-la em ocasião de ostentação e gula (vv. 21 e 34).</w:t>
      </w:r>
    </w:p>
    <w:p w14:paraId="21D4A4E4" w14:textId="77777777" w:rsidR="00F1231A" w:rsidRDefault="004E2B2F" w:rsidP="004E2B2F">
      <w:pPr>
        <w:jc w:val="both"/>
      </w:pPr>
      <w:r>
        <w:br w:type="page"/>
      </w:r>
    </w:p>
    <w:p w14:paraId="75C67287" w14:textId="77777777" w:rsidR="00F1231A" w:rsidRDefault="004E2B2F" w:rsidP="004E2B2F">
      <w:pPr>
        <w:pStyle w:val="Ttulo1"/>
        <w:jc w:val="both"/>
      </w:pPr>
      <w:r>
        <w:lastRenderedPageBreak/>
        <w:t>Capítulo 12</w:t>
      </w:r>
    </w:p>
    <w:p w14:paraId="59248B9E" w14:textId="77777777" w:rsidR="00F1231A" w:rsidRDefault="004E2B2F" w:rsidP="004E2B2F">
      <w:pPr>
        <w:jc w:val="both"/>
      </w:pPr>
      <w:r>
        <w:t>Jesus é o Senhor - Sobre os dons do Espírito, irmãos, não quero que vocês fiquem na ignorância. Vocês sabem que, quando eram pagãos, se sentiam irresistivelmente arrastados para os ídolos mudos. Por isso, eu declaro a vocês que ninguém, falando sob a ação do Espírito de Deus, jamais poderá dizer: «Maldito Jesus!» E ninguém poderá dizer: «Jesus é o Senhor!» a não ser sob a ação do Espírito Santo. A Trindade gera a comunidade - Existem dons diferentes, mas o Espírito é o mesmo; diferentes serviços, mas o Senhor é o mesmo; diferentes modos de agir, mas é o mesmo Deus que realiza tudo em todos. Cada um recebe o dom de manifestar o Espírito para a utilidade de todos. A um, o Espírito dá a palavra de sabedoria; a outro, a palavra de ciência segundo o mesmo Espírito; a outro, o mesmo Espírito dá a fé; a outro ainda, o único e mesmo Espírito concede o dom das curas; a outro, o poder de fazer milagres; a outro, a profecia; a outro, o discernimento dos espíritos; a outro, o dom de falar em línguas; a outro ainda, o dom de as interpretar. Mas é o único e mesmo Espírito quem realiza tudo isso, distribuindo os seus dons a cada um, conforme ele quer. A comunidade é o Corpo de Cristo  - De fato, o corpo é um só, mas tem muitos membros; e no entanto, apesar de serem muitos, todos os membros do corpo formam um só corpo. Assim acontece também com Cristo. Pois todos fomos batizados num só Espírito para sermos um só corpo, quer sejamos judeus ou gregos, quer escravos ou livres. E todos bebemos de um só Espírito. O corpo não é feito de um só membro, mas de muitos. Se o pé diz: «Eu não sou mão; logo, não pertenço ao corpo», nem por isso deixa de fazer parte do corpo. E se o ouvido diz: «Eu não sou olho; logo, não pertenço ao corpo», nem por isso deixa de fazer parte do corpo. Se o corpo inteiro fosse olho, onde estaria o ouvido? Se todo ele fosse ouvido, onde estaria o olfato? Deus é quem dispôs cada um dos membros no corpo, segundo a sua vontade. Se o conjunto fosse um só membro, onde estaria o corpo? Há, portanto, muitos membros, mas um só corpo. O olho não pode dizer à mão: «Não preciso de você»; e a cabeça não pode dizer aos pés: «Não preciso de vocês.» Os membros do corpo que parecem mais fracos são os mais necessários; e aqueles membros do corpo que parecem menos dignos de honra são os que cercamos de maior honra; e os nossos membros que são menos decentes, nós os tratamos com maior decência; os que são decentes não precisam desses cuidados. Deus dispôs o corpo de modo a conceder maior honra ao que é menos nobre, a fim de que não haja divisão no corpo, mas os membros tenham igual cuidado uns para com os outros. Se um membro sofre, todos os membros participam do seu sofrimento; se um membro é honrado, todos os membros participam de sua alegria. Ora, vocês são o corpo de Cristo e são membros dele, cada um no seu lugar. Aqueles que Deus estabeleceu na Igreja são, em primeiro lugar, apóstolos; em segundo lugar, profetas; em terceiro lugar, mestres... A seguir vêm os dons dos milagres, das curas, da assistência, da direção e o dom de falar em línguas. Por acaso, são todos apóstolos? Todos profetas? Todos mestres? Todos realizam milagres? Têm todos o dom de curar? Todos falam línguas? Todos as interpretam? Aspirem aos dons mais altos. Aliás, vou indicar para vocês um caminho que ultrapassa a todos.</w:t>
      </w:r>
    </w:p>
    <w:p w14:paraId="6A0D1FDC" w14:textId="77777777" w:rsidR="00F1231A" w:rsidRDefault="004E2B2F" w:rsidP="004E2B2F">
      <w:pPr>
        <w:pStyle w:val="Ttulo2"/>
        <w:jc w:val="both"/>
      </w:pPr>
      <w:r>
        <w:t>Novo testamentoprimeira carta aos coríntios</w:t>
      </w:r>
    </w:p>
    <w:p w14:paraId="148C379B" w14:textId="77777777" w:rsidR="00F1231A" w:rsidRDefault="004E2B2F" w:rsidP="004E2B2F">
      <w:pPr>
        <w:jc w:val="both"/>
      </w:pPr>
      <w:r>
        <w:t>12,1-3: Na efervescência carismática dos coríntios existem traços pagãos. Estes se reúnem para cultivar o espetacular e o fascínio pelo sobrenatural impregnado de mística pagã; isso acaba tornando-se verdadeiro ópio. Paulo adverte: nem todas as manifestações de entusiasmo religioso provêm de Deus. Na mística cristã, o primeiro critério para discernir os verdadeiros dons do Espírito é reconhecer Jesus como Senhor. 4-11: A Trindade é a base sobre a qual a comunidade se constrói: nesta, toda ação provém do Pai, todo serviço provém de Jesus e todos os dons (= carismas) provêm do Espírito. Cada pessoa na comunidade recebe um dom, ou melhor, é um dom para o bem de todos. Por isso, cada um, sendo o que é e fazendo o que pode, age para o bem da comunidade, colocando-se a serviço de todos como dom gratuito. Desse modo, cada um e todos se tornam testemunho e sacramento da ação, serviço e dom do Pai, do Filho e do Espírito Santo. Paulo enumera apenas os carismas de direção e ensino. A lista não é completa, pois cada pessoa é um carisma para a comunidade toda.</w:t>
      </w:r>
    </w:p>
    <w:p w14:paraId="623DF260" w14:textId="77777777" w:rsidR="00F1231A" w:rsidRDefault="004E2B2F" w:rsidP="004E2B2F">
      <w:pPr>
        <w:pStyle w:val="Ttulo2"/>
        <w:jc w:val="both"/>
      </w:pPr>
      <w:r>
        <w:t>12-31: a</w:t>
      </w:r>
    </w:p>
    <w:p w14:paraId="7D882822" w14:textId="77777777" w:rsidR="00F1231A" w:rsidRDefault="004E2B2F" w:rsidP="004E2B2F">
      <w:pPr>
        <w:jc w:val="both"/>
      </w:pPr>
      <w:r>
        <w:t xml:space="preserve">imagem do corpo é usada para falar da unidade, diversidade e solidariedade que caracterizam a comunidade cristã. Esta é una, porque forma o corpo de Cristo, dado que todos receberam o mesmo batismo e o mesmo Espírito, que </w:t>
      </w:r>
      <w:r>
        <w:lastRenderedPageBreak/>
        <w:t>produzem a comunhão e igualdade fundamental. Contudo, as pessoas são diferentes entre si; cada uma com sua originalidade contribui, de maneira indispensável, para a construção e crescimento de todos; portanto, não há lugar para complexos de superioridade ou inferioridade. O cimento da vida comunitária é a solidariedade, que faz todos voltar-se para cada um, principalmente para os mais fracos e necessitados, partilhando os sofrimentos e alegrias.</w:t>
      </w:r>
    </w:p>
    <w:p w14:paraId="6B78A9B1" w14:textId="77777777" w:rsidR="00F1231A" w:rsidRDefault="004E2B2F" w:rsidP="004E2B2F">
      <w:pPr>
        <w:jc w:val="both"/>
      </w:pPr>
      <w:r>
        <w:br w:type="page"/>
      </w:r>
    </w:p>
    <w:p w14:paraId="0F12E98F" w14:textId="77777777" w:rsidR="00F1231A" w:rsidRDefault="004E2B2F" w:rsidP="004E2B2F">
      <w:pPr>
        <w:pStyle w:val="Ttulo1"/>
        <w:jc w:val="both"/>
      </w:pPr>
      <w:r>
        <w:lastRenderedPageBreak/>
        <w:t>Capítulo 13</w:t>
      </w:r>
    </w:p>
    <w:p w14:paraId="6396C8F8" w14:textId="77777777" w:rsidR="00F1231A" w:rsidRDefault="004E2B2F" w:rsidP="004E2B2F">
      <w:pPr>
        <w:jc w:val="both"/>
      </w:pPr>
      <w:r>
        <w:t>Acima de tudo o amor Ainda que eu falasse línguas, as dos homens e dos anjos, se eu não tivesse o amor, seria como sino ruidoso ou como címbalo estridente. Ainda que eu tivesse o dom da profecia, o conhecimento de todos os mistérios e de toda a ciência; ainda que eu tivesse toda a fé, a ponto de transportar montanhas, se não tivesse o amor, eu não seria nada. Ainda que eu distribuísse todos os meus bens aos famintos, ainda que entregasse o meu corpo às chamas, se não tivesse o amor, nada disso me adiantaria. O amor é paciente, o amor é prestativo; não é invejoso, não se ostenta, não se incha de orgulho. Nada faz de inconveniente, não procura seu próprio interesse, não se irrita, não guarda rancor. Não se alegra com a injustiça, mas se regozija com a verdade. Tudo desculpa, tudo crê, tudo espera, tudo suporta. O amor jamais passará. As profecias desaparecerão, as línguas cessarão, a ciência também desaparecerá. Pois o nosso conhecimento é limitado; limitada é também a nossa profecia. Mas, quando vier a perfeição, desaparecerá o que é limitado. Quando eu era criança, falava como criança, pensava como criança, raciocinava como criança. Depois que me tornei adulto, deixei o que era próprio de criança. Agora vemos como em espelho e de maneira confusa; mas depois veremos face a face. Agora o meu conhecimento é limitado, mas depois conhecerei como sou conhecido. Agora, portanto, permanecem estas três coisas: a fé, a esperança e o amor. A maior delas, porém, é o amor.</w:t>
      </w:r>
    </w:p>
    <w:p w14:paraId="2AA8D0E0" w14:textId="77777777" w:rsidR="00F1231A" w:rsidRDefault="004E2B2F" w:rsidP="004E2B2F">
      <w:pPr>
        <w:pStyle w:val="Ttulo2"/>
        <w:jc w:val="both"/>
      </w:pPr>
      <w:r>
        <w:t>Novo testamentoprimeira carta aos coríntios</w:t>
      </w:r>
    </w:p>
    <w:p w14:paraId="2961E1BD" w14:textId="77777777" w:rsidR="00F1231A" w:rsidRDefault="004E2B2F" w:rsidP="004E2B2F">
      <w:pPr>
        <w:pStyle w:val="Ttulo2"/>
        <w:jc w:val="both"/>
      </w:pPr>
      <w:r>
        <w:t>13,1-13: o</w:t>
      </w:r>
    </w:p>
    <w:p w14:paraId="2B1DEAA0" w14:textId="77777777" w:rsidR="00F1231A" w:rsidRDefault="004E2B2F" w:rsidP="004E2B2F">
      <w:pPr>
        <w:jc w:val="both"/>
      </w:pPr>
      <w:r>
        <w:t>caminho que ultrapassa a todos os dons e ao qual todos os membros da comunidade devem aspirar é o amor. «Deus é amor» (1Jo 4,8), Jesus é o enviado do amor (Jo 3,16), e o centro do Evangelho é o mandamento do amor (Mc 12,28-34), que sintetiza toda a vontade de Deus (Rm 13,8-10). O amor é a fonte de qualquer comportamento verdadeiramente humano, pois leva a pessoa a discernir as situações e a criar gestos oportunos, capazes de responder adequadamente aos problemas. Os outros dons dependem do amor, não podem substituí-lo, e sem ele nada significam. O amor é a força de Deus e também a força da pessoa aliada a Deus. É a fortaleza inexpugnável que sustenta o testemunho cristão, pois «tudo desculpa, tudo crê, tudo espera, tudo suporta». O amor é eterno e transcende tempo e espaço, porque é a vida do próprio Deus, da qual o cristão já participa. É maior do que a fé e a esperança, que nele estão contidas.</w:t>
      </w:r>
    </w:p>
    <w:p w14:paraId="35BEC33C" w14:textId="77777777" w:rsidR="00F1231A" w:rsidRDefault="004E2B2F" w:rsidP="004E2B2F">
      <w:pPr>
        <w:jc w:val="both"/>
      </w:pPr>
      <w:r>
        <w:br w:type="page"/>
      </w:r>
    </w:p>
    <w:p w14:paraId="725496BB" w14:textId="77777777" w:rsidR="00F1231A" w:rsidRDefault="004E2B2F" w:rsidP="004E2B2F">
      <w:pPr>
        <w:pStyle w:val="Ttulo1"/>
        <w:jc w:val="both"/>
      </w:pPr>
      <w:r>
        <w:lastRenderedPageBreak/>
        <w:t>Capítulo 14</w:t>
      </w:r>
    </w:p>
    <w:p w14:paraId="32277E25" w14:textId="77777777" w:rsidR="00F1231A" w:rsidRDefault="004E2B2F" w:rsidP="004E2B2F">
      <w:pPr>
        <w:jc w:val="both"/>
      </w:pPr>
      <w:r>
        <w:t>Carismas e bem comum - Procurem o amor. Entretanto, aspirem aos dons do Espírito, principalmente à profecia. Pois aquele que fala em línguas não fala aos homens, mas a Deus. Ninguém o entende, pois ele, em espírito, diz coisas incompreensíveis.Mas aquele que profetiza fala aos homens: edifica, exorta, consola. Aquele que fala em línguas edifica a si mesmo, ao passo que aquele que profetiza edifica a assembléia. Eu desejo que vocês todos falem em línguas, mas prefiro que profetizem. Aquele que profetiza é maior do que aquele que fala em línguas, a menos que este mesmo as interprete, para que a assembléia seja edificada. Suponham, irmãos, que eu vá encontrá-los falando em línguas: como serei útil, se minha palavra não levar para vocês nem revelação, nem ciência, nem profecia, nem ensinamento? O mesmo acontece com os instrumentos musicais, como a flauta ou a cítara: se não produzirem sons distintos, como reconhecer quem toca a flauta ou quem toca a cítara? E se a trombeta produzir um som confuso, quem se preparará para a guerra? Assim também vocês: se a sua linguagem não se exprime em palavras inteligíveis, como se poderá compreender o que vocês dizem? Estarão falando ao vento. No mundo existem não sei quantas espécies de linguagem, e não existe nada sem linguagem. Ora, se eu não conheço a força da linguagem, serei como estrangeiro para aquele que fala, e aquele que fala será um estrangeiro para mim. Assim também vocês: já que aspiram aos dons do Espírito, procurem tê-los em abundância para edificarem a lgreja. Por isso, aquele que fala em línguas deve rezar para que ele mesmo possa interpretá-las. Se rezo em línguas, o meu espírito está em oração, mas a minha inteligência não colhe fruto nenhum. O que fazer então? Rezarei com meu espírito, mas rezarei também com a minha inteligência; cantarei com o meu espírito, mas cantarei também com a minha inteligência. De fato, se é apenas com o seu espírito que você bendiz, como poderá o ouvinte não iniciado dizer «Amém» ao agradecimento que você faz, uma vez que ele não sabe o que você está dizendo? A ação de graças que você faz é sem dúvida valiosa, mas o outro não se edifica. Agradeço a Deus por falar em línguas mais do que todos vocês. Numa assembléia, porém, prefiro dizer cinco palavras com a minha inteligência para instruir também os outros, a dizer dez mil palavras em línguas. Irmãos, não sejam como crianças no modo de julgar; sejam crianças quanto à malícia, mas quanto ao modo de julgar sejam adultos. Está escrito na Lei: «Falarei a este povo por meio de homens de outra língua e por meio de lábios estrangeiros, e mesmo assim eles não me escutarão, diz o Senhor.» Portanto, as línguas são um sinal, não para os que acreditam, mas para os que não acreditam. A profecia, ao contrário, não é para os incrédulos, mas para os que acreditam. Por exemplo: se a igreja se reunir e todos falarem em línguas, será que os simples ouvintes e os incrédulos que entrarem não vão dizer que vocês estão loucos? Ao contrário, se todos profetizarem, o incrédulo ou o simples ouvinte que entrar se sentirá persuadido de seu erro por todos, julgado por todos; e os segredos de seu coração serão desvendados; ele se prostrará com o rosto por terra, adorará a Deus e proclamará que Deus está realmente no meio de vocês. A ordem nas reuniões - Que fazer, então, irmãos? Quando vocês estão reunidos, cada um pode entoar um canto, dar um ensinamento ou revelação, falar em línguas ou interpretá-las. Mas que tudo seja para edificação! Se existe alguém que fale em línguas, falem dois ou no máximo três, um após o outro. E que alguém as interprete.Se não há intérprete, que o irmão se cale na assembléia; fale a si mesmo e a Deus. Quanto aos profetas, que dois ou três falem, e os outros profetas dêem o seu parecer. Se alguém que está sentado recebe uma revelação, cale-se aquele que está falando. Vocês todos podem profetizar, mas um por vez, para que todos sejam instruídos e encorajados. Os espíritos dos profetas estão submissos aos profetas. Pois Deus não é um Deus de desordem, mas de paz. Que as mulheres fiquem caladas nas assembléias, como se faz em todas as igrejas dos cristãos, pois não lhes é permitido tomar a palavra. Devem ficar submissas, como diz também a Lei. Se desejam instruir-se sobre algum ponto, perguntem aos maridos em casa; não é conveniente que a mulher fale nas assembléias. Por acaso, a palavra de Deus tem seu ponto de partida em vocês? Ou foram vocês os únicos que a receberam? Se alguém julga ser profeta ou inspirado pelo Espírito, reconheça um mandamento do Senhor nas coisas que estou escrevendo para vocês. Todavia, se alguém não reconhecer isso, é que também Deus não é reconhecido. Portanto, irmãos, aspirem ao dom da profecia e não impeçam que alguém fale em línguas. Mas, que tudo seja feito de modo conveniente e com ordem.</w:t>
      </w:r>
    </w:p>
    <w:p w14:paraId="301F0ECF" w14:textId="77777777" w:rsidR="00F1231A" w:rsidRDefault="004E2B2F" w:rsidP="004E2B2F">
      <w:pPr>
        <w:pStyle w:val="Ttulo2"/>
        <w:jc w:val="both"/>
      </w:pPr>
      <w:r>
        <w:lastRenderedPageBreak/>
        <w:t>Novo testamentoprimeira carta aos coríntios</w:t>
      </w:r>
    </w:p>
    <w:p w14:paraId="3287EBF9" w14:textId="77777777" w:rsidR="00F1231A" w:rsidRDefault="004E2B2F" w:rsidP="004E2B2F">
      <w:pPr>
        <w:jc w:val="both"/>
      </w:pPr>
      <w:r>
        <w:t>14,1-25: Os carismas são úteis quando colaboram para o crescimento da comunidade, e não quando servem para a ostentação de quem os recebeu. Paulo recomenda vivamente a profecia e é restritivo quanto ao dom das línguas. A profecia é o dom pelo qual alguém, sob a inspiração do Espírito Santo, mostra a vontade de Deus dentro da situação presente, levando a comunidade à conversão e ao esclarecimento da fé. O dom das línguas é uma espécie de oração realizada em clima de êxtase religioso: a pessoa fala na reunião da comunidade com palavras incompreensíveis, ou repetindo sons desordenados e louvando a Deus em línguas desconhecidas, que um intérprete traduz. Paulo não condena o fenômeno de «falar em línguas»; mostra apenas sua limitação e o ridículo em que a comunidade pode cair (v. 23). 26-40: Parece que as reuniões da comunidade de Corinto eram muito desordenadas. Ninguém pedia a palavra, vários falavam ao mesmo tempo, e em tudo isso talvez sobressaíssem as mulheres. Por essa razão, Paulo as convida a calar-se. Os que tinham dons especiais se julgavam superiores aos outros e não respeitavam a ordem mais elementar.</w:t>
      </w:r>
    </w:p>
    <w:p w14:paraId="237481F5" w14:textId="77777777" w:rsidR="00F1231A" w:rsidRDefault="004E2B2F" w:rsidP="004E2B2F">
      <w:pPr>
        <w:jc w:val="both"/>
      </w:pPr>
      <w:r>
        <w:br w:type="page"/>
      </w:r>
    </w:p>
    <w:p w14:paraId="47AA46F4" w14:textId="77777777" w:rsidR="00F1231A" w:rsidRDefault="004E2B2F" w:rsidP="004E2B2F">
      <w:pPr>
        <w:pStyle w:val="Ttulo1"/>
        <w:jc w:val="both"/>
      </w:pPr>
      <w:r>
        <w:lastRenderedPageBreak/>
        <w:t>Capítulo 15</w:t>
      </w:r>
    </w:p>
    <w:p w14:paraId="6A70EC42" w14:textId="77777777" w:rsidR="00F1231A" w:rsidRDefault="004E2B2F" w:rsidP="004E2B2F">
      <w:pPr>
        <w:jc w:val="both"/>
      </w:pPr>
      <w:r>
        <w:t xml:space="preserve">4. A ressurreição dos mortos Cristo ressuscitado, fundamento da nossa fé - Irmãos, lembro a vocês o Evangelho que lhes anunciei, que vocês receberam e no qual permanecem firmes. É pelo Evangelho que vocês serão salvos, contanto que o guardem do modo como eu lhes anunciei; do contrário, vocês terão acreditado em vão. Por primeiro, eu lhes transmiti aquilo que eu mesmo recebi, isto é: Cristo morreu por nossos pecados, conforme as Escrituras; ele foi sepultado, ressuscitou ao terceiro dia, conforme as Escrituras; apareceu a Pedro e depois aos Doze. Em seguida, apareceu a mais de quinhentos irmãos de uma só vez; a maioria deles ainda vive, e alguns já morreram.Depois apareceu a Tiago e, em seguida, a todos os apóstolos. Em último lugar apareceu a mim, que sou um aborto. De fato eu sou o menor dos apóstolos e não mereço ser chamado apóstolo, pois persegui a Igreja de Deus. Mas aquilo que sou, eu o devo à graça de Deus; e sua graça dada a mim não foi estéril. Ao contrário: trabalhei mais do que todos eles; não eu, mas a graça de Deus que está comigo. Portanto, aí está o que nós pregamos, tanto eu como eles; aí está aquilo no qual vocês acreditaram. Se os mortos não ressuscitam... - Ora, se nós pregamos que Cristo ressuscitou dos mortos, como é que alguns de vocês dizem que não há ressurreição dos mortos? Se não há ressurreição dos mortos, então Cristo também não ressuscitou; e se Cristo não ressuscitou, a nossa pregação é vazia e também é vazia a fé que vocês têm. Se os mortos não ressuscitam, então somos testemunhas falsas de Deus, pois estamos testemunhando contra Deus, ao dizermos que Deus ressuscitou a Cristo. Pois, se os mortos não ressuscitam, Cristo também não ressuscitou. E se Cristo não ressuscitou, a fé que vocês têm é ilusória e vocês ainda estão nos seus pecados. E desse modo, aqueles que morreram em Cristo estão perdidos. Se a nossa esperança em Cristo é somente para esta vida, nós somos os mais infelizes de todos os homens. Deus será tudo em todos - Mas não! Cristo ressuscitou dos mortos como primeiro fruto dos que morreram. De fato, já que a morte veio através de um homem, também por um homem vem a ressurreição dos mortos.Como em Adão todos morrem, assim em Cristo todos receberão a vida.Cada um, porém, na sua própria ordem: Cristo como primeiro fruto; depois, aqueles que pertencem a Cristo, por ocasião da sua vinda. A seguir, chegará o fim, quando Cristo entregar o Reino a Deus Pai, depois de ter destruído todo principado, toda autoridade, todo poder. Pois é preciso que ele reine, até que tenha posto todos os seus inimigos debaixo dos seus pés. O último inimigo a ser destruído será a morte, pois Deus tudo colocou debaixo dos pés de Cristo. Mas, quando se diz que tudo lhe será submetido, é claro que se deve excluir Deus, que tudo submeteu a Cristo.E quando todas as coisas lhe tiverem sido submetidas, então o próprio Filho se submeterá àquele que tudo lhe submeteu, para que Deus seja tudo em todos. O testemunho é prova da ressurreição - Se não fosse assim, o que ganhariam aqueles que se fazem batizar em favor dos mortos? Se os mortos realmente não ressuscitam, por que se fazer batizar em favor deles? E nós mesmos, por que nos expomos ao perigo a todo momento? Diariamente estou correndo perigo de morte, tão certo, irmãos, quanto são vocês a minha glória em Jesus Cristo nosso Senhor. Para mim, de que teria adiantado lutar contra os animais em Éfeso, se eu tivesse apenas interesses humanos? Se os mortos não ressuscitam, comamos e bebamos, pois amanhã morreremos. Não se deixem iludir: as más companhias corrompem os bons costumes. Voltem a viver a vida séria e correta; e não pequem. Pois alguns de vocês ignoram tudo a respeito de Deus. Digo isso para que vocês sintam vergonha. Seremos semelhantes a Cristo ressuscitado - Todavia, alguém dirá: «Como é que os mortos ressuscitam? Com que corpo voltarão?» Insensato! Aquilo que você semeia não volta à vida, a não ser que morra. E o que você semeia não é o corpo da futura planta que deve nascer, mas simples grão de trigo ou de qualquer outra espécie. A seguir, Deus lhe dá corpo como quer: ele dá a cada uma das sementes o corpo que lhe é próprio. Nenhuma carne é igual às outras: a carne dos homens é de um tipo, a dos animais é de outro, e de outro a dos pássaros e de outro ainda a dos peixes. Há corpos celestes e há corpos terrestres. O brilho dos celestes, porém, é diferente do brilho dos terrestres. Uma coisa é o brilho do sol, outra o brilho da lua, e outra o brilho das estrelas. E até de estrela para estrela há diferença de brilho. O mesmo acontece com a ressurreicão dos mortos: o corpo é semeado corruptível, mas ressuscita incorruptível; é semeado desprezível, mas ressuscita glorioso; é semeado na fraqueza, mas ressuscita cheio de força; é semeado corpo animal, mas ressuscita corpo espiritual. Se existe um corpo animal, também existe um corpo espiritual, pois a Escritura diz que Adão, o primeiro homem, tornou-se um ser vivo, mas o último Adão tornou-se espírito que dá a vida. Primeiro, não foi feito o corpo espiritual, mas o animal, e depois o espiritual. O primeiro homem foi tirado da terra e é terrestre; o segundo homem vem do céu. O homem feito da terra foi o </w:t>
      </w:r>
      <w:r>
        <w:lastRenderedPageBreak/>
        <w:t>modelo dos homens terrestres; o homem do céu é o modelo dos homens celestes. E assim como trouxemos a imagem do homem terrestre, assim também traremos a imagem do homem celeste. Seremos transformados - Eu lhes digo, irmãos, que a carne e o sangue não podem receber em herança o Reino de Deus, nem a corrupção herdar a incorruptibilidade. Vou dar a conhecer a vocês um mistério: nem todos morreremos, mas todos seremos transformados, num instante, num abrir e fechar de olhos, ao som da trombeta final. Sim, a trombeta tocará e os mortos ressurgirão incorruptíveis; e nós seremos transformados. De fato, é necessário que este ser corruptível seja revestido da incorruptibilidade, e que este ser mortal seja revestido da imortalidade. O triunfo da vida - Portanto, quando este ser corruptível for revestido da incorruptibilidade e este ser mortal for revestido da imortalidacle, então se cumprirá a palavra da Escritura: «A morte foi engolida pela vitória. Morte, onde está a sua vitória? Morte, onde está o seu ferrão?» O ferrão da morte é o pecado, e a força do pecado é a lei. Graças sejam dadas a Deus, que nos dá a vitória por meio de nosso Senhor Jesus Cristo. Assim, queridos irmãos, sejam firmes, inabaláveis; façam continuamente progressos na obra do Senhor, sabendo que a fadiga de vocês não é inútil no Senhor.</w:t>
      </w:r>
    </w:p>
    <w:p w14:paraId="09249638" w14:textId="77777777" w:rsidR="00F1231A" w:rsidRDefault="004E2B2F" w:rsidP="004E2B2F">
      <w:pPr>
        <w:pStyle w:val="Ttulo2"/>
        <w:jc w:val="both"/>
      </w:pPr>
      <w:r>
        <w:t>Novo testamentoprimeira carta aos coríntios</w:t>
      </w:r>
    </w:p>
    <w:p w14:paraId="5BA38795" w14:textId="77777777" w:rsidR="00F1231A" w:rsidRDefault="004E2B2F" w:rsidP="004E2B2F">
      <w:pPr>
        <w:pStyle w:val="Ttulo2"/>
        <w:jc w:val="both"/>
      </w:pPr>
      <w:r>
        <w:t>15,1-11: a</w:t>
      </w:r>
    </w:p>
    <w:p w14:paraId="2B954389" w14:textId="77777777" w:rsidR="00F1231A" w:rsidRDefault="004E2B2F" w:rsidP="004E2B2F">
      <w:pPr>
        <w:jc w:val="both"/>
      </w:pPr>
      <w:r>
        <w:t>certeza da fé cristã se baseia num fato: a ressurreição de Cristo. Paulo recorda o ensinamento tradicional da Igreja, e o confirma enumerando as testemunhas que viram Cristo ressuscitado. Encontramos aqui os traços principais do Credo e, ao mesmo tempo, o mais antigo testemunho escrito sobre o ensinamento primitivo da Igreja a respeito das aparições de Jesus Cristo. 12-19: Em Corinto, alguns pensam que, depois da morte, a alma imortal continua vivendo sozinha, abandonando a matéria e o corpo, que são considerados coisas más e inferiores. Outros pensam que tudo termina com a morte e que é melhor aproveitar o momento presente. Paulo mostra que ambas as opiniões são contrárias ao núcleo da fé cristã, porque se os mortos não ressuscitam verdadeiramente, nem Cristo ressuscitou. 20-28: Dois estados da humanidade se opõem: o pecado e a morte, dos quais Adão é o símbolo; a graça e a vida, realizadas em Cristo (cf. Rm 5,17-21). A partir do pecado, existem na sociedade forças e estruturas que invertem o destino humano, desagregando, pervertendo, e até mesmo levando os homens à morte. Cristo foi morto por essas estruturas, mas Deus o ressuscitou e lhe deu poder de destruí-las. Após vencer essas forças, também a morte será vencida; então, o triunfo será definitivo. Unida a Cristo, a humanidade estará de novo submetida a Deus e o Reino de Deus se manifestará completamente. 29-34: Dois argumentos apóiam a fé na ressurreição: o batismo pelos mortos e o testemunho cristão que não teme a morte. Quanto ao batismo pelos mortos, trata-se de um rito desconhecido com que os cristãos procuravam assegurar a salvação de seus parentes falecidos. 35-49: Não se pode imaginar a ressurreição como simples reviver, ou simples volta às condições da vida terrestre. O ser humano passará para uma condição inteiramente nova: este corpo «animal», mortal, que nos foi transmitido pelos nossos pais, torna-se «espiritual», isto é, recebe vida nova do Espírito que Cristo nos dá. Paulo usa diversas imagens para nos dar a idéia da transfiguração pela qual passaremos. Nenhuma delas, porém, é capaz de dar uma idéia completa da misteriosa e real transformação que nos tornará semelhantes ao próprio Cristo ressuscitado. 50-53: Paulo imagina que Cristo há de voltar antes que a sua geração morra; os mortos ressuscitarão e os que estiverem vivos serão transformados. Desse modo, ele salienta que a ressurreição não é apenas retorno à vida. 54-58: Depois que Cristo ressuscitou, nenhum tipo de morte terá a vitória final. Essa vitória de Cristo sobre a morte é também vitória contra o pecado, que introduz e alimenta a morte no mundo, e contra a lei, que mostra o que é pecado, mas não dá forças para vencê-lo. Quem acredita em Jesus ressuscitado pode cantar desde já o triunfo da vida.</w:t>
      </w:r>
    </w:p>
    <w:p w14:paraId="184CA189" w14:textId="77777777" w:rsidR="00F1231A" w:rsidRDefault="004E2B2F" w:rsidP="004E2B2F">
      <w:pPr>
        <w:jc w:val="both"/>
      </w:pPr>
      <w:r>
        <w:br w:type="page"/>
      </w:r>
    </w:p>
    <w:p w14:paraId="4EDDB22D" w14:textId="77777777" w:rsidR="00F1231A" w:rsidRDefault="004E2B2F" w:rsidP="004E2B2F">
      <w:pPr>
        <w:pStyle w:val="Ttulo1"/>
        <w:jc w:val="both"/>
      </w:pPr>
      <w:r>
        <w:lastRenderedPageBreak/>
        <w:t>Capítulo 16</w:t>
      </w:r>
    </w:p>
    <w:p w14:paraId="2A094509" w14:textId="77777777" w:rsidR="00F1231A" w:rsidRDefault="004E2B2F" w:rsidP="004E2B2F">
      <w:pPr>
        <w:pStyle w:val="Ttulo2"/>
        <w:jc w:val="both"/>
      </w:pPr>
      <w:r>
        <w:t>Conclusão</w:t>
      </w:r>
    </w:p>
    <w:p w14:paraId="40AA3832" w14:textId="77777777" w:rsidR="00F1231A" w:rsidRDefault="004E2B2F" w:rsidP="004E2B2F">
      <w:pPr>
        <w:jc w:val="both"/>
      </w:pPr>
      <w:r>
        <w:t>Solidariedade entre as igrejas - Quanto à coleta em favor dos irmãos, façam como eu ordenei às igrejas da Galácia. Todo primeiro dia da semana, cada um coloque de lado aquilo que conseguiu economizar; desse modo, vocês não precisarão esperar que eu chegue para fazer a coleta. Quando eu chegar, mandarei com uma carta minha aqueles que vocês tiverem escolhido para levar suas ofertas a Jerusalém. Se for conveniente que eu mesmo vá, eles farão a viagem comigo. Projetos e notícias - Irei até vocês depois de passar pela Macedônia, pois pretendo apenas atravessar a Macedônia. Mas, talvez eu fique com vocês ou até passe o inverno, para que vocês me dêem os meios de prosseguir viagem. Não quero vê-los apenas de passagem; se o Senhor permitir, espero ficar algum tempo com vocês. Vou permanecer em Éfeso até Pentecostes, pois aqui se abriu uma porta larga e cheia de perspectivas para mim, e os adversários são muitos. Quando Timóteo for encontrar vocês, cuidem que esteja sem receios no meio de vocês, pois ele trabalha como eu na obra do Senhor. Portanto, que ninguém o despreze. Dêem a ele os meios de voltar em paz para junto de mim, pois eu com os irmãos o esperamos.Quanto ao nosso irmão Apolo, insisti que ele fosse com os irmãos visitar vocês, mas ele não quis de jeito nenhum ir agora. Irá quando tiver oportunidade. Sejam vigilantes, permaneçam firmes na fé, sejam homens, sejam fortes. Façam tudo com amor. Mais uma recomendação, irmãos: vocês conhecem a família de Estéfanas, que é o primeiro fruto da Acaia; eles se dedicaram ao serviço dos irmãos. Sejam atenciosos para com pessoas de tal valor e para com todos os que colaboram e se afadigam na mesma obra. Eu me alegro com a visita de Estéfanas, Fortunato e Acaico, pois eles compensaram a ausência de vocês e tranqüilizaram o meu espírito e o de vocês. Saibam apreciar pessoas de tal valor. Saudações finais - As igrejas da Ásia mandam saudações. Áquila e Prisca, com a igreja que se reúne na casa deles, mandam efusivas saudações no Senhor. Todos os irmãos mandam saudações. Saúdem-se uns aos outros com o beijo santo. A saudação é do meu próprio punho: Paulo. Se alguém não ama o Senhor seja anátema. Marana-tá. Que a graça do Senhor Jesus esteja com vocês. Eu amo a todos vocês em Jesus Cristo.</w:t>
      </w:r>
    </w:p>
    <w:p w14:paraId="5D3AAC68" w14:textId="77777777" w:rsidR="00F1231A" w:rsidRDefault="004E2B2F" w:rsidP="004E2B2F">
      <w:pPr>
        <w:pStyle w:val="Ttulo2"/>
        <w:jc w:val="both"/>
      </w:pPr>
      <w:r>
        <w:t>Novo testamentoprimeira carta aos coríntios</w:t>
      </w:r>
    </w:p>
    <w:p w14:paraId="2EF4EE3E" w14:textId="77777777" w:rsidR="00F1231A" w:rsidRDefault="004E2B2F" w:rsidP="004E2B2F">
      <w:pPr>
        <w:jc w:val="both"/>
      </w:pPr>
      <w:r>
        <w:t>16,1-4: Cf. notas em 2Cor 8-9. 5-18: Timóteo teve papel importante nas relações entre Paulo e a comunidade de Corinto (4,17; At 15,41-16,5; 19,21-22). Apolo não quer voltar logo a Corinto, para não reagrupar um partido em torno do seu nome e do seu prestígio (1,12; 3,5-6; 4,6; At 18,24-19,1). 19-24: Marana-tá é expressão aramaica e significa «Vem, Senhor!» Entrou em uso na liturgia e exprime a espera da comunidade pela vinda gloriosa de Jesus.</w:t>
      </w:r>
    </w:p>
    <w:p w14:paraId="05649FE9" w14:textId="77777777" w:rsidR="00F1231A" w:rsidRDefault="004E2B2F" w:rsidP="004E2B2F">
      <w:pPr>
        <w:pStyle w:val="Ttulo2"/>
        <w:jc w:val="both"/>
      </w:pPr>
      <w:r>
        <w:t>Segunda carta aos coríntios</w:t>
      </w:r>
    </w:p>
    <w:p w14:paraId="005769E4" w14:textId="77777777" w:rsidR="00F1231A" w:rsidRDefault="004E2B2F" w:rsidP="004E2B2F">
      <w:pPr>
        <w:pStyle w:val="Ttulo2"/>
        <w:jc w:val="both"/>
      </w:pPr>
      <w:r>
        <w:t>A força se manifesta na fraqueza</w:t>
      </w:r>
    </w:p>
    <w:p w14:paraId="348604CE" w14:textId="77777777" w:rsidR="00F1231A" w:rsidRDefault="004E2B2F" w:rsidP="004E2B2F">
      <w:pPr>
        <w:jc w:val="both"/>
      </w:pPr>
      <w:r>
        <w:t xml:space="preserve">Introdução É difícil dar uma visão ordenada da segunda carta aos Coríntios. Isso porque esta carta é composta, provavelmente, de vários escritos que Paulo enviou aos Coríntios em ocasiões diferentes. Um fato é certo: o Apóstolo remeteu mais de duas cartas aos coríntios; pelo menos quatro e um bilhete. Alguns dados ajudam a descobrir isso. Em 1Cor 5,9, Paulo diz que tinha escrito uma carta anterior, admoestando os coríntios para que não tivessem relações com gente imoral. Em 2Cor 2,3, fala de uma carta severa e que, ao escrevê-la, «estava tão preocupado e aflito que até chorava». Essas duas cartas, terão desaparecido ou podemos encontrá-las em algum lugar? Vamos por partes: 1. O trecho 2Cor 6,14-7,1 interrompe de certa maneira o contexto; se retirado, não faria falta e até a leitura correria melhor. Nesses versículos Paulo trata dos ídolos e da impiedade; por isso, alguns estudiosos pensam que se trata de um pedaço da carta mencionada em 1Cor 5,9. 2. Os capítulos 10-13 da segunda carta aos Coríntios têm tonalidade diferente dos capítulos anteriores. Paulo se mostra severo e se nota grande envolvimento emocional. Pode ser a carta de que ele fala em 2Cor 2,3. 3. No início de 2Cor 9, Paulo diz que é inútil escrever sobre o «serviço prestado aos irmãos», isto é, sobre a coleta. No entanto, o cap. 8 já tratara longamente sobre essa questão. Este cap. 9 seria, então, um bilhete escrito posteriormente, que retoma o assunto da coleta. Assim, temos em ordem cronológica: A - 2Cor 6,14-7,1: fragmento da carta escrita antes da 1Cor. B - Primeira carta </w:t>
      </w:r>
      <w:r>
        <w:lastRenderedPageBreak/>
        <w:t>aos Coríntos. C - 2Cor 10-13: carta severa escrita entre lágrimas. Paulo defende ardorosamente a autenticidade do seu ministério, fazendo uma espécie de diário apaixonado de sua vida de apóstolo. Os coríntios o haviam pressionado, exigindo contas quanto à origem de sua vocação, à autenticidade do seu evangelho e à sinceridade do seu comportamento. Paulo reage magoado; mas, com firmeza e de coração aberto, expõe a sua vida. Deixa vir à tona sua personalidade exuberante e contraditória: ele é forte e fraco, audaz e reservado, impetuoso e terno, mas sempre fiel à missão apostólica e plenamente convicto do evangelho que prega. D - 2Cor 1-8: carta escrita depois da anterior (c). Recorda os incidentes entre o Apóstolo e a comunidade de Corinto, em particular o caso de alguém que o teria injuriado pessoalmente. Tito fora enviado para resolver essa questão e voltara trazendo boas notícias sobre a reconciliação. No final (cap. 8), dá instruções sobre uma coleta para ajudar a igreja de Jerusalém, que se encontrava em sérios apuros financeiros. E - 2Cor 9: bilhete escrito pelo próprio Paulo, retomando o assunto da coleta, talvez endereçado às igrejas da região de Corinto. A seqüência pode parecer complicada, mas permite compreender melhor os acontecimentos e o modo como Paulo reagiu diante das dificuldades suscitadas pela turbulenta comunidade de Corinto.</w:t>
      </w:r>
    </w:p>
    <w:p w14:paraId="1473166D" w14:textId="77777777" w:rsidR="00F1231A" w:rsidRDefault="004E2B2F" w:rsidP="004E2B2F">
      <w:pPr>
        <w:pStyle w:val="Ttulo2"/>
        <w:jc w:val="both"/>
      </w:pPr>
      <w:r>
        <w:t>Novo testamentosegunda carta aos coríntios</w:t>
      </w:r>
    </w:p>
    <w:p w14:paraId="1E300F51" w14:textId="77777777" w:rsidR="00F1231A" w:rsidRDefault="004E2B2F" w:rsidP="004E2B2F">
      <w:pPr>
        <w:jc w:val="both"/>
      </w:pPr>
      <w:r>
        <w:br w:type="page"/>
      </w:r>
    </w:p>
    <w:p w14:paraId="34C86759" w14:textId="77777777" w:rsidR="00F1231A" w:rsidRDefault="004E2B2F" w:rsidP="004E2B2F">
      <w:pPr>
        <w:pStyle w:val="Ttulo1"/>
        <w:jc w:val="both"/>
      </w:pPr>
      <w:r>
        <w:lastRenderedPageBreak/>
        <w:t>Capítulo 1</w:t>
      </w:r>
    </w:p>
    <w:p w14:paraId="0731A1C5" w14:textId="77777777" w:rsidR="00F1231A" w:rsidRDefault="004E2B2F" w:rsidP="004E2B2F">
      <w:pPr>
        <w:jc w:val="both"/>
      </w:pPr>
      <w:r>
        <w:t>Prólogo Endereço e saudação - Paulo, apóstolo de Jesus Cristo pela vontade de Deus, e o irmão Timóteo, à igreja de Deus que está em Corinto, e também a todos os cristãos que se encontram por toda a Acaia. A graça e a paz a vocês da parte de Deus nosso Pai e do Senhor Jesus Cristo. Solidariedade na perseguição - Bendito seja o Deus e Pai de nosso Senhor Jesus Cristo, o Pai das misericórdias e Deus de toda consolação! Ele nos consola em todas as nossas tribulações, para que possamos consolar os que estão em qualquer tribulação, através da consolação que nós mesmos recebemos de Deus. Na verdade, assim como os sofrimentos de Cristo são numerosos para nós, assim também é grande a nossa consolação por meio de Cristo. Se somos atribulados, nós o somos para a consolação e salvação de vocês. Se somos consolados, é para a consolação de vocês, para que possam suportar os mesmos sofrimentos que também nós padecemos. E a nossa esperança a respeito de vocês é firme, pois sabemos que se vocês participam dos nossos sofrimentos, também participarão da nossa consolação. Irmãos, não queremos que vocês ignorem isto: a tribulação que sofremos na Ásia nos fez sofrer muito, além de nossas forças, a ponto de perdermos a esperança de sobreviver. Sim, nós nos sentíamos como condenados à morte: a nossa confiança já não podia estar apoiada em nós, mas em Deus que ressuscita os mortos. Foi Deus quem nos libertou dessa morte, e dela nos libertará; nele colocamos a esperança de que ainda nos libertará da morte. Para isso, vocês vão colaborar por meio da oração. Desse modo, a graça que obteremos pela intercessão de muitas pessoas provocará a ação de graças de muitos em nosso favor. I.</w:t>
      </w:r>
    </w:p>
    <w:p w14:paraId="1617AD47" w14:textId="77777777" w:rsidR="00F1231A" w:rsidRDefault="004E2B2F" w:rsidP="004E2B2F">
      <w:pPr>
        <w:pStyle w:val="Ttulo2"/>
        <w:jc w:val="both"/>
      </w:pPr>
      <w:r>
        <w:t>A visita adiada</w:t>
      </w:r>
    </w:p>
    <w:p w14:paraId="255F44CD" w14:textId="77777777" w:rsidR="00F1231A" w:rsidRDefault="004E2B2F" w:rsidP="004E2B2F">
      <w:pPr>
        <w:jc w:val="both"/>
      </w:pPr>
      <w:r>
        <w:t>Consciência limpa - Este é o nosso motivo de orgulho: o testemunho da consciência de que nos comportamos no mundo, e mais particularmente em relação a vocês, com a santidade e sinceridade que vêm de Deus. Não foram razões humanas que nos moveram, mas a graça de Deus. De fato não há nada em nossas cartas além daquilo que vocês lêem e compreendem. E espero que vocês compreendam plenamente, assim como em parte já nos compreenderam que somos para vocês motivo de glória, assim como vocês o serão para nós, no Dia do Senhor Jesus. Firme e fiel - Animado por essa certeza, eu pretendia em primeiro lugar ir ao encontro de vocês, para que recebessem uma segunda graça; depois seguiria para a Macedônia; e finalmente, da Macedônia retornaria até vocês, a fim de que me preparassem a viagem para a Judéia. Será que fui leviano ao fazer esse projeto? Será que meus planos foram inspirados por objetivos puramente humanos, de tal modo que em mim existe «sim e não» ao mesmo tempo? Deus é testemunha fiel de que a palavra que dirigimos a vocês não é «sim e não.» De fato Jesus Cristo, o Filho de Deus, que eu, Silvano e Timóteo anunciamos a vocês, não foi «sim e não», mas unicamente «sim.» Todas as promessas de Deus encontraram nele o seu sim; por isso, é por meio dele que dizemos «Amém» a Deus, para a glória de Deus. Quem nos fortalece juntamente com vocês em Cristo e nos dá a unção é Deus. Deus nos marcou com um selo e colocou em nossos corações a garantia do Espírito. Não dominar a fé - Quanto a mim, invoco a Deus como testemunha da minha vida: foi para poupar vocês que eu não voltei a Corinto. Não é nossa intenção dominar a fé que vocês têm, mas colaborar para que vocês tenham alegria. Quanto à fé, vocês estão firmes. 1,23-2,13: Paulo explica por que escreveu uma carta, ao invés de realizar a visita prometida. Nada sabemos sobre os pormenores do incidente. O Apóstolo foi contestado por alguém que se opôs aos colaboradores dele. Na sua opinião, uma visita poderia aumentar a problemática, enquanto uma carta levaria à reflexão e reconciliação. Foi o que aconteceu: a comunidade puniu o culpado e este reconheceu o próprio erro. Agora, deve prevalecer o amor. A referida carta (2,3) perdeu-se ou se encontra nos caps. 10-13 da presente carta (cf. Introdução). A seqüência dos acontecimentos será retomada em 7,5.</w:t>
      </w:r>
    </w:p>
    <w:p w14:paraId="52DF354D" w14:textId="77777777" w:rsidR="00F1231A" w:rsidRDefault="004E2B2F" w:rsidP="004E2B2F">
      <w:pPr>
        <w:pStyle w:val="Ttulo2"/>
        <w:jc w:val="both"/>
      </w:pPr>
      <w:r>
        <w:t>Novo testamentosegunda carta aos coríntios</w:t>
      </w:r>
    </w:p>
    <w:p w14:paraId="580CBA17" w14:textId="77777777" w:rsidR="00F1231A" w:rsidRDefault="004E2B2F" w:rsidP="004E2B2F">
      <w:pPr>
        <w:jc w:val="both"/>
      </w:pPr>
      <w:r>
        <w:t xml:space="preserve">1,1-2: Timóteo acompanha Paulo na segunda e na terceira viagens, participando na fundação da comunidade em Corinto (1,19; cf. At 18,5). É Timóteo quem mantém a ligação entre Paulo e essa comunidade (1Cor 4,17; 16,10-11). 3-11: Paulo conheceu a perseguição e sentiu o medo da morte próxima; teve a experiência da incompreensão e rejeição, até mesmo por parte das comunidades por ele fundadas. Nisso tudo, ele descobre aspectos da tribulação, que caracteriza a condição cristã (cf. nota em Rm 5,1-11). Todavia, ele se firma numa convicção profunda: a alegria </w:t>
      </w:r>
      <w:r>
        <w:lastRenderedPageBreak/>
        <w:t>de estar nas mãos do Senhor e participar da própria condição de Jesus. A palavra consolação é repetida nove vezes, para significar a libertação interior, a força reencontrada, a mudança de situação, a experiência de ser sustentado por Deus. Nos momentos difíceis, se confirma a solidariedade dos cristãos, porque todos pertencem ao mesmo corpo de Cristo. 12-14: Já houve muitos mal-entendidos entre a comunidade e Paulo. Este pede que ninguém busque subentendidos em suas cartas, nem segundas intenções em seus atos. 15-22: Paulo prometera voltar a Corinto, mas não fora possível, e por isso foi mal interpretado. Ele mostra, porém, que é firme e fiel, como verdadeiro discípulo de Jesus (cf. Mt 5,36). Se estivesse enganando os coríntios, estaria traindo a sua própria fidelidade a Jesus, que foi sempre fiel à vontade de Deus. A seguir, lembra o rito do batismo, que incorpora os fiéis a Cristo, tornando-os participantes do mistério da Trindade. 1,23-2,13: Paulo explica por que escreveu uma carta, ao invés de realizar a visita prometida. Nada sabemos sobre os pormenores do incidente. O Apóstolo foi contestado por alguém que se opôs aos colaboradores dele. Na sua opinião, uma visita poderia aumentar a problemática, enquanto uma carta levaria à reflexão e reconciliação. Foi o que aconteceu: a comunidade puniu o culpado e este reconheceu o próprio erro. Agora, deve prevalecer o amor. A referida carta (2,3) perdeu-se ou se encontra nos caps. 10-13 da presente carta (cf. Introdução). A seqüência dos acontecimentos será retomada em 7,5.</w:t>
      </w:r>
    </w:p>
    <w:p w14:paraId="7B4BEC81" w14:textId="77777777" w:rsidR="00F1231A" w:rsidRDefault="004E2B2F" w:rsidP="004E2B2F">
      <w:pPr>
        <w:jc w:val="both"/>
      </w:pPr>
      <w:r>
        <w:br w:type="page"/>
      </w:r>
    </w:p>
    <w:p w14:paraId="2ABCFD23" w14:textId="77777777" w:rsidR="00F1231A" w:rsidRDefault="004E2B2F" w:rsidP="004E2B2F">
      <w:pPr>
        <w:pStyle w:val="Ttulo1"/>
        <w:jc w:val="both"/>
      </w:pPr>
      <w:r>
        <w:lastRenderedPageBreak/>
        <w:t>Capítulo 2</w:t>
      </w:r>
    </w:p>
    <w:p w14:paraId="2F47ED53" w14:textId="77777777" w:rsidR="00F1231A" w:rsidRDefault="004E2B2F" w:rsidP="004E2B2F">
      <w:pPr>
        <w:jc w:val="both"/>
      </w:pPr>
      <w:r>
        <w:t>Por isso, preferi não visitá-los, para não provocar tristeza. De fato, se causo tristeza para vocês, quem me dará alegria? Somente vocês, a quem entristeci. A finalidade da minha carta era evitar que, ao chegar, eu experimentasse tristeza daqueles que me deveriam proporcionar alegria. Quanto a vocês, estou convencido de que a minha alegria é também a alegria de todos vocês. De fato, quando escrevi, eu estava tão preocupado e aflito que até chorava; não pretendia entristecê-los, mas escrevi para que compreendam o imenso amor que tenho por vocês. Se alguém causou tristeza, não foi a mim, mas de certo modo (não vamos exagerar) a todos vocês. Para tal pessoa, basta o castigo que a comunidade resolveu impor-lhe. Mas agora é melhor que o perdoem e o consolem, para que ele não fique sob o peso de tristeza excessiva. Peço-lhes, portanto, que dêem provas de amor a essa pessoa. Realmente, ao escrever-lhes, eu queria pôr à prova a obediência de vocês e verificar se era uma obediência total. A quem vocês perdoam, eu também perdôo. Se perdoei - medida que tinha de perdoar - eu o fiz diante de Cristo em favor de vocês. Desse modo, não seremos enganados por Satanás, cujas intenções não ignoramos. Cheguei então a Trôade para aí pregar o Evangelho de Cristo. Embora o Senhor me tivesse aberto uma grande porta, não tive paz de espírito, pois não encontrei o meu irmão Tito. Por isso despedi-me deles e parti para a Macedônia. II.</w:t>
      </w:r>
    </w:p>
    <w:p w14:paraId="7568592C" w14:textId="77777777" w:rsidR="00F1231A" w:rsidRDefault="004E2B2F" w:rsidP="004E2B2F">
      <w:pPr>
        <w:pStyle w:val="Ttulo2"/>
        <w:jc w:val="both"/>
      </w:pPr>
      <w:r>
        <w:t>Grandeza e fraqueza dos apóstolos</w:t>
      </w:r>
    </w:p>
    <w:p w14:paraId="3F31ECE3" w14:textId="77777777" w:rsidR="00F1231A" w:rsidRDefault="004E2B2F" w:rsidP="004E2B2F">
      <w:pPr>
        <w:jc w:val="both"/>
      </w:pPr>
      <w:r>
        <w:t>Quem está à altura? - Graças sejam dadas a Deus, que nos faz participar do seu triunfo em Cristo e que, através de nós, espalha o perfume do seu conhecimento no mundo inteiro. De fato, diante de Deus nós somos o bom perfume de Cristo entre aqueles que se salvam e entre aqueles que se perdem: para uns, perfume de morte para a morte; para outros, perfume de vida para a vida. E quem estaria à altura de tal missão? Nós não somos como tantos daqueles que falsificam a Palavra de Deus; pelo contrário, é com sinceridade e como enviados de Deus que falamos a respeito de Cristo na presença de vocês.</w:t>
      </w:r>
    </w:p>
    <w:p w14:paraId="79599CB3" w14:textId="77777777" w:rsidR="00F1231A" w:rsidRDefault="004E2B2F" w:rsidP="004E2B2F">
      <w:pPr>
        <w:pStyle w:val="Ttulo2"/>
        <w:jc w:val="both"/>
      </w:pPr>
      <w:r>
        <w:t>Novo testamentosegunda carta aos coríntios</w:t>
      </w:r>
    </w:p>
    <w:p w14:paraId="7DDD6FDE" w14:textId="77777777" w:rsidR="00F1231A" w:rsidRDefault="004E2B2F" w:rsidP="004E2B2F">
      <w:pPr>
        <w:jc w:val="both"/>
      </w:pPr>
      <w:r>
        <w:t>2,14-17: O Apóstolo relembra o triunfo do Evangelho que se espalha através do testemunho vivo dos missionários. Esse Evangelho apresenta o testemunho de Jesus Cristo, para provocar uma opção decisiva: para a vida ou para a morte, para o verdadeiro sentido da vida ou para uma alienação completa. Quem poderia arrogar-se o direito de exercer tal missão, sem ser chamado por Deus?</w:t>
      </w:r>
    </w:p>
    <w:p w14:paraId="331986C5" w14:textId="77777777" w:rsidR="00F1231A" w:rsidRDefault="004E2B2F" w:rsidP="004E2B2F">
      <w:pPr>
        <w:jc w:val="both"/>
      </w:pPr>
      <w:r>
        <w:br w:type="page"/>
      </w:r>
    </w:p>
    <w:p w14:paraId="7553F56D" w14:textId="77777777" w:rsidR="00F1231A" w:rsidRDefault="004E2B2F" w:rsidP="004E2B2F">
      <w:pPr>
        <w:pStyle w:val="Ttulo1"/>
        <w:jc w:val="both"/>
      </w:pPr>
      <w:r>
        <w:lastRenderedPageBreak/>
        <w:t>Capítulo 3</w:t>
      </w:r>
    </w:p>
    <w:p w14:paraId="30FB49D7" w14:textId="2407E2A2" w:rsidR="00F1231A" w:rsidRDefault="004E2B2F" w:rsidP="004E2B2F">
      <w:pPr>
        <w:jc w:val="both"/>
      </w:pPr>
      <w:r>
        <w:t xml:space="preserve">A comunidade testemunha a autenticidade doapóstolo - Vamos começar de novo a fazer recomendação de nós mesmos? Ou precisamos apresentar cartas de recomendação para vocês, como fazem alguns? Ou, então, pedir essa carta a vocês? Nossa carta de recomendação são vocês mesmos, carta escrita em nossos corações, conhecida e lida por todos os homens. De fato, é evidente que vocês são uma carta de Cristo, da qual nós fomos o instrumento; carta escrita, não com tinta, mas nas tábuas de carne do coração de vocês. Essa é a convicção que temos diante de Deus, graças a Cristo. Não nos atreveríamos a pensar que essa obra é devida a algum mérito nosso; pelo contrário, é de Deus que vem a nossa capacidade. Foi ele que nos tornou capazes de sermos ministros de uma aliança nova, não aliança da letra, mas do Espírito; pois a letra mata, e o Espírito é que dá a vida. A nova aliança liberta e transfigura - O ministério da morte, gravado com letras sobre a pedra, ficou tão marcado pela glória, que os israelitas não podiam fixar os olhos no rosto de Moisés, por causa do fulgor que nele havia - fulgor, aliás, passageiro. Quanto mais glorioso não será o ministério do Espírito! Na verdade, se o ministério da condenação foi glorioso, muito mais glorioso será o ministério da justiça. Mesmo a glória que aí se verificou, já não pode ser considerada glória, em comparação com a glória atual, que lhe é muito superior. De fato, se foi marcado pela glória o que é passageiro, com maior razão há de ser glorioso o que é permanente. Fortalecidos por tal esperança, estamos plenamente confiantes: nós não fazemos como Moisés que colocava um véu sobre a face para que os filhos de Israel não percebessem o fim daquilo que era passageiro... No entanto, os espíritos deles se tornaram obscurecidos. Sim, até hoje, quando eles lêem o </w:t>
      </w:r>
      <w:r w:rsidR="002D7AFD">
        <w:t xml:space="preserve">Antigo testamento </w:t>
      </w:r>
      <w:r>
        <w:t>, esse mesmo véu permanece; não é retirado, porque é em Cristo que ele desaparece. Sim, até hoje, todas as vezes que lêem Moisés, há um véu sobre o coração deles. Somente pela conversão ao Senhor é que o véu cai, pois o Senhor é o Espírito; e onde se acha o Espírito do Senhor aí existe a liberdade. E nós que, com a face descoberta, refletimos como num espelho a glória do Senhor, somos transfigurados nessa mesma imagem, cada vez mais resplandecente pela ação do Senhor, que é Espírito.</w:t>
      </w:r>
    </w:p>
    <w:p w14:paraId="334C7EAB" w14:textId="77777777" w:rsidR="00F1231A" w:rsidRDefault="004E2B2F" w:rsidP="004E2B2F">
      <w:pPr>
        <w:pStyle w:val="Ttulo2"/>
        <w:jc w:val="both"/>
      </w:pPr>
      <w:r>
        <w:t>Novo testamentosegunda carta aos coríntios</w:t>
      </w:r>
    </w:p>
    <w:p w14:paraId="18A43D7D" w14:textId="77777777" w:rsidR="00F1231A" w:rsidRDefault="004E2B2F" w:rsidP="004E2B2F">
      <w:pPr>
        <w:pStyle w:val="Ttulo2"/>
        <w:jc w:val="both"/>
      </w:pPr>
      <w:r>
        <w:t>3,1-6: o</w:t>
      </w:r>
    </w:p>
    <w:p w14:paraId="6FD7B64E" w14:textId="77777777" w:rsidR="00F1231A" w:rsidRDefault="004E2B2F" w:rsidP="004E2B2F">
      <w:pPr>
        <w:jc w:val="both"/>
      </w:pPr>
      <w:r>
        <w:t>que confirma a autenticidade da missão de um apóstolo não é uma simples carta de recomendação dada por autoridades externas, mas o testemunho vivo da comunidade, que foi reunida e evangelizada pelo apóstolo. É assim que se constitui a nova aliança anunciada pelos profetas e escrita pelo Espírito na vida dos homens e dos povos (cf. Jr 31,31-33; Ez 11,19). 7-18: Paulo contrapõe a antiga e a nova aliança. A primeira, que foi concluída por Moisés, tinha valor passageiro e era aliança de morte; de fato, a lei denuncia o pecado, mas não dá forças para vencê-lo. Comentando o véu de Moisés (cf. Ex 34,29-35), Paulo afirma que o mesmo véu cobre agora o rosto dos judeus, que absolutizam a aliança antiga e não compreendem ser Cristo a aliança nova e definitiva, que conduz à vida como força de libertação e fonte de liberdade. A luz do Ressuscitado se reflete na vida dos fiéis e a transfigura de forma cada vez mais profunda.</w:t>
      </w:r>
    </w:p>
    <w:p w14:paraId="4179BCA1" w14:textId="77777777" w:rsidR="00F1231A" w:rsidRDefault="004E2B2F" w:rsidP="004E2B2F">
      <w:pPr>
        <w:jc w:val="both"/>
      </w:pPr>
      <w:r>
        <w:br w:type="page"/>
      </w:r>
    </w:p>
    <w:p w14:paraId="764654B6" w14:textId="77777777" w:rsidR="00F1231A" w:rsidRDefault="004E2B2F" w:rsidP="004E2B2F">
      <w:pPr>
        <w:pStyle w:val="Ttulo1"/>
        <w:jc w:val="both"/>
      </w:pPr>
      <w:r>
        <w:lastRenderedPageBreak/>
        <w:t>Capítulo 4</w:t>
      </w:r>
    </w:p>
    <w:p w14:paraId="032CBD5C" w14:textId="77777777" w:rsidR="00F1231A" w:rsidRDefault="004E2B2F" w:rsidP="004E2B2F">
      <w:pPr>
        <w:jc w:val="both"/>
      </w:pPr>
      <w:r>
        <w:t>O apóstolo é testemunha de Cristo - Esse é o nosso ministério. Nós o temos pela misericórdia de Deus; por isso, não perdemos a coragem. Dissemos «não» aos procedimentos secretos e vergonhosos, não agimos com astúcia, nem falsificamos a palavra de Deus. Ao contrário, manifestando a verdade, nos recomendamos diante de Deus à consciência de cada homem. Portanto, se o nosso Evangelho continua obscuro, está obscuro para aqueles que se perdem, para os incrédulos, cuja inteligência o deus deste mundo obscureceu a fim de que não vejam brilhar a luz do Evangelho da glória de Cristo, de Cristo que é a imagem de Deus. Não pregamos a nós mesmos, mas Cristo Jesus, Senhor. Quanto a nós mesmos é como servos de vocês que nos apresentamos, por causa de Jesus. Pois o Deus que disse: «Do meio das trevas brilhe a luz!» foi ele mesmo que reluziu em nossos corações para fazer brilhar o conhecimento da glória de Deus, que resplandece na face de Cristo. Fraqueza do apóstolo e força de Deus - Todavia, esse tesouro nós o levamos em vasos de barro, para que todos reconheçam que esse incomparável poder pertence a Deus e não é propriedade nossa. Somos atribulados por todos os lados, mas não desanimamos; somos postos em extrema dificuldade, mas não somos vencidos por nenhum obstáculo; somos perseguidos, mas não abandonados; prostrados por terra, mas não aniquilados. Sem cessar e por toda parte levamos em nosso corpo a morte de Jesus, a fim de que também a vida de Jesus se manifeste em nosso corpo. De fato, embora estejamos vivos, somos sempre entregues à morte por causa de Jesus, a fim de que também a vida de Jesus se manifeste em nossa carne mortal. Desse modo, em nós trabalha a morte; e em vocês, a vida. Animados pelo mesmo espírito de fé, sobre o qual está escrito: «Acreditei, por isso falei», também nós acreditamos e por isso falamos. Pois sabemos que aquele que ressuscitou o Senhor Jesus, também nos ressuscitará com Jesus e nos colocará ao lado dele juntamente com vocês. E tudo isso se realiza em favor de vocês, para que a graça, multiplicando-se entre muitos, faça transbordar a ação de graças para a glória de Deus. A morte é passagem para a vida definitiva - É por isso que nós não perdemos a coragem. Pelo contrário: embora o nosso físico vá se desfazendo, o nosso homem interior vai se renovando a cada dia. Pois a nossa tribulação momentânea é leve, em relação ao peso extraordinário da glória eterna que ela nos prepara. Não procuramos as coisas visíveis, mas as invisíveis; porque as coisas visíveis duram apenas um momento, enquanto as invisíveis duram para sempre.</w:t>
      </w:r>
    </w:p>
    <w:p w14:paraId="666933FB" w14:textId="77777777" w:rsidR="00F1231A" w:rsidRDefault="004E2B2F" w:rsidP="004E2B2F">
      <w:pPr>
        <w:pStyle w:val="Ttulo2"/>
        <w:jc w:val="both"/>
      </w:pPr>
      <w:r>
        <w:t>Novo testamentosegunda carta aos coríntios</w:t>
      </w:r>
    </w:p>
    <w:p w14:paraId="6CFC21EA" w14:textId="77777777" w:rsidR="00F1231A" w:rsidRDefault="004E2B2F" w:rsidP="004E2B2F">
      <w:pPr>
        <w:jc w:val="both"/>
      </w:pPr>
      <w:r>
        <w:t>4,1-6: Escolhido para o ministério da nova aliança, o apóstolo não pode falsificar o Evangelho em busca de uma glória pessoal. Iluminado por Cristo, ele se torna, pelo testemunho, luz para iluminar toda consciência que não se deixa seduzir pelos deuses deste mundo, isto é, pelas forças que pervertem a vida humana. 7-15: A vida de Paulo parece frustração e fracasso diante do êxito que os novos mestres da doutrina conseguem. O prestígio fácil, porém, não é sinal de Evangelho autêntico. Este provoca sempre conflitos e perseguições, fazendo que a testemunha participe do caminho de Jesus em direção à morte e à ressurreição. E um primeiro aspecto dessa ressurreição já se manifesta no testemunho vivo da comunidade, que foi gerada pelo testemunho do apóstolo, cuja fraqueza humana se torna instrumento da força de Deus. 4,16-5,10: Para quem não tem fé, a morte é o fim de tudo. Mas para quem está comprometido na fé e segue a Jesus, a morte é passagem para a dimensão definitiva da vida. Nosso corpo mortal se desgasta e desfaz na vida terrestre; mas, através da ressurreição, Deus leva o nosso ser à vida plena. Paulo emprega uma imagem muito familiar no Oriente: quando continuam a caminhada, os nômades do deserto desmontam a tenda do acampamento porque o deserto não é sua moradia estável. O mesmo acontece conosco: este mundo é o lugar onde vivemos e construímos a nossa história, cujo fim é a comunhão e participação na própria vida divina.</w:t>
      </w:r>
    </w:p>
    <w:p w14:paraId="1FADF6E9" w14:textId="77777777" w:rsidR="00F1231A" w:rsidRDefault="004E2B2F" w:rsidP="004E2B2F">
      <w:pPr>
        <w:jc w:val="both"/>
      </w:pPr>
      <w:r>
        <w:br w:type="page"/>
      </w:r>
    </w:p>
    <w:p w14:paraId="6FE60782" w14:textId="77777777" w:rsidR="00F1231A" w:rsidRDefault="004E2B2F" w:rsidP="004E2B2F">
      <w:pPr>
        <w:pStyle w:val="Ttulo1"/>
        <w:jc w:val="both"/>
      </w:pPr>
      <w:r>
        <w:lastRenderedPageBreak/>
        <w:t>Capítulo 5</w:t>
      </w:r>
    </w:p>
    <w:p w14:paraId="66BAEF46" w14:textId="77777777" w:rsidR="00F1231A" w:rsidRDefault="004E2B2F" w:rsidP="004E2B2F">
      <w:pPr>
        <w:jc w:val="both"/>
      </w:pPr>
      <w:r>
        <w:t>Nós sabemos: quando a nossa morada terrestre, a nossa tenda, for desfeita, receberemos de Deus uma habitação no céu, uma casa eterna não construída por mãos humanas. Por isso, suspiramos neste nosso estado, desejosos de revestir o nosso corpo celeste; e isso será possível se formos encontrados vestidos, e não nus. Pois nós, que estamos nesta tenda, gememos acabrunhados, porque não queremos ser despojados da nossa veste, mas revestir a outra por cima desta, e assim, aquilo que é mortal seja absorvido pela vida. E quem para isso nos preparou foi Deus, o qual nos deu a garantia do Espírito. Por essa razão, estamos sempre confiantes, sabendo que enquanto habitamos neste corpo, estamos fora de casa, isto é, longe do Senhor, pois caminhamos pela fé e não pela visão... Sim, estamos cheios de confiança e preferimos deixar a mansão deste corpo, para irmos morar junto do Senhor. Em todo caso, quer fiquemos em nossa morada, quer a deixemos, nos esforçamos por agradar ao Senhor. De fato, todos deveremos comparecer diante do tribunal de Cristo, a fim de que cada um receba a recompensa daquilo que tiver feito durante a sua vida no corpo, tanto para o bem, como para o mal. A serviço do Evangelho - Portanto, compenetrados do temor do Senhor, procuramos convencer os homens. Somos plenamente conhecidos por Deus; espero que também sejamos plenamente conhecidos pela consciência de vocês. Não nos recomendamos novamente a vocês, mas queremos apenas dar-lhes ocasião de se orgulharem de nós, a fim de que vocês possam dar uma resposta para aqueles que se gloriam somente pelas aparências e não pelo que está no coração. Se perdemos o bom senso, foi por causa de Deus; se nos comportamos com sensatez, foi por causa de vocês. O ministério da reconciliação - O amor de Cristo é que nos impulsiona, quando consideramos que um só morreu por todos, e conseqüentemente todos morreram. Ora, Cristo morreu por todos, e assim, aqueles que vivem, já não vivem para si, mas para aquele que por eles morreu e ressuscitou. Por isso, doravante não conhecemos mais ninguém pelas aparências. Mesmo que tenhamos conhecido Cristo segundo as aparências, agora já não o conhecemos assim. Se alguém está em Cristo, é nova criatura. As coisas antigas passaram; eis que uma realidade nova apareceu. Tudo isso vem de Deus, que nos reconciliou consigo por meio de Cristo, e nos confiou o ministério da reconciliação. Pois era Deus quem reconciliava com ele mesmo o mundo por meio de Cristo, não levando em conta os pecados dos homens e colocando em nós a palavra da reconciliação. Sendo assim exercemos a função de embaixadores em nome de Cristo, e é por meio de nós que o próprio Deus exorta vocês. Em nome de Cristo, suplicamos: reconciliem-se com Deus. Aquele que nada tinha a ver com o pecado, Deus o fez pecado por causa de nós, a fim de que por meio dele sejamos reabilitados por Deus.</w:t>
      </w:r>
    </w:p>
    <w:p w14:paraId="2C7A43BF" w14:textId="77777777" w:rsidR="00F1231A" w:rsidRDefault="004E2B2F" w:rsidP="004E2B2F">
      <w:pPr>
        <w:pStyle w:val="Ttulo2"/>
        <w:jc w:val="both"/>
      </w:pPr>
      <w:r>
        <w:t>Novo testamentosegunda carta aos coríntios</w:t>
      </w:r>
    </w:p>
    <w:p w14:paraId="6985BEC4" w14:textId="77777777" w:rsidR="00F1231A" w:rsidRDefault="004E2B2F" w:rsidP="004E2B2F">
      <w:pPr>
        <w:jc w:val="both"/>
      </w:pPr>
      <w:r>
        <w:t>5,11-13: Os coríntios estão divididos: uns reprovam os excessos de Paulo; outros o acham prudente demais. De fato, ele sabe tomar propositadamente atitudes contraditórias: entrega-se totalmente ao serviço do Evangelho; e ao mesmo tempo sabe agir com moderação em favor dos coríntios. Na realidade, ele é guiado por uma só convicção: anunciar e testemunhar o Evangelho. 5,14-6,2: Os inimigos de Paulo dizem que ele não é apóstolo porque não foi testemunha ocular da vida terrestre de Jesus, nem lhe conheceu as palavras e atos. Por isso, não pode ser testemunha do Evangelho. No entanto, o Apóstolo mostra que o Evangelho não é simples história de Jesus, e sim o anúncio de sua morte e ressurreição, que restaura a condição humana, vence a alienação causada pelo pecado e inaugura nova era. A cruz de Jesus anuncia o fim da inimizade com Deus e inaugura a era da reconciliação universal. Enquanto esperamos o dia da ressurreição, Deus escolheu apóstolos para exercer o ministério da reconciliação. Por meio deles, o Senhor Jesus continua sua atividade na terra e convoca todos os homens: «reconciliem-se com Deus».</w:t>
      </w:r>
    </w:p>
    <w:p w14:paraId="4AF450E0" w14:textId="77777777" w:rsidR="00F1231A" w:rsidRDefault="004E2B2F" w:rsidP="004E2B2F">
      <w:pPr>
        <w:jc w:val="both"/>
      </w:pPr>
      <w:r>
        <w:br w:type="page"/>
      </w:r>
    </w:p>
    <w:p w14:paraId="19CF7BE4" w14:textId="77777777" w:rsidR="00F1231A" w:rsidRDefault="004E2B2F" w:rsidP="004E2B2F">
      <w:pPr>
        <w:pStyle w:val="Ttulo1"/>
        <w:jc w:val="both"/>
      </w:pPr>
      <w:r>
        <w:lastRenderedPageBreak/>
        <w:t>Capítulo 6</w:t>
      </w:r>
    </w:p>
    <w:p w14:paraId="47D09D7D" w14:textId="77777777" w:rsidR="00F1231A" w:rsidRDefault="004E2B2F" w:rsidP="004E2B2F">
      <w:pPr>
        <w:jc w:val="both"/>
      </w:pPr>
      <w:r>
        <w:t>Visto que somos colaboradores de Deus, nós exortamos vocês para que não recebam a graça de Deus em vão. Pois Deus diz na Escritura: «Eu escutei você no tempo favorável, e no dia da salvação vim em seu auxílio.» É agora o momento favorável. É agora o dia da salvação. Sustentado pela força de Deus - De nossa parte, evitamos dar qualquer motivo de escândalo, para que o nosso ministério não seja criticado. Pelo contrário, em tudo nos recomendamos como ministros de Deus: pela grande perseverança nas tribulações, necessidades, angústias, açoites, prisões, desordens, fadigas, vigílias e jejuns; pela pureza, ciência, paciência e bondade, pela atuação do Espírito Santo, pelo amor sem fingimento, pela palavra da verdade, pelo poder de Deus, pelas armas ofensivas e defensivas da justiça; na glória e no desprezo, na boa e na má fama; tidos como impostores e, no entanto, dizendo a verdade; como desconhecidos e, no entanto, conhecidos; como agonizantes e, no entanto, estamos vivos; como castigados e, no entanto, livres da morte; como tristes e, no entanto, sempre alegres; como indigentes e, no entanto, enriquecendo a muitos; nada tendo, mas tudo possuindo.</w:t>
      </w:r>
    </w:p>
    <w:p w14:paraId="29369F13" w14:textId="77777777" w:rsidR="00F1231A" w:rsidRDefault="004E2B2F" w:rsidP="004E2B2F">
      <w:pPr>
        <w:pStyle w:val="Ttulo2"/>
        <w:jc w:val="both"/>
      </w:pPr>
      <w:r>
        <w:t>Iii.</w:t>
      </w:r>
    </w:p>
    <w:p w14:paraId="2F816D80" w14:textId="77777777" w:rsidR="00F1231A" w:rsidRDefault="004E2B2F" w:rsidP="004E2B2F">
      <w:pPr>
        <w:pStyle w:val="Ttulo2"/>
        <w:jc w:val="both"/>
      </w:pPr>
      <w:r>
        <w:t>Restabelecimento dasrelações</w:t>
      </w:r>
    </w:p>
    <w:p w14:paraId="135299ED" w14:textId="77777777" w:rsidR="00F1231A" w:rsidRDefault="004E2B2F" w:rsidP="004E2B2F">
      <w:pPr>
        <w:jc w:val="both"/>
      </w:pPr>
      <w:r>
        <w:t>De coração aberto - Coríntios, eu lhes falo com franqueza: meu coração está aberto para vocês. Em mim, não falta lugar para os acolher, mas em troca vocês têm o coração estreito. Paguem a nós com a mesma moeda. Eu lhes falo como a filhos; abram também o coração de vocês! Não voltem atrás - Não se submetam ao mesmo jugo com os infiéis. Que relação pode haver entre justiça e iniqüidade? Que união pode haver entre luz e trevas? Que harmonia pode haver entre Cristo e Beliar? Que relação entre quem acredita e quem não acredita? Que há de comum entre o templo de Deus e os ídolos? Ora, nós somos o templo do Deus vivo, como disse o próprio Deus: «Habitarei no meio deles, e com eles caminharei. Serei o seu Deus, e eles serão o meu povo. Portanto, saiam do meio dessa gente e afastem-se dela, diz o Senhor. Não toquem naquilo que é impuro, e eu acolherei vocês. Serei pai para vocês, e vocês serão para mim filhos e filhas, diz o Senhor Todo-poderoso.»</w:t>
      </w:r>
    </w:p>
    <w:p w14:paraId="62E7C514" w14:textId="77777777" w:rsidR="00F1231A" w:rsidRDefault="004E2B2F" w:rsidP="004E2B2F">
      <w:pPr>
        <w:pStyle w:val="Ttulo2"/>
        <w:jc w:val="both"/>
      </w:pPr>
      <w:r>
        <w:t>Novo testamentosegunda carta aos coríntios</w:t>
      </w:r>
    </w:p>
    <w:p w14:paraId="70808201" w14:textId="77777777" w:rsidR="00F1231A" w:rsidRDefault="004E2B2F" w:rsidP="004E2B2F">
      <w:pPr>
        <w:pStyle w:val="Ttulo2"/>
        <w:jc w:val="both"/>
      </w:pPr>
      <w:r>
        <w:t>6,3-10: a</w:t>
      </w:r>
    </w:p>
    <w:p w14:paraId="0D08563B" w14:textId="77777777" w:rsidR="00F1231A" w:rsidRDefault="004E2B2F" w:rsidP="004E2B2F">
      <w:pPr>
        <w:jc w:val="both"/>
      </w:pPr>
      <w:r>
        <w:t>veracidade de um apóstolo está no seu empenho total pela obra de Deus. Aquilo que o distingue é o contraste entre as riquezas de sua alma apaixonada e os modestos recursos humanos de que dispõe. É por isso que o apóstolo se apresenta sempre como sinal de contradição dentro da sociedade. 11-13: Após o longo parêntese formado por 2,14-6,10, Paulo volta a refletir sobre a situação da comunidade. 6,14-7,1: O trecho seria mais compreensível em 1Cor 5,9, onde Paulo fala de recado anterior: os fiéis não se misturem com aqueles que se comportam mal, isto é, com os irmãos que voltaram aos costumes pagãos (cf. Introdução).</w:t>
      </w:r>
    </w:p>
    <w:p w14:paraId="13E0BE46" w14:textId="77777777" w:rsidR="00F1231A" w:rsidRDefault="004E2B2F" w:rsidP="004E2B2F">
      <w:pPr>
        <w:jc w:val="both"/>
      </w:pPr>
      <w:r>
        <w:br w:type="page"/>
      </w:r>
    </w:p>
    <w:p w14:paraId="2FF036AF" w14:textId="77777777" w:rsidR="00F1231A" w:rsidRDefault="004E2B2F" w:rsidP="004E2B2F">
      <w:pPr>
        <w:pStyle w:val="Ttulo1"/>
        <w:jc w:val="both"/>
      </w:pPr>
      <w:r>
        <w:lastRenderedPageBreak/>
        <w:t>Capítulo 7</w:t>
      </w:r>
    </w:p>
    <w:p w14:paraId="2D6E9458" w14:textId="77777777" w:rsidR="00F1231A" w:rsidRDefault="004E2B2F" w:rsidP="004E2B2F">
      <w:pPr>
        <w:jc w:val="both"/>
      </w:pPr>
      <w:r>
        <w:t>Caríssimos, já que temos tais promessas, vamos purificar-nos de toda mancha do corpo e do espírito. E levemos a cabo a nossa santificação no temor de Deus. A tristeza que produz transformação - Acolham-nos no coração de vocês. Não fizemos injustiça a ninguém, a ninguém causamos dano, a ninguém exploramos. Não é para os condenar que falo assim, porque eu já disse: «Vocês estão em nossos corações para a vida e para a morte.» Minha confiança em vocês é grande; e eu me orgulho muito de vocês. Estou cheio de consolo, transbordando de alegria em toda a nossa tribulação. Na verdade, quando chegamos à Macedônia, nossa pobre pessoa não teve um momento de sossego; sofremos toda espécie de tribulação: por fora, lutas; por dentro, temores. Deus, porém, que consola os humildes, confortou-nos com a chegada de Tito. E não somente com a chegada dele, mas também pelo conforto que ele tinha recebido de vocês. Contou-nos que vocês tinham profundo carinho, que estavam sentidos com o que acontecera e que se preocupavam comigo. E eu fiquei muito contente. Se lhes causei tristeza com a minha carta, não me arrependo. E se a princípio me arrependi - pois vejo que essa carta entristeceu vocês, embora por pouco tempo - agora me alegro, não por haver entristecido vocês, mas porque a tristeza fez que vocês se arrependessem. Vocês se entristeceram segundo Deus, e assim não sofreram nenhum dano da nossa parte. De fato, a tristeza que vem de Deus produz arrependimento que leva para a salvação e que não volta atrás; a tristeza segundo este mundo produz a morte. Vejam antes o que produziu em vocês a tristeza que vem de Deus: quantas desculpas, quanta indignação, que temor, que desejo ardente, que afeto, que punição! Vocês demonstraram, de todos os modos, que estavam inocentes naquela questão. Numa palavra: se eu escrevi a vocês, não foi por causa daquele que me injuriou, nem por causa daquele que sofreu o insulto, mas para que ficasse bem claro entre vocês, diante de Deus, o quanto vocês se sentem preocupados por nós. Foi por isso que nos sentimos confortados. Mas, além desse conforto pessoal, eu me alegrei muito ao ver que Tito estava contente devido à maneira como vocês o receberam e o tranqüilizaram. Se diante dele eu me havia gabado um pouco de vocês, não tive do que me envergonhar. Assim como sempre dissemos para vocês a verdade, ficou igualmente comprovado que era verdadeiro o elogio que tínhamos feito de vocês para Tito. Ele sente por vocês afeto ainda maior, ao lembrar-se da obediência de vocês e de como o acolheram com temor e tremor. Eu me alegro, portanto, de poder confiar em vocês, aconteça o que acontecer.</w:t>
      </w:r>
    </w:p>
    <w:p w14:paraId="063DB35D" w14:textId="77777777" w:rsidR="00F1231A" w:rsidRDefault="004E2B2F" w:rsidP="004E2B2F">
      <w:pPr>
        <w:pStyle w:val="Ttulo2"/>
        <w:jc w:val="both"/>
      </w:pPr>
      <w:r>
        <w:t>Novo testamentosegunda carta aos coríntios</w:t>
      </w:r>
    </w:p>
    <w:p w14:paraId="08169D87" w14:textId="77777777" w:rsidR="00F1231A" w:rsidRDefault="004E2B2F" w:rsidP="004E2B2F">
      <w:pPr>
        <w:jc w:val="both"/>
      </w:pPr>
      <w:r>
        <w:t>7,2-16: Paulo recorda o problema que havia surgido e a carta anterior e que deve ter sido bastante enérgica (cf. 2,1-11), tanto que fez os coríntios se arrependerem, aderirem a Paulo e se indignarem contra os inimigos dele. Aqui se revela a profunda afetividade desse missionário, que se entrega de corpo e alma à evangelização.</w:t>
      </w:r>
    </w:p>
    <w:p w14:paraId="66A5F3FF" w14:textId="77777777" w:rsidR="00F1231A" w:rsidRDefault="004E2B2F" w:rsidP="004E2B2F">
      <w:pPr>
        <w:jc w:val="both"/>
      </w:pPr>
      <w:r>
        <w:br w:type="page"/>
      </w:r>
    </w:p>
    <w:p w14:paraId="078E6112" w14:textId="77777777" w:rsidR="00F1231A" w:rsidRDefault="004E2B2F" w:rsidP="004E2B2F">
      <w:pPr>
        <w:pStyle w:val="Ttulo1"/>
        <w:jc w:val="both"/>
      </w:pPr>
      <w:r>
        <w:lastRenderedPageBreak/>
        <w:t>Capítulo 8</w:t>
      </w:r>
    </w:p>
    <w:p w14:paraId="7C2EA46F" w14:textId="77777777" w:rsidR="00F1231A" w:rsidRDefault="004E2B2F" w:rsidP="004E2B2F">
      <w:pPr>
        <w:jc w:val="both"/>
      </w:pPr>
      <w:r>
        <w:t>IV.</w:t>
      </w:r>
    </w:p>
    <w:p w14:paraId="24673FAB" w14:textId="77777777" w:rsidR="00F1231A" w:rsidRDefault="004E2B2F" w:rsidP="004E2B2F">
      <w:pPr>
        <w:pStyle w:val="Ttulo2"/>
        <w:jc w:val="both"/>
      </w:pPr>
      <w:r>
        <w:t>Coleta para os cristãos de jerusalém</w:t>
      </w:r>
    </w:p>
    <w:p w14:paraId="28025B04" w14:textId="77777777" w:rsidR="00F1231A" w:rsidRDefault="004E2B2F" w:rsidP="004E2B2F">
      <w:pPr>
        <w:jc w:val="both"/>
      </w:pPr>
      <w:r>
        <w:t>O exemplo dos cristãos da Macedônia - Irmãos, agora damos a conhecer a vocês a graça que Deus concedeu às igrejas da Macedônia. Em meio às muitas tribulações que puseram à prova essas igrejas, a grande alegria e a extrema pobreza delas transbordaram em riquezas de generosidade. Eu sou testemunha de que eles, conforme seus meios e até além de seus meios, com toda a espontaneidade e com muita insistência, nos rogaram a graça de tomarem parte nesse serviço em favor dos cristãos. Ultrapassando qualquer de nossas expectativas, eles se entregaram primeiramente ao Senhor, e pela vontade de Deus, também a nós. Por isso, insistimos junto a Tito para que termine essa obra de generosidade, que ele já havia começado entre vocês. O exemplo de Cristo - Em tudo vocês sobressaem: na fé, no dom da palavra, no conhecimento e entusiasmo, além do amor que vocês têm por nós. Pois então, procurem também distinguir-se nessa obra de generosidade. Não digo isso para lhes impor uma ordem. Cito para vocês o exemplo de outros, para lhes dar ocasião de provar a sinceridade do amor que vocês têm. De fato, vocês conhecem a generosidade de nosso Senhor Jesus Cristo; ele, embora fosse rico, se tornou pobre por causa de vocês, para com a sua pobreza enriquecer a vocês. A propósito, vou dar-lhes uma sugestão, e é o que convém a vocês, já que foram os primeiros, desde o ano passado, não só a realizar, mas também a querer realizar essa obra. Agora, portanto, a executem até o fim, de modo que a essa boa disposição da vontade corresponda a realização, na medida dos meios que vocês têm. Quando existe boa vontade, somos bem aceitos com os recursos que temos; pouco importa o que não temos. Não queremos que o alívio para os outros seja causa de aflição para vocês; mas que haja igualdade. Neste momento, o que está sobrando para vocês vai compensar a carência deles, a fim de que o supérfluo deles venha um dia compensar a carência de vocês. Assim haverá igualdade, como está na Escritura: «A quem recolhia muito, nada lhe sobrava; e a quem recolhia pouco, nada lhe faltava.» Recomendações - Graças sejam dadas a Deus, que colocou no coração de Tito o mesmo zelo por vocês. Ele acolheu o meu pedido e, mais apressado que nunca, vai espontaneamente ao encontro de vocês. Com ele estamos enviando o irmão que é elogiado em todas as igrejas, por causa da pregação do Evangelho. Mais ainda: foi escolhido pelas igrejas para ser nosso companheiro de viagem nesta obra de generosidade, serviço que empreendemos para dar glória ao Senhor e realizar as nossas boas intenções. Tomamos essa precaução para evitar qualquer crítica na administração da grande quantia que nos confiaram. De fato, estamos preocupados com o bem, não somente aos olhos de Deus, mas também diante dos homens. Junto com os representantes, enviamos também o nosso irmão, cuja dedicação muitas vezes e de muitos modos temos experimentado, e que agora se mostra muito mais disposto, já que deposita plena confiança em vocês. Quanto a Tito, ele é meu companheiro e colaborador junto a vocês, ao passo que os nossos irmãos são os enviados das igrejas, as quais são a glória de Cristo. Portanto, diante das igrejas, dêem a eles provas do amor de vocês, e façam que eles vejam como é justo o motivo do nosso orgulho a respeito de vocês.</w:t>
      </w:r>
    </w:p>
    <w:p w14:paraId="7D6A5E66" w14:textId="77777777" w:rsidR="00F1231A" w:rsidRDefault="004E2B2F" w:rsidP="004E2B2F">
      <w:pPr>
        <w:pStyle w:val="Ttulo2"/>
        <w:jc w:val="both"/>
      </w:pPr>
      <w:r>
        <w:t>Novo testamentosegunda carta aos coríntios</w:t>
      </w:r>
    </w:p>
    <w:p w14:paraId="74B466DD" w14:textId="77777777" w:rsidR="00F1231A" w:rsidRDefault="004E2B2F" w:rsidP="004E2B2F">
      <w:pPr>
        <w:jc w:val="both"/>
      </w:pPr>
      <w:r>
        <w:t>8,1-24: No ano 48, houve grande fome na Judéia e em Jerusalém (At 11,28), por causa da colheita fraca do ano precedente, que tinha sido sabático, no qual os judeus não semeiam, para que a terra possa descansar. Para atender à situação, organizou-se uma ajuda econômica em favor dos cristãos de Jerusalém. Depois, no primeiro concílio de Jerusalém, Paulo prometeu que, em suas missões entre os pagãos, daria atenção aos irmãos de Jerusalém (cf. Gl 2,10). Aqui ele aconselha as igrejas de Corinto e de sua província a realizarem a coleta que já haviam decidido fazer (cf. 1Cor 16,1). E salienta que essa ajuda material é graça de Deus, muito maior para quem oferece do que para quem recebe. Além disso, como se tratava de somas elevadas, Paulo se preocupa em que a coleta seja administrada por pessoas de confiança.</w:t>
      </w:r>
    </w:p>
    <w:p w14:paraId="47DB1735" w14:textId="77777777" w:rsidR="00F1231A" w:rsidRDefault="004E2B2F" w:rsidP="004E2B2F">
      <w:pPr>
        <w:jc w:val="both"/>
      </w:pPr>
      <w:r>
        <w:br w:type="page"/>
      </w:r>
    </w:p>
    <w:p w14:paraId="3B162DE3" w14:textId="77777777" w:rsidR="00F1231A" w:rsidRDefault="004E2B2F" w:rsidP="004E2B2F">
      <w:pPr>
        <w:pStyle w:val="Ttulo1"/>
        <w:jc w:val="both"/>
      </w:pPr>
      <w:r>
        <w:lastRenderedPageBreak/>
        <w:t>Capítulo 9</w:t>
      </w:r>
    </w:p>
    <w:p w14:paraId="5CEB2AF0" w14:textId="77777777" w:rsidR="00F1231A" w:rsidRDefault="004E2B2F" w:rsidP="004E2B2F">
      <w:pPr>
        <w:jc w:val="both"/>
      </w:pPr>
      <w:r>
        <w:t>Deus ama quem dá com alegria - Quanto ao serviço a ser prestado aos cristãos, é inútil que eu escreva a vocês. Conheço a boa vontade de vocês e por causa dela me orgulho de vocês junto aos macedônios, dizendo-lhes: «A Acaia está preparada desde o ano passado.» E o zelo de vocês tem servido de estímulo para a maioria das igrejas. Entretanto, estou mandando os irmãos até vocês, a fim de que o elogio que fiz de vocês não seja desmentido nesse ponto e para que vocês - como eu dizia antes - estejam realmente preparados. Se alguns macedônios fossem comigo e não os encontrassem preparados, essa plena confiança seria motivo de nos envergonharmos, para não dizer que seria motivo de vocês se envergonharem. Julguei, portanto, necessário pedir aos irmãos que fossem até vocês à nossa frente e organizassem as ofertas já prometidas; uma vez recolhidas, tais ofertas seriam sinal de autêntica generosidade, e não demonstração de avareza. Saibam de uma coisa: quem semeia com mesquinhez, com mesquinhez há de colher; quem semeia com generosidade, com generosidade há de colher. Cada um dê conforme decidir em seu coração, sem pena ou constrangimento, porque Deus ama quem dá com alegria. Deus pode enriquecer vocês com toda espécie de graças, para que tenham sempre o necessário em tudo e ainda fique sobrando alguma coisa para poderem colaborar em qualquer boa obra, conforme diz a Escritura: «Ele distribuiu e deu aos pobres; e sua justiça permanece para sempre.» Deus, que dá semente ao semeador, também dará o pão em alimento; para vocês multiplicará a semente, e ainda fará crescer o fruto da justiça que vocês têm. E vocês ficarão enriquecidos de todos os modos para praticar toda espécie de generosidade, que provocará a ação de graças a Deus por meio de nós. De fato, o serviço desta coleta não deve apenas satisfazer às necessidades dos cristãos, mas há de ser ocasião de dar efusivas ações de graças a Deus. Tal serviço será para eles uma prova; e eles agradecerão a Deus pela obediência que vocês professam ao Evangelho de Cristo e pela generosidade com que vocês repartem os bens com eles e com todos. Eles manifestarão a sua ternura, rezando por vocês por causa da graça extraordinária que Deus concedeu a vocês. Graças sejam dadas a Deus por seu dom extraordinário. Toda essa preocupação pela coleta em favor dos necessitados da comunidade de Jerusalém demonstra que, desde o início, o econômico também fazia parte do testemunho cristão. A partilha e a solidariedade em favor dos mais pobres não se manifestavam só na própria comunidade, mas eram sinal de unidade entre as diversas comunidades. Esse intercâmbio material não era questão periférica da fé, mas autêntico veículo de comunicação do «dom extraordinário» de Deus (v. 15) e obediência ao Evangelho de Cristo (v. 13).</w:t>
      </w:r>
    </w:p>
    <w:p w14:paraId="44DB3259" w14:textId="77777777" w:rsidR="00F1231A" w:rsidRDefault="004E2B2F" w:rsidP="004E2B2F">
      <w:pPr>
        <w:pStyle w:val="Ttulo2"/>
        <w:jc w:val="both"/>
      </w:pPr>
      <w:r>
        <w:t>Novo testamentosegunda carta aos coríntios</w:t>
      </w:r>
    </w:p>
    <w:p w14:paraId="28274F29" w14:textId="77777777" w:rsidR="00F1231A" w:rsidRDefault="004E2B2F" w:rsidP="004E2B2F">
      <w:pPr>
        <w:jc w:val="both"/>
      </w:pPr>
      <w:r>
        <w:t>9,1-15: Volta o tema da coleta, como se nada tivesse sido falado no capítulo anterior. Na opinião de alguns estudiosos, Paulo escreveu também um bilhete dirigido às igrejas da região de Corinto. É possível que 2Cor 9 seja esse bilhete, colocado aqui por tratar o mesmo assunto do cap. 8 (cf. Introdução). Toda essa preocupação pela coleta em favor dos necessitados da comunidade de Jerusalém demonstra que, desde o início, o econômico também fazia parte do testemunho cristão. A partilha e a solidariedade em favor dos mais pobres não se manifestavam só na própria comunidade, mas eram sinal de unidade entre as diversas comunidades. Esse intercâmbio material não era questão periférica da fé, mas autêntico veículo de comunicação do «dom extraordinário» de Deus (v. 15) e obediência ao Evangelho de Cristo (v. 13).</w:t>
      </w:r>
    </w:p>
    <w:p w14:paraId="07148EAC" w14:textId="77777777" w:rsidR="00F1231A" w:rsidRDefault="004E2B2F" w:rsidP="004E2B2F">
      <w:pPr>
        <w:jc w:val="both"/>
      </w:pPr>
      <w:r>
        <w:br w:type="page"/>
      </w:r>
    </w:p>
    <w:p w14:paraId="3AB2077E" w14:textId="77777777" w:rsidR="00F1231A" w:rsidRDefault="004E2B2F" w:rsidP="004E2B2F">
      <w:pPr>
        <w:pStyle w:val="Ttulo1"/>
        <w:jc w:val="both"/>
      </w:pPr>
      <w:r>
        <w:lastRenderedPageBreak/>
        <w:t>Capítulo 10</w:t>
      </w:r>
    </w:p>
    <w:p w14:paraId="5AD650A7" w14:textId="77777777" w:rsidR="00F1231A" w:rsidRDefault="004E2B2F" w:rsidP="004E2B2F">
      <w:pPr>
        <w:jc w:val="both"/>
      </w:pPr>
      <w:r>
        <w:t>V.</w:t>
      </w:r>
    </w:p>
    <w:p w14:paraId="6AE0F560" w14:textId="77777777" w:rsidR="00F1231A" w:rsidRDefault="004E2B2F" w:rsidP="004E2B2F">
      <w:pPr>
        <w:pStyle w:val="Ttulo2"/>
        <w:jc w:val="both"/>
      </w:pPr>
      <w:r>
        <w:t>Defesa de paulo</w:t>
      </w:r>
    </w:p>
    <w:p w14:paraId="5332547E" w14:textId="77777777" w:rsidR="00F1231A" w:rsidRDefault="004E2B2F" w:rsidP="004E2B2F">
      <w:pPr>
        <w:jc w:val="both"/>
      </w:pPr>
      <w:r>
        <w:t>Recomendado pelos homens ou por Deus? - Sou eu mesmo, Paulo, quem suplica a vocês com a mansidão e a bondade de Cristo. Eu que sou «tão humilde quando estou entre vocês e tão prepotente quando estou longe.» Rogo que vocês não me obriguem, quando eu estiver aí em pessoa, a mostrar-me prepotente, recorrendo à audácia com que pretendo agir contra aqueles que nos julgam, como se nos comportássemos com interesses humanos. Embora seja homem, não luto por interesses humanos. De fato, as armas da nossa luta não são humanas; o seu poder vem de Deus e são capazes de destruir fortalezas. Nós destruímos os raciocínios presunçosos e qualquer poder altivo que se levante contra o conhecimento de Deus. Obrigamos toda inteligência a obedecer a Cristo, e estamos dispostos a punir qualquer desobediência, desde que a obediência de vocês seja perfeita. Olhem as coisas frente a frente. Se alguém está convencido de pertencer a Cristo, tome consciência, de uma vez por todas, de que assim como ele pertence a Cristo, também nós pertencemos a Cristo. E ainda que eu me orgulhasse um pouco mais do poder que Deus nos deu para edificar e não destruir vocês, eu não me envergonharia disso. Não quero dar a impressão de estar ameaçando vocês com minhas cartas, pois, como dizem alguns, «as cartas são duras e fortes, mas a presença dele é fraca e sua palavra é desprezível.» Aquele que diz isso fique sabendo que, assim como somos pela linguagem e por carta quando estamos ausentes, tais seremos por nossos atos quando estivermos presentes. É verdade que não temos a ousadia de nos igualar ou de nos comparar a alguns que fazem recomendação de si mesmos, que se tornam insensatos, porque se medem de acordo com a sua própria medida e se comparam a si mesmos. Quanto a nós, não nos orgulharemos além da justa medida; ao contrário, tomaremos como medida a própria regra que Deus nos assinalou: a de termos chegado até vocês. Não nos estendemos indevidamente, como seria o caso se não tivéssemos chegado até vocês, pois na verdade fomos ao encontro de vocês anunciando o Evangelho de Cristo. Não nos orgulhamos desmedidamente, apoiados em trabalhos alheios. E temos a esperança de que, com o progresso da fé que vocês têm, cresceremos mais e mais segundo a nossa regra. Desse modo, levaremos o Evangelho para além das fronteiras da região de vocês, sem contudo entrarmos em campo alheio, para não nos orgulharmos de trabalhos realizados por outros, como se fossem feitos por nós. Quem se orgulha, que se orgulhe no Senhor. Pois é aprovado não aquele que faz recomendação de si próprio, mas aquele que Deus recomenda.</w:t>
      </w:r>
    </w:p>
    <w:p w14:paraId="4CE03FE9" w14:textId="77777777" w:rsidR="00F1231A" w:rsidRDefault="004E2B2F" w:rsidP="004E2B2F">
      <w:pPr>
        <w:pStyle w:val="Ttulo2"/>
        <w:jc w:val="both"/>
      </w:pPr>
      <w:r>
        <w:t>Novo testamentosegunda carta aos coríntios</w:t>
      </w:r>
    </w:p>
    <w:p w14:paraId="5200BB30" w14:textId="77777777" w:rsidR="00F1231A" w:rsidRDefault="004E2B2F" w:rsidP="004E2B2F">
      <w:pPr>
        <w:jc w:val="both"/>
      </w:pPr>
      <w:r>
        <w:t>10-13: Nestes capítulos o tom se torna severo e violento. Como a vida cristã e a autenticidade do Evangelho se acham ameaçadas, Paulo enfrenta alguns missionários que procuram desacreditá-lo e repreende os cristãos que deram ouvidos a calúnias. É provável que estes capítulos pertençam à carta severa, da qual se fala em 2Cor 2,3 (cf. Introdução). 10,1-18: Paulo conhece a imagem que dele fazem os novos e pretensos missionários: de longe, cheio de severidade; de perto, fraco e tímido; numa palavra, alguém que não possui qualificações para ser apóstolo. Contudo, ele vive uma convicção diferente: sua missão não é dominar os homens, mas ganhá-los para Cristo unicamente com a força da palavra de Deus, que é capaz de «destruir fortalezas». Paulo mostra que esses «superapóstolos» se aproveitam do trabalho que ele realiza; ao mesmo tempo, critica os coríntios por darem atenção a eles, preocupando-o e impedindo de evangelizar outros lugares. Com isso, os coríntios acabam se tornando um obstáculo e não um auxílio para a propagação do Evangelho. A comunidade precisa saber distinguir entre o verdadeiro e o falso evangelizador.</w:t>
      </w:r>
    </w:p>
    <w:p w14:paraId="011A0FB6" w14:textId="77777777" w:rsidR="00F1231A" w:rsidRDefault="004E2B2F" w:rsidP="004E2B2F">
      <w:pPr>
        <w:jc w:val="both"/>
      </w:pPr>
      <w:r>
        <w:br w:type="page"/>
      </w:r>
    </w:p>
    <w:p w14:paraId="5FD9627A" w14:textId="77777777" w:rsidR="00F1231A" w:rsidRDefault="004E2B2F" w:rsidP="004E2B2F">
      <w:pPr>
        <w:pStyle w:val="Ttulo1"/>
        <w:jc w:val="both"/>
      </w:pPr>
      <w:r>
        <w:lastRenderedPageBreak/>
        <w:t>Capítulo 11</w:t>
      </w:r>
    </w:p>
    <w:p w14:paraId="31A3C65A" w14:textId="77777777" w:rsidR="00F1231A" w:rsidRDefault="004E2B2F" w:rsidP="004E2B2F">
      <w:pPr>
        <w:jc w:val="both"/>
      </w:pPr>
      <w:r>
        <w:t>Fidelidade ao único Senhor - Tomara que vocês pudessem suportar um pouco da minha loucura! É claro que vocês vão me suportar! Sinto por vocês um ciúme semelhante ao ciúme de Deus. Eu os entreguei a um único esposo, a Cristo, a quem devo apresentar vocês como virgem pura. Receio, porém, que assim como a serpente, com sua astúcia, seduziu Eva, os pensamentos de vocês se corrompam, desviando-se da simplicidade devida a Cristo. De fato, se chega alguém e prega a vocês um Jesus diferente daquele que lhes pregamos, ou se vocês acolhem um espírito diferente daquele que receberam, ou um evangelho diverso daquele que vocês abraçaram, vocês o suportam de bom grado. Todavia, não me considero inferior em coisa alguma a esses «superapóstolos!» Ainda que eu não seja hábil no falar, eu o sou no saber. Em tudo e de todos os modos, nós já mostramos isso a vocês. Ação pastoral desinteressada - Será que foi um erro meu humilhar-me para exaltar vocês, porque lhes anunciei gratuitamente o Evangelho de Deus? Despojei outras igrejas, recebendo delas o necessário para viver, a fim de servir a vocês. E quando passei necessidade entre vocês, não fui pesado a ninguém, porque os irmãos que vieram da Macedônia supriram às minhas necessidades. Em tudo evitei ser pesado a vocês e continuarei a evitá-lo. Pela verdade de Cristo que está em mim, declaro que esse título de glória não me será tirado nas regiões da Acaia. E por quê? Será porque não amo vocês? Deus o sabe! O que faço, continuarei fazendo, a fim de tirar qualquer pretexto daqueles que procuram algum para se gabarem dos mesmos títulos que nós temos. Esses tais são falsos apóstolos, operários fraudulentos, disfarçados de apóstolos de Cristo. E não é de estranhar! O próprio Satanás se disfarça em anjo de luz! Por isso, não me surpreendo de que os ministros de Satanás se disfarcem como servidores da justiça. Mas o fim deles corresponderá às suas obras. Títulos que testemunham - Repito: que ninguém me considere louco, ou então: que me suportem como louco, a fim de que também eu possa me gabar um pouco. O que vou dizer, não o direi conforme o Senhor, mas como louco, certo de que tenho motivos para me gabar. Visto que muitos se gabam de seus títulos humanos, também eu vou me gabar. Vocês, assim tão sensatos, suportam de boa vontade os loucos. E suportam que os escravizem, que os devorem, que os despojem, que os tratem com soberba, que os esbofeteiem. Digo isto para a vergonha de vocês: até parece que nós é que somos fracos... Aquilo que outros têm a ousadia de apresentar - falo como louco - eu também tenho. São hebreus? Eu também. São israelitas? Eu também. São descendentes de Abraão? Eu também. São ministros de Cristo? Falo como louco: eu o sou muito mais. Muito mais pelas fadigas; muito mais pelas prisões; infinitamente mais pelos açoites; freqüentemente em perigo de morte; dos judeus recebi cinco vezes os quarenta golpes menos um. Fui flagelado três vezes; uma vez fui apedrejado; três vezes naufraguei; passei um dia e uma noite em alto mar. Fiz muitas viagens. Sofri perigos nos rios, perigos por parte dos ladrões, perigos por parte dos meus irmãos de raça, perigos por parte dos pagãos, perigos na cidade, perigos no deserto, perigos no mar, perigos por parte dos falsos irmãos. Mais ainda: morto de cansaço, muitas noites sem dormir, fome e sede, muitos jejuns, com frio e sem agasalho. E isso para não contar o resto: a minha preocupação cotidiana, a atenção que tenho por todas as igrejas. Quem fraqueja, sem que eu também me sinta fraco? Quem cai, sem que eu me sinta com febre? Se é preciso gabar-se, é de minha fraqueza que vou me gabar. O Deus e Pai do Senhor Jesus, que é bendito para sempre, sabe que não minto. Em Damasco, o governador do rei Aretas guardava a cidade dos damascenos com a intenção de me prender; mas fizeram-me descer de uma janela, ao longo da muralha, dentro de um cesto; e assim eu escapei das mãos dele.</w:t>
      </w:r>
    </w:p>
    <w:p w14:paraId="72FD3C70" w14:textId="77777777" w:rsidR="00F1231A" w:rsidRDefault="004E2B2F" w:rsidP="004E2B2F">
      <w:pPr>
        <w:pStyle w:val="Ttulo2"/>
        <w:jc w:val="both"/>
      </w:pPr>
      <w:r>
        <w:t>Novo testamentosegunda carta aos coríntios</w:t>
      </w:r>
    </w:p>
    <w:p w14:paraId="78049B68" w14:textId="77777777" w:rsidR="00F1231A" w:rsidRDefault="004E2B2F" w:rsidP="004E2B2F">
      <w:pPr>
        <w:jc w:val="both"/>
      </w:pPr>
      <w:r>
        <w:t xml:space="preserve">11,1-6: Como um pai conduz a filha ao noivo para o casamento, Paulo conduziu a comunidade de Corinto a Cristo. Agora ele teme que essa igreja se deixe seduzir por falsos apóstolos, que apresentam evangelhos diferentes. A imagem do matrimônio exprime intimidade e pertença. Para o Apóstolo, cada comunidade está profundamente ligada a Jesus, seu Senhor único e exclusivo; e ninguém tem direito de apoderar-se de uma comunidade cristã. 7-15: O auxílio financeiro que Paulo recebe destina-se à evangelização e não a ele próprio. Além disso, freqüentemente ele prefere exercer o ministério de maneira gratuita, para que não haja críticas ou objeções ao seu único interesse: servir as comunidades sob sua coordenação. Em Corinto, ele se sustentava fabricando tendas (cf. At 18,3). 16-33: Paulo não abusa de sua autoridade de apóstolo para se impor às comunidades. Os títulos que ele apresenta de si próprio, mais do que diplomas que possam dar prestígio pessoal, são as suas lutas, sofrimentos, preocupações e </w:t>
      </w:r>
      <w:r>
        <w:lastRenderedPageBreak/>
        <w:t>perseguições, pelas quais passou no incansável trabalho de evangelização. A sua compaixão pelos mais fracos o recomenda acima de todos os «superapóstolos» que usam de seus títulos para explorar as comunidades por onde passam.</w:t>
      </w:r>
    </w:p>
    <w:p w14:paraId="63CAD566" w14:textId="77777777" w:rsidR="00F1231A" w:rsidRDefault="004E2B2F" w:rsidP="004E2B2F">
      <w:pPr>
        <w:jc w:val="both"/>
      </w:pPr>
      <w:r>
        <w:br w:type="page"/>
      </w:r>
    </w:p>
    <w:p w14:paraId="77698431" w14:textId="77777777" w:rsidR="00F1231A" w:rsidRDefault="004E2B2F" w:rsidP="004E2B2F">
      <w:pPr>
        <w:pStyle w:val="Ttulo1"/>
        <w:jc w:val="both"/>
      </w:pPr>
      <w:r>
        <w:lastRenderedPageBreak/>
        <w:t>Capítulo 12</w:t>
      </w:r>
    </w:p>
    <w:p w14:paraId="26013959" w14:textId="77777777" w:rsidR="00F1231A" w:rsidRDefault="004E2B2F" w:rsidP="004E2B2F">
      <w:pPr>
        <w:jc w:val="both"/>
      </w:pPr>
      <w:r>
        <w:t>Uma experiência extraordinária - É preciso gabar-se? Embora não convenha, vou mencionar as visões e revelações do Senhor. Conheço um homem em Cristo, que há catorze anos foi arrebatado ao terceiro céu. Se estava em seu corpo, não sei; se fora do corpo, não sei; Deus o sabe. Sei apenas que esse homem - se no corpo ou fora do corpo não sei; Deus o sabe! - foi arrebatado até o paraíso e ouviu palavras inefáveis, que não são permitidas ao homem repetir. Quanto a esse homem, eu me gabarei; mas quanto a mim, só vou me gabar das minhas fraquezas. Se eu quisesse me gabar, não seria louco, pois só estaria dizendo a verdade. Mas isso eu não faço, a fim de que ninguém tenha de mim conceito superior àquilo que vê em mim ou me ouve dizer. Na fraqueza se manifesta a força - Para que eu não me inchasse de soberba por causa dessas revelações extraordinárias, foi me dado um espinho na carne, um anjo de Satanás para me espancar, a fim de que eu não me encha de soberba. Por esse motivo, três vezes pedi ao Senhor que o afastasse de mim. Ele, porém, me respondeu: «Para você basta a minha graça, pois é na fraqueza que a força manifesta todo o seu poder.» Portanto, com muito gosto, prefiro gabar-me de minhas fraquezas, para que a força de Cristo habite em mim. E é por isso que eu me alegro nas fraquezas, humilhações, necessidades, perseguições e angústias, por causa de Cristo. Pois quando sou fraco, então é que sou forte. Características de um apóstolo - Procedi como louco! Mas foram vocês que me forçaram. Eram vocês que deviam me recomendar. Pois, embora eu não seja coisa alguma, em nada esses «superapóstolos» ganham de mim. De fato, no meio de vocês se realizaram os sinais do verdadeiro apóstolo: paciência a toda prova, sinais, milagres e prodígios. O que é que vocês tiveram menos do que as outras igrejas, se não o fato de que eu não fui pesado para vocês? Perdoem-me essa injustiça! Estou pronto para ir ao encontro de vocês pela terceira vez. E não lhes serei pesado, pois o que procuro não são os bens que vocês possuem, mas vocês mesmos. Não são os filhos que devem acumular bens para os pais, mas sim os pais para os filhos. Quanto a mim, de boa vontade me gastarei e me desgastarei totalmente em favor de vocês. Será que dedicando-lhes mais amor, serei por causa disso menos amado? «Tudo bem», dirão alguns. Eu não fui pesado a vocês, mas, esperto como sou, eu os conquistei com fraude! Por acaso, eu os explorei através de algum daqueles que enviei a vocês? Pedi a Tito que fosse encontrar vocês e com ele enviei o irmão. Será que Tito explorou vocês? Será que não caminhamos no mesmo espírito? E não seguimos os mesmos passos? Última advertência - Já faz tempo que vocês pensam que nós estamos querendo nos justificar diante de vocês. Não! É diante de Deus, em Cristo, que falamos. E tudo, caríssimos, para edificação de vocês. De fato, receio que, quando aí chegar, eu não os encontre do jeito que eu gostaria de encontrá-los, e que vocês, por conseguinte, me encontrem do jeito como não gostariam. Tenho receio de que entre vocês haja discórdia, inveja, animosidade, rivalidade, maledicências, falsas acusações, arrogância, desordens. Tenho receio de que, quando eu voltar a encontrá-los, o meu Deus me humilhe em relação a vocês, e que eu tenha de chorar por muitos que pecaram no passado e ainda não se tenham convertido da impureza, da fornicação e dos vícios que antes praticavam.</w:t>
      </w:r>
    </w:p>
    <w:p w14:paraId="1801D464" w14:textId="77777777" w:rsidR="00F1231A" w:rsidRDefault="004E2B2F" w:rsidP="004E2B2F">
      <w:pPr>
        <w:pStyle w:val="Ttulo2"/>
        <w:jc w:val="both"/>
      </w:pPr>
      <w:r>
        <w:t>Novo testamentosegunda carta aos coríntios</w:t>
      </w:r>
    </w:p>
    <w:p w14:paraId="193DB7A1" w14:textId="77777777" w:rsidR="00F1231A" w:rsidRDefault="004E2B2F" w:rsidP="004E2B2F">
      <w:pPr>
        <w:jc w:val="both"/>
      </w:pPr>
      <w:r>
        <w:t>12,1-6: Essa experiência talvez seja a base de toda a vida missionária de Paulo. Deve ter acontecido no ano 42, na Síria ou na Cilícia (cf. At 11,25), cinco anos depois da conversão. Trata-se de experiência espiritual, em que o Apóstolo contemplou a transcendência divina, que nenhuma palavra humana jamais poderá descrever. 7-10: Não se sabe ao certo ao que Paulo se refere quando fala de «espinho na carne.» Trata-se talvez de alguma doença que multiplica as dificuldades de sua vida apostólica. Ele experimenta um paradoxo: é na sua fraqueza que se manifesta a força de Deus. 11-18: As características do verdadeiro apóstolo são: paciência a toda prova, testemunho dado pela palavra que se traduz em testemunho prático, ação desinteressada e gratuita, sinceridade e veracidade, dedicação total. 12,19-13,4: As agitações na comunidade agravaram o relaxamento que Paulo já lamentara na primeira carta. Agora ele está resolvido a punir os culpados teimosos aplicando as medidas que são comuns em outras igrejas (cf. Mt 18,16).</w:t>
      </w:r>
    </w:p>
    <w:p w14:paraId="6FBA50E9" w14:textId="77777777" w:rsidR="00F1231A" w:rsidRDefault="004E2B2F" w:rsidP="004E2B2F">
      <w:pPr>
        <w:jc w:val="both"/>
      </w:pPr>
      <w:r>
        <w:br w:type="page"/>
      </w:r>
    </w:p>
    <w:p w14:paraId="59BEE80A" w14:textId="77777777" w:rsidR="00F1231A" w:rsidRDefault="004E2B2F" w:rsidP="004E2B2F">
      <w:pPr>
        <w:pStyle w:val="Ttulo1"/>
        <w:jc w:val="both"/>
      </w:pPr>
      <w:r>
        <w:lastRenderedPageBreak/>
        <w:t>Capítulo 13</w:t>
      </w:r>
    </w:p>
    <w:p w14:paraId="0BD8A8F8" w14:textId="77777777" w:rsidR="00F1231A" w:rsidRDefault="004E2B2F" w:rsidP="004E2B2F">
      <w:pPr>
        <w:jc w:val="both"/>
      </w:pPr>
      <w:r>
        <w:t>Esta é a terceira vez que vou encontrá-los. «Qualquer questão será resolvida pela palavra de duas ou três testemunhas.» Eu já disse isso antes e, hoje, estando ausente, torno a dizer, como por ocasião da minha segunda visita, àqueles que pecaram no passado e a todos os outros: quando eu voltar, não usarei de meias medidas, pois vocês estão procurando uma prova de que é Cristo quem fala em mim. Ele não é fraco com vocês; ao contrário, ele mostra o seu poder no meio de vocês. De fato, ele foi crucificado pela sua fraqueza, mas está vivo pelo poder de Deus. Também nós somos fracos nele, mas com ele viveremos pelo poder de Deus em relação a vocês. Revejam a própria vida - Examinem-se a si próprios e vejam se estão firmes na fé. Façam uma revisão de si mesmos. Será que vocês não reconhecem que Jesus Cristo está em vocês? A não ser que não passem na prova! Espero que reconheçam que nós somos aprovados. Pedimos a Deus que vocês não cometam mal nenhum. O nosso desejo não é aparecer como aprovados, mas sim que vocês pratiquem o bem, ainda que devamos passar como não aprovados. Nada podemos contra a verdade; só temos poder em favor da verdade. E nos alegramos todas as vezes que nos sentimos fracos, enquanto vocês se sentem fortes. E o que pedimos em nossas orações é que vocês se tornem sempre mais perfeitos. Escrevo essas coisas estando ausente; assim, quando aí chegar, não terei que recorrer à severidade, conforme o poder que o Senhor me deu para construir, e não para destruir.</w:t>
      </w:r>
    </w:p>
    <w:p w14:paraId="11D6E3B3" w14:textId="77777777" w:rsidR="00F1231A" w:rsidRDefault="004E2B2F" w:rsidP="004E2B2F">
      <w:pPr>
        <w:pStyle w:val="Ttulo2"/>
        <w:jc w:val="both"/>
      </w:pPr>
      <w:r>
        <w:t>Conclusão</w:t>
      </w:r>
    </w:p>
    <w:p w14:paraId="7BEA06F1" w14:textId="77777777" w:rsidR="00F1231A" w:rsidRDefault="004E2B2F" w:rsidP="004E2B2F">
      <w:pPr>
        <w:jc w:val="both"/>
      </w:pPr>
      <w:r>
        <w:t>Saudações finais - Ademais, irmãos, fiquem alegres. Procurem a perfeição e animem-se. Tenham os mesmos sentimentos, vivam na paz e o Deus do amor e da paz estará com vocês. Saúdem-se uns aos outros com o beijo santo. Todos os cristãos enviam saudações. Que a graça do Senhor Jesus Cristo, o amor de Deus e a comunhão do Espírito Santo estejam com todos vocês.</w:t>
      </w:r>
    </w:p>
    <w:p w14:paraId="5C193F3D" w14:textId="77777777" w:rsidR="00F1231A" w:rsidRDefault="004E2B2F" w:rsidP="004E2B2F">
      <w:pPr>
        <w:pStyle w:val="Ttulo2"/>
        <w:jc w:val="both"/>
      </w:pPr>
      <w:r>
        <w:t>Novo testamentosegunda carta aos coríntios</w:t>
      </w:r>
    </w:p>
    <w:p w14:paraId="4F9BF262" w14:textId="77777777" w:rsidR="00F1231A" w:rsidRDefault="004E2B2F" w:rsidP="004E2B2F">
      <w:pPr>
        <w:pStyle w:val="Ttulo2"/>
        <w:jc w:val="both"/>
      </w:pPr>
      <w:r>
        <w:t>13,5-10: o</w:t>
      </w:r>
    </w:p>
    <w:p w14:paraId="2CAE70AB" w14:textId="77777777" w:rsidR="00F1231A" w:rsidRDefault="004E2B2F" w:rsidP="004E2B2F">
      <w:pPr>
        <w:jc w:val="both"/>
      </w:pPr>
      <w:r>
        <w:t>essencial é que os coríntios se convertam. Depois disso, a ameaça de intervenção com autoridade será apenas uma vaga lembrança. Se eles se converterem, Paulo não terá como usar o seu poder. Os coríntios parecerão fortes, e Paulo fraco e derrotado, porque os adversários continuarão a dizer que as ameaças dele são puramente verbais. No entanto, ele não busca vitória nem sucesso pessoal; prefere a última hipótese, humilhante para ele, mas gloriosa para os fiéis.</w:t>
      </w:r>
    </w:p>
    <w:p w14:paraId="3B252C82" w14:textId="77777777" w:rsidR="00F1231A" w:rsidRDefault="004E2B2F" w:rsidP="004E2B2F">
      <w:pPr>
        <w:pStyle w:val="Ttulo2"/>
        <w:jc w:val="both"/>
      </w:pPr>
      <w:r>
        <w:t>Carta aos gálatas</w:t>
      </w:r>
    </w:p>
    <w:p w14:paraId="1C294FA5" w14:textId="77777777" w:rsidR="00F1231A" w:rsidRDefault="004E2B2F" w:rsidP="004E2B2F">
      <w:pPr>
        <w:pStyle w:val="Ttulo2"/>
        <w:jc w:val="both"/>
      </w:pPr>
      <w:r>
        <w:t>Da escravidão para a liberdade</w:t>
      </w:r>
    </w:p>
    <w:p w14:paraId="77E12D4D" w14:textId="77777777" w:rsidR="00F1231A" w:rsidRDefault="004E2B2F" w:rsidP="004E2B2F">
      <w:pPr>
        <w:jc w:val="both"/>
      </w:pPr>
      <w:r>
        <w:t xml:space="preserve">Introdução A Galácia não era uma cidade, mas uma região da Ásia Menor. Na segunda viagem missionária, Paulo atravessou «a Frígia e a região da Galácia» (At 16,6), e aí fundou comunidades, depois visitadas (At 18,23) durante a terceira viagem (53-57 d.C.). O livro dos Atos mostra que Paulo permaneceu longo tempo em Éfeso (At 19,1-21,1). Foi aí, provavelmente, que o Apóstolo teve notícias de um ataque contra ele e sua doutrina em meio às comunidades da Galácia. Alguns judeu-cristãos, ligados a certos círculos de Jerusalém, queriam impor aos pagãos convertidos a circuncisão e a observância da Lei mosaica. Além disso, ridicularizavam Paulo, negando a sua autoridade de apóstolo, porque ele não pertencia ao grupo dos Doze. Diziam também que a doutrina sobre a caducidade da Lei era invenção de Paulo, e não correspondia ao pensamento da igreja de Jerusalém. A carta aos Gálatas foi escrita no fim da estada de Paulo em Éfeso, provavelmente no inverno de 56-57. É a única carta de Paulo que não começa com ação de graças e não termina com bênção, fato que testemunha a sua indignação. De fato, em tom agressivo, ele defende o seu apostolado e doutrina, reafirmando que o Evangelho nada tem a ver com a Lei mosaica nem com qualquer outro tipo de espiritualidade legalista. A carta aos Gálatas foi definida como o manifesto da liberdade cristã e universalidade da Igreja. Daí a sua importância. Contudo, libertação de quê e para quê? Libertação de uma vida programada externamente por um minucioso código de regras e leis, que conservam </w:t>
      </w:r>
      <w:r>
        <w:lastRenderedPageBreak/>
        <w:t>o homem numa atitude infantil diante da vida. Libertação para uma vida adulta e consciente, graças ao uso responsável da liberdade. A vida do homem não deve ser determinada por um código de leis, mas por compromisso pessoal e íntimo com Cristo, que está presente no profundo do ser humano (2,20). A liberdade é conduzida pelo amor a si mesmo e aos outros, amor que é compromisso ativo com o crescimento do outro (5,6.13-14). Ao ler a carta aos Gálatas, nós, cristãos de hoje, somos convidados a uma séria revisão: onde está a motivação fundamental que dirige a nossa vida cristã: numa série de observâncias mecânicas de leis e ritos? Ou no compromisso com Jesus Cristo, que se realiza através de amor responsável e criativo? A Igreja também é convidada a essa revisão de vida: ela realmente educa os filhos de Deus para a liberdade e a fé? ou estabelece leis que escravizam e esterilizam a vida cristã? As instituições eclesiais visam a colocar fronteiras de salvação? ou procuram formar comunidades comprometidas com Jesus Cristo e abertas para servir a todos?</w:t>
      </w:r>
    </w:p>
    <w:p w14:paraId="1493E44D" w14:textId="77777777" w:rsidR="00F1231A" w:rsidRDefault="004E2B2F" w:rsidP="004E2B2F">
      <w:pPr>
        <w:pStyle w:val="Ttulo2"/>
        <w:jc w:val="both"/>
      </w:pPr>
      <w:r>
        <w:t>Novo testamentocarta aos gálatas</w:t>
      </w:r>
    </w:p>
    <w:p w14:paraId="08AA253C" w14:textId="77777777" w:rsidR="00F1231A" w:rsidRDefault="004E2B2F" w:rsidP="004E2B2F">
      <w:pPr>
        <w:jc w:val="both"/>
      </w:pPr>
      <w:r>
        <w:br w:type="page"/>
      </w:r>
    </w:p>
    <w:p w14:paraId="02631850" w14:textId="77777777" w:rsidR="00F1231A" w:rsidRDefault="004E2B2F" w:rsidP="004E2B2F">
      <w:pPr>
        <w:pStyle w:val="Ttulo1"/>
        <w:jc w:val="both"/>
      </w:pPr>
      <w:r>
        <w:lastRenderedPageBreak/>
        <w:t>Capítulo 1</w:t>
      </w:r>
    </w:p>
    <w:p w14:paraId="2EA85A4E" w14:textId="77777777" w:rsidR="00F1231A" w:rsidRDefault="004E2B2F" w:rsidP="004E2B2F">
      <w:pPr>
        <w:jc w:val="both"/>
      </w:pPr>
      <w:r>
        <w:t>Endereço e saudação - Paulo, apóstolo não da parte dos homens, nem por meio de um homem, mas da parte de Jesus Cristo e de Deus Pai, que o ressuscitou dos mortos. Eu e todos os irmãos que estão comigo, às igrejas da Galácia. Que a graça e a paz de Deus nosso Pai e do Senhor Jesus Cristo estejam com vocês. Cristo entregou-se pelos nossos pecados para nos arrancar deste mundo mau, segundo a vontade de nosso Deus e Pai. A Deus seja dada a glória para sempre. Amém. Não existe outro evangelho - Estou admirado de vocês estarem abandonando tão depressa aquele que os chamou por meio da graça de Cristo, para aceitarem outro evangelho. Na realidade, porém, não existe outro evangelho. Há somente pessoas que estão semeando confusão entre vocês, e querem deturpar o Evangelho de Cristo. Maldito aquele que anunciar a vocês um evangelho diferente daquele que anunciamos, ainda que sejamos nós mesmos ou algum anjo do céu. Já dissemos antes e agora repetimos: Maldito seja quem anunciar um evangelho diferente daquele que vocês receberam. Por acaso é aprovação dos homens que estou procurando, ou é aprovação de Deus? Ou estou procurando agradar aos homens? Se estivesse procurando agradar aos homens, eu já não seria servo de Cristo. Paulo ensina o que recebeu de Deus - Irmãos, eu declaro a vocês: o Evangelho por mim anunciado não é invenção humana. E, além disso, não o recebi nem aprendi através de um homem, mas por revelação de Jesus Cristo. Certamente vocês ouviram falar do que eu fazia quando estava no judaísmo. Sabem como eu perseguia com violência a Igreja de Deus e fazia de tudo para arrasá-la. Eu superava no judaísmo a maior parte dos compatriotas da minha idade, e procurava seguir com todo o zelo as tradições dos meus antepassados. Deus, porém, me escolheu antes de eu nascer e me chamou por sua graça. Quando ele resolveu revelar em mim o seu Filho, para que eu o anunciasse entre os pagãos, não consultei a ninguém, nem subi a Jerusalém para me encontrar com aqueles que eram apóstolos antes de mim. Pelo contrário, fui para a Arábia, e depois voltei para Damasco. Três anos mais tarde, fui a Jerusalém para conhecer Pedro, e fiquei com ele quinze dias. Entretanto, não vi nenhum outro apóstolo, a não ser Tiago, o irmão do Senhor. Deus é testemunha: o que estou escrevendo a vocês não é mentira. Depois fui para as regiões da Síria e da Cilícia, de modo que as igrejas de Cristo na Judéia não me conheciam pessoalmente. Elas apenas ouviam dizer: «Aquele que nos perseguia, agora está anunciando a fé que antes procurava destruir.» E louvavam a Deus por minha causa.</w:t>
      </w:r>
    </w:p>
    <w:p w14:paraId="0B9D2062" w14:textId="77777777" w:rsidR="00F1231A" w:rsidRDefault="004E2B2F" w:rsidP="004E2B2F">
      <w:pPr>
        <w:pStyle w:val="Ttulo2"/>
        <w:jc w:val="both"/>
      </w:pPr>
      <w:r>
        <w:t>Novo testamentocarta aos gálatas</w:t>
      </w:r>
    </w:p>
    <w:p w14:paraId="25F00301" w14:textId="77777777" w:rsidR="00F1231A" w:rsidRDefault="004E2B2F" w:rsidP="004E2B2F">
      <w:pPr>
        <w:jc w:val="both"/>
      </w:pPr>
      <w:r>
        <w:t>1,1-5: Dizendo-se apóstolo, Paulo reivindica para si a mesma autoridade que os Doze. O Evangelho que ele prega é o Evangelho da salvação, obtida pela fé em Jesus Cristo, e não pela observância da Lei. 6-10: Os gálatas convertidos à fé cristã eram de origem pagã e nunca haviam praticado a religião judaica. Paulo anunciara a eles que o Evangelho é, antes de tudo, a própria pessoa de Jesus Cristo, que morreu e ressuscitou para nos libertar do pecado e nos trazer a salvação através da fé. Todavia, alguns judeus convertidos anunciavam «outro evangelho». Segundo eles, para a salvação era também necessário ser cincuncidado e observar a Lei judaica. 11-24: Os judeu-cristãos criticam a autoridade de Paulo, dizendo que ele não é apóstolo como aqueles que Jesus tinha escolhido. E Paulo se defende, contando a história da sua vocação (cf. At 9), nascida de uma experiência direta de Jesus Cristo morto e ressuscitado. Tal experiência o transformou profundamente: de perseguidor, ele se tornou apóstolo. Na origem da sua missão, portanto, não há nenhuma interferência humana. Quando Paulo vai a Jerusalém, é simplesmente para conhecer Pedro e Tiago (cf. At 9,23-30).</w:t>
      </w:r>
    </w:p>
    <w:p w14:paraId="03B00812" w14:textId="77777777" w:rsidR="00F1231A" w:rsidRDefault="004E2B2F" w:rsidP="004E2B2F">
      <w:pPr>
        <w:jc w:val="both"/>
      </w:pPr>
      <w:r>
        <w:br w:type="page"/>
      </w:r>
    </w:p>
    <w:p w14:paraId="133251B0" w14:textId="77777777" w:rsidR="00F1231A" w:rsidRDefault="004E2B2F" w:rsidP="004E2B2F">
      <w:pPr>
        <w:pStyle w:val="Ttulo1"/>
        <w:jc w:val="both"/>
      </w:pPr>
      <w:r>
        <w:lastRenderedPageBreak/>
        <w:t>Capítulo 2</w:t>
      </w:r>
    </w:p>
    <w:p w14:paraId="0C749ACB" w14:textId="77777777" w:rsidR="00F1231A" w:rsidRDefault="004E2B2F" w:rsidP="004E2B2F">
      <w:pPr>
        <w:jc w:val="both"/>
      </w:pPr>
      <w:r>
        <w:t>Unidade da Igreja e liberdade cristã - Catorze anos depois, voltei a Jerusalém com Barnabé e levei também Tito comigo. Fui lá seguindo uma revelação. Expus a eles o Evangelho que anuncio aos pagãos, mas o expus reservadamente às pessoas mais notáveis, para não me arriscar a correr ou ter corrido em vão. Nem Tito, meu companheiro, que é grego, foi obrigado a circuncidar-se. Nem mesmo por causa dos falsos irmãos, os intrusos que se infiltraram para espionar a liberdade que temos em Jesus Cristo, a fim de nos tornar escravos. Mas para que a verdade do Evangelho continuasse firme entre vocês, em nenhum momento nos submetemos a essas pessoas. No que se refere àqueles mais notáveis - pouco me importa o que eles eram então, porque Deus não faz diferença entre as pessoas - esses mesmos notáveis nada mais me impuseram. Pelo contrário, viram que a mim fora confiada a evangelização dos não circuncidados, assim como a Pedro fora confiada a evangelização dos circuncidados. De fato, aquele que tinha agido em Pedro para o apostolado entre os circuncidados, também tinha agido em mim a favor dos pagãos. Por isso, Tiago, Pedro e João, considerados como colunas, reconheceram a graça que me fora concedida, estenderam a mão a mim e a Barnabé em sinal de comunhão: nós trabalharíamos com os pagãos, e eles com os circuncidados. Eles pediram apenas que nos lembrássemos dos pobres, e isso eu tenho procurado fazer com muito cuidado. O perigo da hipocrisia - Quando Pedro foi a Antioquia, eu o enfrentei em público, porque ele estava claramente errado. De fato, antes de chegarem algumas pessoas da parte de Tiago, ele comia com os pagãos; mas, depois que chegaram, Pedro começou a evitar os pagãos e já não se misturava com eles, pois tinha medo dos circuncidados. Os outros judeus também começaram a fingir com ele, de modo que até Barnabé se deixou levar pela hipocrisia dele. Quando vi que eles não estavam agindo direito, conforme a verdade do Evangelho, eu disse a Pedro, na frente de todos: «Você é judeu, mas está vivendo como os pagãos e não como os judeus. Como pode, então, obrigar os pagãos a viverem como judeus?» Jesus Cristo é o centro da vida - Nós somos judeus de nascimento, e não pagãos pecadores. Sabemos, entretanto, que o homem não se torna justo pelas obras da Lei, mas somente pela fé em Jesus Cristo. Nós também acreditamos em Jesus Cristo, a fim de nos tornarmos justos pela fé em Cristo e não pela observância da Lei, pois com a observância da Lei ninguém se tornará justo. Nós procuramos tornar-nos justos em Cristo; mas também somos pecadores como os outros. Então, será que Cristo estaria a serviço do pecado? Claro que não! De fato, se eu reconstruo o que destruí, eu próprio me torno culpável. Quanto a mim, foi através da Lei que eu morri para a Lei, a fim de viver para Deus. Fui morto na cruz com Cristo. Eu vivo, mas já não sou eu que vivo, pois é Cristo que vive em mim. E esta vida que agora vivo, eu a vivo pela fé no Filho de Deus, que me amou e se entregou por mim. Portanto, não torno inútil a graça de Deus, porque, se a justiça vem através da Lei, então Cristo morreu em vão.</w:t>
      </w:r>
    </w:p>
    <w:p w14:paraId="706306A8" w14:textId="77777777" w:rsidR="00F1231A" w:rsidRDefault="004E2B2F" w:rsidP="004E2B2F">
      <w:pPr>
        <w:pStyle w:val="Ttulo2"/>
        <w:jc w:val="both"/>
      </w:pPr>
      <w:r>
        <w:t>Novo testamentocarta aos gálatas</w:t>
      </w:r>
    </w:p>
    <w:p w14:paraId="22033B9E" w14:textId="77777777" w:rsidR="00F1231A" w:rsidRDefault="004E2B2F" w:rsidP="004E2B2F">
      <w:pPr>
        <w:jc w:val="both"/>
      </w:pPr>
      <w:r>
        <w:t>2,1-10: Na segunda vez que vai a Jerusalém (cf. At 15), Paulo tem duas preocupações: fazer um acordo com Pedro, Tiago e João, para manter a unidade das igrejas; e ao mesmo tempo, assegurar que os pagãos convertidos não precisem observar a religião judaica. A viagem tem dois resultados importantes: as autoridades da igreja de Jerusalém reconhecem o Evangelho, tal como Paulo e Barnabé o pregam aos pagãos; é feito um acordo prático, delimitando os campos de apostolado de Pedro e de Paulo. O sinal visível desse acordo é a preocupação e o auxílio aos pobres (cf. 2Cor 8-9). 11-14: Um judeu não podia comer ao lado de um pagão, pois ficaria impuro, violando a Lei. Contudo, no encontro em Jerusalém, ficara resolvido que os pagãos convertidos ao cristianismo não precisavam observar a Lei judaica. A atitude de Pedro é hipócrita: por medo de ser criticado pelos judeu-cristãos, ele evita comer com os pagãos convertidos. O fato é grave, pois o comportamento hipócrita de um chefe da Igreja causa divisões, esvazia o trabalho da evangelização, chegando até mesmo a desviar a comunidade do verdadeiro Evangelho. 15-21: Para Paulo, nenhuma força humana, nem mesmo a Lei dos judeus, tem o poder de arrancar o homem da situação de pecado em que vive. Só um ato de Deus pode realizar isso, concedendo gratuitamente anistia. E Deus a concedeu através de Jesus Cristo, que morreu por nossos pecados. Essa anistia proclamada na cruz chega até mim no momento em que eu acredito que, em Jesus Cristo, Deus realizou esse dom. Acreditar em Jesus Cristo é colocá-lo no centro da vida, a ponto de poder dizer: «Já não sou eu que vivo, pois é Cristo que vive em mim.»</w:t>
      </w:r>
    </w:p>
    <w:p w14:paraId="7112D51E" w14:textId="77777777" w:rsidR="00F1231A" w:rsidRDefault="004E2B2F" w:rsidP="004E2B2F">
      <w:pPr>
        <w:jc w:val="both"/>
      </w:pPr>
      <w:r>
        <w:lastRenderedPageBreak/>
        <w:br w:type="page"/>
      </w:r>
    </w:p>
    <w:p w14:paraId="7A86CCFE" w14:textId="77777777" w:rsidR="00F1231A" w:rsidRDefault="004E2B2F" w:rsidP="004E2B2F">
      <w:pPr>
        <w:pStyle w:val="Ttulo1"/>
        <w:jc w:val="both"/>
      </w:pPr>
      <w:r>
        <w:lastRenderedPageBreak/>
        <w:t>Capítulo 3</w:t>
      </w:r>
    </w:p>
    <w:p w14:paraId="20731819" w14:textId="77777777" w:rsidR="00F1231A" w:rsidRDefault="004E2B2F" w:rsidP="004E2B2F">
      <w:pPr>
        <w:jc w:val="both"/>
      </w:pPr>
      <w:r>
        <w:t>A experiência dos gálatas - Gálatas insensatos! Quem foi que os enfeitiçou? Vocês que tiveram diante dos próprios olhos uma descrição clara de Jesus Cristo crucificado! Respondam-me somente uma coisa: foi por causa da observância da Lei que vocês receberam o Espírito, ou foi porque vocês ouviram a mensagem da fé? Vocês são tão insensatos a ponto de ter começado com o Espírito e agora terminar na carne? Foi em vão que fizeram tantas experiências? Se é que foi em vão! Aquele que dá a vocês o Espírito e realiza milagres entre vocês, será que ele o faz por causa da observância da Lei, ou é porque vocês ouviram a mensagem da fé? Os verdadeiros filhos de Abraão - Foi assim que Abraão teve fé em Deus, e isso lhe foi creditado como justiça. Saibam, portanto, que somente aqueles que têm fé são filhos de Abraão. É por isso que a Escritura, prevendo que Deus tornaria justos os pagãos através da fé, predisse a Abraão esta boa notícia: «Todas as nações serão abençoadas em você.» Portanto, aqueles que têm fé são os abençoados junto com Abraão, que acreditou. Os que observam a Lei, porém, estão todos debaixo do peso da maldição, pois a Escritura diz: «Maldito seja todo aquele que não é fiel a todas as coisas que estão escritas no livro da Lei para serem praticadas.» Além disso, é evidente que ninguém pode tornar-se justo diante de Deus através da Lei, pois o justo viverá pela fé. Ora, a Lei não se baseia sobre a fé, pois diz: «Quem praticar os preceitos da Lei, viverá por meio deles.» Cristo nos resgatou da maldição da Lei, tornando-se ele próprio maldição por nós, como diz a Escritura: «Maldito seja todo aquele que for suspenso no madeiro.» Isso aconteceu para que, em Jesus Cristo, a bênção de Abraão se estendesse aos pagãos e para que nós recebêssemos, pela fé, o Espírito prometido. A promessa e a Lei - Irmãos, vou fazer uma comparação: ninguém pode invalidar ou modificar um testamento legitimamente feito. Ora, as promessas foram feitas a Abraão e ao seu descendente. A Escritura não diz no plural: «e aos descendentes»; mas no singular: «e ao seu descendente», isto é, a Cristo. O que eu quero dizer é o seguinte: Deus firmou um testamento de modo legítimo. A Lei, que veio quatrocentos e trinta anos mais tarde, não pode invalidar esse testamento, anulando assim a promessa. De fato, se é através da Lei que se recebe a herança, já não é mediante a promessa. Ora, foi por meio de uma promessa que Deus concedeu sua graça a Abraão. O papel da Lei - Então, por que é que foi dada a Lei? Ela foi acrescentada para mostrar as transgressões, até a chegada do descendente, em vista do qual foi feita a promessa. A Lei foi promulgada pelos anjos, e um homem serviu de intermediário. Ora, esse intermediário não representa uma pessoa só, e Deus é um só. Então, a Lei estará contra as promessas de Deus? Claro que não! Se tivesse sido dada uma lei capaz de comunicar a vida, então sim, realmente a justiça viria da Lei. A Escritura, porém, colocou tudo sob o domínio do pecado, a fim de que a promessa fosse concedida aos que acreditam, mediante a fé em Jesus Cristo. Antes que chegasse a fé, a Lei tomava conta de nós, à espera da fé que devia ser revelada. A Lei, portanto, é para nós como um pedagogo que nos conduziu a Cristo, para que nos tornássemos justos mediante a fé. A chegada da fé - Chegada a fé, já não estamos sob os cuidados de um pedagogo. De fato, vocês todos são filhos de Deus pela fé em Jesus Cristo, pois todos vocês, que foram batizados em Cristo, se revestiram de Cristo. Não há mais diferença entre judeu e grego, entre escravo e homem livre, entre homem e mulher, pois todos vocês são um só em Jesus Cristo. E se vocês pertencem a Cristo, então vocês são de fato a descendência de Abraão e herdeiros conforme a promessa.</w:t>
      </w:r>
    </w:p>
    <w:p w14:paraId="7A70393E" w14:textId="77777777" w:rsidR="00F1231A" w:rsidRDefault="004E2B2F" w:rsidP="004E2B2F">
      <w:pPr>
        <w:pStyle w:val="Ttulo2"/>
        <w:jc w:val="both"/>
      </w:pPr>
      <w:r>
        <w:t>Novo testamentocarta aos gálatas</w:t>
      </w:r>
    </w:p>
    <w:p w14:paraId="3E50E846" w14:textId="77777777" w:rsidR="00F1231A" w:rsidRDefault="004E2B2F" w:rsidP="004E2B2F">
      <w:pPr>
        <w:jc w:val="both"/>
      </w:pPr>
      <w:r>
        <w:t xml:space="preserve">3,1-5: Os gálatas ouviram a pregação do Evangelho, converteram-se a Jesus Cristo e foram batizados. A partir da fé, puderam experimentar na sua vida o dom do Espírito, que reúne os homens e os faz colaborar entre si para o crescimento de todos. Até esse momento, os gálatas não conheciam a Lei judaica. Para que serve agora circuncidar-se e observar tal Lei? O que poderiam dela receber a mais? A atitude deles mostra apenas que estão voltando para trás. 6-14: Os pregadores judeu-cristãos certamente diziam aos gálatas que Jesus era judeu e filho de Abraão; por isso os gálatas deviam ser circuncidados e observar a Lei judaica, para serem filhos de Abraão e fiéis a Jesus. Contudo, Paulo salienta que, desde Abraão, a fé nas promessas é que dá a vida. Quem tem fé se torna filho e herdeiro de Abraão. Quanto à Lei, ao invés de tornar justo o homem, ela traz a maldição para os que não a cumprem. A Cristo se dirigia à promessa (v. 16): submetendo-se à maldição da Lei pela morte na cruz, ele resgatou-nos pela fé e estendeu a todos os povos a bênção prometida a Abraão. 15-18: O testamento ou aliança de Deus, no qual estão contidas as promessas feitas a Abraão e ao seu descendente, não pode ser anulado pela Lei, pois esta </w:t>
      </w:r>
      <w:r>
        <w:lastRenderedPageBreak/>
        <w:t>veio depois das promessas. O «descendente» de que fala a Escritura é uma só pessoa e, para Paulo, essa pessoa só pode ser Cristo. Em Cristo, portanto, nós somos herdeiros de uma promessa que foi feita diretamente a Abraão, e não através da Lei. 19-24: No mundo greco-romano, o pedagogo era um escravo severo, que tinha como tarefa vigiar, admoestar e castigar o comportamento das crianças de uma família. Esse foi o papel da Lei: mostrar a incapacidade do homem de salvar-se, dar-lhe consciência de seus pecados e mantê-lo na expectativa da realização da promessa, a fim de ser liberto da própria Lei. 25-29: O papel da Lei terminou com a chegada de Cristo. Pela fé nele e pelo batismo, os homens se revestem de Cristo, isto é, são transformados para se tornarem imagem dele (cf. Cl 3,11). Em Cristo, portanto, os homens ficam libertos de qualquer lei e de qualquer diferença que possa privilegiar uns e marginalizar outros.</w:t>
      </w:r>
    </w:p>
    <w:p w14:paraId="40EB9CDF" w14:textId="77777777" w:rsidR="00F1231A" w:rsidRDefault="004E2B2F" w:rsidP="004E2B2F">
      <w:pPr>
        <w:jc w:val="both"/>
      </w:pPr>
      <w:r>
        <w:br w:type="page"/>
      </w:r>
    </w:p>
    <w:p w14:paraId="29EDEFE1" w14:textId="77777777" w:rsidR="00F1231A" w:rsidRDefault="004E2B2F" w:rsidP="004E2B2F">
      <w:pPr>
        <w:pStyle w:val="Ttulo1"/>
        <w:jc w:val="both"/>
      </w:pPr>
      <w:r>
        <w:lastRenderedPageBreak/>
        <w:t>Capítulo 4</w:t>
      </w:r>
    </w:p>
    <w:p w14:paraId="28184E8D" w14:textId="77777777" w:rsidR="00F1231A" w:rsidRDefault="004E2B2F" w:rsidP="004E2B2F">
      <w:pPr>
        <w:jc w:val="both"/>
      </w:pPr>
      <w:r>
        <w:t>Adultos em Cristo - Vou dar outro exemplo: durante todo o tempo em que o herdeiro é criança, embora seja dono de tudo, é como se fosse um escravo. Até chegar a data fixada por seu pai, ele fica sob tutores e pessoas que administram seus negócios. O mesmo aconteceu conosco: éramos como crianças e andávamos como escravos, submetidos aos elementos do mundo. Quando, porém, chegou a plenitude do tempo, Deus enviou o seu Filho. Ele nasceu de uma mulher, submetido à Lei para resgatar aqueles que estavam submetidos à Lei, a fim de que fôssemos adotados como filhos. A prova de que vocês são filhos é o fato de que Deus enviou aos nossos corações o Espírito do seu Filho que clama: Abba, Pai! Portanto, você já não é escravo, mas filho; e se é filho, é também herdeiro por vontade de Deus. No passado, quando vocês não conheciam a Deus, eram escravos de deuses, que na realidade não são deuses. Agora, porém, vocês conhecem a Deus, ou melhor, agora Deus conhece vocês. Então, como é que vocês querem voltar de novo àqueles elementos fracos e sem valor? Por que vocês querem novamente ficar escravos deles? Vocês observam cuidadosamente dias, meses, estações e anos! Receio que me cansei inutilmente por vocês. Apelo pessoal de Paulo - Irmãos, peço que sejam como eu, porque eu também me tornei como vocês. Vocês não me ofenderam em nada. E sabem que foi por causa de uma doença física que eu os evangelizei na primeira vez. E vocês não me desprezaram nem me rejeitaram, apesar do meu físico ser para vocês uma provação. Pelo contrário, me acolheram como a um anjo de Deus ou até como a Jesus Cristo. Onde está a alegria que vocês experimentaram então? Pois eu dou testemunho de que, se fosse possível, vocês teriam arrancado os próprios olhos para me dar. E agora, será que me tornei inimigo, só porque lhes disse a verdade? Esses homens mostram grande interesse por vocês, mas a intenção deles não é boa; o que eles querem é separar vocês de mim, para que se interessem por eles. Seria bom que vocês se interessassem sempre pelo bem, e não só quando estou presente entre vocês. Meus filhos, sofro novamente como dores de parto, até que Cristo esteja formado em vocês. Gostaria de estar junto de vocês neste momento, e de mudar o tom da minha voz, porque não sei mais que atitude tomar com vocês. Escravidão e liberdade - Vocês que querem ficar submetidos à Lei, me digam uma coisa: será que não ouvem o que diz a Lei? De fato, aí está escrito que Abraão teve dois filhos, um da escrava e outro da mulher livre. O filho da escrava nasceu de modo natural, enquanto o filho da mulher livre nasceu por causa da promessa. Simbolicamente isso quer dizer o seguinte: as duas mulheres representam as duas alianças. Uma, a do monte Sinai, gera para a escravidão e é representada por Agar (pois o monte Sinai está na Arábia, que é o país de Agar). E Agar corresponde à Jerusalém atual, que é escrava junto com seus filhos. Mas a Jerusalém do alto é livre, e ela é a nossa mãe. Porque está na Escritura: «Alegre-se, estéril, você que não dava à luz! Grite de alegria, você que não conheceu as dores do parto, porque os filhos da abandonada são mais numerosos do que os filhos daquela que tem marido». Vocês, irmãos, são filhos da promessa, como Isaac. Acontece agora como acontecia naquele tempo: o que nasceu de modo natural persegue aquele que nasceu segundo o Espírito. Mas o que é que diz a Escritura? «Expulse as escrava e o filho dela, porque o filho da escrava não receberá a herança junto com o filho da mulher livre». Portanto, irmãos, nós não somos filhos da escrava, mas da mulher livre.</w:t>
      </w:r>
    </w:p>
    <w:p w14:paraId="478A3976" w14:textId="77777777" w:rsidR="00F1231A" w:rsidRDefault="004E2B2F" w:rsidP="004E2B2F">
      <w:pPr>
        <w:pStyle w:val="Ttulo2"/>
        <w:jc w:val="both"/>
      </w:pPr>
      <w:r>
        <w:t>Novo testamentocarta aos gálatas</w:t>
      </w:r>
    </w:p>
    <w:p w14:paraId="1CCB2D39" w14:textId="77777777" w:rsidR="00F1231A" w:rsidRDefault="004E2B2F" w:rsidP="004E2B2F">
      <w:pPr>
        <w:jc w:val="both"/>
      </w:pPr>
      <w:r>
        <w:t>4,1-11: Paulo coloca no mesmo plano os ritos religiosos pagãos e os ritos judaicos. Se os gálatas se submeterem aos costumes judaicos, estarão vivendo a mesma vida pagã de outrora, submissos e escravos de outras criaturas. O homem de fé deve depender unicamente do seu Criador, de quem se tornou filho, graças a Cristo. Cf. nota em Rm 8,14-17. 12-20: Paulo interrompe o raciocínio e, emocionado, relembra o entusiasmo inicial dos gálatas, que o trataram com carinho e como enviado de Deus, apesar de sua enfermidade. Fala com ironia dos intrusos que querem escravizá-los com suas concepções. Por fim, mostra que está gerando os gálatas em novo parto. O primeiro foi quando os gerou para a fé; agora, sofre até que Cristo esteja de tal forma presente na vida deles, a ponto de não precisarem recorrer a qualquer outra coisa. 21-31: Paulo se serve das histórias de Agar e Sara (cf. Gn 16,1-16; 21,8-21) para fazer a comparação entre a antiga e a nova Aliança. O filho que Abraão teve com Agar, «de modo natural», é escravo e simboliza os que estão sob a Lei. O filho que Abraão teve com Sara, «por causa da promessa», é livre como aqueles que nasceram do Espírito através da fé em Jesus.</w:t>
      </w:r>
    </w:p>
    <w:p w14:paraId="3992B6E1" w14:textId="77777777" w:rsidR="00F1231A" w:rsidRDefault="004E2B2F" w:rsidP="004E2B2F">
      <w:pPr>
        <w:jc w:val="both"/>
      </w:pPr>
      <w:r>
        <w:lastRenderedPageBreak/>
        <w:br w:type="page"/>
      </w:r>
    </w:p>
    <w:p w14:paraId="4C7EA10A" w14:textId="77777777" w:rsidR="00F1231A" w:rsidRDefault="004E2B2F" w:rsidP="004E2B2F">
      <w:pPr>
        <w:pStyle w:val="Ttulo1"/>
        <w:jc w:val="both"/>
      </w:pPr>
      <w:r>
        <w:lastRenderedPageBreak/>
        <w:t>Capítulo 5</w:t>
      </w:r>
    </w:p>
    <w:p w14:paraId="30F4EB87" w14:textId="77777777" w:rsidR="00F1231A" w:rsidRDefault="004E2B2F" w:rsidP="004E2B2F">
      <w:pPr>
        <w:jc w:val="both"/>
      </w:pPr>
      <w:r>
        <w:t>A liberdade cristã - Cristo nos libertou para que sejamos verdadeiramente livres. Portanto, sejam firmes e não se submetam de novo ao jugo da escravidão. Eu, Paulo, declaro: se vocês se fazem circuncidar, Cristo de nada adiantará para vocês. E a todo homem que se faz circuncidar, eu declaro: agora está obrigado a observar toda a Lei. Vocês que buscam a justiça na Lei se desligaram de Cristo e se separaram da graça. Nós, de fato, aguardamos no Espírito a esperança de nos tornarmos justos mediante a fé, porque, em Jesus Cristo, o que conta não é a circuncisão ou a não-circuncisão, mas a fé que age por meio do amor. Vocês estavam correndo bem. Quem foi que colocou obstáculo para que vocês não obedeçam mais à verdade? Tal influência não vem daquele que chama vocês. Um pouco de fermento basta para levedar toda a massa! Confio no Senhor que vocês estão de acordo com isso. Aquele, porém, que os perturba sofrerá condenação, seja quem for. Quanto a mim, irmãos, se é verdade que ainda prego a circuncisão, por que sou perseguido? Nesse caso, o escândalo da cruz estaria anulado! Tomara que aqueles que estão perturbando vocês se mutilem de uma vez por todas! A vida segundo o Espírito - Irmãos, vocês foram chamados para serem livres. Que essa liberdade, porém, não se torne desculpa para vocês viverem satisfazendo os instintos egoístas. Pelo contrário, disponham-se a serviço uns dos outros através do amor. Pois toda a Lei encontra a sua plenitude num só mandamento: «Ame o seu próximo como a si mesmo». Mas, se vocês se mordem e se devoram uns aos outros, tomem cuidado! Vocês vão acabar destruindo-se mutuamente. Por isso é que lhes digo: vivam segundo o Espírito, e assim não farão mais o que os instintos egoístas desejam. Porque os instintos egoístas têm desejos que estão contra o Espírito, e o Espírito contra os instintos egoístas; os dois estão em conflito, de modo que vocês não fazem o que querem. Mas, se forem conduzidos pelo Espírito, vocês não estarão mais submetidos à Lei. Além disso, as obras dos instintos egoístas são bem conhecidas: fornicação, impureza, libertinagem, idolatria, feitiçaria, ódio, discórdia, ciúme, ira, rivalidade, divisão, sectarismo, inveja, bebedeira, orgias e outras coisas semelhantes. Repito o que já disse: os que fazem tais coisas não herdarão o Reino de Deus. Mas o fruto do Espírito é amor, alegria, paz, paciência, bondade, benevolência, fé, mansidão e domínio de si. Contra essas coisas não existe lei. Os que pertencem a Cristo crucificaram os instintos egoístas junto com suas paixões e desejos. Se vivemos pelo Espírito, caminhemos também sob o impulso do Espírito. Não sejamos ambiciosos de glória, provocando-nos mutuamente e tendo inveja uns dos outros.</w:t>
      </w:r>
    </w:p>
    <w:p w14:paraId="3EFC6D4A" w14:textId="77777777" w:rsidR="00F1231A" w:rsidRDefault="004E2B2F" w:rsidP="004E2B2F">
      <w:pPr>
        <w:pStyle w:val="Ttulo2"/>
        <w:jc w:val="both"/>
      </w:pPr>
      <w:r>
        <w:t>Novo testamentocarta aos gálatas</w:t>
      </w:r>
    </w:p>
    <w:p w14:paraId="74F98227" w14:textId="77777777" w:rsidR="00F1231A" w:rsidRDefault="004E2B2F" w:rsidP="004E2B2F">
      <w:pPr>
        <w:jc w:val="both"/>
      </w:pPr>
      <w:r>
        <w:t>5,1-12: Cristo nos libertou, mas podemos nos tornar escravos outra vez. Precisamos permanecer vigilantes, a fim de mantermos a liberdade e nela crescer. Os vv. 5-6 apresentam a estrutura da vida cristã: o cristão é aquele que, pela fé, acolhe a ação do Espírito e a comunica através do amor; e é do Espírito que ele espera a ressurreição, a vida no Reino de Deus. A fé, o amor e a esperança são, portanto, as atitudes características do cristão, a estrutura da vida nova. 13-15: A vida cristã é um chamado para a liberdade. Esta, porém, não deve ser confundida com libertinagem, que é buscar e colocar tudo a serviço de si mesmo. A verdadeira liberdade leva o homem a crescer no amor e no dom de si, para colocar-se a serviço dos outros. Como os sinóticos (cf. Mc 12,31), Paulo resume a Lei no mandamento de Lv 19,18: quem ama o próximo, realiza a vontade de Deus. 16-18: As expressões «segundo o Espírito» e «segundo os instintos egoístas» (lit.: carne) não designam duas partes do homem, e sim duas orientações diferentes de comportamento: «segundo o Espírito» é a orientação do amor, que leva o homem a servir o outro; «segundo os instintos egoístas» é a orientação do egoísmo, que leva o homem a servir a si mesmo. 19-21: Paulo certamente não pretende fazer uma lista completa dos vícios do homem egoísta. Os que são enumerados aqui podem ser divididos em quatro categorias: a impureza, que perverte o amor humano; a idolatria e a feitiçaria, que pervertem a relação com Deus, único absoluto; as divisões, que pervertem as relações sociais; os excessos da mesa, que revelam a perda da dignidade humana. 22-26: Os cristãos são chamados a viver de acordo com Jesus Cristo, isto é, deixando-se guiar pelo Espírito de Cristo, vivendo o amor. Como no caso dos vícios, aqui também não há pretensão de fazer uma lista completa das virtudes. O que Paulo enumera são as condições em que nasce e se desenvolve o amor (fé, mansidão, domínio de si), os sinais da presença do amor (alegria e paz) e as manifestações ativas do amor (paciência, bondade, benevolência).</w:t>
      </w:r>
    </w:p>
    <w:p w14:paraId="2302FCF1" w14:textId="77777777" w:rsidR="00F1231A" w:rsidRDefault="004E2B2F" w:rsidP="004E2B2F">
      <w:pPr>
        <w:jc w:val="both"/>
      </w:pPr>
      <w:r>
        <w:lastRenderedPageBreak/>
        <w:br w:type="page"/>
      </w:r>
    </w:p>
    <w:p w14:paraId="44AE7D3F" w14:textId="77777777" w:rsidR="00F1231A" w:rsidRDefault="004E2B2F" w:rsidP="004E2B2F">
      <w:pPr>
        <w:pStyle w:val="Ttulo1"/>
        <w:jc w:val="both"/>
      </w:pPr>
      <w:r>
        <w:lastRenderedPageBreak/>
        <w:t>Capítulo 6</w:t>
      </w:r>
    </w:p>
    <w:p w14:paraId="7507AF9A" w14:textId="77777777" w:rsidR="00F1231A" w:rsidRDefault="004E2B2F" w:rsidP="004E2B2F">
      <w:pPr>
        <w:jc w:val="both"/>
      </w:pPr>
      <w:r>
        <w:t>A lei de Cristo - Irmãos, se alguém for apanhado em alguma falta, cabe a vocês, que são espirituais, corrigir com mansidão a essa pessoa. E cada um que se cuide, para não ser tentado também. Carreguem os fardos uns dos outros, e assim vocês estarão cumprindo a lei de Cristo. Se alguém pensa que é importante, quando de fato não o é, está enganando a si mesmo. Cada um examine a sua conduta, e então achará motivo de satisfação em sua própria pessoa, e não por comparação com outros, porque cada um deve levar a sua própria carga. Aquele que recebe o ensinamento da palavra deve repartir todos os bens com o catequista. Não se iludam, pois com Deus não se brinca: cada um colherá aquilo que tiver semeado. Quem semeia nos instintos egoístas, dos instintos egoístas colherá corrupção; quem semeia no Espírito, do Espírito colherá a vida eterna. Não nos cansemos de fazer o bem; se não desanimarmos, quando chegar o tempo, colheremos. Portanto, enquanto temos tempo, façamos o bem a todos, especialmente aos que pertencem à nossa família na fé. Gloriar-se na cruz de Cristo - Vejam com que letras grandes estou escrevendo a vocês de meu próprio punho. Os que querem impor-lhes a circuncisão, são aqueles que estão preocupados em aparecer. Fazem isso para não serem perseguidos por causa da cruz de Cristo. De fato, nem mesmo os próprios circuncidados observam a Lei. Eles querem que vocês se circuncidem, apenas para eles se gloriarem de ter marcado o corpo de vocês. Quanto a mim, que eu não me glorie, a não ser na cruz de nosso Senhor Jesus Cristo, por meio do qual o mundo foi crucificado para mim, e eu para o mundo. O que importa não é a circuncisão ou a não-circuncisão, e sim a nova criação. Que a paz e a misericórdia estejam sobre todos os que seguirem esta norma, assim como sobre todo o Israel de Deus. De agora em diante ninguém mais me moleste, pois trago em meu corpo as marcas de Jesus. Saudações finais - Irmãos, que a graça de nosso Senhor Jesus Cristo esteja com o espírito de vocês. Amém.</w:t>
      </w:r>
    </w:p>
    <w:p w14:paraId="42E89F5B" w14:textId="77777777" w:rsidR="00F1231A" w:rsidRDefault="004E2B2F" w:rsidP="004E2B2F">
      <w:pPr>
        <w:pStyle w:val="Ttulo2"/>
        <w:jc w:val="both"/>
      </w:pPr>
      <w:r>
        <w:t>Novo testamentocarta aos gálatas</w:t>
      </w:r>
    </w:p>
    <w:p w14:paraId="71363C00" w14:textId="77777777" w:rsidR="00F1231A" w:rsidRDefault="004E2B2F" w:rsidP="004E2B2F">
      <w:pPr>
        <w:jc w:val="both"/>
      </w:pPr>
      <w:r>
        <w:t>6,1-6: A lei de Cristo não é um legalismo cristão que substitui o judaico. Ela equivale à «lei do Espírito, que dá a vida em Jesus Cristo» (Rm 8,2). A única lei que Jesus Cristo deixou para os cristãos, e que ele próprio viveu, é a lei do amor (5,14). Obedecer à lei de Cristo é viver o amor como Jesus o viveu. O amor ativo nasce da liberdade e empenha a totalidade do homem em tarefas concretas diante das situações da vida, levando-o a realizar muito mais do que qualquer lei poderia exigir. 7-10: O juízo final nada mais é do que a conclusão natural de uma escolha de vida. Porque viver segundo os instintos egoístas leva à corrupção, à morte; e viver segundo o Espírito ou segundo o amor conduz à vida eterna. 11-18: Paulo acusa os pregadores judaizantes de orgulho, covardia e falsidade. De fato, eles visam à glória pessoal, fogem à perseguição e, embora preguem a Lei, eles próprios não a praticam. Paulo, porém, mesmo perseguido, se gloria apenas na cruz de Cristo, porque é dela que nasceu a nova criação, diante da qual ser ou não ser circuncidado é algo que já não tem importância.</w:t>
      </w:r>
    </w:p>
    <w:p w14:paraId="48A8B2F4" w14:textId="77777777" w:rsidR="00F1231A" w:rsidRDefault="004E2B2F" w:rsidP="004E2B2F">
      <w:pPr>
        <w:pStyle w:val="Ttulo2"/>
        <w:jc w:val="both"/>
      </w:pPr>
      <w:r>
        <w:t>Carta aos efésios</w:t>
      </w:r>
    </w:p>
    <w:p w14:paraId="0AE6044C" w14:textId="77777777" w:rsidR="00F1231A" w:rsidRDefault="004E2B2F" w:rsidP="004E2B2F">
      <w:pPr>
        <w:pStyle w:val="Ttulo2"/>
        <w:jc w:val="both"/>
      </w:pPr>
      <w:r>
        <w:t>Vida plena em cristo</w:t>
      </w:r>
    </w:p>
    <w:p w14:paraId="353FA04A" w14:textId="77777777" w:rsidR="00F1231A" w:rsidRDefault="004E2B2F" w:rsidP="004E2B2F">
      <w:pPr>
        <w:jc w:val="both"/>
      </w:pPr>
      <w:r>
        <w:t xml:space="preserve">Introdução As quatro cartas aos Filipenses, a Filemon, aos Colossenses e aos Efésios formam o grupo das cartas do cativeiro. As três primeiras foram muito provavelmente escritas em Éfeso, entre os anos 55-57. Efésios e Colossenses talvez tenham sido escritas na mesma ocasião; é o que se deduz da semelhança entre elas e pelo fato de mencionarem Tíquico como portador de ambas (Ef 6,21; Cl 4,7). O Apóstolo parece não conhecer pessoalmente os destinatários dessas duas cartas. Isso nos leva a pensar que a carta aos Efésios, na origem, não teve destinatário preciso; talvez fosse uma circular destinada às comunidades da região próxima a Éfeso; e alguns chegam a pensar que seria a mesma carta dirigida à igreja de Laodicéia, citada em Cl 4,16. Note-se que a expressão «em Éfeso» (Ef 1,1) falta em diversos manuscritos antigos. A carta aos Efésios é fruto de longa e amadurecida meditação teológica. Contemplando o projeto de Deus para a salvação da humanidade, o olhar de Paulo se concentra em Jesus Cristo no céu. É a idéia central da carta. Cristo, porém, não está longe do mundo nem dos homens. De fato, sua soberania engloba toda a criação e com ela toda a humanidade, que assim constituem o seu Corpo, a Igreja, na qual se manifesta o grande mistério agora revelado, ou seja: em Cristo, Deus reúne todos os homens na paz e na unidade, </w:t>
      </w:r>
      <w:r>
        <w:lastRenderedPageBreak/>
        <w:t>excluindo quaisquer separações de raça ou de origem religiosa. Cristo é o centro e ápice do eterno projeto de Deus, é o caminho da reconciliação e reunião de todos os homens no único povo de Deus. A Igreja abarca a humanidade inteira, e Paulo a contempla nas dimensões do universo. Ela é descrita sob três imagens: esposa (5,22-23), corpo (1,23; 4,16) e edifício (2,19-22). Desse modo, o Apóstolo relembra os laços íntimos e orgânicos que unem os homens a Cristo e entre si na comunidade, para levá-la ao pleno desenvolvimento. A carta aos Efésios é a carta do mistério da Igreja.</w:t>
      </w:r>
    </w:p>
    <w:p w14:paraId="64F51810" w14:textId="77777777" w:rsidR="00F1231A" w:rsidRDefault="004E2B2F" w:rsidP="004E2B2F">
      <w:pPr>
        <w:pStyle w:val="Ttulo2"/>
        <w:jc w:val="both"/>
      </w:pPr>
      <w:r>
        <w:t>Novo testamentocarta aos efésios</w:t>
      </w:r>
    </w:p>
    <w:p w14:paraId="29A90E35" w14:textId="77777777" w:rsidR="00F1231A" w:rsidRDefault="004E2B2F" w:rsidP="004E2B2F">
      <w:pPr>
        <w:jc w:val="both"/>
      </w:pPr>
      <w:r>
        <w:br w:type="page"/>
      </w:r>
    </w:p>
    <w:p w14:paraId="5592CC69" w14:textId="77777777" w:rsidR="00F1231A" w:rsidRDefault="004E2B2F" w:rsidP="004E2B2F">
      <w:pPr>
        <w:pStyle w:val="Ttulo1"/>
        <w:jc w:val="both"/>
      </w:pPr>
      <w:r>
        <w:lastRenderedPageBreak/>
        <w:t>Capítulo 1</w:t>
      </w:r>
    </w:p>
    <w:p w14:paraId="7BB8CB15" w14:textId="77777777" w:rsidR="00F1231A" w:rsidRDefault="004E2B2F" w:rsidP="004E2B2F">
      <w:pPr>
        <w:jc w:val="both"/>
      </w:pPr>
      <w:r>
        <w:t>Endereço e saudação - Paulo, apóstolo de Jesus Cristo pela vontade de Deus, aos cristãos que estão em Éfeso e fiéis em Jesus Cristo. Que a graça e a paz da parte de Deus nosso Pai e do Senhor Jesus Cristo estejam com vocês. A graça não tem limites - Bendito seja o Deus e Pai de nosso Senhor Jesus Cristo: Ele nos abençoou com toda bênção espiritual, no céu, em Cristo. Ele nos escolheu em Cristo antes de criar o mundo para que sejamos santos e sem defeito diante dele, no amor. Ele nos predestinou para sermos seus filhos adotivos por meio de Jesus Cristo, conforme a benevolência de sua vontade, para o louvor da sua glória e da graça que ele derramou abundantemente sobre nós por meio de seu Filho querido. Por meio do sangue de Cristo é que fomos libertos e nele nossas faltas foram perdoadas, conforme a riqueza da sua graça. Deus derramou sobre nós essa graça, abrindo-nos para toda sabedoria e inteligência. Ele nos fez conhecer o mistério da sua vontade, a livre decisão que havia tomado outrora de levar a história à sua plenitude, reunindo o universo inteiro, tanto as coisas celestes como as terrestres, sob uma só Cabeça, Cristo. Em Cristo recebemos nossa parte na herança, conforme o projeto daquele que tudo conduz segundo a sua vontade: fomos predestinados a ser o louvor da sua glória, nós, que já antes esperávamos em Cristo. Em Cristo, também vocês ouviram a Palavra da verdade, o Evangelho que os salva. Em Cristo, ainda, vocês creram, e foram marcados com o selo do Espírito prometido, o Espírito Santo, que é a garantia da nossa herança, enquanto esperamos a completa libertação do povo que Deus adquiriu para o louvor da sua glória. Agradecimento e pedido - Fiquei sabendo da fé que vocês têm no Senhor Jesus e do amor de vocês para com todos os cristãos. Por isso, não cesso de dar graças a respeito de vocês, quando os menciono em minhas orações. Que o Deus de nosso Senhor Jesus Cristo, o Pai a quem pertence a glória, lhes dê um espírito de sabedoria que lhes revele Deus, e faça que vocês o conheçam profundamente. Que lhes ilumine os olhos da mente, para que compreendam a esperança para a qual ele os chamou; para que entendam como é rica e gloriosa a herança destinada ao seu povo; e compreendam o grandioso poder com que ele age em favor de nós que acreditamos, conforme a sua força poderosa e eficaz. Ele a manifestou em Cristo, quando o ressuscitou dos mortos e o fez sentar-se à sua direita no céu, muito acima de qualquer principado, autoridade, poder e soberania, e de qualquer outro nome que se possa nomear, não só no presente, mas também no futuro. De fato, Deus colocou tudo debaixo dos pés de Cristo e o colocou acima de todas as coisas, como Cabeça da Igreja, a qual é o seu corpo, a plenitude daquele que plenifica tudo em todas as coisas. Deus Pai é o sujeito e a fonte de toda a ação criadora e salvadora. E tudo o que Deus Pai realiza no homem e no mundo, ele o faz mediante o seu Filho Jesus Cristo: escolhe (vv. 4-5), liberta (vv. 6-7), reúne tudo em Cristo (vv. 8-10), entrega a herança prometida (vv. 11-12) e concede o dom do Espírito Santo (vv. 13-14). Nesta carta, a Igreja ideal se identifica praticamente com o Reino e, portanto, ultrapassa meras concretizações históricas. Como corpo e plenitude de Cristo, ela se torna a meta para a qual caminhamos. Paulo se refere a uma Igreja santa, a um modelo ideal que exige conversão contínua da Igreja real que vive na história.</w:t>
      </w:r>
    </w:p>
    <w:p w14:paraId="7B53D6E4" w14:textId="77777777" w:rsidR="00F1231A" w:rsidRDefault="004E2B2F" w:rsidP="004E2B2F">
      <w:pPr>
        <w:pStyle w:val="Ttulo2"/>
        <w:jc w:val="both"/>
      </w:pPr>
      <w:r>
        <w:t>Novo testamentocarta aos efésios</w:t>
      </w:r>
    </w:p>
    <w:p w14:paraId="5A67E92E" w14:textId="34462BC9" w:rsidR="00F1231A" w:rsidRDefault="004E2B2F" w:rsidP="004E2B2F">
      <w:pPr>
        <w:jc w:val="both"/>
      </w:pPr>
      <w:r>
        <w:t xml:space="preserve">1,1-2: Quanto à indicação «em Éfeso», cf. Introdução. 3-14: Paulo desenvolve um hino de louvor em forma de «bênção», freqüente no </w:t>
      </w:r>
      <w:r w:rsidR="002D7AFD">
        <w:t xml:space="preserve">Antigo testamento </w:t>
      </w:r>
      <w:r>
        <w:t xml:space="preserve">. O louvor é uma resposta do homem ao Deus que se manifesta através de um ato de salvação ou mediante a revelação de um mistério. Deus Pai é o sujeito e a fonte de toda a ação criadora e salvadora. E tudo o que Deus Pai realiza no homem e no mundo, ele o faz mediante o seu Filho Jesus Cristo: escolhe (vv. 4-5), liberta (vv. 6-7), reúne tudo em Cristo (vv. 8-10), entrega a herança prometida (vv. 11-12) e concede o dom do Espírito Santo (vv. 13-14). 6: A expressão «para o louvor da sua glória» (cf. vv. 12 e 14) mostra que o sentido último da vida humana é louvar a Deus. O louvor é, portanto, ato de consciência: declarando Deus como o único absoluto, o homem reconhece que as criaturas são relativas. O louvor cabe somente a Deus. 9-10: O mistério é o projeto com que Deus se propõe levar a história à sua plena realização, reunindo em Cristo tudo o que existe. 15-23: Pela fé, os cristãos possuem uma sabedoria que supera qualquer outro conhecimento: sabem que Deus manifestou em Jesus Cristo a sua força, destronizando todos os poderes que até agora aprisionam a vida, e libertando os homens para uma esperança nova diante do futuro. Nesta carta, a Igreja ideal se identifica praticamente com o Reino e, portanto, ultrapassa meras concretizações históricas. Como corpo e plenitude de </w:t>
      </w:r>
      <w:r>
        <w:lastRenderedPageBreak/>
        <w:t>Cristo, ela se torna a meta para a qual caminhamos. Paulo se refere a uma Igreja santa, a um modelo ideal que exige conversão contínua da Igreja real que vive na história.</w:t>
      </w:r>
    </w:p>
    <w:p w14:paraId="5F696965" w14:textId="77777777" w:rsidR="00F1231A" w:rsidRDefault="004E2B2F" w:rsidP="004E2B2F">
      <w:pPr>
        <w:jc w:val="both"/>
      </w:pPr>
      <w:r>
        <w:br w:type="page"/>
      </w:r>
    </w:p>
    <w:p w14:paraId="69FD1FCE" w14:textId="77777777" w:rsidR="00F1231A" w:rsidRDefault="004E2B2F" w:rsidP="004E2B2F">
      <w:pPr>
        <w:pStyle w:val="Ttulo1"/>
        <w:jc w:val="both"/>
      </w:pPr>
      <w:r>
        <w:lastRenderedPageBreak/>
        <w:t>Capítulo 2</w:t>
      </w:r>
    </w:p>
    <w:p w14:paraId="2EBA130E" w14:textId="77777777" w:rsidR="00F1231A" w:rsidRDefault="004E2B2F" w:rsidP="004E2B2F">
      <w:pPr>
        <w:jc w:val="both"/>
      </w:pPr>
      <w:r>
        <w:t>Salvos pela graça - Vocês estavam mortos por causa das faltas e pecados que cometiam. Outrora vocês viviam nessas faltas e pecados, seguindo o modo de pensar deste mundo, seguindo o príncipe do poder do ar, o espírito que agora age nos homens desobedientes. Antigamente também nós andávamos como eles, submetidos aos desejos da carne, obedecendo aos caprichos do instinto e da imaginação; como os outros, éramos, por natureza, merecedores da ira de Deus. Mas Deus, que é rico em misericórdia, pelo grande amor com que nos amou, deu-nos a vida juntamente com Cristo, quando estávamos mortos por causa de nossas faltas. Vocês foram salvos pela graça! Na pessoa de Jesus Cristo, Deus nos ressuscitou e nos fez sentar no céu. Assim, com sua bondade para conosco em Jesus Cristo, ele quis mostrar para os tempos futuros a incomparável riqueza da sua graça. De fato, vocês foram salvos pela graça, por meio da fé; e isso não vem de vocês, mas é dom de Deus. Isso não vem das obras, para que ninguém se encha de orgulho. Porque foi Deus quem nos fez, e em Jesus Cristo fomos criados para as boas obras que Deus já havia preparado, a fim de que nos ocupássemos com elas. Todos reunidos em Cristo - Lembrem-se de que vocês, pagãos de nascimento, eram chamados incircuncisos por aqueles que se dizem circuncidados, devido à circuncisão que se faz na carne com mão humana. Lembrem-se de que nesse tempo vocês estavam sem Cristo, afastados da cidadania de Israel, estranhos para as alianças da promessa, sem esperança e sem Deus neste mundo. Mas agora, em Jesus Cristo, vocês que estavam longe foram trazidos para perto, graças ao sangue de Cristo. Cristo é a nossa paz. De dois povos, ele fez um só. Na sua carne derrubou o muro da separação: o ódio. Aboliu a Lei dos mandamentos e preceitos. Ele quis, a partir do judeu e do pagão, criar em si mesmo um homem novo, estabelecendo a paz. Quis reconciliá-los com Deus num só corpo, por meio da cruz; foi nela que Cristo matou o ódio. Ele veio anunciar a paz a vocês que estavam longe, e a paz para aqueles que estavam perto. Por meio de Cristo, podemos, uns e outros, apresentar-nos diante do Pai, num só Espírito. Vocês, portanto, já não são estrangeiros nem hóspedes, mas concidadãos do povo de Deus e membros da família de Deus. Vocês pertencem ao edifício que tem como alicerce os apóstolos e profetas; e o próprio Jesus Cristo é a pedra principal dessa construção. Em Cristo, toda construção se ergue, bem ajustada, para formar um templo santo no Senhor. Em Cristo, vocês também são integrados nessa construção, para se tornarem morada de Deus, por meio do Espírito.</w:t>
      </w:r>
    </w:p>
    <w:p w14:paraId="3379C52C" w14:textId="77777777" w:rsidR="00F1231A" w:rsidRDefault="004E2B2F" w:rsidP="004E2B2F">
      <w:pPr>
        <w:pStyle w:val="Ttulo2"/>
        <w:jc w:val="both"/>
      </w:pPr>
      <w:r>
        <w:t>Novo testamentocarta aos efésios</w:t>
      </w:r>
    </w:p>
    <w:p w14:paraId="618DEE97" w14:textId="77777777" w:rsidR="00F1231A" w:rsidRDefault="004E2B2F" w:rsidP="004E2B2F">
      <w:pPr>
        <w:jc w:val="both"/>
      </w:pPr>
      <w:r>
        <w:t>2,1-10: Paulo opõe duas épocas e dois modos de viver: sem Cristo e com Cristo. Sem Cristo é o mundo pagão, cuja mentalidade, modo de pensar e de agir manifestam a presença ativa do mal, que é o egoísmo que assume formas individuais e coletivas, dividindo os homens. Com Cristo surge a nova forma de viver: o amor que gera doação e comunhão, através das obras que continuam a ação de Jesus Cristo, realizando o projeto de Deus. A nova forma de viver, porém, é graça de Deus que já foi dada aos homens mediante o testemunho de Jesus Cristo. A vida cristã é a passagem contínua de um modo de viver para o outro. 11-22: A participação de judeus e pagãos no único povo de Deus é sinal concreto do homem novo. A morte de Cristo derrubou o muro de separação que a Lei colocava entre judeus e pagãos; surgiu assim o novo Israel, a Igreja, que se abre para todos os homens e os coloca sob uma cabeça única, Cristo. O Evangelho fará cair todas as diferenças. Por mais que surjam sociedades classistas, suas leis e instituições injustas virão abaixo pela força do Evangelho, desprestigiadas por sacrificarem seus povos, em lugar de ajudá-los.</w:t>
      </w:r>
    </w:p>
    <w:p w14:paraId="1D070D3F" w14:textId="77777777" w:rsidR="00F1231A" w:rsidRDefault="004E2B2F" w:rsidP="004E2B2F">
      <w:pPr>
        <w:jc w:val="both"/>
      </w:pPr>
      <w:r>
        <w:br w:type="page"/>
      </w:r>
    </w:p>
    <w:p w14:paraId="3293DD10" w14:textId="77777777" w:rsidR="00F1231A" w:rsidRDefault="004E2B2F" w:rsidP="004E2B2F">
      <w:pPr>
        <w:pStyle w:val="Ttulo1"/>
        <w:jc w:val="both"/>
      </w:pPr>
      <w:r>
        <w:lastRenderedPageBreak/>
        <w:t>Capítulo 3</w:t>
      </w:r>
    </w:p>
    <w:p w14:paraId="6D948AF9" w14:textId="77777777" w:rsidR="00F1231A" w:rsidRDefault="004E2B2F" w:rsidP="004E2B2F">
      <w:pPr>
        <w:jc w:val="both"/>
      </w:pPr>
      <w:r>
        <w:t>Paulo e o mistério de Cristo - Por isso, eu, Paulo, prisioneiro de Cristo em favor de vocês, os pagãos... Certamente ouviram falar do modo como a graça de Deus me foi confiada em benefício de vocês. Foi por revelação que Deus me fez conhecer o mistério que acabo de expor brevemente. Lendo esta carta, vocês poderão entender a percepção que eu tenho do mistério de Cristo. Deus não manifestou esse mistério para as gerações passadas da mesma forma com que o revelou agora, pelo Espírito, aos seus santos apóstolos e profetas: em Jesus Cristo, por meio do Evangelho, os pagãos são chamados a participar da mesma herança, a formar o mesmo corpo e a participar da mesma promessa. Eu fui feito ministro desse Evangelho pelo dom da graça que Deus me concedeu através do seu poder eficaz. A mim, o menor de todos os cristãos, foi dada a graça de anunciar aos pagãos a incalculável riqueza de Cristo, e de esclarecer a todos como se realiza o mistério que esteve sempre escondido em Deus, o criador do universo. Desse modo, os principados e as autoridades no céu doravante conhecem, graças à Igreja, a multiforme sabedoria de Deus, conforme o projeto eterno que ele executou em Jesus Cristo nosso Senhor. Nele ousamos aproximar-nos de Deus com aquela confiança que a fé em Cristo nos dá. Eu lhes peço: não fiquem abatidos com as tribulações que eu enfrento por causa de vocês, pois elas são para vocês motivo de glória. Enraizados e alicerçados no amor - É por isso que eu dobro os joelhos diante do Pai, de quem recebe o nome toda família, no céu e na terra. Que ele se digne, segundo a riqueza da sua glória, fortalecer a todos vocês no seu Espírito, para que o homem interior de cada um se fortifique. Que ele faça Cristo habitar no coração de vocês pela fé. Enraizados e alicerçados no amor, vocês se tornarão capazes de compreender, com todos os cristãos, qual é a largura e o comprimento, a altura e a profundidade, de conhecer o amor de Cristo, que supera qualquer conhecimento, para que vocês fiquem repletos de toda plenitude de Deus. Deus, por meio do seu poder que age em nós, pode realizar muito mais do que pedimos ou imaginamos; a ele seja dada a glória na Igreja e em Jesus Cristo por todas as gerações, para sempre. Amém!</w:t>
      </w:r>
    </w:p>
    <w:p w14:paraId="76A45C54" w14:textId="77777777" w:rsidR="00F1231A" w:rsidRDefault="004E2B2F" w:rsidP="004E2B2F">
      <w:pPr>
        <w:pStyle w:val="Ttulo2"/>
        <w:jc w:val="both"/>
      </w:pPr>
      <w:r>
        <w:t>Novo testamentocarta aos efésios</w:t>
      </w:r>
    </w:p>
    <w:p w14:paraId="1A76F5AF" w14:textId="77777777" w:rsidR="00F1231A" w:rsidRDefault="004E2B2F" w:rsidP="004E2B2F">
      <w:pPr>
        <w:jc w:val="both"/>
      </w:pPr>
      <w:r>
        <w:t>1-13: O mistério é o centro do anúncio de Paulo, e está inseparavelmente ligado à sua vocação de missionário entre os pagãos. Esse mistério é o projeto de Deus, que se realizou em Jesus Cristo e que manifesta toda a sua grandeza na Igreja, mediante o ministério de Paulo: os pagãos são chamados a pertencer ao povo de Deus. 14-21: O Apóstolo quer que os cristãos conheçam profundamente a Deus e experimentem todas as dimensões do amor de Cristo por nós, para que o próprio Cristo possa habitar no coração de cada um. E isso acontecerá se os cristãos viverem autêntica vida comunitária que tenha o amor como raiz e alicerce. A realidade nova trazida por Cristo vai além de todo conhecimento e só pode ser experimentada na vivência do amor.</w:t>
      </w:r>
    </w:p>
    <w:p w14:paraId="60BBF517" w14:textId="77777777" w:rsidR="00F1231A" w:rsidRDefault="004E2B2F" w:rsidP="004E2B2F">
      <w:pPr>
        <w:jc w:val="both"/>
      </w:pPr>
      <w:r>
        <w:br w:type="page"/>
      </w:r>
    </w:p>
    <w:p w14:paraId="25B66E3D" w14:textId="77777777" w:rsidR="00F1231A" w:rsidRDefault="004E2B2F" w:rsidP="004E2B2F">
      <w:pPr>
        <w:pStyle w:val="Ttulo1"/>
        <w:jc w:val="both"/>
      </w:pPr>
      <w:r>
        <w:lastRenderedPageBreak/>
        <w:t>Capítulo 4</w:t>
      </w:r>
    </w:p>
    <w:p w14:paraId="62AFEFCD" w14:textId="77777777" w:rsidR="00F1231A" w:rsidRDefault="004E2B2F" w:rsidP="004E2B2F">
      <w:pPr>
        <w:jc w:val="both"/>
      </w:pPr>
      <w:r>
        <w:t>Unidade na diversidade - Por isso, eu, prisioneiro no Senhor, peço que vocês se comportem de modo digno da vocação que receberam. Sejam humildes, amáveis, pacientes e suportem-se uns aos outros no amor. Mantenham entre vocês laços de paz, para conservar a unidade do Espírito. Há um só corpo e um só Espírito, assim como a vocação de vocês os chamou a uma só esperança: há um só Senhor, uma só fé, um só batismo. Há um só Deus e Pai de todos, que está acima de todos, que age por meio de todos e está presente em todos. Cada um de nós, entretanto, recebeu a graça na medida que Cristo a concedeu. Por isso, diz a Escritura: «Subiu às alturas levando prisioneiros; distribuiu dons aos homens.» Que quer dizer «subiu»? Quer dizer que primeiro desceu aos lugares mais baixos da terra. Aquele que desceu, é o mesmo que subiu acima de todos os céus, para plenificar o universo. Foi ele quem estabeleceu alguns como apóstolos, outros como profetas, outros como evangelistas e outros como pastores e mestres. Assim, ele preparou os cristãos para o trabalho do ministério que constrói o Corpo de Cristo. A meta é que todos juntos nos encontremos unidos na mesma fé e no conhecimento do Filho de Deus, para chegarmos a ser o homem perfeito que, na maturidade do seu desenvolvimento, é a plenitude de Cristo. Então, já não seremos crianças, jogados pelas ondas e levados para cá e para lá por qualquer vento de doutrina, presos pela artimanha dos homens e pela astúcia com que eles nos induzem ao erro. Ao contrário, vivendo amor autêntico, cresceremos sob todos os aspectos em direção a Cristo, que é a Cabeça. Ele organiza e dá coesão ao corpo inteiro, através de uma rede de articulações, que são os membros, cada um com sua atividade própria, para que o corpo cresça e construa a si próprio no amor. Do homem velho para o homem novo - Portanto, em nome do Senhor, digo e recomendo a vocês: não vivam como os pagãos, cuja mente é vazia. A inteligência deles se tornou cega, e eles vivem muito longe da vida de Deus, porque o endurecimento do coração deles é que os mantém na ignorância. Eles perderam a sensibilidade e se deixaram levar pela libertinagem, entregando-se com avidez a todo tipo de imoralidade. Não foi assim que vocês aprenderam a conhecer Cristo, se é que de fato vocês lhe deram ouvidos e se foram mesmo instruídos segundo a verdade que há em Jesus. Vocês devem deixar de viver como viviam antes, como homem velho que se corrompe com paixões enganadoras. É preciso que vocês se renovem pela transformação espiritual da inteligência, e se revistam do homem novo, criado segundo Deus na justiça e na santidade que vem da verdade. Por isso, abandonem a mentira: cada um diga a verdade ao seu próximo, pois somos membros uns dos outros. Vocês estão com raiva? Não pequem; o sol não se ponha sobre o ressentimento de vocês. Não dêem ocasião ao diabo. Quem roubava, não roube mais; ao contrário, ocupe-se trabalhando com as próprias mãos em algo útil, e tenha assim o que repartir com os pobres. Que nenhuma palavra inconveniente saia da boca de vocês; ao contrário, se for necessário, digam boa palavra, que seja capaz de edificar e fazer o bem aos que ouvem. Não entristeçam o Espírito Santo, com que Deus marcou vocês para o dia da libertação. Afastem de vocês qualquer aspereza, desdém, raiva, gritaria, insulto, e todo tipo de maldade. Sejam bons e compreensivos uns com os outros, perdoando-se mutuamente, assim como Deus perdoou a vocês em Cristo. 1-6: O aspecto central da vida cristã é a unidade. Com efeito, a ação de Deus em Jesus Cristo unifica toda a realidade. Os cristãos devem ser exemplo vivo dessa unidade, que supera as divisões humanas.</w:t>
      </w:r>
    </w:p>
    <w:p w14:paraId="128F7CEB" w14:textId="77777777" w:rsidR="00F1231A" w:rsidRDefault="004E2B2F" w:rsidP="004E2B2F">
      <w:pPr>
        <w:pStyle w:val="Ttulo2"/>
        <w:jc w:val="both"/>
      </w:pPr>
      <w:r>
        <w:t>Novo testamentocarta aos efésios</w:t>
      </w:r>
    </w:p>
    <w:p w14:paraId="25B7F700" w14:textId="77777777" w:rsidR="00F1231A" w:rsidRDefault="004E2B2F" w:rsidP="004E2B2F">
      <w:pPr>
        <w:jc w:val="both"/>
      </w:pPr>
      <w:r>
        <w:t xml:space="preserve">4,1-16: O alicerce e raiz do amor tem como finalidade conservar a unidade do Corpo de Cristo (4,1-6). Mas unidade não significa uniformização, pois Deus concede dons diferentes a cada pessoa (4,7-13). Essa unidade na diversidade dá coesão à comunidade para que ela não seja dominada por doutrinas que a esfacelem (4,14-16). 1-6: O aspecto central da vida cristã é a unidade. Com efeito, a ação de Deus em Jesus Cristo unifica toda a realidade. Os cristãos devem ser exemplo vivo dessa unidade, que supera as divisões humanas. 7-13: A diversidade dos dons que cada um recebeu de Cristo não pode ser fonte de divisão, inveja e competição na comunidade. Paulo relembra que a variedade de dons é desejada por Cristo, para que cada um se coloque a serviço de todos. Os dons relembrados no v. 11 são os carismas de governo e ensino, importantes para a comunidade permanecer unida no conhecimento e no compromisso da fé. 14-16: Vivendo o amor autêntico que preserva a unidade e respeita a diversidade, a comunidade se torna capaz de discernir as falsas doutrinas e manter sempre vivo o esforço e a tensão que a leva a crescer sempre mais, tornando-se a verdadeira Igreja de Cristo. 17-32: Paulo convida os cristãos à conversão </w:t>
      </w:r>
      <w:r>
        <w:lastRenderedPageBreak/>
        <w:t>contínua. Essa conversão começa no batismo, onde o cristão deixa o homem velho (modo de vida pagão) para revestir-se do homem novo (a justiça que vem pela vida segundo o Espírito). Nos vv. 25-32, Paulo dá exemplos concretos do que significa essa passagem: da mentira para a verdade; do roubo para o trabalho honesto, que leve a partilhar com os que nada têm; da palavra inconveniente para a palavra construtiva; do comportamento egoísta para a generosidade recíproca.</w:t>
      </w:r>
    </w:p>
    <w:p w14:paraId="1D8B743F" w14:textId="77777777" w:rsidR="00F1231A" w:rsidRDefault="004E2B2F" w:rsidP="004E2B2F">
      <w:pPr>
        <w:jc w:val="both"/>
      </w:pPr>
      <w:r>
        <w:br w:type="page"/>
      </w:r>
    </w:p>
    <w:p w14:paraId="09F7660A" w14:textId="77777777" w:rsidR="00F1231A" w:rsidRDefault="004E2B2F" w:rsidP="004E2B2F">
      <w:pPr>
        <w:pStyle w:val="Ttulo1"/>
        <w:jc w:val="both"/>
      </w:pPr>
      <w:r>
        <w:lastRenderedPageBreak/>
        <w:t>Capítulo 5</w:t>
      </w:r>
    </w:p>
    <w:p w14:paraId="7312363E" w14:textId="77777777" w:rsidR="00F1231A" w:rsidRDefault="004E2B2F" w:rsidP="004E2B2F">
      <w:pPr>
        <w:jc w:val="both"/>
      </w:pPr>
      <w:r>
        <w:t>Imitar a Deus - Sejam imitadores de Deus, como filhos queridos. Vivam no amor, assim como Cristo nos amou e se entregou a Deus por nós, como oferta e vítima, como perfume agradável. Fornicação, impureza e avareza não sejam nem assunto de conversa entre vocês, pois isso não convém a cristão. O mesmo se diga a respeito de piadas indecentes, picantes ou maliciosas. São coisas inconvenientes. Em vez disso, dêem graças a Deus. Estejam certos de uma coisa: nenhuma pessoa imoral, impura ou avarenta - pois a avareza é uma idolatria - jamais terá herança no reino de Cristo e de Deus. Ninguém engane vocês com argumentos vazios, porque essas coisas atraem a ira de Deus sobre os desobedientes. Não sejam cúmplices deles! Outrora vocês eram trevas, mas agora são luz no Senhor. Por isso, comportem-se como filhos da luz. O fruto da luz consiste em toda bondade, justiça e verdade. Saibam discernir o que é agradável ao Senhor. Não participem das obras estéreis das trevas; pelo contrário, denunciem tais obras. Dá até vergonha dizer o que eles fazem às escondidas. Porém, tudo o que é denunciado, torna-se manifesto pela luz, pois tudo o que se torna manifesto é luz. É por isso que se diz: «Desperte, você que está dormindo. Levante-se dentre os mortos, e Cristo o iluminará.» Estejam atentos para a maneira como vocês vivem: não vivam como tolos, mas como homens sensatos, aproveitando o tempo presente, porque os dias são maus. Não sejam insensatos; ao contrário, procurem compreender a vontade do Senhor. Não se embriaguem com vinho, que leva para a libertinagem, mas busquem a plenitude do Espírito. Juntos recitem salmos, hinos e cânticos inspirados, cantando e louvando ao Senhor de todo o coração. Agradeçam sempre a Deus Pai por todas as coisas, em nome de nosso Senhor Jesus Cristo. Submissos uns aos outros - Sejam submissos uns aos outros no temor a Cristo. Mulheres, sejam submissas a seus maridos, como ao Senhor. De fato, o marido é a cabeça da sua esposa, assim como Cristo, salvador do Corpo, é a cabeça da Igreja. E assim como a Igreja está submissa a Cristo, assim também as mulheres sejam submissas em tudo a seus maridos. Maridos, amem suas mulheres, como Cristo amou a Igreja e se entregou por ela; assim, ele a purificou com o banho de água e a santificou pela Palavra, para apresentar a si mesmo uma Igreja gloriosa, sem mancha nem ruga ou qualquer outro defeito, mas santa e imaculada. Portanto, os maridos devem amar suas mulheres como a seus próprios corpos. Quem ama sua mulher, está amando a si mesmo. Ninguém odeia a sua própria carne; pelo contrário, a nutre e dela cuida, como Cristo faz com a igreja, porque somos membros do corpo dele. Por isso, o homem deixará seu pai e sua mãe e se unirá à sua mulher, e os dois serão uma só carne. Esse mistério é grande: eu me refiro a Cristo e à Igreja. Portanto, cada um de vocês ame a sua mulher como a si mesmo, e a mulher respeite o seu marido. 21: Este versículo apresenta uma espécie de princípio fundamental que terá três diferentes aplicações nos versículos seguintes. A submissão de que fala pode ser compreendida como forma de amor, caracterizado pela humildade e doação. O temor de Cristo apresenta a motivação: assim como Cristo é o Salvador de todos, ele será também o juiz de todos. Esse princípio fundamental atinge a todos indistintamente.</w:t>
      </w:r>
    </w:p>
    <w:p w14:paraId="1CB7D399" w14:textId="77777777" w:rsidR="00F1231A" w:rsidRDefault="004E2B2F" w:rsidP="004E2B2F">
      <w:pPr>
        <w:pStyle w:val="Ttulo2"/>
        <w:jc w:val="both"/>
      </w:pPr>
      <w:r>
        <w:t>Novo testamentocarta aos efésios</w:t>
      </w:r>
    </w:p>
    <w:p w14:paraId="533D5DC9" w14:textId="77777777" w:rsidR="00F1231A" w:rsidRDefault="004E2B2F" w:rsidP="004E2B2F">
      <w:pPr>
        <w:jc w:val="both"/>
      </w:pPr>
      <w:r>
        <w:t xml:space="preserve">5,1-20: Paulo traz uma série de exortações e conselhos para que os cristãos vivam autenticamente a sua fé. Os vv. 1-2 apresentam o princípio que rege a vida nova: imitar a Deus, vivendo o amor, como viveu Jesus Cristo. Em outras palavras, os cristãos são e devem viver como filhos de Deus, tendo como modelo supremo o ato de amor de Cristo na cruz, onde ele entregou sua vida por todos. A vida nova compreende a renovação de todas as atitudes do homem: essa é a resposta livre ao dom de Deus. 21-6,9: Paulo analisa as três relações fundamentais da família antiga: mulher-marido, filhos-pais, escravos-patrões. Não busca modificar o aspecto externo e jurídico dessas relações, mas quer que elas se renovem a partir de dentro, para serem vividas com mentalidade nova, em coerência com tudo aquilo que se aprendeu e se recebeu de Cristo. Para o sentido geral das exortações, cf. nota em Cl 3,18-4,1. 21: Este versículo apresenta uma espécie de princípio fundamental que terá três diferentes aplicações nos versículos seguintes. A submissão de que fala pode ser compreendida como forma de amor, caracterizado pela humildade e doação. O temor de Cristo apresenta a motivação: assim como Cristo é o Salvador de todos, ele será também o juiz de todos. Esse princípio fundamental atinge a todos indistintamente. 22-33: Paulo compara a relação entre Jesus Cristo e a Igreja com a visão do matrimônio na sociedade antiga, onde a mulher devia submeter-se inteiramente ao marido. De fato, Cristo é chefe e salvador da Igreja, e esta deve submeter-se a ele </w:t>
      </w:r>
      <w:r>
        <w:lastRenderedPageBreak/>
        <w:t>como seu Senhor. Numa concepção atual de relação marido-mulher, onde existe igualdade de direitos e deveres, Paulo certamente faria outro tipo de aplicação.</w:t>
      </w:r>
    </w:p>
    <w:p w14:paraId="7443D39D" w14:textId="77777777" w:rsidR="00F1231A" w:rsidRDefault="004E2B2F" w:rsidP="004E2B2F">
      <w:pPr>
        <w:jc w:val="both"/>
      </w:pPr>
      <w:r>
        <w:br w:type="page"/>
      </w:r>
    </w:p>
    <w:p w14:paraId="691A27F1" w14:textId="77777777" w:rsidR="00F1231A" w:rsidRDefault="004E2B2F" w:rsidP="004E2B2F">
      <w:pPr>
        <w:pStyle w:val="Ttulo1"/>
        <w:jc w:val="both"/>
      </w:pPr>
      <w:r>
        <w:lastRenderedPageBreak/>
        <w:t>Capítulo 6</w:t>
      </w:r>
    </w:p>
    <w:p w14:paraId="2B7B36C6" w14:textId="77777777" w:rsidR="00F1231A" w:rsidRDefault="004E2B2F" w:rsidP="004E2B2F">
      <w:pPr>
        <w:jc w:val="both"/>
      </w:pPr>
      <w:r>
        <w:t>Filhos, obedeçam a seus pais no Senhor, pois isso é justo. Honre seu pai e sua mãe» é o primeiro mandamento, e vem acompanhado de uma promessa: para que você seja feliz e tenha vida longa sobre a terra.» Pais, não dêem aos filhos motivo de revolta contra vocês; criem os filhos, educando-os e corrigindo-os como quer o Senhor. Escravos, obedeçam aos seus senhores nesta vida, com temor e tremor, com simplicidade de coração, como a Cristo. Não sirvam somente quando vigiados ou para que os homens os elogiem, mas sejam como servos de Cristo, que cumprem de todo o coração a vontade de Deus. Sirvam de bom grado, como se servissem ao Senhor, e não a homens. Vocês sabem que cada um, escravo ou livre, receberá do Senhor o bem que tiver feito. Senhores, tratem seus servos do mesmo modo. Deixem de lado as ameaças: vocês sabem que tanto eles como vocês têm o mesmo Senhor, que está no céu e não faz distinção de pessoas. A vida cristã é luta - Ademais, fortaleçam-se no Senhor e na força do seu poder. Vistam a armadura de Deus para poderem resistir às manobras do diabo. A nossa luta, de fato, não é contra homens de carne e osso, mas contra os principados e as autoridades, contra os dominadores deste mundo de trevas, contra os espíritos do mal, que habitam as regiões celestes. Por isso, vistam a armadura de Deus para que, no dia mau, vocês possam resistir e permanecer firmes, superando todas as provas. Estejam, portanto, bem firmes: cingidos com o cinturão da verdade, vestidos com a couraça da justiça, os pés calçados com o zelo para propagar o evangelho da paz; tenham sempre na mão o escudo da fé, e assim poderão apagar as flechas inflamadas do Maligno. Coloquem o capacete da salvação e peguem a espada do Espírito, que é a Palavra de Deus. Rezem incessantemente no Espírito, com orações e súplicas de todo tipo, e façam vigílias, intercedendo, sem cansaço, por todos os cristãos. Rezem também por mim: que a Palavra seja colocada na minha boca, para anunciar ousadamente o mistério do Evangelho, do qual sou embaixador aprisionado. Que eu possa anunciá-lo com ousadia, como é meu dever. Saudações finais - Desejo que também vocês fiquem sabendo qual é a minha situação e o que estou fazendo. Tíquico, o irmão querido e fiel ministro no Senhor, dará todas as notícias. Eu o envio, para que vocês fiquem sabendo notícias nossas, e sejam reconfortados. Aos irmãos, a paz, o amor e a fé, da parte de Deus Pai e do Senhor Jesus Cristo. A graça esteja com todos aqueles que amam nosso Senhor Jesus Cristo com amor perene.</w:t>
      </w:r>
    </w:p>
    <w:p w14:paraId="30F104D3" w14:textId="77777777" w:rsidR="00F1231A" w:rsidRDefault="004E2B2F" w:rsidP="004E2B2F">
      <w:pPr>
        <w:pStyle w:val="Ttulo2"/>
        <w:jc w:val="both"/>
      </w:pPr>
      <w:r>
        <w:t>Novo testamentocarta aos efésios</w:t>
      </w:r>
    </w:p>
    <w:p w14:paraId="2952E3A7" w14:textId="77777777" w:rsidR="00F1231A" w:rsidRDefault="004E2B2F" w:rsidP="004E2B2F">
      <w:pPr>
        <w:jc w:val="both"/>
      </w:pPr>
      <w:r>
        <w:t>6,1-9: A vida é uma renovação total das relações, onde o respeito é devido a todos: os pais também devem respeitar os filhos. Quanto ao relacionamento entre senhores e escravos, Paulo não faz uma crítica à estrutura social do seu tempo; porém, salientando que todos são iguais perante Deus, ele anuncia uma transformação radical das relações, sejam quais forem os papéis e os deveres sociais (cf. carta a Filemon e notas correspondentes). 10-20: A vida cristã é luta contínua contra o mal, e as armas para o combate são: verdade, justiça, testemunho do Evangelho, fé, Palavra de Deus. Para os antigos, o mal era personificado por demônios e forças invisíveis que dominam os homens (Principados, Autoridades, Poderes, Soberanias). Traduzindo o mítico para o histórico, poderíamos falar de estruturas que geram egoísmo, injustiça, ódio, opressão e morte. 21-24: Sobre Tíquico, cf. Introdução e a nota a Cl 4,7-9.</w:t>
      </w:r>
    </w:p>
    <w:p w14:paraId="6BF43EB4" w14:textId="77777777" w:rsidR="00F1231A" w:rsidRDefault="004E2B2F" w:rsidP="004E2B2F">
      <w:pPr>
        <w:pStyle w:val="Ttulo2"/>
        <w:jc w:val="both"/>
      </w:pPr>
      <w:r>
        <w:t>Carta aos filipenses</w:t>
      </w:r>
    </w:p>
    <w:p w14:paraId="141672B5" w14:textId="77777777" w:rsidR="00F1231A" w:rsidRDefault="004E2B2F" w:rsidP="004E2B2F">
      <w:pPr>
        <w:pStyle w:val="Ttulo2"/>
        <w:jc w:val="both"/>
      </w:pPr>
      <w:r>
        <w:t>O verdadeiro evangelho</w:t>
      </w:r>
    </w:p>
    <w:p w14:paraId="3C3B5236" w14:textId="77777777" w:rsidR="00F1231A" w:rsidRDefault="004E2B2F" w:rsidP="004E2B2F">
      <w:pPr>
        <w:jc w:val="both"/>
      </w:pPr>
      <w:r>
        <w:t xml:space="preserve">Introdução Filipos foi a primeira cidade européia que recebeu a mensagem cristã (At 16,6-40). Paulo aí chegou na primavera do ano 50 durante a segunda viagem missionária. O primeiro núcleo da comunidade por ele fundada formou-se através de reuniões na casa de Lídia, uma negociante de púrpura, que acolhera Paulo por ocasião de sua visita. O Apóstolo voltou a Filipos outras vezes, durante suas várias passagens pela Macedônia. Os cristãos de Filipos foram sempre os mais ligados ao Apóstolo e diversas vezes o socorreram com auxílio material (Fl 4,16; 2Cor 11,9). A carta aos Filipenses foi escrita na prisão, provavelmente em Éfeso, entre os anos 55-57 (At 19). Paulo está incerto sobre o rumo que sua situação tornará: poderá ser morto ou posto em liberdade. Mas ele tem grande confiança de que será solto e que poderá visitar de novo, pessoalmente, a comunidade de Filipos. Vários motivos levam Paulo a escrever esta carta: - deseja agradecer o auxílio enviado pela comunidade (2,25; 4,10-20); - anuncia </w:t>
      </w:r>
      <w:r>
        <w:lastRenderedPageBreak/>
        <w:t>a visita de Timóteo a Filipos e explica a razão da volta imprevista de Epafrodito (2,19-30); - adverte a comunidade sobre a divisão causada pelo espírito de competição e egoísmo de alguns (2,1-4); - previne a comunidade contra os pregadores judaizantes, que põem a salvação na circuncisão e na observância da lei (3,2-11); - relembra aos cristãos de Filipos que a autenticidade do Evangelho, anunciado e vivido, está na cruz de Cristo (2,5-11). Paulo demonstra afeto e gratidão pela comunidade de Filipos e, por isso, quer vê-la sempre fiel ao Evangelho. Alguns pregadores insistem que a salvação depende da Lei. O Apóstolo mostra com vigor que a salvação só depende de Jesus Cristo. É Jesus que, feito homem e morto numa cruz, recebeu do Pai o poder de dar aos homens a salvação. E todo aquele que não transmite isso pelo testemunho de vida e pela palavra será sempre falso transmissor do Evangelho. Esta carta, portanto, fornece o critério para que uma comunidade cristã saiba reconhecer o verdadeiro Evangelho e quais são os pregadores autênticos.</w:t>
      </w:r>
    </w:p>
    <w:p w14:paraId="4ACDADE5" w14:textId="77777777" w:rsidR="00F1231A" w:rsidRDefault="004E2B2F" w:rsidP="004E2B2F">
      <w:pPr>
        <w:pStyle w:val="Ttulo2"/>
        <w:jc w:val="both"/>
      </w:pPr>
      <w:r>
        <w:t>Novo testamentocarta aos filipenses</w:t>
      </w:r>
    </w:p>
    <w:p w14:paraId="4F950095" w14:textId="77777777" w:rsidR="00F1231A" w:rsidRDefault="004E2B2F" w:rsidP="004E2B2F">
      <w:pPr>
        <w:jc w:val="both"/>
      </w:pPr>
      <w:r>
        <w:br w:type="page"/>
      </w:r>
    </w:p>
    <w:p w14:paraId="22443E87" w14:textId="77777777" w:rsidR="00F1231A" w:rsidRDefault="004E2B2F" w:rsidP="004E2B2F">
      <w:pPr>
        <w:pStyle w:val="Ttulo1"/>
        <w:jc w:val="both"/>
      </w:pPr>
      <w:r>
        <w:lastRenderedPageBreak/>
        <w:t>Capítulo 1</w:t>
      </w:r>
    </w:p>
    <w:p w14:paraId="2F1F9830" w14:textId="77777777" w:rsidR="00F1231A" w:rsidRDefault="004E2B2F" w:rsidP="004E2B2F">
      <w:pPr>
        <w:jc w:val="both"/>
      </w:pPr>
      <w:r>
        <w:t>Endereço e saudação - Eu, Paulo, e Timóteo, servos de Jesus Cristo, enviamos esta carta a todos os cristãos que moram na cidade de Filipos, junto com seus dirigentes e diáconos. Que a graça e a paz de Deus, nosso Pai, e do Senhor Jesus Cristo estejam com vocês. Agradecimento e pedido - Agradeço ao meu Deus todas as vezes que me lembro de vocês. E sempre, em minhas orações, rezo por todos com alegria, porque vocês cooperaram no anúncio do Evangelho, desde o primeiro dia até agora. Tenho certeza de que Deus, que começou em vocês esse bom trabalho, vai continuá-lo até que seja concluído no dia de Jesus Cristo. É justo que eu pense assim de todos vocês, porque vocês estão no meu coração. De fato, participam comigo da graça que recebi, seja nas prisões, seja na defesa e confirmação do Evangelho. Deus é testemunha de que eu quero bem a todos vocês com a ternura de Jesus Cristo. Este é o meu pedido: que o amor de vocês cresça cada vez mais em perspicácia e sensibilidade em todas as coisas. Desse modo, poderão distinguir o que é melhor, e assim chegar íntegros e inocentes ao dia de Cristo. Estarão repletos então dos frutos de justiça obtidos por meio de Jesus Cristo, para a glória e louvor de Deus. Prisão e anúncio do Evangelho - Irmãos, quero que vocês saibam: o que me aconteceu ajudou o Evangelho a progredir. Tanto no pretório como em outros lugares, todos ficaram sabendo que estou na prisão por causa de Cristo. E a maioria dos irmãos, vendo que estou na prisão, têm mais confiança no Senhor, e mais ousadia para anunciar sem medo a Palavra. É verdade que alguns proclamam Cristo por inveja e espírito de competição; outros, porém, anunciam com boa intenção. Estes proclamam a Cristo por amor, sabendo que a minha missão é defender o Evangelho. Os outros não anunciam com sinceridade, mas por competição, pensando que vão aumentar os meus sofrimentos enquanto estou na prisão. Mas, que importância tem isso? Com boas ou más intenções, o que interessa é que Cristo está sendo anunciado, e eu fico contente com isso e continuarei a alegrar-me. Viver para Cristo - De fato, sei que tudo isso há de servir para a minha salvação, através das orações de vocês e do Espírito de Jesus Cristo, que me socorre. O que desejo e espero é não fracassar, mas, agora como sempre, manifestar com toda a coragem a glória de Cristo em meu corpo, tanto na vida, como na morte. Pois para mim o viver é Cristo e o morrer é lucro. Mas, se eu ainda continuar vivendo, poderei fazer algum trabalho útil. Por isso é que não sei bem o que escolher. Fico na indecisão: meu desejo é partir dessa vida e estar com Cristo, e isso é muito melhor. No entanto, por causa de vocês, é mais necessário que eu continue a viver. Convencido disso, sei que vou ficar com vocês. Sim, vou ficar com todos vocês, para ajudá-los a progredir e a ter alegria na fé. Assim, quando eu voltar para junto de vocês, o orgulho de vocês em Jesus Cristo irá aumentar por causa de mim. Lutar pela fé - Uma só coisa: comportem-se como pessoas dignas do Evangelho de Cristo. Desse modo, indo vê-los ou estando longe, eu ouça dizer que vocês estão firmes num só espírito, lutando juntos numa só alma pela fé do Evangelho, e que vocês não têm medo de seus adversários. Para eles, isso é sinal de perdição, mas para vocês é sinal de salvação, e isso vem de Deus. Pois Deus concedeu a vocês não só a graça de acreditar em Cristo, mas também de sofrer por ele, empenhados na mesma luta em que vocês me viram empenhado, e na qual, como vocês sabem, ainda agora me empenho.</w:t>
      </w:r>
    </w:p>
    <w:p w14:paraId="6A1E266D" w14:textId="77777777" w:rsidR="00F1231A" w:rsidRDefault="004E2B2F" w:rsidP="004E2B2F">
      <w:pPr>
        <w:pStyle w:val="Ttulo2"/>
        <w:jc w:val="both"/>
      </w:pPr>
      <w:r>
        <w:t>Novo testamentocarta aos filipenses</w:t>
      </w:r>
    </w:p>
    <w:p w14:paraId="21B51E42" w14:textId="77777777" w:rsidR="00F1231A" w:rsidRDefault="004E2B2F" w:rsidP="004E2B2F">
      <w:pPr>
        <w:jc w:val="both"/>
      </w:pPr>
      <w:r>
        <w:t xml:space="preserve">1,1-2: A carta é dirigida a toda a comunidade. Os dirigentes (em grego: epíscopos) não são exatamente os bispos; trata-se de um grupo, cuja função é zelar pelo bom andamento da comunidade. Os diáconos são os encarregados de atender às necessidades materiais da comunidade e, talvez, também de pregar. 3-11: A oração de Paulo mostra o seu afeto particular pela comunidade de Filipos. De fato, essa comunidade desde o início coopera e participa ativamente no trabalho da evangelização, seja colaborando no anúncio, defesa e confirmação do Evangelho, seja pela ajuda material oferecida ao Apóstolo. Paulo só pede uma coisa: o crescimento no amor. Vivendo o amor, a comunidade será sempre capaz de distinguir o que mais favorece a prática da justiça. 12-18: Paulo está no pretório ou caserna dos guardas do governador da província. Sua prisão trouxe vantagem para o Evangelho, pois todos ficaram sabendo que ele está preso por causa de Cristo. Com isso, muitos cristãos se sentem fortalecidos para anunciar o Evangelho com amor e espírito de colaboração. Outros se aproveitam da prisão de Paulo e, com espírito de competição e inveja, querem assumir a liderança. 19-26: Paulo provavelmente tem meios para ser solto da prisão e escapar à morte. Mas encontra-se num dilema: viver ou morrer? No contexto da sua fé, as duas coisas se equivalem: viver é estar em função de Cristo, ou seja, da evangelização; e morrer é lucro, pois leva a estar com </w:t>
      </w:r>
      <w:r>
        <w:lastRenderedPageBreak/>
        <w:t>Cristo. Paulo resolve o dilema, não levando em conta seu próprio interesse, mas o que é melhor para a comunidade: continuar vivo, para ajudar os filipenses a crescer e se realizar plenamente na fé. 27-30: Os adversários são talvez os pregadores judaizantes, que anunciam um evangelho sem cruz e sem necessidade da graça de Deus. Paulo espera que a comunidade se mantenha firme e unida, testemunhando o Evangelho autêntico. Não se trata apenas de acreditar em Cristo, mas de empenhar-se de fato com Cristo numa luta que pode trazer perseguição e sofrimento, assim como levou Paulo à prisão.</w:t>
      </w:r>
    </w:p>
    <w:p w14:paraId="3C568AB7" w14:textId="77777777" w:rsidR="00F1231A" w:rsidRDefault="004E2B2F" w:rsidP="004E2B2F">
      <w:pPr>
        <w:jc w:val="both"/>
      </w:pPr>
      <w:r>
        <w:br w:type="page"/>
      </w:r>
    </w:p>
    <w:p w14:paraId="5F1465EC" w14:textId="77777777" w:rsidR="00F1231A" w:rsidRDefault="004E2B2F" w:rsidP="004E2B2F">
      <w:pPr>
        <w:pStyle w:val="Ttulo1"/>
        <w:jc w:val="both"/>
      </w:pPr>
      <w:r>
        <w:lastRenderedPageBreak/>
        <w:t>Capítulo 2</w:t>
      </w:r>
    </w:p>
    <w:p w14:paraId="2C96E79A" w14:textId="77777777" w:rsidR="00F1231A" w:rsidRDefault="004E2B2F" w:rsidP="004E2B2F">
      <w:pPr>
        <w:jc w:val="both"/>
      </w:pPr>
      <w:r>
        <w:t>O Evangelho autêntico - Portanto, se há um conforto em Cristo, uma consolação no amor, se existe uma comunhão de espírito, se existe ternura e compaixão, completem a minha alegria: tenham uma só aspiração, um só amor, uma só alma e um só pensamento. Não façam nada por competição e por desejo de receber elogios, mas por humildade, cada um considerando os outros superiores a si mesmo. Que cada um procure, não o próprio interesse, mas o interesse dos outros. Tenham em vocês os mesmos sentimentos que havia em Jesus Cristo: Ele tinha a condição divina, mas não se apegou a sua igualdade com Deus. Pelo contrário, esvaziou-se a si mesmo, assumindo a condição de servo e tornando-se semelhante aos homens. Assim, apresentando-se como simples homem, humilhou-se a si mesmo, tornando-se obediente até a morte, e morte de cruz! Por isso, Deus o exaltou grandemente, e lhe deu o Nome que está acima de qualquer outro nome; para que, ao nome de Jesus, se dobre todo joelho no céu, na terra e sob a terra; e toda língua confesse que Jesus Cristo é o Senhor, para a glória de Deus Pai. A tarefa da comunidade cristã - Portanto, meus amados, obedecendo como sempre, não só como no tempo em que eu estava aí presente, mas muito mais agora que estou longe, continuem trabalhando com temor e tremor, para a salvação de vocês. De fato, é Deus que desperta em vocês a vontade e a ação, conforme a sua benevolência. Façam tudo sem murmurações e sem críticas, para serem inocentes e íntegros, como perfeitos filhos de Deus que vivem no meio de gente pecadora e corrompida, onde vocês brilham como astros no mundo, apegando-se firmemente à Palavra da vida. Desse modo, no Dia de Cristo, eu me orgulharei de não ter corrido ou me esforçado em vão. E mesmo que o meu sangue seja derramado sobre o sacrifício e sobre a oferta da fé que vocês têm, eu fico contente e me alegro com todos vocês. Assim, também vocês fiquem contentes e se alegrem comigo. Timóteo e Epafrodito: companheiros na luta - Espero no Senhor Jesus enviar-lhes logo Timóteo, para que também eu me anime com as notícias de vocês. De fato, ele é o único que sente como eu, e se preocupa sinceramente com os problemas de vocês. Porque todos os outros buscam os próprios interesses, e não os de Jesus Cristo. Vocês mesmos sabem como Timóteo deu provas do seu valor: como filho junto do pai, ele se colocou ao meu lado a serviço do Evangelho. Espero, portanto, enviá-lo a vocês logo que eu veja claro como vai ficar a minha situação. Além disso, tenho fé no Senhor de que eu mesmo possa logo ir até aí. No momento, achei necessário enviar a vocês Epafrodito, este nosso irmão que é também meu companheiro de trabalho e de luta, que vocês mesmos mandaram para atender às minhas necessidades. Ele estava com muita saudade de todos vocês, e ficou muito preocupado, porque vocês souberam que ele estava doente. De fato, ele esteve muito doente, e quase morreu. Deus, porém, teve pena dele, e não só dele, mas também de mim, para que eu não ficasse numa tristeza ainda maior. Por isso, apressei-me em mandá-lo: assim vocês poderão vê-lo de novo, ficarão contentes, e eu já não ficarei preocupado. Recebam Epafrodito no Senhor, com grande alegria. Tenham grande estima por pessoas como ele, pois quase morreu pela causa de Cristo, arriscando a sua vida para atender às minhas necessidades, em nome de vocês.</w:t>
      </w:r>
    </w:p>
    <w:p w14:paraId="343FC2C2" w14:textId="77777777" w:rsidR="00F1231A" w:rsidRDefault="004E2B2F" w:rsidP="004E2B2F">
      <w:pPr>
        <w:pStyle w:val="Ttulo2"/>
        <w:jc w:val="both"/>
      </w:pPr>
      <w:r>
        <w:t>Novo testamentocarta aos filipenses</w:t>
      </w:r>
    </w:p>
    <w:p w14:paraId="0D1F4EB7" w14:textId="77777777" w:rsidR="00F1231A" w:rsidRDefault="004E2B2F" w:rsidP="004E2B2F">
      <w:pPr>
        <w:jc w:val="both"/>
      </w:pPr>
      <w:r>
        <w:t xml:space="preserve">2,1-4: Paulo convida a comunidade a evitar as divisões causadas pelo espírito de competição, pelo desejo de receber elogios e pela busca dos próprios interesses. Tais vícios denotam o fechamento egoísta e a autopromoção à custa dos outros. A comunidade deve zelar pela harmonia interna e, para isso, é necessário que haja humildade, cada um considerando os outros superiores a si, e que o empenho tenha sempre em vista o bem comum. 5-11: Citando um hino conhecido, Paulo mostra qual é o Evangelho da cruz, o Evangelho autêntico, e apresenta em Cristo o modelo da humildade. Embora tivesse a mesma condição de Deus, Jesus se apresentou entre os homens como simples homem. E mais: abriu mão de qualquer privilégio, tornando-se apenas homem que obedece a Deus e serve aos homens. Não bastasse isso, Jesus serviu até o fim, perdendo a honra ao morrer na cruz, como se fosse criminoso. Por isso Deus o ressuscitou e o colocou no posto mais elevado que possa existir, como Senhor do universo e da história. Os cristãos são convidados a fazer o mesmo: abrir mão de todo e qualquer privilégio, até mesmo da boa fama, para pôr-se a serviço dos outros, até o fim. 12-18: A vida da comunidade não deve depender da presença dos seus dirigentes e líderes, e sim da obediência a Deus, a exemplo de Cristo (2,8). Inserida na sociedade, a tarefa da comunidade cristã é ser a família de Deus que se torna luz do mundo, por meio do testemunho do Evangelho, «Palavra de vida’.’ 19-30: Paulo não se preocupa apenas em doutrinar a comunidade. </w:t>
      </w:r>
      <w:r>
        <w:lastRenderedPageBreak/>
        <w:t>Ele também é sensível às necessidades humanas: amizade, afeto, gratidão, auxílio mútuo, problemas pessoais, boa acolhida. Timóteo, cujo nome aparece vinte e quatro vezes no NT, é o maior colaborador do Apóstolo. Epafrodito, talvez jovem, fora enviado pela comunidade para atender às necessidades de Paulo na prisão.</w:t>
      </w:r>
    </w:p>
    <w:p w14:paraId="051B8BD7" w14:textId="77777777" w:rsidR="00F1231A" w:rsidRDefault="004E2B2F" w:rsidP="004E2B2F">
      <w:pPr>
        <w:jc w:val="both"/>
      </w:pPr>
      <w:r>
        <w:br w:type="page"/>
      </w:r>
    </w:p>
    <w:p w14:paraId="0CD063EB" w14:textId="77777777" w:rsidR="00F1231A" w:rsidRDefault="004E2B2F" w:rsidP="004E2B2F">
      <w:pPr>
        <w:pStyle w:val="Ttulo1"/>
        <w:jc w:val="both"/>
      </w:pPr>
      <w:r>
        <w:lastRenderedPageBreak/>
        <w:t>Capítulo 3</w:t>
      </w:r>
    </w:p>
    <w:p w14:paraId="3195D350" w14:textId="77777777" w:rsidR="00F1231A" w:rsidRDefault="004E2B2F" w:rsidP="004E2B2F">
      <w:pPr>
        <w:jc w:val="both"/>
      </w:pPr>
      <w:r>
        <w:t>O caminho da salvação - Quanto ao resto, meus irmãos, fiquem alegres no Senhor. Escrever as mesmas coisas para vocês não é penoso para mim, e é útil para vocês. Cuidado com os cães, cuidado com os maus operários, cuidado com os falsos circuncidados. Os verdadeiros circuncidados somos nós, que prestamos culto movidos pelo Espírito de Deus. Nós colocamos a nossa glória em Jesus Cristo e não confiamos na carne. Eu, aliás, até poderia confiar na carne. Se alguém acha que pode confiar na carne, eu o posso mais ainda: fui circuncidado no oitavo dia, sou israelita de nascimento, da tribo de Benjamim, hebreu filho de hebreus. Quanto à lei judaica, fariseu; quanto ao zelo, perseguidor da Igreja; quanto à justiça que se alcança pela observância da Lei, sem reprovação. Por causa de Cristo, porém, tudo o que eu considerava como lucro, agora considero como perda. E mais ainda: considero tudo uma perda, diante do bem superior que é o conhecimento do meu Senhor Jesus Cristo. Por causa dele perdi tudo, e considero tudo como lixo, a fim de ganhar Cristo, e estar com ele. E isso, não mais mediante uma justiça minha, vinda da Lei, mas com a justiça que vem através da fé em Cristo, aquela justiça que vem de Deus e se apóia sobre a fé. Quero, assim, conhecer a Cristo, o poder da sua ressurreição e a comunhão em seus sofrimentos, para tornar-me semelhante a ele em sua morte, a fim de alcançar, se possível, a ressurreição dos mortos. Não que eu já tenha conquistado o prêmio ou que já tenha chegado à perfeição; apenas continuo correndo para conquistá-lo, porque eu também fui conquistado por Jesus Cristo. Irmãos, não acho que eu já tenha alcançado o prêmio, mas uma coisa eu faço: esqueço-me do que fica para trás e avanço para o que está na frente. Lanço-me em direção à meta, em vista do prêmio do alto, que Deus nos chama a receber em Jesus Cristo. A maturidade cristã - Portanto, todos nós que somos perfeitos devemos ter esse sentimento. E, se em alguma coisa vocês pensam de maneira diferente, Deus os esclarecerá. Entretanto, qualquer que seja o ponto a que chegamos, caminhemos na mesma direção. Irmãos, sejam meus imitadores e observem os que vivem de acordo com o modelo que vocês têm em nós. Uma coisa eu já disse muitas vezes, e agora repito com lágrimas: há muitos que são inimigos da cruz de Cristo. O fim deles é a perdição; o deus deles é o ventre, sua glória está no que é vergonhoso, e seus pensamentos em coisas da terra. A nossa cidadania, porém, está lá no céu, de onde esperamos ansiosamente o Senhor Jesus Cristo como Salvador. Ele vai transformar nosso corpo miserável, tornando-o semelhante ao seu corpo glorioso, graças ao poder que ele possui de submeter a si todas as coisas.</w:t>
      </w:r>
    </w:p>
    <w:p w14:paraId="5BD86C97" w14:textId="77777777" w:rsidR="00F1231A" w:rsidRDefault="004E2B2F" w:rsidP="004E2B2F">
      <w:pPr>
        <w:pStyle w:val="Ttulo2"/>
        <w:jc w:val="both"/>
      </w:pPr>
      <w:r>
        <w:t>Novo testamentocarta aos filipenses</w:t>
      </w:r>
    </w:p>
    <w:p w14:paraId="18CAD678" w14:textId="77777777" w:rsidR="00F1231A" w:rsidRDefault="004E2B2F" w:rsidP="004E2B2F">
      <w:pPr>
        <w:jc w:val="both"/>
      </w:pPr>
      <w:r>
        <w:t>3,1-14: Paulo adverte a comunidade contra os pregadores judaizantes, chamando-os «cães», apelido que os judeus davam aos pagãos. Para os judaizantes, a salvação e a justiça dependem da circuncisão (carne) e da observância da Lei: a circuncisão permite entrar para o povo de Deus; a Lei leva o homem a ser justo. Paulo frisa que nenhum ritual ou lei pode salvar ou justificar o homem. Pois a salvação e a justiça são dons de Deus e dependem da fé em Jesus e de uma vida movida pelo Espírito. A fé leva o cristão a participar da morte e ressurreição de Jesus. Essa participação, porém, não é automática; supõe que o cristão se deixe guiar pelo Espírito, dando o testemunho que provoca perseguições, sofrimentos, e até mesmo a morte. 15-21: A perfeição é a maturidade cristã que propõe a cruz e a ressurreição como centro da vida. Paulo, que deixou tudo em troca da fé em Cristo, se apresenta como modelo para a comunidade, alertando-a de novo quanto aos «inimigos da cruz de Cristo», isto é, aos judaizantes do v. 2. Em vez de fazer consistir a salvação em ritos, observâncias legais e estruturas, a vida cristã se orienta pelo testemunho, na esperança de um mundo radicalmente novo. Este só se realiza através da vinda de Jesus, como Salvador e Senhor que renova todas as coisas.</w:t>
      </w:r>
    </w:p>
    <w:p w14:paraId="38926581" w14:textId="77777777" w:rsidR="00F1231A" w:rsidRDefault="004E2B2F" w:rsidP="004E2B2F">
      <w:pPr>
        <w:jc w:val="both"/>
      </w:pPr>
      <w:r>
        <w:br w:type="page"/>
      </w:r>
    </w:p>
    <w:p w14:paraId="634CCA45" w14:textId="77777777" w:rsidR="00F1231A" w:rsidRDefault="004E2B2F" w:rsidP="004E2B2F">
      <w:pPr>
        <w:pStyle w:val="Ttulo1"/>
        <w:jc w:val="both"/>
      </w:pPr>
      <w:r>
        <w:lastRenderedPageBreak/>
        <w:t>Capítulo 4</w:t>
      </w:r>
    </w:p>
    <w:p w14:paraId="13F8B30D" w14:textId="77777777" w:rsidR="00F1231A" w:rsidRDefault="004E2B2F" w:rsidP="004E2B2F">
      <w:pPr>
        <w:jc w:val="both"/>
      </w:pPr>
      <w:r>
        <w:t>Recomendações - Assim, meus queridos e saudosos irmãos, minha alegria e minha coroa, continuem firmes no Senhor, ó amados. Peço a Evódia e a Síntique que façam as pazes no Senhor. E a você, Sízigo, meu fiel companheiro, peço que as ajude, porque elas me ajudaram na luta pelo Evangelho, junto com Clemente e os meus outros colaboradores. Seus nomes estão no livro da vida. Fiquem sempre alegres no Senhor! Repito: fiquem alegres! Que a bondade de vocês seja notada por todos. O Senhor está próximo. Não se inquietem com nada. Apresentem a Deus todas as necessidades de vocês através da oração e da súplica, em ação de graças. Então a paz de Deus, que ultrapassa toda compreensão, guardará em Jesus Cristo os corações e pensamentos de vocês. Finalmente, irmãos, ocupem-se com tudo o que é verdadeiro, nobre, justo, puro, amável, honroso, virtuoso, ou que de algum modo mereça louvor. Pratiquem tudo o que vocês aprenderam e receberam como herança, o que ouviram e observaram em mim. Então o Deus da paz estará com vocês. Gratidão pela oferta da comunidade - Foi grande a minha alegria no Senhor, porque finalmente vi florescer de novo o interesse de vocês por mim. Na verdade, vocês já tinham esse interesse antes, mas faltava oportunidade para demonstrá-lo. Não digo isso por estar passando necessidade, pois aprendi a arranjar-me em qualquer situação. Aprendi a viver na necessidade e aprendi a viver na abundância; estou acostumado a toda e qualquer situação: viver saciado e passar fome, ter abundância e passar necessidade. Tudo posso naquele que me fortalece. Entretanto, vocês fizeram bem, tomando parte na minha aflição. Vocês mesmos sabem, filipenses, que no início da pregação do Evangelho, quando parti da Macedônia, nenhuma outra Igreja, fora vocês, teve contato comigo em questão de dar e receber. Já em Tessalônica, vocês me enviaram ajuda por mais de uma vez, para aliviar as minhas necessidades. Não que eu esteja querendo presentes. Pelo contrário, quero ver mais lucro na conta de vocês. No momento, tenho tudo em abundância; tenho até de sobra, especialmente agora que Epafrodito me trouxe aquilo que vocês mandaram. É como um perfume de suave odor, sacrifício agradável que Deus aceita. O meu Deus, por sua vez, atenderá com grandeza a todas as necessidades de vocês, conforme a riqueza dele em Jesus Cristo. Ao nosso Deus e Pai seja dada a glória para sempre. Amém. Saudações finais - Saúdem a todos os cristãos. Os irmãos que estão comigo saúdam vocês. Todos os cristãos saúdam vocês, especialmente os da casa de César. A graça do Senhor Jesus Cristo esteja com vocês.</w:t>
      </w:r>
    </w:p>
    <w:p w14:paraId="46F9C879" w14:textId="77777777" w:rsidR="00F1231A" w:rsidRDefault="004E2B2F" w:rsidP="004E2B2F">
      <w:pPr>
        <w:pStyle w:val="Ttulo2"/>
        <w:jc w:val="both"/>
      </w:pPr>
      <w:r>
        <w:t>Novo testamentocarta aos filipenses</w:t>
      </w:r>
    </w:p>
    <w:p w14:paraId="778CA01F" w14:textId="77777777" w:rsidR="00F1231A" w:rsidRDefault="004E2B2F" w:rsidP="004E2B2F">
      <w:pPr>
        <w:jc w:val="both"/>
      </w:pPr>
      <w:r>
        <w:t>4,1-9: Nada sabemos sobre as pessoas nomeadas nos vv. 2-3, a não ser que devem estar profundamente comprometidas com o trabalho de evangelização. Paulo parece jogar com o significado dos nomes (Evódia = «caminho fácil»; Síntique = «encontro»; Sízigo = «companheiro de canga»). A alegria cristã se baseia na salvação obtida por Cristo, e é testemunhada sobretudo pela bondade que se irradia para todos e pela tranqüila confiança em Deus. Os cristãos devem ser fiéis ao que aprenderam dos seus evangelizadores, mas também precisam estar abertos a todas as coisas sadias que encontram na sociedade. 10-20: Paulo agradece o auxílio que os filipenses lhe enviaram mediante Epafrodito. Ele se alegra, não tanto pelo auxílio material recebido, mas pelo afeto e crescimento espiritual que a comunidade demonstra mediante a oferta. 4,21-23: «Os da casa de César» são todos aqueles que trabalham para o imperador e se encontram nas diversas cidades. A saudação final tem forma litúrgica, pois Paulo sabe que a carta vai ser lida numa reunião da comunidade.</w:t>
      </w:r>
    </w:p>
    <w:p w14:paraId="68E7C11E" w14:textId="77777777" w:rsidR="00F1231A" w:rsidRDefault="004E2B2F" w:rsidP="004E2B2F">
      <w:pPr>
        <w:pStyle w:val="Ttulo2"/>
        <w:jc w:val="both"/>
      </w:pPr>
      <w:r>
        <w:t>Carta aos colossenses</w:t>
      </w:r>
    </w:p>
    <w:p w14:paraId="1DE87F7B" w14:textId="77777777" w:rsidR="00F1231A" w:rsidRDefault="004E2B2F" w:rsidP="004E2B2F">
      <w:pPr>
        <w:pStyle w:val="Ttulo2"/>
        <w:jc w:val="both"/>
      </w:pPr>
      <w:r>
        <w:t>Cristo, imagem do deus invisível</w:t>
      </w:r>
    </w:p>
    <w:p w14:paraId="7B6F5484" w14:textId="77777777" w:rsidR="00F1231A" w:rsidRDefault="004E2B2F" w:rsidP="004E2B2F">
      <w:pPr>
        <w:jc w:val="both"/>
      </w:pPr>
      <w:r>
        <w:t xml:space="preserve">Introdução Colossas era uma pequena cidade da Ásia Menor, distante 200 km de Éfeso, e próxima de Hierápolis e Laodicéia (4,13.16). Paulo não a visitou pessoalmente (2,1). As comunidades cristãs de Colossas, Hierápolis e Laodicéia foram fundadas por Epafras, discípulo de Paulo (1,7; 4,13), enquanto este se encontrava em Éfeso (At 19). Os cristãos de Colossas eram provenientes do paganismo (1,21.27) e costumavam reunir-se nas casas de família como na de Ninfas (4,15) e na de Arquipo (4,17; Fm 2). A carta aos Colossenses foi escrita na prisão, provavelmente em Éfeso, entre os anos 55 e 57 (At 19), talvez na mesma ocasião em que foi escrita a carta aos Filipenses. Epafras informou Paulo sobre a situação dos cristãos em Colossas (1,8). Os cristãos estavam ameaçados </w:t>
      </w:r>
      <w:r>
        <w:lastRenderedPageBreak/>
        <w:t>por uma heresia que misturava elementos pagãos, judaicos e cristãos. Seus seguidores davam muita importância aos poderes angélicos, às forças cósmicas e a outros seres intermediários entre Deus e o homem, que teriam papel importante no destino de cada pessoa. Essas idéias traziam, como conseqüência, a busca de um conhecimento do mundo fascinante e misterioso que dominava os homens. Ao lado disso, depositava-se confiança numa série de observâncias religiosas que garantiriam a benevolência desses poderes superiores: observância de festas anuais, mensais e sábados, leis alimentares (2,16.21) e ascéticas (2,23), culto aos anjos (2,18) e às forças cósmicas (2,8) etc. Tudo isso comprometia seriamente a pureza da fé cristã. Paulo então mostra que Cristo é o mediador único e universal entre Deus e o mundo criado; tudo se realiza por meio dele, desde a criação até a salvação e reconciliação de todas as coisas. Deus colocou Jesus Cristo como Cabeça do universo, e os cristãos, que com ele morreram e ressuscitaram e a ele permanecem unidos, não devem temer nada e a ninguém: nada mais, tanto na terra como no céu, pode aliená-los e escravizá-los. Doravante, o empenho na fé em Cristo é o caminho único para a verdadeira sabedoria e liberdade. Só a renovação em Cristo pode derrubar as barreiras entre os homens, dando origem a novas relações humanas, radicalmente diferentes daquelas que costumam existir na sociedade (3,11). O problema que Paulo enfrenta em Colossas não é a contraposição entre fé e incredulidade. Trata-se de uma questão que surge dentro da própria Igreja: distinguir entre o verdadeiro e o falso na interpretação da própria fé. E isso não é problema meramente teórico, pois a concepção que se tem da base da fé determina toda a prática da vida cristã.</w:t>
      </w:r>
    </w:p>
    <w:p w14:paraId="790A4D0D" w14:textId="77777777" w:rsidR="00F1231A" w:rsidRDefault="004E2B2F" w:rsidP="004E2B2F">
      <w:pPr>
        <w:pStyle w:val="Ttulo2"/>
        <w:jc w:val="both"/>
      </w:pPr>
      <w:r>
        <w:t>Novo testamentocarta aos colossenses</w:t>
      </w:r>
    </w:p>
    <w:p w14:paraId="1B3AEABB" w14:textId="77777777" w:rsidR="00F1231A" w:rsidRDefault="004E2B2F" w:rsidP="004E2B2F">
      <w:pPr>
        <w:jc w:val="both"/>
      </w:pPr>
      <w:r>
        <w:br w:type="page"/>
      </w:r>
    </w:p>
    <w:p w14:paraId="3E4BB6EA" w14:textId="77777777" w:rsidR="00F1231A" w:rsidRDefault="004E2B2F" w:rsidP="004E2B2F">
      <w:pPr>
        <w:pStyle w:val="Ttulo1"/>
        <w:jc w:val="both"/>
      </w:pPr>
      <w:r>
        <w:lastRenderedPageBreak/>
        <w:t>Capítulo 1</w:t>
      </w:r>
    </w:p>
    <w:p w14:paraId="79B50493" w14:textId="77777777" w:rsidR="00F1231A" w:rsidRDefault="004E2B2F" w:rsidP="004E2B2F">
      <w:pPr>
        <w:jc w:val="both"/>
      </w:pPr>
      <w:r>
        <w:t>Endereço e saudação - Paulo, apóstolo de Jesus Cristo pela vontade de Deus, juntamente com o irmão Timóteo, aos cristãos de Colossas, fiéis irmãos em Cristo. Que a graça e a paz de Deus, nosso Pai, estejam com vocês. Agradecimento: a vida cristã - Damos graças a Deus, Pai de nosso Senhor Jesus Cristo, sempre que rezamos por vocês. De fato, ouvimos falar da fé que vocês têm em Jesus Cristo, e do amor de vocês por todos os cristãos, por causa da esperança daquilo que para vocês está reservado no céu. Tal esperança já lhes foi anunciada pela Palavra da Verdade, o Evangelho, que chegou até vocês. Assim como o Evangelho dá fruto e cresce no mundo inteiro, o mesmo acontece entre vocês, desde o dia em que ouviram e conheceram na verdade a graça de Deus. Isso vocês aprenderam de Epafras, nosso querido companheiro de serviço, que nos substituiu fielmente como ministro de Cristo. Foi ele quem nos contou sobre o amor com que o Espírito anima vocês. Pedido: discernimento - Por essa razão, desde que ficamos sabendo disso, rezamos continuamente por vocês. Pedimos que Deus lhes conceda pleno conhecimento de sua vontade, com toda a sabedoria e discernimento que vêm do Espírito. Desse modo, vocês viverão uma vida digna do Senhor, fazendo tudo o que ele aprova: darão fruto em toda atividade boa e crescerão no conhecimento de Deus, fortalecidos em todos os sentidos pelo poder de sua glória. Assim vocês terão perseverança e paciência a toda prova. Com alegria, dêem graças ao Pai, que permitiu a vocês participarem da herança dos cristãos, na luz. Cristo é o único mediador - Deus Pai nos arrancou do poder das trevas e nos transferiu para o Reino do seu Filho amado, no qual temos a redenção, a remissão dos pecados. Ele é a imagem do Deus invisível, o Primogênito, anterior a qualquer criatura; porque nele foram criadas todas as coisas, tanto as celestes como as terrestres, as visíveis como as invisíveis: tronos, soberanias, principados e autoridades. Tudo foi criado por meio dele e para ele. Ele existe antes de todas as coisas, e tudo nele subsiste. Ele é também a Cabeça do corpo, que é a Igreja. Ele é o Princípio, o primeiro daqueles que ressuscitam dos mortos, para em tudo ter a primazia. Porque Deus, a Plenitude total, quis nele habitar, para, por meio dele, reconciliar consigo todas as coisas, tanto as terrestres como as celestes, estabelecendo a paz pelo seu sangue derramado na cruz. Fidelidade ao Evangelho de Cristo - Antigamente vocês eram estrangeiros e inimigos de Deus, por causa das obras más que praticavam e pensavam. Agora, porém, com a morte que Cristo sofreu em seu corpo mortal, Deus reconciliou vocês, para torná-los santos, sem mancha e sem reprovação diante dele. Isso tudo, sob a condição de que vocês permaneçam alicerçados e firmes na fé, sem se deixarem afastar da esperança no Evangelho que vocês ouviram, e que foi anunciado a toda criatura que vive debaixo do céu. Eu, Paulo, me tornei ministro desse Evangelho. O mistério do projeto de Deus - Agora eu me alegro de sofrer por vocês, pois vou completando em minha carne o que falta nas tribulações de Cristo, a favor do seu corpo, que é a Igreja. Eu me tornei ministro da Igreja, quando Deus me confiou este encargo junto a vocês: anunciar a realização da Palavra de Deus, o mistério escondido desde o começo dos tempos e gerações, e que agora é revelado aos cristãos. Deus quis manifestar aos cristãos a riqueza gloriosa que este mistério representa para os pagãos, isto é, o fato de que Cristo, a glória esperada, está em vocês. E é esse Cristo que anunciamos, aconselhando e ensinando a todos com plena sabedoria, para que todos sejam cristãos perfeitos. É para isso que me esforço e luto, sustentado pela força de Cristo que age de forma poderosa em mim.</w:t>
      </w:r>
    </w:p>
    <w:p w14:paraId="307D65E0" w14:textId="77777777" w:rsidR="00F1231A" w:rsidRDefault="004E2B2F" w:rsidP="004E2B2F">
      <w:pPr>
        <w:pStyle w:val="Ttulo2"/>
        <w:jc w:val="both"/>
      </w:pPr>
      <w:r>
        <w:t>13-14: a</w:t>
      </w:r>
    </w:p>
    <w:p w14:paraId="55BA208F" w14:textId="77777777" w:rsidR="00F1231A" w:rsidRDefault="004E2B2F" w:rsidP="004E2B2F">
      <w:pPr>
        <w:jc w:val="both"/>
      </w:pPr>
      <w:r>
        <w:t>introdução ao hino mostra como o pecado interferiu na criação, fazendo com que a obra de Cristo se tornasse redentora mediante uma nova criação.</w:t>
      </w:r>
    </w:p>
    <w:p w14:paraId="607FF426" w14:textId="77777777" w:rsidR="00F1231A" w:rsidRDefault="004E2B2F" w:rsidP="004E2B2F">
      <w:pPr>
        <w:pStyle w:val="Ttulo2"/>
        <w:jc w:val="both"/>
      </w:pPr>
      <w:r>
        <w:t>Novo testamentocarta aos colossenses</w:t>
      </w:r>
    </w:p>
    <w:p w14:paraId="27C64CB8" w14:textId="77777777" w:rsidR="00F1231A" w:rsidRDefault="004E2B2F" w:rsidP="004E2B2F">
      <w:pPr>
        <w:pStyle w:val="Ttulo2"/>
        <w:jc w:val="both"/>
      </w:pPr>
      <w:r>
        <w:t>1,1-2: o</w:t>
      </w:r>
    </w:p>
    <w:p w14:paraId="7D79EC6E" w14:textId="77777777" w:rsidR="00F1231A" w:rsidRDefault="004E2B2F" w:rsidP="004E2B2F">
      <w:pPr>
        <w:jc w:val="both"/>
      </w:pPr>
      <w:r>
        <w:t xml:space="preserve">clima da vida cristã deve ser o de uma família, onde todos são irmãos junto com Cristo, tendo Deus como Pai. 3-8: A trilogia fé-amor-esperança define a vida cristã na sua base, na sua concretização prática e no seu dinamismo histórico. A vida cristã nasce do compromisso de fé em Jesus Cristo, que significa aceitar a vida e ação de Jesus e continuá-las entre os homens. O amor é a realização prática desse testemunho, através da partilha dos bens e da fraternidade, que concretizam o Reino de Deus no dia-a-dia da história. A esperança é o dinamismo que nasce do </w:t>
      </w:r>
      <w:r>
        <w:lastRenderedPageBreak/>
        <w:t>amor, alimentando a vida cristã, voltada para o futuro do Reino de Deus, isto é, para a realização plena da vida. 9-12: Paulo pede o que é mais necessário para a situação em que os colossenses estão vivendo. A vontade de Deus se manifestou na vida e ação de Jesus Cristo, e o conhecimento dessa vontade é a sabedoria que leva os cristãos a viver com discernimento crítico diante das situações. Esse discernimento capacita-os, fortalecendo-os para resistir ativamente ao que é possível enfrentar e, passivamente, ao que é inevitável suportar. 13-20: Para animar os colossenses a permanecerem firmes na fé, Paulo cita um hino cristão, provavelmente usado na cerimônia batismal, que canta a grandeza de Cristo. Paulo se serve desse hino para criticar qualquer doutrina que apresente como necessárias outras mediações salvíficas, além da de Cristo. Cristo é o único mediador entre Deus e a criação, e só ele, mediante a cruz, é capaz de reconciliar Deus com as criaturas submetidas ao pecado.</w:t>
      </w:r>
    </w:p>
    <w:p w14:paraId="49704400" w14:textId="77777777" w:rsidR="00F1231A" w:rsidRDefault="004E2B2F" w:rsidP="004E2B2F">
      <w:pPr>
        <w:pStyle w:val="Ttulo2"/>
        <w:jc w:val="both"/>
      </w:pPr>
      <w:r>
        <w:t>13-14: a</w:t>
      </w:r>
    </w:p>
    <w:p w14:paraId="72EDA091" w14:textId="77777777" w:rsidR="00F1231A" w:rsidRDefault="004E2B2F" w:rsidP="004E2B2F">
      <w:pPr>
        <w:jc w:val="both"/>
      </w:pPr>
      <w:r>
        <w:t>introdução ao hino mostra como o pecado interferiu na criação, fazendo com que a obra de Cristo se tornasse redentora mediante uma nova criação. 15-18: O Deus invisível e inatingível se torna visível e acessível em Jesus, o Filho que se encarnou no mundo e na história. Jesus é, portanto, o verdadeiro Adão (Gn 1,26s). Existindo antes de qualquer criatura, ele se torna modelo, cabeça e único mediador do universo criado. No hino primitivo, o termo «corpo» (v. 18) significava «universo»; com o acréscimo da expressão «que é a Igreja», passou a indicar a comunidade da nova criação, da qual Cristo é a Cabeça. 18-20: Primeiro a ressuscitar dos mortos, Cristo é o novo Adão, pois na nova criação ele é o Primogênito. Assim, o poder vital de Deus se torna acessível aos homens por meio de Cristo, reconduzindo a criação à paz. A pacificação do universo está na remissão dos pecados realizada por Cristo na cruz. 21-23: Paulo começa a aplicar o hino à situação dos colossenses: eles eram pagãos e, remidos por Cristo, passaram a pertencer à nova criação. Sob a condição, porém, de permanecerem fiéis ao Evangelho de Cristo, do qual o Apóstolo é ministro. 24-29: Paulo se alegra porque o seu sofrimento confirma que ele está anunciando o verdadeiro Evangelho (cf. Mc 13,5-10). O cerne da missão do Apóstolo é o mistério do projeto de Deus: Deus quer que também os pagãos participem da redenção realizada mediante Cristo. A conversão dos colossenses, que antes eram pagãos, manifesta visivelmente esse projeto de Deus.</w:t>
      </w:r>
    </w:p>
    <w:p w14:paraId="2135E273" w14:textId="77777777" w:rsidR="00F1231A" w:rsidRDefault="004E2B2F" w:rsidP="004E2B2F">
      <w:pPr>
        <w:jc w:val="both"/>
      </w:pPr>
      <w:r>
        <w:br w:type="page"/>
      </w:r>
    </w:p>
    <w:p w14:paraId="2B3D0E5A" w14:textId="77777777" w:rsidR="00F1231A" w:rsidRDefault="004E2B2F" w:rsidP="004E2B2F">
      <w:pPr>
        <w:pStyle w:val="Ttulo1"/>
        <w:jc w:val="both"/>
      </w:pPr>
      <w:r>
        <w:lastRenderedPageBreak/>
        <w:t>Capítulo 2</w:t>
      </w:r>
    </w:p>
    <w:p w14:paraId="605C4B7D" w14:textId="77777777" w:rsidR="00F1231A" w:rsidRDefault="004E2B2F" w:rsidP="004E2B2F">
      <w:pPr>
        <w:jc w:val="both"/>
      </w:pPr>
      <w:r>
        <w:t>Firmeza na fé - Quero que vocês saibam da difícil luta que enfrento por vocês, pelos de Laodicéia e por todos aqueles que nunca me viram pessoalmente. Sofro para que eles sejam confortados em seus corações e assim, estreitamente unidos no amor, se enriqueçam com a plenitude da compreensão, a fim de conhecerem o mistério de Deus: Cristo, no qual estão escondidos todos os tesouros da sabedoria e ciência. Digo isso para que ninguém engane vocês com belos discursos. Pois, embora eu esteja fisicamente ausente, estou com vocês em espírito, alegrando-me de vê-los vivendo em ordem e firmes na fé em Cristo. Enraizados em Cristo - Já que vocês aceitaram Jesus Cristo como Senhor, vivam como cristãos: enraizados nele, vocês se edificam sobre ele e se apóiam na fé que lhes foi ensinada, transbordando em ações de graças. Cuidado para que ninguém escravize vocês através de filosofias enganosas e vãs, de acordo com tradições humanas, que se baseiam nos elementos do mundo, e não em Cristo. Vida plena em Cristo - É em Cristo que habita, em forma corporal, toda a plenitude da divindade. Em Cristo vocês têm tudo de modo pleno. Ele é a cabeça de todo principado e de toda autoridade. Em Cristo vocês foram circuncidados com uma circuncisão não feita por mãos humanas, mas com a circuncisão de Cristo, a qual consiste em despojar-se do corpo carnal. Com ele, vocês foram sepultados no batismo, e nele vocês foram também ressuscitados mediante a fé no poder de Deus, que ressuscitou Cristo dos mortos. Vocês estavam mortos por causa das faltas e da incircuncisão da carne, mas Deus concedeu a vocês a vida juntamente com Cristo: Ele perdoou todas as nossas faltas, anulou o título de dívida que havia contra nós, deixando de lado as exigências legais; fez o título desaparecer, pregando-o na cruz; destituiu os principados e autoridades, oferecendo-os em espetáculo público, após triunfar sobre eles por meio de Cristo. Livres em Cristo - Ninguém, pois, julgue vocês pelo que comem ou bebem, ou por causa de festas anuais, mensais ou de sábados. Tudo isso é apenas sombra daquilo que devia vir. A realidade é Cristo. Que ninguém, com humildade afetada ou culto aos anjos, impeça vocês de conseguir a vitória; essas pessoas se fecham em suas visões e se incham de orgulho com o seu modo de pensar. Eles não estão unidos à Cabeça, a qual, através de juntas e nervos, dá alimento e coesão ao corpo inteiro, fazendo-o crescer como Deus quer. Se vocês morreram com Cristo para os elementos do mundo, por que se submetem a normas, como se ainda estivessem sujeitos ao mundo, normas como estas: «Não pegue, não prove, não toque»? Todas essas coisas se desgastam pelo uso. E essas proibições são preceitos e doutrinas de homens. Tais regras de piedade, humildade e severidade com o corpo têm ares de sabedoria, mas na verdade não têm nenhum valor, a não ser a satisfação da carne. «Morrer para os elementos do mundo» significa fazer que o mundo volte a ser simplesmente mundo: que o mundo não seja um sagrado opressor, uma norma de salvação. Aceitar Cristo como o único sacramento faz com que o mundo se torne relativo. Desse modo, o cristão pode mover-se nele com plena liberdade.</w:t>
      </w:r>
    </w:p>
    <w:p w14:paraId="4FC8EE79" w14:textId="77777777" w:rsidR="00F1231A" w:rsidRDefault="004E2B2F" w:rsidP="004E2B2F">
      <w:pPr>
        <w:pStyle w:val="Ttulo2"/>
        <w:jc w:val="both"/>
      </w:pPr>
      <w:r>
        <w:t>Novo testamentocarta aos colossenses</w:t>
      </w:r>
    </w:p>
    <w:p w14:paraId="6A717FA8" w14:textId="77777777" w:rsidR="00F1231A" w:rsidRDefault="004E2B2F" w:rsidP="004E2B2F">
      <w:pPr>
        <w:jc w:val="both"/>
      </w:pPr>
      <w:r>
        <w:t xml:space="preserve">2,1-5: Paulo se esforça para que os cristãos intensifiquem a vivência do amor, e cheguem a conhecer toda a sabedoria e ciência que há em Cristo. Desse modo, eles permanecerão firmes na fé e se tornarão capazes de discernir e resistir a qualquer coisa que possa desviá-los do Cristo anunciado pelo Evangelho. 6-8: Assim como a árvore depende da raiz e a casa depende do alicerce, os cristãos dependem da fé em Cristo, transmitida pelo anúncio do Evangelho. O cristão deve estar vigilante para não ser influenciado por idéias que não sirvam para conhecer e viver com mais profundidade a pessoa de Cristo. 9-15: Paulo continua aplicando o hino à vida dos colossenses. Se Cristo é a Plenitude de Deus (1,19), nele se encontra tudo o que é preciso para nos relacionarmos com Deus. Cristo está acima de qualquer poder visível ou invisível. O batismo, que substituiu a circuncisão, leva o cristão a participar da morte e ressurreição de Cristo, isto é, a passar da morte para vida em Cristo. Os vv. 13-15 retomam outro hino que celebra a vitória: através da morte de Cristo na cruz, Deus anulou o registro dos pecados e venceu todas as potências que poderiam escravizar os homens. Portanto, os cristãos agora são livres e não devem se submeter a nada ou a ninguém que não seja Cristo. 16-23: Paulo dá sentido concreto à liberdade do cristão. A salvação já foi concedida em Cristo e, por isso, as coisas e alimentos existem para serem usados com liberdade, e não para serem estudados ou honrados como mediadores de salvação ou perdição. Do mesmo modo, as festas, que dependem do ciclo dos astros, não têm nenhum poder de dar ou tirar a salvação. «Morrer para os elementos do mundo» significa fazer que o mundo volte a ser simplesmente mundo: que o mundo não seja um sagrado opressor, </w:t>
      </w:r>
      <w:r>
        <w:lastRenderedPageBreak/>
        <w:t>uma norma de salvação. Aceitar Cristo como o único sacramento faz com que o mundo se torne relativo. Desse modo, o cristão pode mover-se nele com plena liberdade.</w:t>
      </w:r>
    </w:p>
    <w:p w14:paraId="1F3B38DC" w14:textId="77777777" w:rsidR="00F1231A" w:rsidRDefault="004E2B2F" w:rsidP="004E2B2F">
      <w:pPr>
        <w:jc w:val="both"/>
      </w:pPr>
      <w:r>
        <w:br w:type="page"/>
      </w:r>
    </w:p>
    <w:p w14:paraId="3E0107D2" w14:textId="77777777" w:rsidR="00F1231A" w:rsidRDefault="004E2B2F" w:rsidP="004E2B2F">
      <w:pPr>
        <w:pStyle w:val="Ttulo1"/>
        <w:jc w:val="both"/>
      </w:pPr>
      <w:r>
        <w:lastRenderedPageBreak/>
        <w:t>Capítulo 3</w:t>
      </w:r>
    </w:p>
    <w:p w14:paraId="4895CA19" w14:textId="77777777" w:rsidR="00F1231A" w:rsidRDefault="004E2B2F" w:rsidP="004E2B2F">
      <w:pPr>
        <w:jc w:val="both"/>
      </w:pPr>
      <w:r>
        <w:t>Procurar as coisas do alto - Se vocês foram ressuscitados com Cristo, procurem as coisas do alto, onde Cristo está sentado à direita de Deus. Pensem nas coisas do alto, e não nas coisas da terra. Vocês estão mortos, e a vida de vocês está escondida com Cristo em Deus. Quando Cristo se manifestar, ele que é a nossa vida, então vocês também se manifestarão com ele na glória. Vida nova em Cristo - Façam morrer aquilo que em vocês pertence à terra: fornicação, impureza, paixão, desejos maus e a cobiça de possuir, que é uma idolatria. Isso é o que atrai a ira de Deus sobre os rebeldes. Outrora, também vocês eram assim, quando viviam entre eles. Agora, porém, abandonem tudo isso: ira, raiva, maldade, maledicência e palavras obscenas, que saem da boca de vocês. Não mintam uns aos outros. De fato, vocês foram despojados do homem velho e de suas ações, e se revestiram do homem novo que, através do conhecimento, vai se renovando à imagem do seu Criador. E aí já não há grego nem judeu, circunciso ou incircunciso, estrangeiro ou bárbaro, escravo ou livre, mas apenas Cristo, que é tudo em todos. Como escolhidos de Deus, santos e amados, vistam-se de sentimentos de compaixão, bondade, humildade, mansidão, paciência. Suportem-se uns aos outros e se perdoem mutuamente, sempre que tiverem queixa contra alguém. Cada um perdoe o outro, do mesmo modo que o Senhor perdoou vocês. E acima de tudo, vistam-se com o amor, que é o laço da perfeição. Que a paz de Cristo reine no coração de vocês. Para essa paz vocês foram chamados, como membros de um mesmo corpo. Sejam também agradecidos. Que a palavra de Cristo permaneça em vocês com toda a sua riqueza, de modo que possam instruir-se e aconselhar-se mutuamente com toda a sabedoria. Inspirados pela graça, cantem a Deus, de todo o coração, salmos, hinos e cânticos espirituais. E tudo o que vocês fizerem através de palavras ou ações, o façam em nome do Senhor Jesus, dando graças a Deus Pai por meio dele. Cristo é Senhor de todos - Mulheres, sejam submissas a seus maridos, pois assim convém a mulheres cristãs. Maridos, amem suas mulheres e não sejam grosseiros com elas. Filhos, obedeçam em tudo a seus pais, porque isso agrada ao Senhor. Pais, não irritem seus filhos, para que eles não fiquem desanimados. Escravos, obedeçam em tudo aos seus senhores humanos, não só quando vigiados, para agradar aos homens, mas com simplicidade de coração, por temor ao Senhor. Tudo o que vocês fizerem façam de coração, como quem obedece ao Senhor, e não aos homens. Fiquem certos de que receberão do Senhor a herança como recompensa. O Senhor, a quem vocês servem, é Cristo. Quem comete injustiça, receberá de volta a injustiça, pois não há distinção de pessoas.</w:t>
      </w:r>
    </w:p>
    <w:p w14:paraId="3576ED83" w14:textId="77777777" w:rsidR="00F1231A" w:rsidRDefault="004E2B2F" w:rsidP="004E2B2F">
      <w:pPr>
        <w:pStyle w:val="Ttulo2"/>
        <w:jc w:val="both"/>
      </w:pPr>
      <w:r>
        <w:t>Novo testamentocarta aos colossenses</w:t>
      </w:r>
    </w:p>
    <w:p w14:paraId="2E82788F" w14:textId="77777777" w:rsidR="00F1231A" w:rsidRDefault="004E2B2F" w:rsidP="004E2B2F">
      <w:pPr>
        <w:jc w:val="both"/>
      </w:pPr>
      <w:r>
        <w:t>3,1-4: Paulo não despreza as realidades terrestres. «Procurar as coisas do alto» significa descobrir a vida nova revelada em Jesus Cristo. O cristão já participa da vida que Jesus vive no mistério de Deus. Essa participação deve crescer e concretizar-se cada vez mais na história; quando Jesus estiver plenamente manifesto através do testemunho dos cristãos, então essa participação também se tornará completamente manifesta. Estes, conhecendo a vida de Cristo, são capazes de discernir e criticar tudo o que não conduz à plena realização humana. 5-17: Através do batismo, os cristãos passam por uma transformação radical: deixam de pertencer à velha humanidade corrompida (homem velho) e começam a pertencer à nova humanidade (homem novo), que é a criação realizada em Cristo, o novo Adão, imagem de Deus (1,15). Na comunidade cristã, semente da nova humanidade, não se admitem distinções de raça, religião, cultura ou classe social: todos são iguais e participam igualmente da vida de Cristo. A transformação é coisa prática: deixar as ações que visam egoisticamente aos próprios interesses, em troca de ações a serviço da reconciliação mútua e do bem comum. 3,18-4,1: Paulo aplica às relações humanas o princípio enunciado no v. 17: fazer tudo «em nome do Senhor Jesus’.’ Note-se que ele prega uma única moral a todos (homem, mulher, crianças, adultos, senhores e escravos): todos devem ser leais e respeitosos com os outros. Embora Paulo não se afaste do modo de pensar da sua época, sua proposta é um passo para que se reconheça a igualdade de direitos entre os homens e para que aconteçam importantes transformações sociais.</w:t>
      </w:r>
    </w:p>
    <w:p w14:paraId="5E57C1BE" w14:textId="77777777" w:rsidR="00F1231A" w:rsidRDefault="004E2B2F" w:rsidP="004E2B2F">
      <w:pPr>
        <w:jc w:val="both"/>
      </w:pPr>
      <w:r>
        <w:br w:type="page"/>
      </w:r>
    </w:p>
    <w:p w14:paraId="67B06DEA" w14:textId="77777777" w:rsidR="00F1231A" w:rsidRDefault="004E2B2F" w:rsidP="004E2B2F">
      <w:pPr>
        <w:pStyle w:val="Ttulo1"/>
        <w:jc w:val="both"/>
      </w:pPr>
      <w:r>
        <w:lastRenderedPageBreak/>
        <w:t>Capítulo 4</w:t>
      </w:r>
    </w:p>
    <w:p w14:paraId="76758651" w14:textId="77777777" w:rsidR="00F1231A" w:rsidRDefault="004E2B2F" w:rsidP="004E2B2F">
      <w:pPr>
        <w:jc w:val="both"/>
      </w:pPr>
      <w:r>
        <w:t>Senhores, tratem seus escravos com justiça e igualdade, sabendo que vocês também têm um Senhor no céu. Oração e sabedoria - Sejam constantes na oração; que ela os mantenha vigilantes, dando graças a Deus. Ao mesmo tempo, peçam por nós, para que Deus nos abra uma porta para a pregação, a fim de anunciarmos o mistério de Cristo, por quem estou preso. Peçam para que eu anuncie esse mistério com linguagem conveniente. Usem de sabedoria com os que não são cristãos, aproveitando bem as ocasiões. Que a conversa de vocês seja sempre agradável, temperada com sal, sabendo responder a cada um como convém. Tíquico e Onésimo - O querido irmão Tíquico, ministro fiel e companheiro no Senhor, dará a vocês todas as informações a meu respeito. É com essa finalidade que eu o envio, para animá-los e para que vocês saibam de tudo a nosso respeito. Com ele vai Onésimo, nosso querido e fiel irmão, e que pertence ao grupo de vocês. Eles contarão tudo o que está acontecendo por aqui. Saudações finais - Aristarco, meu companheiro de prisão, e Marcos, primo de Barnabé, mandam saudações. Sobre Marcos já mandei recomendações; se ele for visitá-los, o acolham bem. Jesus, apelidado Justo, também manda saudações. Estes são os únicos judeus que trabalham comigo pelo Reino de Deus, e eles são de grande consolação para mim. Epafras, do grupo de vocês e servo de Jesus Cristo, manda saudações. Com suas orações, ele não cessa de lutar em favor de vocês, para que se mantenham perfeitos, observando plenamente a vontade de Deus. Eu sou testemunha de que ele se empenha muito por vocês e por aqueles que estão em Laodicéia e Hierápolis. Lucas, o querido médico, e Demas mandam saudações. Saúdem os irmãos de Laodicéia, como também Ninfas e a igreja que se reúne na casa dele. Depois que vocês lerem esta carta, façam que seja lida também na igreja de Laodicéia. E vocês, leiam a de Laodicéia. Por fim, digam a Arquipo: «Procure realizar bem o ministério que você recebeu do Senhor.» A saudação é de minha própria mão: Paulo. Lembrem-se de que estou preso! A graça esteja com vocês. As cartas de Paulo eram lidas também nas comunidades vizinhas. A carta aos Laodicenses perdeu-se; alguns a identificam com a carta aos Efésios. Apesar de pequenas e distantes entre si, as primeiras comunidades mantinham constante comunicação, testemunhando que a unidade da Igreja se deve mais a um espírito de comunhão, do que a uma rígida organização institucional.</w:t>
      </w:r>
    </w:p>
    <w:p w14:paraId="15AEC93D" w14:textId="77777777" w:rsidR="00F1231A" w:rsidRDefault="004E2B2F" w:rsidP="004E2B2F">
      <w:pPr>
        <w:pStyle w:val="Ttulo2"/>
        <w:jc w:val="both"/>
      </w:pPr>
      <w:r>
        <w:t>Novo testamentocarta aos colossenses</w:t>
      </w:r>
    </w:p>
    <w:p w14:paraId="6D6AEDB8" w14:textId="77777777" w:rsidR="00F1231A" w:rsidRDefault="004E2B2F" w:rsidP="004E2B2F">
      <w:pPr>
        <w:jc w:val="both"/>
      </w:pPr>
      <w:r>
        <w:t>4,2-6: Paulo convida os cristãos a rezarem e a tratarem os não-cristãos com amabilidade e sabedoria (sal). No contexto polêmico da carta, essa atitude significa testemunhar e defender a fé cristã, ameaçada por doutrinas e práticas que a podem desfigurar. 7-9: Tíquico é provavelmente o portador desta carta e também da carta aos Efésios (Ef 6,21s). Onésimo é o escravo fugitivo que volta a Colossas, depois que Paulo o converteu à fé (cf. carta a Filemon). 10-18: Aristarco, natural de Tessalônica (At 20,4), foi companheiro de Paulo na prisão. Marcos é o autor do segundo Evangelho. Sobre Jesus, o Justo, nada sabemos. Epafras, discípulo de Paulo, foi o fundador da comunidade de Colossas. Lucas é provavelmente o mesmo que escreveu o terceiro Evangelho e o livro dos Atos dos Apóstolos. Sobre Demas cf. 2Tm 4,10. Sobre Ninfas nada sabemos. Arquipo é filho de Filemon (Fm 2). As cartas de Paulo eram lidas também nas comunidades vizinhas. A carta aos Laodicenses perdeu-se; alguns a identificam com a carta aos Efésios. Apesar de pequenas e distantes entre si, as primeiras comunidades mantinham constante comunicação, testemunhando que a unidade da Igreja se deve mais a um espírito de comunhão, do que a uma rígida organização institucional.</w:t>
      </w:r>
    </w:p>
    <w:p w14:paraId="3A2E8D67" w14:textId="77777777" w:rsidR="00F1231A" w:rsidRDefault="004E2B2F" w:rsidP="004E2B2F">
      <w:pPr>
        <w:pStyle w:val="Ttulo2"/>
        <w:jc w:val="both"/>
      </w:pPr>
      <w:r>
        <w:t>Primeira carta aos tessalonicenses</w:t>
      </w:r>
    </w:p>
    <w:p w14:paraId="26F36F14" w14:textId="77777777" w:rsidR="00F1231A" w:rsidRDefault="004E2B2F" w:rsidP="004E2B2F">
      <w:pPr>
        <w:pStyle w:val="Ttulo2"/>
        <w:jc w:val="both"/>
      </w:pPr>
      <w:r>
        <w:t>Fé, amor e esperança</w:t>
      </w:r>
    </w:p>
    <w:p w14:paraId="63F910C1" w14:textId="77777777" w:rsidR="00F1231A" w:rsidRDefault="004E2B2F" w:rsidP="004E2B2F">
      <w:pPr>
        <w:jc w:val="both"/>
      </w:pPr>
      <w:r>
        <w:t xml:space="preserve">Introdução Redigida em Corinto no inverno de 50-51, esta carta é o primeiro documento escrito do Novo Testamento e do cristianismo. Atingido pela perseguição, Paulo teve que deixar às pressas a cidade de Filipos. Dirigiu-se a Tessalônica (At 16,19-40), grande cidade comercial e ponto de encontro para muitos pensadores e pregadores das mais diversas filosofias e religiões. Paulo anuncia o Evangelho e forma aí um pequeno grupo. Mas, perseguido, tem que fugir (cf. At 17,1-10) e seu trabalho corre o risco de se esvaziar diante das inúmeras propostas dessa grande cidade. Então, de Atenas, ele envia seus colaboradores Timóteo e Silas para visitarem e trazerem </w:t>
      </w:r>
      <w:r>
        <w:lastRenderedPageBreak/>
        <w:t>notícias dessa comunidade perseguida. Timóteo e Silas encontram Paulo em Corinto. Ao receber deles a notícia de que a comunidade de Tessalônica continuava fervorosa e ativa, ele escreve esta carta para comunicar a sua alegria e estimular a perseverança da comunidade. Nesta carta, Paulo também procura responder a algumas questões que preocupam a comunidade de Tessalônica. Uma é o problema da vinda gloriosa de Cristo. Os tessalonicenses pensavam que essa vinda se realizaria logo, e se perguntavam: Os que já morreram, será que não vão participar desse grande acontecimento? Paulo mostra que no fim da história, tanto os mortos como os vivos estarão reunidos para viverem sempre com Cristo ressuscitado. A esperança é para todos, e todos participarão da vitória de Cristo sobre o mal e sobre a morte. O Apóstolo relembra que a vida cristã é espera ativa do Senhor. A espera, formada de fé e perseverança, leva a construir a comunidade no amor. Ela faz olhar para o alto e para o fim da história, mas também leva os fiéis a se empenharem com todos os outros homens nas realidades terrestres, como o respeito ao corpo e o trabalho. Uma espera que não deixa de reforçar a fidelidade ao Senhor, porque o céu nada mais será do que a plena manifestação da realidade que os cristãos já começam a viver no presente da história: a união com o Senhor para sempre.</w:t>
      </w:r>
    </w:p>
    <w:p w14:paraId="6504A8AF" w14:textId="77777777" w:rsidR="00F1231A" w:rsidRDefault="004E2B2F" w:rsidP="004E2B2F">
      <w:pPr>
        <w:pStyle w:val="Ttulo2"/>
        <w:jc w:val="both"/>
      </w:pPr>
      <w:r>
        <w:t>Novo testamentoprimeira carta aos tessalonicenses</w:t>
      </w:r>
    </w:p>
    <w:p w14:paraId="7EC822FA" w14:textId="77777777" w:rsidR="00F1231A" w:rsidRDefault="004E2B2F" w:rsidP="004E2B2F">
      <w:pPr>
        <w:jc w:val="both"/>
      </w:pPr>
      <w:r>
        <w:br w:type="page"/>
      </w:r>
    </w:p>
    <w:p w14:paraId="5EF2D61E" w14:textId="77777777" w:rsidR="00F1231A" w:rsidRDefault="004E2B2F" w:rsidP="004E2B2F">
      <w:pPr>
        <w:pStyle w:val="Ttulo1"/>
        <w:jc w:val="both"/>
      </w:pPr>
      <w:r>
        <w:lastRenderedPageBreak/>
        <w:t>Capítulo 1</w:t>
      </w:r>
    </w:p>
    <w:p w14:paraId="250D1C22" w14:textId="77777777" w:rsidR="00F1231A" w:rsidRDefault="004E2B2F" w:rsidP="004E2B2F">
      <w:pPr>
        <w:jc w:val="both"/>
      </w:pPr>
      <w:r>
        <w:t>Endereço e saudação - Paulo, Silvano e Timóteo à igreja dos tessalonicenses, que está em Deus Pai e no Senhor Jesus Cristo. A vocês, graça e paz. Agradecimento: a vida cristã - Agradecemos continuamente a Deus por todos vocês, sempre que nos lembramos de vocês em nossas orações. Com efeito, diante de Deus nosso Pai nos lembramos sempre da fé ativa, do amor capaz de sacrifícios e da firme esperança que vocês depositam em nosso Senhor Jesus Cristo. O anúncio provoca conversão - Irmãos amados por Deus, sabemos que vocês foram escolhidos por ele. De fato, o Evangelho que pregamos não foi apresentado somente com palavras, mas com poder, com o Espírito Santo e com plena convicção. Vocês sabem o que fizemos entre vocês, para o bem de vocês mesmos. E vocês imitaram o nosso exemplo e o exemplo do Senhor, acolhendo a Palavra com a alegria do Espírito Santo, apesar de tantas tribulações. Assim vocês se tornaram modelo para todos os fiéis da Macedônia e da Acaia. Partindo de vocês, a Palavra do Senhor se propagou, não apenas pela Macedônia e Acaia, mas também por toda parte se espalhou a fé que vocês têm em Deus, de modo que sobre isso nada precisamos dizer. Eles mesmos falam da acolhida que tivemos entre vocês, e de como vocês se converteram, deixando os ídolos e voltando-se para Deus, a fim de servir ao Deus vivo e verdadeiro. Falam também de como vocês esperam que Jesus venha do céu, o Filho de Deus, a quem Deus ressuscitou dentre os mortos. É ele que nos liberta da ira futura.</w:t>
      </w:r>
    </w:p>
    <w:p w14:paraId="02FD1906" w14:textId="77777777" w:rsidR="00F1231A" w:rsidRDefault="004E2B2F" w:rsidP="004E2B2F">
      <w:pPr>
        <w:pStyle w:val="Ttulo2"/>
        <w:jc w:val="both"/>
      </w:pPr>
      <w:r>
        <w:t>Novo testamentoprimeira carta aos tessalonicenses</w:t>
      </w:r>
    </w:p>
    <w:p w14:paraId="42B5B865" w14:textId="77777777" w:rsidR="00F1231A" w:rsidRDefault="004E2B2F" w:rsidP="004E2B2F">
      <w:pPr>
        <w:pStyle w:val="Ttulo2"/>
        <w:jc w:val="both"/>
      </w:pPr>
      <w:r>
        <w:t>1,1: a</w:t>
      </w:r>
    </w:p>
    <w:p w14:paraId="506FE3E4" w14:textId="77777777" w:rsidR="00F1231A" w:rsidRDefault="004E2B2F" w:rsidP="004E2B2F">
      <w:pPr>
        <w:jc w:val="both"/>
      </w:pPr>
      <w:r>
        <w:t>igreja é a comunidade cristã local formada pelas pessoas que acreditam em Deus e se comprometem com o testemunho de Jesus Cristo. 2-3: Cf. nota em Cl 1,3-8. 4-10: Sobre a tribulação, cf. nota em Rm 5,1-11. Paulo relembra o primeiro anúncio (querigma) que provocou a conversão dos tessalonicenses. Conforme os vv. 9-10, esse primeiro anúncio do Evangelho era um convite à mudança radical: deixar os ídolos para servir unicamente ao Deus vivo. Os ídolos são valores considerados absolutos mas que, na realidade, sustentam uma estrutura de sociedade baseada na opressão e exploração do corpo e da consciência do homem. Servir ao Deus vivo é comprometer-se com Jesus Cristo, que manifesta na história a presença e ação do Deus verdadeiro, o qual está comprometido com a libertação e a vida do homem. A conversão é um processo contínuo na história. O cristão dá o seu testemunho, animado sempre pela espera da plena manifestação de Jesus Ressuscitado.</w:t>
      </w:r>
    </w:p>
    <w:p w14:paraId="6F869391" w14:textId="77777777" w:rsidR="00F1231A" w:rsidRDefault="004E2B2F" w:rsidP="004E2B2F">
      <w:pPr>
        <w:jc w:val="both"/>
      </w:pPr>
      <w:r>
        <w:br w:type="page"/>
      </w:r>
    </w:p>
    <w:p w14:paraId="18D8178A" w14:textId="77777777" w:rsidR="00F1231A" w:rsidRDefault="004E2B2F" w:rsidP="004E2B2F">
      <w:pPr>
        <w:pStyle w:val="Ttulo1"/>
        <w:jc w:val="both"/>
      </w:pPr>
      <w:r>
        <w:lastRenderedPageBreak/>
        <w:t>Capítulo 2</w:t>
      </w:r>
    </w:p>
    <w:p w14:paraId="350BD855" w14:textId="77777777" w:rsidR="00F1231A" w:rsidRDefault="004E2B2F" w:rsidP="004E2B2F">
      <w:pPr>
        <w:jc w:val="both"/>
      </w:pPr>
      <w:r>
        <w:t>O comportamento do agente de pastoral - Irmãos, vocês nos acolheram e bem sabem que não foi em vão. Apesar de maltratados e insultados em Filipos, como sabem, encontramos em nosso Deus a coragem de anunciar a vocês o Evangelho de Deus em meio a forte oposição. É que a nossa pregação não nasce do erro, nem de segundas intenções, nem de esperteza. Pelo contrário: Deus nos achou dignos de confiar-nos o Evangelho, e assim o pregamos, não para agradar aos homens, mas a Deus, que sonda os nossos corações. Como vocês sabem, nós nunca usamos de bajulações, nem fomos levados por motivos interesseiros: Deus é testemunha. Nem estávamos à procura de elogio dos homens, seja de vocês, seja de outros, embora, como apóstolos de Cristo, pudéssemos recorrer à nossa autoridade. Ao contrário, tratamos vocês com bondade, qual mãe aquecendo os filhos que amamenta. Queríamos tanto bem a vocês, que estávamos prontos a dar-lhes não somente o Evangelho de Deus, mas até a nossa própria vida, de tanto que gostávamos de vocês. Irmãos, vocês ainda se lembram dos nossos trabalhos e fadigas. Pregamos o Evangelho a vocês trabalhando de noite e de dia, a fim de não sermos de peso para ninguém. Vocês são testemunhas, e o próprio Deus também, de como foi santo, justo e irrepreensível o nosso comportamento em relação a vocês que acreditam. Vocês sabem muito bem que tratamos a cada um de vocês como um pai trata os seus filhos. Nós exortamos, encorajamos e admoestamos vocês a viverem de modo digno de Deus, que os chama para o seu Reino e glória. Autenticidade da comunidade cristã - O motivo do nosso contínuo agradecimento a Deus é este: quando ouviram a Palavra de Deus que anunciamos, vocês a acolheram não como palavra humana, mas como ela realmente é, como Palavra de Deus, que age com eficácia em vocês que acreditam. Irmãos, vocês imitaram as igrejas de Deus que estão na Judéia, as igrejas de Jesus Cristo, pois vocês sofreram da parte de seus compatriotas, assim como também elas sofreram por causa dos judeus. Estes mataram o Senhor Jesus e os profetas, e agora nos perseguem. Desagradam a Deus e são inimigos de todo mundo. Eles querem impedir-nos de pregar a salvação aos pagãos. E com isso vão enchendo sempre mais a medida dos seus pecados, até que a ira de Deus acabe por cair sobre eles. Glória e alegria do agente de pastoral - Irmãos, já faz algum tempo que estamos separados de vocês, longe dos olhos, mas não do coração, e por isso temos o mais vivo e ardente desejo de tornar a vê-los. Quisemos visitá-los. Eu mesmo, Paulo, mais de uma vez quis fazer isso. Satanás, porém, nos impediu. De fato, quem, senão vocês, será a nossa esperança, a nossa alegria e a nossa coroa diante de nosso Senhor Jesus, no dia de sua vinda? Sim, nossa glória e alegria são vocês!</w:t>
      </w:r>
    </w:p>
    <w:p w14:paraId="22770E7F" w14:textId="77777777" w:rsidR="00F1231A" w:rsidRDefault="004E2B2F" w:rsidP="004E2B2F">
      <w:pPr>
        <w:pStyle w:val="Ttulo2"/>
        <w:jc w:val="both"/>
      </w:pPr>
      <w:r>
        <w:t>Novo testamentoprimeira carta aos tessalonicenses</w:t>
      </w:r>
    </w:p>
    <w:p w14:paraId="4C73DAE7" w14:textId="77777777" w:rsidR="00F1231A" w:rsidRDefault="004E2B2F" w:rsidP="004E2B2F">
      <w:pPr>
        <w:jc w:val="both"/>
      </w:pPr>
      <w:r>
        <w:t>2,1-12: Descrevendo sua ação missionária entre os tessalonicenses, Paulo propõe as atitudes fundamentais de um agente de pastoral: coragem de anunciar o Evangelho, mesmo que precise enfrentar fortes oposições de grupos interesseiros; não agir com segundas intenções, à moda de espertalhões que aproveitam de sua função para se promoverem à custa de bajulações; não abusar da própria autoridade, mas ter profundo amor pela comunidade, mesmo com perigo de vida; não colocar o dinheiro como motivação do apostolado. Por fim, a regra suprema: fazer com que a vida da comunidade seja testemunho da presença do Reino de Deus. O agente de pastoral tem a coragem de invocar a comunidade e até o próprio Deus como testemunhas de sua retidão (v. 10). 13-16: Paulo apresenta os critérios de autenticidade da comunidade cristã: o acolhimento da Palavra de Deus, que leva as pessoas a se converterem e formarem comunidade; o testemunho que, por meio da presença e da ação, atualiza a presença e ação de Jesus Cristo. O testemunho leva a comunidade a romper com a estrutura injusta na qual ela vive. Tal rompimento é que provoca oposições e perseguições, e é sinal de que a comunidade está «imitando» a primeira comunidade de Jerusalém e o próprio Cristo: «Se perseguiram a mim, vão perseguir vocês também» (Jo 15,20). 2,17-3,10: A verdadeira alegria e orgulho de um autêntico agente de pastoral não é o trabalho que ele realiza pessoalmente, e sim o resultado desse trabalho: uma comunidade viva que cresce e persevera no testemunho. O trabalho pastoral não consiste apenas em dar o impulso inicial em vista da formação de uma comunidade. É preciso que haja dedicação e acompanhamento contínuos, para a comunidade não desanimar diante das dificuldades internas e externas, que podem ameaçar a fé, a unidade e a ação. Sobre a tribulação, cf. nota em Rm 5,1-11.</w:t>
      </w:r>
    </w:p>
    <w:p w14:paraId="13A1B5AC" w14:textId="77777777" w:rsidR="00F1231A" w:rsidRDefault="004E2B2F" w:rsidP="004E2B2F">
      <w:pPr>
        <w:jc w:val="both"/>
      </w:pPr>
      <w:r>
        <w:br w:type="page"/>
      </w:r>
    </w:p>
    <w:p w14:paraId="3DC35496" w14:textId="77777777" w:rsidR="00F1231A" w:rsidRDefault="004E2B2F" w:rsidP="004E2B2F">
      <w:pPr>
        <w:pStyle w:val="Ttulo1"/>
        <w:jc w:val="both"/>
      </w:pPr>
      <w:r>
        <w:lastRenderedPageBreak/>
        <w:t>Capítulo 3</w:t>
      </w:r>
    </w:p>
    <w:p w14:paraId="0990D4D0" w14:textId="77777777" w:rsidR="00F1231A" w:rsidRDefault="004E2B2F" w:rsidP="004E2B2F">
      <w:pPr>
        <w:jc w:val="both"/>
      </w:pPr>
      <w:r>
        <w:t>Evangelização é tarefa contínua - Assim, não podendo mais agüentar, resolvemos ficar sozinhos em Atenas, e enviamos a vocês Timóteo, nosso irmão e colaborador na pregação do Evangelho de Cristo. Nós o enviamos para fortalecê-los e encorajá-los na fé, para que ninguém fique abalado com as presentes tribulações. Vocês bem sabem que este é o nosso destino. Quando estávamos com vocês, prevenimos que havíamos de sofrer tribulações. Foi o que aconteceu, como vocês sabem. É por isso que, não podendo mais suportar, mandei pedir informações sobre a fé que vocês têm. Eu temia que o tentador os tivesse seduzido e o nosso trabalho acabasse em nada. Agora Timóteo acaba de chegar da visita que fez a vocês, trazendo boas notícias sobre a fé e o amor de vocês. Ele disse que vocês sempre se lembram de nós com afeto, e que desejam rever-nos, como também nós gostaríamos de vê-los. Assim, irmãos, a fé que vocês têm é um consolo para nós em meio a todas as nossas angústias e tribulações. Agora já nos sentimos reanimados, pois sabemos que vocês estão firmes no Senhor. Como poderíamos agradecer a Deus por causa de vocês, pela alegria que nos deram diante do nosso Deus? Noite e dia rezamos com insistência para que possamos revê-los, a fim de completar o que ainda está faltando à fé que vocês têm. A vivência do amor - Que Deus, nosso Pai, e nosso Senhor Jesus dirijam nosso caminho até vocês. Que o Senhor os faça crescer e aumentar no amor mútuo e para com todos, assim como é o nosso amor para com vocês, a fim de que o coração de vocês permaneça firme e irrepreensível na santidade diante de Deus, nosso Pai, por ocasião da vinda de nosso Senhor Jesus com todos os seus santos.</w:t>
      </w:r>
    </w:p>
    <w:p w14:paraId="1440ECA2" w14:textId="77777777" w:rsidR="00F1231A" w:rsidRDefault="004E2B2F" w:rsidP="004E2B2F">
      <w:pPr>
        <w:pStyle w:val="Ttulo2"/>
        <w:jc w:val="both"/>
      </w:pPr>
      <w:r>
        <w:t>Novo testamentoprimeira carta aos tessalonicenses</w:t>
      </w:r>
    </w:p>
    <w:p w14:paraId="19C2B7C1" w14:textId="77777777" w:rsidR="00F1231A" w:rsidRDefault="004E2B2F" w:rsidP="004E2B2F">
      <w:pPr>
        <w:jc w:val="both"/>
      </w:pPr>
      <w:r>
        <w:t>3,11-13: A vivência do amor é o critério último para discernir se é autêntica ou não a vida da comunidade cristã. Trata-se de amor recíproco que faz a comunidade crescer por dentro e, ao mesmo tempo, impulsiona a comunidade para fora de si mesma, a fim de testemunhar o Evangelho a todos. É esse amor que constitui a santidade da comunidade, fazendo-a enfrentar sem temor o julgamento de Deus.</w:t>
      </w:r>
    </w:p>
    <w:p w14:paraId="5E1023BB" w14:textId="77777777" w:rsidR="00F1231A" w:rsidRDefault="004E2B2F" w:rsidP="004E2B2F">
      <w:pPr>
        <w:jc w:val="both"/>
      </w:pPr>
      <w:r>
        <w:br w:type="page"/>
      </w:r>
    </w:p>
    <w:p w14:paraId="2C3794C0" w14:textId="77777777" w:rsidR="00F1231A" w:rsidRDefault="004E2B2F" w:rsidP="004E2B2F">
      <w:pPr>
        <w:pStyle w:val="Ttulo1"/>
        <w:jc w:val="both"/>
      </w:pPr>
      <w:r>
        <w:lastRenderedPageBreak/>
        <w:t>Capítulo 4</w:t>
      </w:r>
    </w:p>
    <w:p w14:paraId="6B525F17" w14:textId="77777777" w:rsidR="00F1231A" w:rsidRDefault="004E2B2F" w:rsidP="004E2B2F">
      <w:pPr>
        <w:jc w:val="both"/>
      </w:pPr>
      <w:r>
        <w:t>Respeitar o corpo humano - De resto, irmãos, pedimos e suplicamos no Senhor Jesus: vocês aprenderam de nós como comportar-se para agradar a Deus. Vocês já se comportam assim. Continuem progredindo! Vocês conhecem as instruções que lhes demos em nome do Senhor Jesus. A vontade de Deus é que vivam consagrados a ele, que se afastem da libertinagem, que cada um saiba usar o próprio corpo na santidade e no respeito, sem deixar-se arrastar por paixões libidinosas, como os pagãos que não conhecem a Deus. Quanto a isso, que ninguém ofenda ou prejudique o irmão, porque o Senhor se vinga de todas essas coisas, como já dissemos e demos provas. Deus não nos chamou para a imoralidade, mas para a santidade. Portanto, quem despreza essas normas não despreza um homem, mas o próprio Deus, que dá o Espírito Santo para vocês. Uma questão de honra - Não precisamos escrever-lhes a respeito do amor fraterno, pois vocês aprenderam do próprio Deus a se amarem uns aos outros. E é isso que vocês estão fazendo com todos os irmãos da Macedônia. Mas, aconselhamos, irmãos, que vocês progridam cada vez mais. Que seja para vocês uma questão de honra viver em paz, ocupando-se com as coisas que lhes pertencem e trabalhando com as próprias mãos, conforme recomendamos. Assim vocês levarão uma vida honrada aos olhos dos estranhos e não precisarão da ajuda de ninguém. Todos reunidos na vinda do Senhor - Irmãos, não queremos que vocês ignorem coisa alguma a respeito dos mortos, para não ficarem tristes como os outros que não têm esperança. Se acreditamos que Jesus morreu e ressuscitou, acreditamos também que aqueles que morreram em Jesus serão levados por Deus em sua companhia. Eis o que declaramos a vocês, baseando-nos na palavra do Senhor: nós, que ainda estaremos vivos por ocasião da vinda do Senhor, não teremos nenhuma vantagem sobre aqueles que já tiverem morrido. De fato, a uma ordem, à voz do arcanjo e ao som da trombeta divina, o próprio Senhor descerá do céu. Então os mortos em Cristo ressuscitarão primeiro; depois nós, os vivos, que estivermos ainda na terra, seremos arrebatados junto com eles para as nuvens, ao encontro do Senhor nos ares. E então estaremos para sempre com o Senhor. Consolem-se, pois, uns aos outros com essas palavras.</w:t>
      </w:r>
    </w:p>
    <w:p w14:paraId="5216F149" w14:textId="77777777" w:rsidR="00F1231A" w:rsidRDefault="004E2B2F" w:rsidP="004E2B2F">
      <w:pPr>
        <w:pStyle w:val="Ttulo2"/>
        <w:jc w:val="both"/>
      </w:pPr>
      <w:r>
        <w:t>Novo testamentoprimeira carta aos tessalonicenses</w:t>
      </w:r>
    </w:p>
    <w:p w14:paraId="55336824" w14:textId="77777777" w:rsidR="00F1231A" w:rsidRDefault="004E2B2F" w:rsidP="004E2B2F">
      <w:pPr>
        <w:jc w:val="both"/>
      </w:pPr>
      <w:r>
        <w:t>4,1-8: A carta se dirige a cristãos que vivem numa cidade pagã, em ambiente relaxado e tolerante do ponto de vista moral, especialmente no que se refere à vida sexual. Paulo frisa que o cristão é chamado à santificação, e isso significa compreender de maneira nova a si mesmo, os outros e as relações humanas. Na vida sexual, quem comanda o comportamento do cristão é o respeito ao próprio corpo e ao corpo do outro; o cristão é convidado a descobrir o valor do corpo, que foi criado por Deus e é chamado a participar da ressurreição. 9-12: Sobre o amor fraterno, cf. nota em 3,11-13. A exortação ao amor fraterno se concretiza num convite a trabalhar. Paulo está provocando mudança de concepção vigente nas cidades gregas. Aí o ideal era trabalhar apenas duas horas por dia, o que supunha viver na dependência do trabalho dos outros. Assim, trabalhar para o próprio sustento torna-se questão de honra para o cristão. É também a sua possibilidade de contribuir para o bem comum e de repartir os bens com os menos favorecidos. 13-18: Paulo tenta resolver dificuldades certamente relatadas por Timóteo. Parece que os tessalonicenses receavam que os cristãos já falecidos não iriam participar da parusia ou manifestação final de Jesus. O Apóstolo afirma que não será importante estar entre os mortos ou entre os vivos. A ressurreição de Cristo é promessa e garantia da ressurreição dos mortos. Os mortos, portanto, ressuscitarão e se unirão aos que ainda estiverem vivos, a fim de formarem um só cortejo ao encontro do Cristo glorioso. Todos os fiéis estarão com o Senhor, para sempre. Cf. também a introdução a esta carta.</w:t>
      </w:r>
    </w:p>
    <w:p w14:paraId="302F1920" w14:textId="77777777" w:rsidR="00F1231A" w:rsidRDefault="004E2B2F" w:rsidP="004E2B2F">
      <w:pPr>
        <w:jc w:val="both"/>
      </w:pPr>
      <w:r>
        <w:br w:type="page"/>
      </w:r>
    </w:p>
    <w:p w14:paraId="19E3B79F" w14:textId="77777777" w:rsidR="00F1231A" w:rsidRDefault="004E2B2F" w:rsidP="004E2B2F">
      <w:pPr>
        <w:pStyle w:val="Ttulo1"/>
        <w:jc w:val="both"/>
      </w:pPr>
      <w:r>
        <w:lastRenderedPageBreak/>
        <w:t>Capítulo 5</w:t>
      </w:r>
    </w:p>
    <w:p w14:paraId="5007FDD1" w14:textId="77777777" w:rsidR="00F1231A" w:rsidRDefault="004E2B2F" w:rsidP="004E2B2F">
      <w:pPr>
        <w:jc w:val="both"/>
      </w:pPr>
      <w:r>
        <w:t>Quando será o fim do mundo? - No que diz respeito ao tempo e circunstâncias, não preciso escrever nada para vocês, irmãos. Vocês já sabem que o dia do Senhor chegará como ladrão à noite. Quando as pessoas disserem: «Estamos em paz e segurança», então de repente a ruína cairá sobre elas, como dores do parto para a mulher grávida, e não conseguirão escapar. As armas da vida - Mas vocês, irmãos, não vivem em trevas, de tal modo que esse dia possa surpreendê-los como um ladrão. Porque todos vocês são filhos da luz e filhos do dia. Não somos da noite nem das trevas. Portanto, não fiquemos dormindo como os outros. Estejamos acordados e sóbrios. Pois os que dormem, dormem de noite, e os que se embriagam, embriagam-se de noite. Nós, porém, que somos do dia, sejamos sóbrios, revestidos com a couraça da fé e do amor e com o capacete da esperança da salvação. Pois Deus não nos destinou à sua ira, e sim para a salvação através de nosso Senhor Jesus Cristo, o qual morreu por nós a fim de que, acordados ou dormindo, fiquemos unidos a ele. Portanto, consolem-se mutuamente e ajudem-se uns aos outros a crescer, como aliás vocês já estão fazendo. Conselhos diversos - Irmãos, pedimos que tenham consideração para com aqueles que se afadigam em dirigi-los no Senhor e admoestá-los. Vocês devem tratá-los com muito respeito e amor, por causa do trabalho que eles realizam. Vivam em paz entre vocês. Por favor, irmãos: corrijam os que não fazem nada, encorajem os tímidos, sustentem os fracos e sejam pacientes com todos. Cuidem que ninguém retribua o mal com o mal, mas procurem sempre o bem uns dos outros e de todos. Estejam sempre alegres, rezem sem cessar. Dêem graças em todas as circunstâncias, porque esta é a vontade de Deus a respeito de vocês em Jesus Cristo. Não extingam o Espírito, não desprezem as profecias; examinem tudo e fiquem com o que é bom. Fiquem longe de toda espécie de mal. Saudações finais - Que o próprio Deus da paz conceda a vocês a plena santidade. Que o espírito, alma e corpo de vocês sejam conservados de modo irrepreensível para a vinda de nosso Senhor Jesus Cristo. Quem chamou vocês é fiel e realizará tudo isso. Irmãos, rezem também por nós. Saúdem todos os irmãos com o beijo santo. Peço-lhes encarecidamente que esta carta seja lida a todos os irmãos. Que a graça de nosso Senhor Jesus Cristo esteja com vocês.</w:t>
      </w:r>
    </w:p>
    <w:p w14:paraId="5DA11776" w14:textId="77777777" w:rsidR="00F1231A" w:rsidRDefault="004E2B2F" w:rsidP="004E2B2F">
      <w:pPr>
        <w:pStyle w:val="Ttulo2"/>
        <w:jc w:val="both"/>
      </w:pPr>
      <w:r>
        <w:t>Novo testamentoprimeira carta aos tessalonicenses</w:t>
      </w:r>
    </w:p>
    <w:p w14:paraId="080DF039" w14:textId="77777777" w:rsidR="00F1231A" w:rsidRDefault="004E2B2F" w:rsidP="004E2B2F">
      <w:pPr>
        <w:jc w:val="both"/>
      </w:pPr>
      <w:r>
        <w:t>5,1-3: Saber com precisão a data da parusia de Cristo é desejo muito humano, porém fadado à frustração. Conforme a tradição cristã, só Deus Pai conhece o momento preciso: «Quanto a esse dia e hora, ninguém sabe nada, nem os anjos do céu, nem o Filho. Somente o Pai é quem sabe» (Mc 13,32). Aos cristãos cabe esperar com espírito vigilante. 4-11: A luz é símbolo da vida, enquanto as trevas são símbolo do mal e da morte. Para Paulo, o cristão é aquele que acredita na vida e luta por ela, sem aceitar nenhum compromisso com as estruturas que produzem a morte. A imagem militar do v. 8 sugere que o testemunho cristão é verdadeiro combate com as armas da fé, do amor e da esperança: a fé leva ao conhecimento da verdade e da justiça; o amor produz novas relações entre os homens; a esperança abre o futuro para a liberdade e a vida (cf. nota em Cl 1,3-8). 12-22: Paulo termina a carta com diversos conselhos para a construção e crescimento da comunidade: respeitar os que têm o encargo de dirigir, ajudar os irmãos que estão em dificuldade, viver em clima de alegria e oração. Os vv. 19-21 convidam os cristãos a exercitar o discernimento e espírito crítico, para se tornarem capazes de reconhecer e assimilar o bem, onde quer que este se encontre. 23-28: Espírito, alma e corpo (v. 23) significam aqui o homem inteiro na sua vida concreta, participando do Espírito de Deus.</w:t>
      </w:r>
    </w:p>
    <w:p w14:paraId="19C572D5" w14:textId="77777777" w:rsidR="00F1231A" w:rsidRDefault="004E2B2F" w:rsidP="004E2B2F">
      <w:pPr>
        <w:pStyle w:val="Ttulo2"/>
        <w:jc w:val="both"/>
      </w:pPr>
      <w:r>
        <w:t>Segunda carta aos tessalonicenses</w:t>
      </w:r>
    </w:p>
    <w:p w14:paraId="46D30ABA" w14:textId="77777777" w:rsidR="00F1231A" w:rsidRDefault="004E2B2F" w:rsidP="004E2B2F">
      <w:pPr>
        <w:pStyle w:val="Ttulo2"/>
        <w:jc w:val="both"/>
      </w:pPr>
      <w:r>
        <w:t>Resistência em meio aos</w:t>
      </w:r>
    </w:p>
    <w:p w14:paraId="294F6800" w14:textId="77777777" w:rsidR="00F1231A" w:rsidRDefault="004E2B2F" w:rsidP="004E2B2F">
      <w:pPr>
        <w:pStyle w:val="Ttulo2"/>
        <w:jc w:val="both"/>
      </w:pPr>
      <w:r>
        <w:t>Conflitos</w:t>
      </w:r>
    </w:p>
    <w:p w14:paraId="66558716" w14:textId="77777777" w:rsidR="00F1231A" w:rsidRDefault="004E2B2F" w:rsidP="004E2B2F">
      <w:pPr>
        <w:jc w:val="both"/>
      </w:pPr>
      <w:r>
        <w:t xml:space="preserve">Introdução A segunda carta aos Tessalonicenses foi escrita pouco depois da primeira. Aqui, a preocupação não é quando vai acontecer o fim do mundo, mas como devemos comportar-nos na espera de que isso aconteça. Algumas pessoas da comunidade de Tessalônica, ouvindo falar que Jesus Cristo glorioso deveria vir em breve, se refugiavam numa falsa idéia de que as perseguições não mais aconteceriam. E com isso estavam perdendo a garra cristã de </w:t>
      </w:r>
      <w:r>
        <w:lastRenderedPageBreak/>
        <w:t>lutar pela construção do Reino. A carta retoma um dado importante: a fé cristã se expressa neste mundo concreto e, por isso, jamais foge da luta ou teme o conflito. A atitude de quem espera a vinda gloriosa de Cristo não é acomodar-se ou cruzar os braços, como se não houvesse mais nada que fazer neste mundo, senão olhar para o alto à espera de que tudo caia de repente lá do céu. Ao falar sobre a proximidade da vinda de Cristo, a carta não se refere a uma urgência de tempo (2,2), mas à urgência do comportamento vigilante e ativo nas situações de perseguição e de opressão: fé ativa (1,11), perseverança (2,5), firmeza no testemunho (2,14), ânimo e coragem (2,17). A carta toma como base de seu ensinamento a apocalíptica, isto é, as coisas que falam sobre o fim do mundo. A etapa da história em que vivemos é a última. Por isso, a luta deve ser mais corajosa e cheia de esperança, pois a característica daqueles que esperam a chegada gloriosa do Reino de Deus é a resistência contra as forças do mal. É o que a carta procura incutir. A comunidade de Tessalônica estava ameaçada de perder o impulso que torna o cristianismo dinâmico e causador de profundas transformações históricas na sociedade. Ao se tornarem passivos e ao não admitirem a situação de conflito, ameaçavam fazer do cristianismo uma religião estática, que mantém a situação, e não uma fé ativa que transforma o mundo e provoca a vinda definitiva de Cristo e do seu Reino.</w:t>
      </w:r>
    </w:p>
    <w:p w14:paraId="7A2C54F2" w14:textId="77777777" w:rsidR="00F1231A" w:rsidRDefault="004E2B2F" w:rsidP="004E2B2F">
      <w:pPr>
        <w:pStyle w:val="Ttulo2"/>
        <w:jc w:val="both"/>
      </w:pPr>
      <w:r>
        <w:t>Novo testamentosegunda carta aos tessalonicenses</w:t>
      </w:r>
    </w:p>
    <w:p w14:paraId="11C3AEB8" w14:textId="77777777" w:rsidR="00F1231A" w:rsidRDefault="004E2B2F" w:rsidP="004E2B2F">
      <w:pPr>
        <w:jc w:val="both"/>
      </w:pPr>
      <w:r>
        <w:br w:type="page"/>
      </w:r>
    </w:p>
    <w:p w14:paraId="1B12846A" w14:textId="77777777" w:rsidR="00F1231A" w:rsidRDefault="004E2B2F" w:rsidP="004E2B2F">
      <w:pPr>
        <w:pStyle w:val="Ttulo1"/>
        <w:jc w:val="both"/>
      </w:pPr>
      <w:r>
        <w:lastRenderedPageBreak/>
        <w:t>Capítulo 1</w:t>
      </w:r>
    </w:p>
    <w:p w14:paraId="306E997F" w14:textId="77777777" w:rsidR="00F1231A" w:rsidRDefault="004E2B2F" w:rsidP="004E2B2F">
      <w:pPr>
        <w:jc w:val="both"/>
      </w:pPr>
      <w:r>
        <w:t>Endereço e saudação - Paulo, Silvano e Timóteo à igreja dos tessalonicenses que está em Deus Pai e no Senhor Jesus Cristo. A vocês, graça e paz da parte de Deus Pai e do Senhor Jesus Cristo. Agradecimento: vida cristã e perseguição - Irmãos, devemos agradecer sempre a Deus por vocês! É justo que o façamos, pois a fé que vocês têm está crescendo cada vez mais, e o amor que vocês têm uns pelos outros está se tornando cada vez maior. Desse modo, podemos gloriar-nos de vocês entre as igrejas de Deus, por causa da firmeza e da fé que vocês mostram em meio a todas as perseguições e tribulações que suportam. O julgamento de Deus - Essas provas são o sinal do justo julgamento de Deus: elas existem para que vocês se tornem dignos do Reino de Deus, pelo qual estão sofrendo. Deus fará o que é justo: vai mandar tribulações para aqueles que os oprimem, e a vocês, que são agora oprimidos, como também a nós, ele dará descanso, quando o Senhor Jesus se manifestar. Ele virá do céu com seus anjos poderosos, em meio a uma chama ardente. Virá para vingar-se daqueles que não conhecem a Deus e não obedecem ao Evangelho do Senhor Jesus. O castigo deles será a ruína eterna, longe da face do Senhor e longe do esplendor da sua majestade. Nesse dia, o Senhor virá para ser glorificado na pessoa de seus santos e para ser admirado em todos aqueles que acreditaram. E vocês acreditaram em nosso testemunho! É também por isso que rezamos continuamente por vocês, a fim de que o nosso Deus os torne dignos do chamado que lhes dirigiu. Rezamos também para que Deus, com seu poder, os faça realizar todo bem que desejam e dinamize o trabalho da fé que vocês têm. Desse modo, o nome do Senhor Jesus será glorificado em vocês e vocês também serão glorificados nele, conforme a graça do nosso Deus e do Senhor Jesus Cristo.</w:t>
      </w:r>
    </w:p>
    <w:p w14:paraId="1E035F73" w14:textId="77777777" w:rsidR="00F1231A" w:rsidRDefault="004E2B2F" w:rsidP="004E2B2F">
      <w:pPr>
        <w:pStyle w:val="Ttulo2"/>
        <w:jc w:val="both"/>
      </w:pPr>
      <w:r>
        <w:t>Novo testamentosegunda carta aos tessalonicenses</w:t>
      </w:r>
    </w:p>
    <w:p w14:paraId="02718F1B" w14:textId="77777777" w:rsidR="00F1231A" w:rsidRDefault="004E2B2F" w:rsidP="004E2B2F">
      <w:pPr>
        <w:jc w:val="both"/>
      </w:pPr>
      <w:r>
        <w:t>1,1-2: Cf. nota em 1Ts 1,1. 3-4: Também nesta carta Paulo inicia com os fundamentos da vida cristã: o crescimento na fé e no amor. Não fala explicitamente da esperança, mas ressalta a firmeza que os cristãos precisam ter diante das perseguições. A esperança é que dá a tônica de toda a carta, e é apresentada como a virtude que desacomoda e que incentiva o espírito de luta, na certeza da vitória. Sobre a tribulação, cf. nota em Rm 5,1-11. 5-12: Julgamento é o ato que Deus realizou em Jesus Cristo e continua a realizar através de todos aqueles que dão o testemunho de Jesus, manifestando a justiça e a vida queridas por Deus. Esse julgamento desmascara a verdade de cada um e produz separação, fazendo que cada um sofra as conseqüências da escolha que dirigiu sua vida e ação: os que viveram, lutaram e sofreram pela justiça e pela vida serão declarados dignos de possuir o Reino de Deus; aqueles que resistiram a Deus e ao Evangelho, preferindo a injustiça e a morte e perseguindo Jesus e suas testemunhas, serão excluídos do Reino para sempre.</w:t>
      </w:r>
    </w:p>
    <w:p w14:paraId="598BA77E" w14:textId="77777777" w:rsidR="00F1231A" w:rsidRDefault="004E2B2F" w:rsidP="004E2B2F">
      <w:pPr>
        <w:jc w:val="both"/>
      </w:pPr>
      <w:r>
        <w:br w:type="page"/>
      </w:r>
    </w:p>
    <w:p w14:paraId="5DA57ED1" w14:textId="77777777" w:rsidR="00F1231A" w:rsidRDefault="004E2B2F" w:rsidP="004E2B2F">
      <w:pPr>
        <w:pStyle w:val="Ttulo1"/>
        <w:jc w:val="both"/>
      </w:pPr>
      <w:r>
        <w:lastRenderedPageBreak/>
        <w:t>Capítulo 2</w:t>
      </w:r>
    </w:p>
    <w:p w14:paraId="30FEF3F0" w14:textId="77777777" w:rsidR="00F1231A" w:rsidRDefault="004E2B2F" w:rsidP="004E2B2F">
      <w:pPr>
        <w:jc w:val="both"/>
      </w:pPr>
      <w:r>
        <w:t>A vinda do Senhor e o combate final - Agora, irmãos, quanto à vinda de nosso Senhor Jesus Cristo e ao nosso encontro com ele, pedimos a vocês o seguinte: não se deixem perturbar tão facilmente! Nem se assustem, como se o Dia do Senhor estivesse para chegar logo, mesmo que isso esteja sendo veiculado por alguma suposta inspiração, palavra, ou carta atribuída a nós. Não se deixem enganar de nenhum modo! Primeiro deverá chegar a apostasia. Depois aparecerá o homem ímpio, o filho da perdição: ele é o adversário que se opõe e se levanta contra todo ser que se chama Deus ou é adorado, chegando até mesmo a sentar-se no templo de Deus e a proclamar-se Deus. Não se lembram de que eu já dizia essas coisas quando estava com vocês? E agora vocês já sabem o que está impedindo a manifestação do adversário, que acontecerá no tempo certo. O mistério da impiedade já está agindo. Falta apenas desaparecer aquele que o segura até agora. Só então se manifestará o ímpio. O Senhor Jesus o destruirá com o sopro de sua boca e o aniquilará com o esplendor da sua vinda. A vinda do ímpio vai acontecer graças ao poder de Satanás, com todo tipo de falsos milagres, sinais e prodígios, e com toda a sedução que a injustiça exerce sobre os que se perdem, por não se terem aberto ao amor da verdade, amor que os teria salvo. Por isso Deus manda o poder da sedução agir neles, para que acreditem na mentira. Desse modo serão condenados todos os que não acreditaram na verdade, mas preferiram permanecer na injustiça. A comunidade não deve temer - Nós, porém, devemos sempre agradecer a Deus por vocês, irmãos amados do Senhor, porque, desde o início, Deus os escolheu para serem salvos pelo Espírito que santifica e pela fé na verdade. Para isso chamou vocês por meio do nosso Evangelho, a fim de que possuam a glória de nosso Senhor Jesus Cristo. Por isso, irmãos, fiquem firmes e mantenham as tradições que lhes ensinamos de viva voz ou por meio da nossa carta. O próprio nosso Senhor Jesus Cristo e Deus nosso Pai, que nos amou e por sua graça nos dá consolo eterno e esperança feliz, concedam-lhes ânimo ao coração e os fortaleçam para que façam e falem tudo o que é bom.</w:t>
      </w:r>
    </w:p>
    <w:p w14:paraId="3FE11A20" w14:textId="77777777" w:rsidR="00F1231A" w:rsidRDefault="004E2B2F" w:rsidP="004E2B2F">
      <w:pPr>
        <w:pStyle w:val="Ttulo2"/>
        <w:jc w:val="both"/>
      </w:pPr>
      <w:r>
        <w:t>Novo testamentosegunda carta aos tessalonicenses</w:t>
      </w:r>
    </w:p>
    <w:p w14:paraId="39B41298" w14:textId="77777777" w:rsidR="00F1231A" w:rsidRDefault="004E2B2F" w:rsidP="004E2B2F">
      <w:pPr>
        <w:jc w:val="both"/>
      </w:pPr>
      <w:r>
        <w:t>2,1-7: Em tempos de dificuldade e perseguição há sempre boatos que perturbam e assustam a comunidade cristã, afirmando que a vinda gloriosa de Jesus (parusia) está próxima, marcando o fim do mundo. Usando a mesma linguagem dos profetas e dos autores de apocalipse, Paulo desmente esses boatos, apresentando dois motivos: ainda não chegou o tempo da apostasia, isto é, da crise geral causada pelas perseguições e tribulações que levam muitos a abandonarem a fé (cf. Mt 24,12-13); e ainda não se manifestou o homem ímpio, isto é, o grande adversário de Deus e do povo fiel; esse adversário se absolutizará a ponto de se apresentar como Deus, oprimindo o povo e perseguindo os cristãos. Tais coisas já são conhecidas pelos destinatários, pois eles sabem inclusive que existe um obstáculo para a plena manifestação do adversário (vv. 6-7). Talvez Paulo esteja aludindo ao testemunho dos cristãos que lutam pelo Reino de Deus, impedindo a absolutização e divinização de pessoas, coisas e estruturas. 8-12: Paulo apresenta a etapa final da história como um grande combate. O homem ímpio se manifestará com todo o poder do mal, da mentira e da injustiça, fazendo coisas que seduzirão e convencerão os que não acreditam na verdade e preferem a injustiça. Ao mesmo tempo se manifestará também o Senhor Jesus, para destruir e aniquilar o homem ímpio e todos os que o seguem. A arma do combate é o sopro da boca de Jesus, isto é, o Evangelho anunciado e testemunhado pelos fiéis, que tornam presente o testemunho de Jesus, vencendo assim tudo o que aliena, aprisiona e oprime os homens. 13-17: A comunidade cristã não precisa temer o final dos tempos. Ao contrário, deve agradecer a Deus, pois, ouvindo o Evangelho, abraçando o compromisso da fé e abrindo-se para dar o testemunho de Jesus Cristo, ela já se encontra no caminho da salvação. O importante é continuar fiel à tradição apostólica e dar testemunho da fé através do anúncio e da prática do bem.</w:t>
      </w:r>
    </w:p>
    <w:p w14:paraId="4C3A2A4F" w14:textId="77777777" w:rsidR="00F1231A" w:rsidRDefault="004E2B2F" w:rsidP="004E2B2F">
      <w:pPr>
        <w:jc w:val="both"/>
      </w:pPr>
      <w:r>
        <w:br w:type="page"/>
      </w:r>
    </w:p>
    <w:p w14:paraId="6E75F169" w14:textId="77777777" w:rsidR="00F1231A" w:rsidRDefault="004E2B2F" w:rsidP="004E2B2F">
      <w:pPr>
        <w:pStyle w:val="Ttulo1"/>
        <w:jc w:val="both"/>
      </w:pPr>
      <w:r>
        <w:lastRenderedPageBreak/>
        <w:t>Capítulo 3</w:t>
      </w:r>
    </w:p>
    <w:p w14:paraId="3DBB4BBF" w14:textId="77777777" w:rsidR="00F1231A" w:rsidRDefault="004E2B2F" w:rsidP="004E2B2F">
      <w:pPr>
        <w:jc w:val="both"/>
      </w:pPr>
      <w:r>
        <w:t>Solidariedade através da oração - De resto, irmãos, rezem por nós, a fim de que a palavra do Senhor se espalhe rapidamente e seja bem recebida, como acontece entre vocês. Rezem também para que Deus nos livre dos homens ímpios e maus, porque nem todos têm fé. O Senhor, porém, é fiel. Ele manterá vocês firmes e os guardará do Maligno. Temos plena confiança no Senhor de que vocês fazem e continuarão a fazer o que mandamos. Que o Senhor lhes dirija o coração para o amor a Deus e a perseverança de Cristo. Quem não quer trabalhar, não coma - Irmãos, em nome de nosso Senhor Jesus Cristo ordenamos: fiquem longe de qualquer irmão que vive sem fazer nada e não segue a tradição que recebeu de nós. Vocês sabem como devem imitar-nos: nós não ficamos sem fazer nada quando estivemos entre vocês, nem pedimos a ninguém o pão que comemos; pelo contrário, trabalhamos com fadiga e esforço, noite e dia, para não sermos um peso para nenhum de vocês. Não porque não tivéssemos direito a isso, mas porque nós quisemos ser um exemplo para vocês imitarem. De fato, quando estávamos entre vocês, demos esta norma: quem não quer trabalhar, também não coma. Ouvimos dizer que entre vocês existem alguns que vivem à toa, sem fazer nada e em contínua agitação. A essas pessoas mandamos e pedimos, no Senhor Jesus Cristo, que comam o próprio pão, trabalhando em paz. Quanto a vocês, irmãos, não se cansem de fazer o bem. Se alguém não obedecer ao que dizemos nesta carta, tomem nota e interrompam as relações com ele, para que crie vergonha; mas não o tratem como um inimigo; ao contrário, corrijam-no como irmão. Saudações finais - Que o próprio Senhor da paz lhes conceda a paz, sempre e de todos os modos. O Senhor esteja com todos vocês. A saudação é de meu próprio punho: Paulo. Este é o sinal que distingue minhas cartas. É a minha letra. Que a graça de nosso Senhor Jesus Cristo esteja com todos vocês!</w:t>
      </w:r>
    </w:p>
    <w:p w14:paraId="5555A8F0" w14:textId="77777777" w:rsidR="00F1231A" w:rsidRDefault="004E2B2F" w:rsidP="004E2B2F">
      <w:pPr>
        <w:pStyle w:val="Ttulo2"/>
        <w:jc w:val="both"/>
      </w:pPr>
      <w:r>
        <w:t>Novo testamentosegunda carta aos tessalonicenses</w:t>
      </w:r>
    </w:p>
    <w:p w14:paraId="523EF520" w14:textId="77777777" w:rsidR="00F1231A" w:rsidRDefault="004E2B2F" w:rsidP="004E2B2F">
      <w:pPr>
        <w:jc w:val="both"/>
      </w:pPr>
      <w:r>
        <w:t>3,1-5: Ao lado da prática da fé, a oração em favor dos evangelizadores exprime a solidariedade no testemunho e na difusão do Evangelho. 6-15: Com seu exemplo, Paulo mostra que um pregador ou agente de pastoral em casos excepcionais pode ser liberado pela comunidade e ser sustentado por ela. Mas insiste: em situações normais, os responsáveis devem viver do próprio trabalho, para se dedicarem gratuitamente ao serviço do Evangelho. O Apóstolo também caracteriza os «beatos» da comunidade: vivem à custa dela e são peritos em perturbar os outros. As tensões normais que poderiam facilmente ser superadas se agravam por causa desses «fofoqueiros espirituais’.’ 16-18: Pensando talvez nos perigos a que se referiu em 2,2, Paulo salienta que estas últimas palavras, escritas de próprio punho, são uma assinatura e garantia de que a carta é autêntica.</w:t>
      </w:r>
    </w:p>
    <w:p w14:paraId="544EA2B7" w14:textId="77777777" w:rsidR="00F1231A" w:rsidRDefault="004E2B2F" w:rsidP="004E2B2F">
      <w:pPr>
        <w:pStyle w:val="Ttulo2"/>
        <w:jc w:val="both"/>
      </w:pPr>
      <w:r>
        <w:t>Primeira carta a timóteo</w:t>
      </w:r>
    </w:p>
    <w:p w14:paraId="67C53B5E" w14:textId="77777777" w:rsidR="00F1231A" w:rsidRDefault="004E2B2F" w:rsidP="004E2B2F">
      <w:pPr>
        <w:pStyle w:val="Ttulo2"/>
        <w:jc w:val="both"/>
      </w:pPr>
      <w:r>
        <w:t>Apelo ao discernimento</w:t>
      </w:r>
    </w:p>
    <w:p w14:paraId="14836CC7" w14:textId="77777777" w:rsidR="00F1231A" w:rsidRDefault="004E2B2F" w:rsidP="004E2B2F">
      <w:pPr>
        <w:jc w:val="both"/>
      </w:pPr>
      <w:r>
        <w:t xml:space="preserve">Introdução Junto com a carta a Tito, as cartas a Timóteo formam um conjunto à parte na literatura que é comumente atribuída a São Paulo. Não se dirigem a uma comunidade, mas a pessoas individuais que possuem uma responsabilidade no governo, no ensino e no comportamento das comunidades cristãs. Porque apresentam diretrizes para os pastores, desde o séc. XVIII elas são chamadas Cartas Pastorais. Timóteo foi discípulo e colaborador de Paulo, e é mencionado ou está sempre junto com o Apóstolo quando este escreve suas cartas. Conforme Atos, Timóteo nasceu em Listra, na Licaônia. Filho de pai grego e mãe judeu-cristã, Paulo permitiu que ele fosse circuncidado (At 16,1-3). Ao passar por Listra, na sua segunda viagem missionária, Paulo tomou Timóteo consigo como companheiro de viagem. Timóteo ficou em Beréia quando Paulo teve que fugir (At 17,14s) e depois se juntou a Paulo em Corinto. Foi mandado para a Macedônia antes da terceira viagem de Paulo (At 19,22) e estava no grupo de Paulo no fim da terceira viagem (At 20,4). A 1Tm deve ter sido escrita em 64-65 e apresenta Timóteo como responsável pela igreja de Éfeso. A importância da 1Tm está no seu testemunho histórico sobre a organização eclesiástica. Paulo insiste para que Timóteo desempenhe com firmeza e coragem a função que recebeu de Cristo mediante a imposição das mãos («ordenação»). Exorta-o a tornar-se anunciador e defensor da verdade (1,3-20), a organizar o culto (2,1-15) e a ser pastor, dirigindo a comunidade na diversidade dos grupos (3,1-6,2). </w:t>
      </w:r>
      <w:r>
        <w:lastRenderedPageBreak/>
        <w:t>Estamos ainda longe de uma rígida organização jurídica, mas podemos dizer que temos aqui um verdadeiro ponto de partida para a reflexão teológica sobre o ministério na Igreja.</w:t>
      </w:r>
    </w:p>
    <w:p w14:paraId="10F0C9CA" w14:textId="77777777" w:rsidR="00F1231A" w:rsidRDefault="004E2B2F" w:rsidP="004E2B2F">
      <w:pPr>
        <w:pStyle w:val="Ttulo2"/>
        <w:jc w:val="both"/>
      </w:pPr>
      <w:r>
        <w:t>Novo testamentoprimeira carta a timóteo</w:t>
      </w:r>
    </w:p>
    <w:p w14:paraId="007A0668" w14:textId="77777777" w:rsidR="00F1231A" w:rsidRDefault="004E2B2F" w:rsidP="004E2B2F">
      <w:pPr>
        <w:jc w:val="both"/>
      </w:pPr>
      <w:r>
        <w:br w:type="page"/>
      </w:r>
    </w:p>
    <w:p w14:paraId="645463D9" w14:textId="77777777" w:rsidR="00F1231A" w:rsidRDefault="004E2B2F" w:rsidP="004E2B2F">
      <w:pPr>
        <w:pStyle w:val="Ttulo1"/>
        <w:jc w:val="both"/>
      </w:pPr>
      <w:r>
        <w:lastRenderedPageBreak/>
        <w:t>Capítulo 1</w:t>
      </w:r>
    </w:p>
    <w:p w14:paraId="14877226" w14:textId="77777777" w:rsidR="00F1231A" w:rsidRDefault="004E2B2F" w:rsidP="004E2B2F">
      <w:pPr>
        <w:jc w:val="both"/>
      </w:pPr>
      <w:r>
        <w:t>Endereço e saudação - Paulo, apóstolo de Jesus Cristo por ordem de Deus nosso Salvador e de Jesus Cristo nossa esperança, a Timóteo, meu verdadeiro filho na fé: graça, misericórdia e paz da parte de Deus Pai e de Jesus Cristo nosso Senhor. Vida cristã não é teoria - Ao partir para a Macedônia, recomendei que você ficasse em Éfeso, a fim de impedir que alguns continuassem ensinando doutrinas diferentes, e para que não se ocupassem com fábulas e genealogias sem fim; estas favorecem mais as discussões do que o projeto de Deus, que se realiza na fé. A finalidade desta ordem é o amor que procede de um coração puro, de uma boa consciência e de uma fé sem hipocrisia. Alguns se desviaram desta linha e se perderam num palavreado inútil; pretendem passar por doutores da lei, mas não sabem nem o que dizem nem o que dogmatizam. O papel da lei - Sabemos que a Lei é boa, contanto que a tomemos como uma lei. Ela não é destinada ao justo, mas aos iníquos e rebeldes, ímpios e pecadores, sacrílegos e profanadores, parricidas e matricidas, homicidas, impudicos, pederastas, mercadores de escravos, mentirosos, para os que juram falso, e para tudo o que se oponha à sã doutrina, de acordo com o Evangelho glorioso do Deus bendito, que me foi confiado. O papel da graça - Agradeço àquele que me deu força, a Jesus Cristo nosso Senhor, que me considerou digno de confiança, tomando-me para o seu serviço, apesar de eu ter sido um blasfemo, perseguidor e insolente. Mas eu obtive misericórdia porque eu agia sem saber, longe da fé. Sim, ele me concedeu com maior abundância a sua graça, junto com a fé e o amor que estão em Jesus Cristo. Esta palavra é segura e digna de ser acolhida por todos: Jesus Cristo veio ao mundo para salvar os pecadores, dos quais eu sou o primeiro. Mas exatamente por causa disto eu obtive misericórdia: Jesus Cristo quis demonstrar toda a sua generosidade primeiramente em mim, como exemplo para os que depois iriam acreditar nele, a fim de terem a vida eterna. Ao rei dos séculos, ao Deus incorruptível, invisível e único, honra e glória para sempre. Amém! Fé e boa consciência - Timóteo, meu filho, esta é a instrução que lhe confio, conforme as profecias que foram outrora pronunciadas a respeito de você. Esteja firme nelas e combata o bom combate, com fé e boa consciência. Alguns rejeitaram a boa consciência e acabaram naufragando na fé. Entre esses encontram-se Himeneu e Alexandre, os quais eu entreguei a Satanás, a fim de que aprendam a não mais blasfemar. «Entrega a Satanás» quer dizer exclusão da comunidade; essa pena é uma medida para que o culpado se arrependa e se emende (cf. 1Cor 5,5).</w:t>
      </w:r>
    </w:p>
    <w:p w14:paraId="2B32D37A" w14:textId="77777777" w:rsidR="00F1231A" w:rsidRDefault="004E2B2F" w:rsidP="004E2B2F">
      <w:pPr>
        <w:pStyle w:val="Ttulo2"/>
        <w:jc w:val="both"/>
      </w:pPr>
      <w:r>
        <w:t>Novo testamentoprimeira carta a timóteo</w:t>
      </w:r>
    </w:p>
    <w:p w14:paraId="57E7C796" w14:textId="77777777" w:rsidR="00F1231A" w:rsidRDefault="004E2B2F" w:rsidP="004E2B2F">
      <w:pPr>
        <w:pStyle w:val="Ttulo2"/>
        <w:jc w:val="both"/>
      </w:pPr>
      <w:r>
        <w:t>1,1-2: a</w:t>
      </w:r>
    </w:p>
    <w:p w14:paraId="71E09E48" w14:textId="77777777" w:rsidR="00F1231A" w:rsidRDefault="004E2B2F" w:rsidP="004E2B2F">
      <w:pPr>
        <w:jc w:val="both"/>
      </w:pPr>
      <w:r>
        <w:t>respeito de Timóteo, cf. At 16,1-5 e a nota correspondente. 3-7: A vida cristã não é mera teoria baseada em mil especulações e sistemas teológicos, que muitas vezes parecem não ter outra coisa em mira além de deleitar o pensamento. A vida cristã se inspira no caminho e prática de Jesus, que se resumem na vivência do amor, isto é, na capacidade de se relacionar, respondendo a situações concretas. 8-11: Em Éfeso, alguns se apresentam como doutores da Lei, mas transformam a Lei em especulações dogmáticas, esquecendo-se do verdadeiro papel da Lei. De fato, a lei existe para mostrar o erro e evitar que os conflitos de interesse cheguem a níveis de destruição, causando exploração, opressão e morte. Para os que vivem do amor evangélico, a Lei não tem mais sentido, pois o amor é muito mais exigente do que a Lei. A sã doutrina é a tradição apostólica, isto é, o testemunho do apóstolo, que orienta todo o pensamento e prática dos cristãos, de acordo com o testemunho de Jesus Cristo. 12-17: Em meio à confusão de idéias e interpretações, é importante voltar sempre ao sentido profundo e primeiro do Evangelho: Deus enviou Jesus ao mundo, não para condenar, mas para salvar os homens. A salvação, portanto, é ato de graça e se confirma como graça abundante porque é oferecida gratuitamente aos pecadores, isto é, a todos aqueles que jamais poderiam merecê-la. Paulo é exemplo vivo do Evangelho da graça. O povo de Deus não é formado por pessoas que nunca erraram, mas por pecadores que se convertem e são salvos por pura graça. 18-20: As profecias pronunciadas sobre Timóteo lembram a intervenção dos «profetas» no momento da ordenação apostólica (cf. At 13,1-3). «Entrega a Satanás» quer dizer exclusão da comunidade; essa pena é uma medida para que o culpado se arrependa e se emende (cf. 1Cor 5,5).</w:t>
      </w:r>
    </w:p>
    <w:p w14:paraId="5125135C" w14:textId="77777777" w:rsidR="00F1231A" w:rsidRDefault="004E2B2F" w:rsidP="004E2B2F">
      <w:pPr>
        <w:jc w:val="both"/>
      </w:pPr>
      <w:r>
        <w:br w:type="page"/>
      </w:r>
    </w:p>
    <w:p w14:paraId="16649D25" w14:textId="77777777" w:rsidR="00F1231A" w:rsidRDefault="004E2B2F" w:rsidP="004E2B2F">
      <w:pPr>
        <w:pStyle w:val="Ttulo1"/>
        <w:jc w:val="both"/>
      </w:pPr>
      <w:r>
        <w:lastRenderedPageBreak/>
        <w:t>Capítulo 2</w:t>
      </w:r>
    </w:p>
    <w:p w14:paraId="2CED5D6C" w14:textId="77777777" w:rsidR="00F1231A" w:rsidRDefault="004E2B2F" w:rsidP="004E2B2F">
      <w:pPr>
        <w:jc w:val="both"/>
      </w:pPr>
      <w:r>
        <w:t>Deus quer salvar a todos - Antes de tudo, recomendo que façam pedidos, orações, súplicas e ações de graças em favor de todos os homens, pelos reis e por todos os que têm autoridade, a fim de que levemos uma vida calma e serena, com toda a piedade e dignidade. Isso é bom e agradável diante de Deus nosso Salvador. Ele quer que todos os homens sejam salvos e cheguem ao conhecimento da verdade. Pois há um só Deus e um só mediador entre Deus e os homens: Jesus Cristo, homem que se entregou para resgatar a todos. Esse é o testemunho dado nos tempos estabelecidos por Deus, e para o qual eu fui designado pregador e apóstolo - digo a verdade, não minto -, doutor das nações na fé e na verdade. Quero, portanto, que os homens orem em todo lugar, erguendo mãos limpas, sem ira e sem discussões. Comportamento das mulheres - Quanto às mulheres, que elas tenham roupas decentes e se enfeitem com pudor e modéstia. Não usem tranças, nem objetos de ouro, pérolas ou vestuário suntuoso; pelo contrário, enfeitem-se com boas obras, como convém a mulheres que dizem ser piedosas. Durante a instrução, a mulher deve ficar em silêncio, com toda a submissão. Eu não permito que a mulher ensine ou domine o homem. Portanto, que ela conserve o silêncio. Porque primeiro foi formado Adão, depois Eva. E não foi Adão que foi seduzido, mas a mulher que, seduzida, pecou. Entretanto, ela será salva pela sua maternidade, desde que permaneça com modéstia na fé, no amor e na santidade.</w:t>
      </w:r>
    </w:p>
    <w:p w14:paraId="2925CEEE" w14:textId="77777777" w:rsidR="00F1231A" w:rsidRDefault="004E2B2F" w:rsidP="004E2B2F">
      <w:pPr>
        <w:pStyle w:val="Ttulo2"/>
        <w:jc w:val="both"/>
      </w:pPr>
      <w:r>
        <w:t>Novo testamentoprimeira carta a timóteo</w:t>
      </w:r>
    </w:p>
    <w:p w14:paraId="2A803A02" w14:textId="77777777" w:rsidR="00F1231A" w:rsidRDefault="004E2B2F" w:rsidP="004E2B2F">
      <w:pPr>
        <w:jc w:val="both"/>
      </w:pPr>
      <w:r>
        <w:t>2,1-8: O autor recomenda que os cristãos incluam na sua oração todos os homens. É a oração litúrgica universal, impulsionada pela convicção de que Deus enviou seu Filho para salvar o mundo inteiro. Ser Igreja no mundo é testemunhar que o projeto de Deus está aberto para todos. 9-15: Nos conselhos dados às mulheres é preciso ter em mente o contexto social da época, que via a mulher como inferior ao homem, o ensinamento patriarcal dos mestres judeus e as preocupações imediatas da carta. Afirmando que a mulher será salva pela maternidade, a carta se opõe aos falsos doutores que proibiam o matrimônio (4,3). A recomendação sobre o silêncio quer evitar os excessos de boatos e indiscrições. E procura impedir que a emancipação da mulher, fruto da liberdade evangélica, acarrete exageros.</w:t>
      </w:r>
    </w:p>
    <w:p w14:paraId="143E2563" w14:textId="77777777" w:rsidR="00F1231A" w:rsidRDefault="004E2B2F" w:rsidP="004E2B2F">
      <w:pPr>
        <w:jc w:val="both"/>
      </w:pPr>
      <w:r>
        <w:br w:type="page"/>
      </w:r>
    </w:p>
    <w:p w14:paraId="2F2D0575" w14:textId="77777777" w:rsidR="00F1231A" w:rsidRDefault="004E2B2F" w:rsidP="004E2B2F">
      <w:pPr>
        <w:pStyle w:val="Ttulo1"/>
        <w:jc w:val="both"/>
      </w:pPr>
      <w:r>
        <w:lastRenderedPageBreak/>
        <w:t>Capítulo 3</w:t>
      </w:r>
    </w:p>
    <w:p w14:paraId="6D371FB6" w14:textId="77777777" w:rsidR="00F1231A" w:rsidRDefault="004E2B2F" w:rsidP="004E2B2F">
      <w:pPr>
        <w:jc w:val="both"/>
      </w:pPr>
      <w:r>
        <w:t>Organização da comunidade - É certo que se alguém aspira a um cargo de direção está aspirando a uma coisa nobre. É preciso, porém, que o dirigente seja irrepreensível, esposo de uma única mulher, ajuizado, equilibrado, educado, hospitaleiro, capaz de ensinar, não dado à bebida, nem briguento, mas indulgente, pacífico e sem interesse por dinheiro. Ele deve ser homem que saiba dirigir bem a própria casa, e cujos filhos lhe obedeçam e o respeitem. Pois, se alguém não sabe dirigir bem a própria casa, como poderá dirigir bem a igreja de Deus? Que ele não seja recém-convertido, a fim de que não fique cheio de soberba e seja condenado como o foi o diabo. Exige-se ainda que ele tenha boa fama entre os de fora, para não cair no descrédito e nos laços do diabo. Os diáconos igualmente devem ser dignos de respeito, homens de palavra, não inclinados à bebida, nem ávidos de lucros vergonhosos. Conservem o mistério da fé com a consciência limpa. Também eles devem ser primeiramente experimentados e, em seguida, se forem irrepreensíveis, sejam admitidos na função de diáconos. Também as mulheres devem ser dignas de respeito, não maldizentes, ajuizadas, fiéis em todas as coisas. Que os diáconos sejam esposos de uma única mulher, dirigindo bem seus filhos e sua própria casa. Pois aqueles que exercem bem o diaconato conquistam lugar de honra, e também muita coragem na fé em Cristo Jesus. Escrevo-lhe essas coisas esperando encontrá-lo em breve. Se eu me atrasar, você saberá como proceder na casa de Deus, que é a igreja do Deus vivo, coluna e sustentáculo da verdade. De fato, como é grande o mistério da piedade: ele se manifestou na carne, foi justificado no espírito, apareceu aos anjos, foi anunciado aos pagãos, foi acreditado no mundo e exaltado na glória.</w:t>
      </w:r>
    </w:p>
    <w:p w14:paraId="76C86A85" w14:textId="77777777" w:rsidR="00F1231A" w:rsidRDefault="004E2B2F" w:rsidP="004E2B2F">
      <w:pPr>
        <w:pStyle w:val="Ttulo2"/>
        <w:jc w:val="both"/>
      </w:pPr>
      <w:r>
        <w:t>Novo testamentoprimeira carta a timóteo</w:t>
      </w:r>
    </w:p>
    <w:p w14:paraId="01AB759E" w14:textId="77777777" w:rsidR="00F1231A" w:rsidRDefault="004E2B2F" w:rsidP="004E2B2F">
      <w:pPr>
        <w:jc w:val="both"/>
      </w:pPr>
      <w:r>
        <w:t>3,1-16: Com a multiplicação e desenvolvimento das comunidades, surgem os primeiros esboços de uma organização eclesial. A respeito dos «dirigentes» (em grego = epíscopos) e dos diáconos, cf. nota em Fl 1,1-2. É provável que algumas mulheres tenham ocupado o cargo de diaconisas (cf. Rm 16,1). Aqui não se pensa numa lei do celibato, mas exige-se que os candidatos a cargos eclesiais tenham sólidas qualidades humanas.</w:t>
      </w:r>
    </w:p>
    <w:p w14:paraId="29CBE745" w14:textId="77777777" w:rsidR="00F1231A" w:rsidRDefault="004E2B2F" w:rsidP="004E2B2F">
      <w:pPr>
        <w:jc w:val="both"/>
      </w:pPr>
      <w:r>
        <w:br w:type="page"/>
      </w:r>
    </w:p>
    <w:p w14:paraId="0E7416BE" w14:textId="77777777" w:rsidR="00F1231A" w:rsidRDefault="004E2B2F" w:rsidP="004E2B2F">
      <w:pPr>
        <w:pStyle w:val="Ttulo1"/>
        <w:jc w:val="both"/>
      </w:pPr>
      <w:r>
        <w:lastRenderedPageBreak/>
        <w:t>Capítulo 4</w:t>
      </w:r>
    </w:p>
    <w:p w14:paraId="169924E2" w14:textId="77777777" w:rsidR="00F1231A" w:rsidRDefault="004E2B2F" w:rsidP="004E2B2F">
      <w:pPr>
        <w:jc w:val="both"/>
      </w:pPr>
      <w:r>
        <w:t>Tudo o que Deus criou é bom - O Espírito diz claramente que nos últimos tempos alguns renegarão a fé, para dar atenção a espíritos sedutores e a doutrinas demoníacas. Serão seduzidos por homens hipócritas e mentirosos, que têm a própria consciência como que marcada a ferro quente. Eles proibirão o casamento, exigirão abstinência de certos alimentos, embora Deus tenha criado essas coisas para serem recebidas com ação de graças por aqueles que têm fé e conhecem a verdade. De fato, tudo o que Deus criou é bom, e nada é desprezível se tomado com ação de graças, porque é santificado pela palavra de Deus e pela oração. O bom servidor de Cristo - Ensinando essas coisas aos irmãos, você se comportará como bom servidor de Jesus Cristo, alimentado com as palavras da fé e da boa doutrina que você tem seguido. Rejeite, porém, as fábulas ímpias, coisas de pessoas caducas. Exercite-se na piedade. Vale pouco o exercício corporal, ao passo que a piedade é proveitosa para tudo, pois contém a promessa da vida presente e futura. Essa palavra é fiel e digna de toda aceitação. De fato, se nós trabalhamos e lutamos, é porque depositamos a nossa esperança no Deus vivo, salvador de todos os homens, principalmente dos que têm fé. Proclame e ensine essas coisas. Que ninguém o despreze por ser jovem. Quanto a você mesmo, seja para os fiéis um modelo na palavra, na conduta, no amor, na fé, na pureza. Esperando pela minha chegada, dedique-se à leitura, animação e ensinamento. Não descuide o dom da graça que há em você e que lhe foi dado através da profecia, juntamente com a imposição das mãos do grupo dos presbíteros. Cuide bem dessas coisas e persevere nelas, a fim de que o seu progresso fique manifesto diante de todos. Vigie a si mesmo e ao ensinamento, e seja perseverante. Desse modo você salvará a si mesmo e aos seus ouvintes.</w:t>
      </w:r>
    </w:p>
    <w:p w14:paraId="0C28ABE0" w14:textId="77777777" w:rsidR="00F1231A" w:rsidRDefault="004E2B2F" w:rsidP="004E2B2F">
      <w:pPr>
        <w:pStyle w:val="Ttulo2"/>
        <w:jc w:val="both"/>
      </w:pPr>
      <w:r>
        <w:t>Novo testamentoprimeira carta a timóteo</w:t>
      </w:r>
    </w:p>
    <w:p w14:paraId="0F566594" w14:textId="77777777" w:rsidR="00F1231A" w:rsidRDefault="004E2B2F" w:rsidP="004E2B2F">
      <w:pPr>
        <w:jc w:val="both"/>
      </w:pPr>
      <w:r>
        <w:t>4,1-16: Nos últimos tempos, isto é, entre a ressurreição e a segunda vinda de Cristo, multiplicam-se os mestres e doutrinas que adulteram a fé. Alguns desprezam tudo o que se refere ao corpo, condenando o matrimônio, proibindo alimentos e pregando exageradas práticas ascéticas. O cristão, porém, sabe acolher tudo o que Deus criou e se apega somente a Deus e ao cumprimento de sua vontade. Aquele que tem cargo de direção na comunidade cuide para se tornar modelo, tanto no comportamento como na ação, perseverando na graça que recebeu pela imposição das mãos (cf. 2Tm 1,6).</w:t>
      </w:r>
    </w:p>
    <w:p w14:paraId="008390E6" w14:textId="77777777" w:rsidR="00F1231A" w:rsidRDefault="004E2B2F" w:rsidP="004E2B2F">
      <w:pPr>
        <w:jc w:val="both"/>
      </w:pPr>
      <w:r>
        <w:br w:type="page"/>
      </w:r>
    </w:p>
    <w:p w14:paraId="525A6886" w14:textId="77777777" w:rsidR="00F1231A" w:rsidRDefault="004E2B2F" w:rsidP="004E2B2F">
      <w:pPr>
        <w:pStyle w:val="Ttulo1"/>
        <w:jc w:val="both"/>
      </w:pPr>
      <w:r>
        <w:lastRenderedPageBreak/>
        <w:t>Capítulo 5</w:t>
      </w:r>
    </w:p>
    <w:p w14:paraId="7168B385" w14:textId="77777777" w:rsidR="00F1231A" w:rsidRDefault="004E2B2F" w:rsidP="004E2B2F">
      <w:pPr>
        <w:jc w:val="both"/>
      </w:pPr>
      <w:r>
        <w:t>Respeito e solidariedade - Não repreenda duramente um ancião, mas exorte-o como se fosse um pai. Aos rapazes, como a irmãos. Às senhoras, como a mães. Às moças, como a irmãs, com toda a pureza. As viúvas - Honre as viúvas que são realmente viúvas. Porém, se alguma viúva tiver filhos ou netos, estes aprendam primeiramente a cumprir seus deveres para com a própria família e a recompensar os seus pais, pois isso é agradável diante de Deus. Aquela que é verdadeiramente viúva, que ficou sozinha, deposita a sua confiança em Deus e persevera dia e noite em súplicas e orações. Mas a viúva que só busca prazer, mesmo se vive, já está morta. Portanto, ordene tudo isso, a fim de que elas sejam irrepreensíveis. Se alguém não cuida dos seus e principalmente dos que são de sua própria casa, esse renegou a fé e é pior que um incrédulo. A mulher só será inscrita no grupo das viúvas com sessenta anos e não menos, se tiver sido esposa de um só marido, se tiver em seu favor o testemunho de suas boas obras, criado filhos, sido hospitaleira, lavado os pés dos fiéis, socorrido os atribulados, aplicada a toda boa obra. Rejeite as viúvas mais jovens; pois, quando seus desejos se afastam de Cristo, elas querem se casar, tornando-se censuráveis por terem rompido o seu primeiro compromisso. Além disso, elas aprendem a viver ociosas, correndo de casa em casa; elas não são apenas desocupadas, mas também fofoqueiras e indiscretas, falando o que não devem. Desejo, pois, que as viúvas jovens se casem, criem filhos e dirijam a sua casa para não darem ao adversário nenhuma ocasião de maledicência. Porque já existem algumas que se desviaram, seguindo a Satanás. Se um fiel tem viúvas em sua família, preste socorro a elas; não se onere a igreja, a fim de que esta possa ajudar aquelas que são verdadeiramente viúvas. Os presbíteros - Os presbíteros que exercem bem a presidência são dignos de dupla remuneração, sobretudo os que trabalham no ministério da palavra e da instrução. De fato, assim diz a Escritura: «Não amordace o boi que debulha.» E ainda: «O operário é digno do seu salário.» Não aceite denúncia contra um presbítero, a não ser sob depoimento de duas ou três testemunhas. Repreenda diante de todos aos presbíteros que pecam, a fim de que os demais temam. Eu conjuro você diante de Deus, de Jesus Cristo e dos anjos eleitos: observe essas regras sem preconceito, nada fazendo por favoritismo. Não tenha pressa de impor as mãos em alguém, para não ser cúmplice dos pecados de outrem. Conserve-se puro. Não continue a beber somente água; tome um pouco de vinho, por causa do estômago e das freqüentes fraquezas que você tem. Os pecados de alguns homens se manifestam antes do julgamento, os de outros se manifestam depois. Do mesmo modo, as boas obras são evidentes; e as outras não conseguem ficar ocultas.</w:t>
      </w:r>
    </w:p>
    <w:p w14:paraId="58BBEEA0" w14:textId="77777777" w:rsidR="00F1231A" w:rsidRDefault="004E2B2F" w:rsidP="004E2B2F">
      <w:pPr>
        <w:pStyle w:val="Ttulo2"/>
        <w:jc w:val="both"/>
      </w:pPr>
      <w:r>
        <w:t>Novo testamentoprimeira carta a timóteo</w:t>
      </w:r>
    </w:p>
    <w:p w14:paraId="3CBE4CF6" w14:textId="77777777" w:rsidR="00F1231A" w:rsidRDefault="004E2B2F" w:rsidP="004E2B2F">
      <w:pPr>
        <w:jc w:val="both"/>
      </w:pPr>
      <w:r>
        <w:t>5,1-2: Numa comunidade cristã, o exercício de um cargo de direção não dá a ninguém o direito de agir com aspereza e prepotência. Pelo contrário, o exercício do cargo é um serviço que se realiza no respeito e na solidariedade com as pessoas. 3-16: O texto deve ser entendido na época e nas condições concretas da comunidade. Há três espécies de viúvas: as que têm família e não necessitam de auxílios; aquelas que a igreja deve assistir porque são «verdadeiras viúvas», sozinhas no mundo; aquelas que, assistidas ou não pela igreja, por esta são chamadas para realizar certas funções oficiais, contanto que satisfaçam a sérias exigências. A reticência sobre viúvas jovens talvez se deva a uma experiência negativa de consagração feita e depois abandonada. 17-25: Presbítero é uma palavra grega que significa «ancião». Os presbíteros não se distinguem dos dirigentes (= epíscopos) citados acima (3,1-7); sua função é animar a liturgia e ensinar a Sagrada Escritura. Aqui são dadas algumas orientações a respeito de pessoas que exercem cargos de autoridade dentro da igreja; essa função é conferida através do rito da imposição das mãos. Quem a exerce tem direito de receber da comunidade o necessário para viver; devem ser protegidos contra qualquer calúnia; e não é qualquer um que pode ser escolhido. Por outro lado, a comunidade tem direito de exigir que seus dirigentes sejam fiéis aos compromissos assumidos.</w:t>
      </w:r>
    </w:p>
    <w:p w14:paraId="6B9B553A" w14:textId="77777777" w:rsidR="00F1231A" w:rsidRDefault="004E2B2F" w:rsidP="004E2B2F">
      <w:pPr>
        <w:jc w:val="both"/>
      </w:pPr>
      <w:r>
        <w:br w:type="page"/>
      </w:r>
    </w:p>
    <w:p w14:paraId="4121866F" w14:textId="77777777" w:rsidR="00F1231A" w:rsidRDefault="004E2B2F" w:rsidP="004E2B2F">
      <w:pPr>
        <w:pStyle w:val="Ttulo1"/>
        <w:jc w:val="both"/>
      </w:pPr>
      <w:r>
        <w:lastRenderedPageBreak/>
        <w:t>Capítulo 6</w:t>
      </w:r>
    </w:p>
    <w:p w14:paraId="3E2F2D9C" w14:textId="77777777" w:rsidR="00F1231A" w:rsidRDefault="004E2B2F" w:rsidP="004E2B2F">
      <w:pPr>
        <w:jc w:val="both"/>
      </w:pPr>
      <w:r>
        <w:t>Os escravos - Aqueles que se encontram sob o jugo da escravidão devem tratar seus patrões com todo o respeito, para que o nome de Deus e o ensinamento não sejam blasfemados. Os que têm patrões que acreditam, não os desrespeitem, porque são irmãos. Pelo contrário: sirvam a eles melhor ainda, pois aqueles que se beneficiam de seus trabalhos são fiéis e irmãos amados. O falso doutor - Isto é o que você deve ensinar e recomendar. Pois, quem ensina coisas diferentes, que não concordam com as sãs palavras de nosso Senhor Jesus Cristo e com o ensinamento conforme a piedade, é cego, não entende nada, é doente à procura de discussões e brigas de palavras. É daí que nascem invejas, brigas, blasfêmias, suspeitas, polêmicas intermináveis, coisas típicas de homens de espírito corrupto e desprovidos da verdade. Eles supõem que a piedade é fonte de lucro. De fato, a piedade é grande fonte de lucro, mas para quem sabe se contentar. Pois não trouxemos nada para o mundo, e dele nada podemos levar. Se temos o que comer e com que nos vestir, fiquemos contentes com isso. Aqueles, porém, que querem tornar-se ricos, caem na armadilha da tentação e em muitos desejos insensatos e perniciosos, que fazem os homens afundarem na ruína e perdição. Porque a raiz de todos os males é o amor ao dinheiro. Por causa dessa ânsia de dinheiro, alguns se afastaram da fé e afligem a si mesmos com muitos tormentos. O verdadeiro doutor - Você, porém, homem de Deus, fuja dessas coisas. Procure a justiça, a piedade, a fé, o amor, a perseverança, a mansidão. Combata o bom combate da fé, conquiste a vida eterna, para a qual você foi chamado. Isso, você o reconheceu numa bela profissão de fé diante de muitas testemunhas. Diante de Deus, que dá a vida a todas as coisas, e de Jesus Cristo, que deu testemunho diante de Pôncio Pilatos numa bela profissão de fé, eu ordeno a você: guarde o mandamento puro, de modo irrepreensível, até a Aparição de nosso Senhor Jesus Cristo. Essa Aparição mostrará, nos tempos estabelecidos, o Bendito e único Soberano, o Rei dos reis e Senhor dos senhores, o único que possui a imortalidade, que habita uma luz inacessível, que nenhum homem viu, nem pode ver. A ele, honra e poder eterno. Amém! Os ricos e a conversão - Admoeste os ricos deste mundo, para que não sejam orgulhosos e não coloquem sua esperança na incerteza das riquezas, mas em Deus, que nos dá tudo com abundância para que nos alegremos. Que eles façam o bem, se enriqueçam de boas obras, sejam prontos a distribuir, capazes de partilhar. Desse modo, estão acumulando para si mesmos um belo tesouro para o futuro, a fim de obterem a verdadeira vida. Saudações finais - Timóteo, guarde o depósito. Evite o palavreado irreverente e as objeções dessa falsa ciência, pois alguns a professaram e se desviaram da fé. A graça esteja com vocês.</w:t>
      </w:r>
    </w:p>
    <w:p w14:paraId="32F598FB" w14:textId="77777777" w:rsidR="00F1231A" w:rsidRDefault="004E2B2F" w:rsidP="004E2B2F">
      <w:pPr>
        <w:pStyle w:val="Ttulo2"/>
        <w:jc w:val="both"/>
      </w:pPr>
      <w:r>
        <w:t>Novo testamentoprimeira carta a timóteo</w:t>
      </w:r>
    </w:p>
    <w:p w14:paraId="12FAB0D3" w14:textId="77777777" w:rsidR="00F1231A" w:rsidRDefault="004E2B2F" w:rsidP="004E2B2F">
      <w:pPr>
        <w:jc w:val="both"/>
      </w:pPr>
      <w:r>
        <w:t>6,1-2a: Esta passagem não trata da estrutura social na época, mas da lealdade de vida e das relações humanas dentro de uma determinada estrutura. Sobre o tema, ver notas da carta a Filemon. 2b-10: Piedade é a maneira prática de viver que testemunha o verdadeiro seguimento do Evangelho e a «sã doutrina» que dele procede. O texto mostra como perceber claramente quando uma doutrina é «doentia»: o desejo desenfreado de lucro, o amor ao dinheiro. Qualquer doutrina que aceite essa prática, percorre infalivelmente o caminho contrário ao Evangelho, à fé e à salvação, pois se fundamenta numa idolatria, que é geradora de inveja, brigas, blasfêmias, corrupção e mentira. 11-16: O verdadeiro doutor é aquele que foge da ambição e vive com sobriedade. Seu compromisso primeiro é com a verdade, a qual se manifesta no ministério de Cristo, relembrado nos vv. 15-16. 17-19: O seguimento de Cristo está aberto também aos ricos, desde que estejam dispostos a converter-se: deixar a idolatria da riqueza para adorar o Deus vivo, o qual cria os bens para todos. Assim, os ricos são chamados a imitar o próprio Deus, tornando-se capazes de distribuir o que possuem, repartindo seus bens com aqueles que nada têm (cf. Mc 10,17-22). 20-21: No começo do capítulo (6,3ss) e no fim (6,20s) se insiste na fidelidade à tradição («depósito»). O núcleo fundamental da fé é o compromisso dos cristãos com Deus e principalmente com o seguimento de Jesus Cristo. É neste seguimento que se manifesta totalmente o Deus vivo. Esse compromisso, porém, encarna-se em épocas e lugares diferentes; as doutrinas, por sua vez, exprimem essas diversas encarnações. A verdadeira Tradição procura garantir que o núcleo fundamental da fé se concretize através dessas encarnações históricas. As encarnações são sempre relativas a determinado tempo e lugar. O conhecimento delas é grande estímulo para que também nós nos abramos aos desafios e apelos do nosso contexto, dando uma resposta baseados no núcleo fundamental da fé, conservado e transmitido pela Tradição viva.</w:t>
      </w:r>
    </w:p>
    <w:p w14:paraId="365E47C0" w14:textId="77777777" w:rsidR="00F1231A" w:rsidRDefault="004E2B2F" w:rsidP="004E2B2F">
      <w:pPr>
        <w:pStyle w:val="Ttulo2"/>
        <w:jc w:val="both"/>
      </w:pPr>
      <w:r>
        <w:lastRenderedPageBreak/>
        <w:t>Segunda carta a timóteo</w:t>
      </w:r>
    </w:p>
    <w:p w14:paraId="59F353F6" w14:textId="77777777" w:rsidR="00F1231A" w:rsidRDefault="004E2B2F" w:rsidP="004E2B2F">
      <w:pPr>
        <w:pStyle w:val="Ttulo2"/>
        <w:jc w:val="both"/>
      </w:pPr>
      <w:r>
        <w:t>Combater o bom combate</w:t>
      </w:r>
    </w:p>
    <w:p w14:paraId="66E8DB95" w14:textId="77777777" w:rsidR="00F1231A" w:rsidRDefault="004E2B2F" w:rsidP="004E2B2F">
      <w:pPr>
        <w:jc w:val="both"/>
      </w:pPr>
      <w:r>
        <w:t>Introdução Embora trate dos mesmos temas da 1ª carta a Timóteo e da carta a Tito, a 2.+ carta a Timóteo é um escrito bem mais pessoal. O interesse central se desloca da comunidade cristã (1Tm e Tt) para a relação pessoal entre Paulo e Timóteo, tornando esta carta muito semelhante à carta a Filemon. Paulo está de novo na prisão em Roma, provavelmente pelo ano 67. As condições são duras, bem diferentes da prisão domiciliar, quando ainda podia pregar livremente (At 28,16). O Apóstolo se sente só, ninguém o defendeu no tribunal, seus dias estão contados, e ele se prepara para o martírio. Diante do abandono, incompreensão, torturas e próxima execução, Paulo continua firme e dá graças. Antes da morte, deseja rever seu «amado filho Timóteo» e confirmá-lo na missão. Este é apresentado com traços mais precisos: uma pessoa sensível (1,4), às vezes indecisa e sem coragem (1,8). Ficamos também sabendo de sua avó Lóide e de sua mãe Eunice (1,5), exemplos de fé para Timóteo. O tema central da carta são as considerações sobre os «últimos dias». Trata-se dos últimos tempos de Paulo, prisioneiro, doravante próximo a partir, e também dos últimos tempos da Igreja. Assim, o Apóstolo deseja rever Timóteo. Relembra os próprios sofrimentos e experimenta o conforto de ter «combatido o bom combate», e a certeza de receber a coroa da justiça. De outra parte, recomenda a Timóteo: não envergonhar-se do Evangelho, mas proclamá-lo com integridade; tomar cuidado com as «palavras vãs» de falsos pregadores que aparecerão nos últimos tempos, apresentando falsas doutrinas; vigiar a si mesmo e manter-se perseverante, mesmo que deva sofrer junto com Paulo por causa do Evangelho.</w:t>
      </w:r>
    </w:p>
    <w:p w14:paraId="0E3CCD75" w14:textId="77777777" w:rsidR="00F1231A" w:rsidRDefault="004E2B2F" w:rsidP="004E2B2F">
      <w:pPr>
        <w:pStyle w:val="Ttulo2"/>
        <w:jc w:val="both"/>
      </w:pPr>
      <w:r>
        <w:t>Novo testamentosegunda carta a timóteo</w:t>
      </w:r>
    </w:p>
    <w:p w14:paraId="4DA2AB50" w14:textId="77777777" w:rsidR="00F1231A" w:rsidRDefault="004E2B2F" w:rsidP="004E2B2F">
      <w:pPr>
        <w:jc w:val="both"/>
      </w:pPr>
      <w:r>
        <w:br w:type="page"/>
      </w:r>
    </w:p>
    <w:p w14:paraId="74930389" w14:textId="77777777" w:rsidR="00F1231A" w:rsidRDefault="004E2B2F" w:rsidP="004E2B2F">
      <w:pPr>
        <w:pStyle w:val="Ttulo1"/>
        <w:jc w:val="both"/>
      </w:pPr>
      <w:r>
        <w:lastRenderedPageBreak/>
        <w:t>Capítulo 1</w:t>
      </w:r>
    </w:p>
    <w:p w14:paraId="46FB990D" w14:textId="77777777" w:rsidR="00F1231A" w:rsidRDefault="004E2B2F" w:rsidP="004E2B2F">
      <w:pPr>
        <w:jc w:val="both"/>
      </w:pPr>
      <w:r>
        <w:t>Endereço e saudação - Paulo, apóstolo de Jesus Cristo por vontade de Deus, para anunciar a promessa da vida em Jesus Cristo, ao amado filho Timóteo: graça, misericórdia e paz da parte de Deus Pai e de Jesus Cristo nosso Senhor. Agradecimento - Agradeço a Deus, a quem sirvo com consciência limpa como os meus antepassados, enquanto me recordo sempre de você em minhas orações, noite e dia. Quando me lembro das lágrimas que você derramou, sinto grande desejo de revê-lo e, assim, transbordar de alegria. Lembro-me da fé sincera que há em você, a mesma que havia antes na sua avó Lóide, depois em sua mãe Eunice e que agora, estou convencido, também há em você. Não se envergonhar do Evangelho - Por esse motivo, o convido a reavivar o dom de Deus que está em você pela imposição de minhas mãos. De fato, Deus não nos deu um espírito de medo, mas um espírito de força, de amor e de sabedoria. Não se envergonhe, portanto, de dar testemunho de nosso Senhor, nem de mim, seu prisioneiro; pelo contrário, participe do meu sofrimento pelo Evangelho, confiando no poder de Deus. Ele nos salvou e nos chamou com uma vocação santa, não por causa de nossas obras, mas conforme seu próprio projeto e graça. Esta graça nos foi concedida em Jesus Cristo desde a eternidade, mas somente agora foi revelada pela aparição de nosso Salvador Jesus Cristo. Ele não só venceu a morte, mas também fez brilhar a vida e a imortalidade por meio do Evangelho, do qual eu fui constituído anunciador, apóstolo e mestre. Esta é a causa dos males que estou sofrendo. Todavia, não me envergonho, porque sei em quem depositei a minha fé, e estou certo de que ele tem poder para guardar o meu depósito até aquele Dia. Tome por modelo as sãs palavras que você ouviu de mim, com a fé e o amor que estão em Jesus Cristo. Guarde o bom depósito com o auxílio do Espírito Santo que habita em nós. Não se envergonhar da testemunha do Evangelho - Você sabe que todos os da Ásia me abandonaram, e entre eles Figelo e Hermógenes. Que o Senhor conceda misericórdia à família de Onesíforo, porque ele muitas vezes me confortou e não se envergonhou de eu estar preso; ao contrário, quando chegou a Roma, ele me procurou com insistência, até me encontrar. Que o Senhor lhe conceda misericórdia junto a Deus naquele Dia. E quanto aos serviços que ele me prestou em Éfeso, você sabe melhor do que eu.</w:t>
      </w:r>
    </w:p>
    <w:p w14:paraId="3D2B7259" w14:textId="77777777" w:rsidR="00F1231A" w:rsidRDefault="004E2B2F" w:rsidP="004E2B2F">
      <w:pPr>
        <w:pStyle w:val="Ttulo2"/>
        <w:jc w:val="both"/>
      </w:pPr>
      <w:r>
        <w:t>Novo testamentosegunda carta a timóteo</w:t>
      </w:r>
    </w:p>
    <w:p w14:paraId="46CE8604" w14:textId="77777777" w:rsidR="00F1231A" w:rsidRDefault="004E2B2F" w:rsidP="004E2B2F">
      <w:pPr>
        <w:jc w:val="both"/>
      </w:pPr>
      <w:r>
        <w:t>1,1-5: Um belo testemunho sobre a relação que cresceu dentro de uma solidariedade na missão. O v. 5 é uma rara notícia sobre os benefícios da educação da fé no seio de uma família cristã. 6-14: Preso e prestes a enfrentar o martírio, Paulo procura estimular seu companheiro Timóteo, convidando-o a reavivar o dom que este recebeu em sua «ordenação» para a missão. Esta consiste fundamentalmente em testemunhar o Evangelho, e isso pode levar a testemunha ao mesmo destino de Jesus: o sofrimento e a morte. «Envergonhar-se» é renegar o testemunho por causa da perseguição social que ele provoca (cf. Mc 8,38). A vocação cristã é dom gratuito de participação no projeto de Deus: projeto de salvação feito desde a eternidade, manifesto em Jesus Cristo e entregue a todos pelo anúncio do Evangelho. Sobre o «depósito da fé» (vv. 12.14), cf. nota em 1Tm 6,20-21. O Espírito garante o discernimento que faz compreender o núcleo fundamental da fé, isto é, o testemunho de Jesus Cristo, e como concretizá-lo em novas situações históricas. 15-18: A situação de perseguição provocada pelo testemunho do Evangelho conduz à verdadeira triagem das relações: como aconteceu com Jesus, a maioria se afasta da testemunha perseguida («se envergonham»); outros se aproximam ainda mais, confirmando o próprio testemunho.</w:t>
      </w:r>
    </w:p>
    <w:p w14:paraId="7BF81E71" w14:textId="77777777" w:rsidR="00F1231A" w:rsidRDefault="004E2B2F" w:rsidP="004E2B2F">
      <w:pPr>
        <w:jc w:val="both"/>
      </w:pPr>
      <w:r>
        <w:br w:type="page"/>
      </w:r>
    </w:p>
    <w:p w14:paraId="78B4D0D4" w14:textId="77777777" w:rsidR="00F1231A" w:rsidRDefault="004E2B2F" w:rsidP="004E2B2F">
      <w:pPr>
        <w:pStyle w:val="Ttulo1"/>
        <w:jc w:val="both"/>
      </w:pPr>
      <w:r>
        <w:lastRenderedPageBreak/>
        <w:t>Capítulo 2</w:t>
      </w:r>
    </w:p>
    <w:p w14:paraId="4BBC57EA" w14:textId="77777777" w:rsidR="00F1231A" w:rsidRDefault="004E2B2F" w:rsidP="004E2B2F">
      <w:pPr>
        <w:jc w:val="both"/>
      </w:pPr>
      <w:r>
        <w:t>O bom soldado de Cristo - Você, porém, fortifique-se sempre na graça que está em Jesus Cristo. O que você ouviu de mim na presença de muitas testemunhas, transmita-o a homens de confiança que, por sua vez, estejam em grau de ensiná-lo a outros. Participe dos sofrimentos como bom soldado de Jesus Cristo. Ao se alistar no exército, ninguém se deixará envolver pelas questões da vida civil, se quiser satisfazer a quem o alistou no regimento. Do mesmo modo, um atleta não receberá a coroa se não tiver lutado conforme as regras. O agricultor que trabalha deve ser o primeiro a participar dos frutos. Procure compreender o que estou tentando dizer, e o Senhor certamente lhe dará inteligência em todas as coisas. Louvor ao mártir - Lembre-se de que Jesus Cristo, descendente de Davi, ressuscitou dos mortos. Esse é o meu Evangelho, e por causa do qual eu sofro, a ponto de estar acorrentado como um malfeitor. Mas a palavra de Deus não está algemada. É por isso que tudo suporto por causa dos escolhidos, para que também eles alcancem a salvação que está em Jesus Cristo, com a glória eterna. Estas palavras são certas: Se com ele morremos, com ele viveremos; se com ele sofremos, com ele reinaremos. Se nós o renegamos, também ele nos renegará. Se lhe formos infiéis, ele permanece fiel, pois não pode renegar a si mesmo. Um servo provado no Senhor - Lembre-se dessas coisas, testemunhando diante de Deus que é preciso evitar as discussões inúteis, que não servem para nada, a não ser para a perdição dos que as ouvem. Procure apresentar-se a Deus como homem digno de aprovação, como trabalhador que não tem do que se envergonhar e que distribui com retidão a palavra da verdade. Evite o palavreado inútil dessa gente que se vai tornando cada vez mais ímpia; a palavra deles é como gangrena que se alastra. Entre eles se acham Himeneu e Fileto. Estes se desviaram da verdade, dizendo que a ressurreição já aconteceu e estão pervertendo a fé em várias pessoas. Apesar disso, o sólido alicerce colocado por Deus permanece, marcado pelo selo desta palavra: "O Senhor conhece os que são seus". E ainda: "Afaste-se da injustiça todo aquele que pronuncia o nome do Senhor." Numa casa grande, não há somente vasos de ouro e prata; há também de madeira e barro. Alguns são para uso nobre, outros para uso comum. Aquele que se purificar desses erros será vaso nobre, santificado, útil para o seu dono e preparado para toda boa obra. Fuja das paixões da juventude; siga a justiça e a fé, o amor e a paz com aqueles que invocam de coração puro o nome do Senhor. Evite questões bobas e não educativas. Você sabe que elas provocam brigas. Um servo do Senhor não deve ser briguento, mas manso para com todos, competente no ensino, paciente nas ofensas sofridas. É com suavidade que você deve educar os opositores, esperando que Deus dará a eles não só a conversão, para conhecerem a verdade, mas também o retorno ao bom senso, libertando-os do laço do diabo, que os conservava presos para lhe fazerem a vontade.</w:t>
      </w:r>
    </w:p>
    <w:p w14:paraId="13859270" w14:textId="77777777" w:rsidR="00F1231A" w:rsidRDefault="004E2B2F" w:rsidP="004E2B2F">
      <w:pPr>
        <w:pStyle w:val="Ttulo2"/>
        <w:jc w:val="both"/>
      </w:pPr>
      <w:r>
        <w:t>Novo testamentosegunda carta a timóteo</w:t>
      </w:r>
    </w:p>
    <w:p w14:paraId="064F91C8" w14:textId="77777777" w:rsidR="00F1231A" w:rsidRDefault="004E2B2F" w:rsidP="004E2B2F">
      <w:pPr>
        <w:jc w:val="both"/>
      </w:pPr>
      <w:r>
        <w:t>2,1-7: Os vv. 1-2 nos colocam em contato com a tradição viva, que transmite o «depósito da fé» (cf. nota em 1Tm 6,20-21). A seguir, temos três comparações para mostrar que o seguidor de Jesus Cristo é alguém que faz uma opção (v. 4), participa do destino doloroso de Jesus (v. 5) e também de sua ressurreição gloriosa (v. 6). 8-13: Timóteo é convidado a viver como testemunha da ressurreição. A seguir, é recordado um hino batismal (vv. 11-13): neste se afirma o compromisso com uma prática que seja coerente com a fé recebida. 14-26: No dirigente deve haver retidão, respeito e acolhimento para com todos, firmeza na perseguição, seriedade na palavra e fuga de conversas ociosas. O autor condena uma vez mais os erros que se propagam na região de Éfeso: são apenas agitação feita de palavras vazias. Os gregos tinham dificuldade para admitir a ressurreição dos corpos (cf. At 17,32; 1Cor 15,22); por isso, alguns cristãos evitavam o problema, dizendo que a ressurreição já acontecera no batismo, e aqui se tratava apenas de uma ressurreição espiritual.</w:t>
      </w:r>
    </w:p>
    <w:p w14:paraId="359856E3" w14:textId="77777777" w:rsidR="00F1231A" w:rsidRDefault="004E2B2F" w:rsidP="004E2B2F">
      <w:pPr>
        <w:jc w:val="both"/>
      </w:pPr>
      <w:r>
        <w:br w:type="page"/>
      </w:r>
    </w:p>
    <w:p w14:paraId="304A02E8" w14:textId="77777777" w:rsidR="00F1231A" w:rsidRDefault="004E2B2F" w:rsidP="004E2B2F">
      <w:pPr>
        <w:pStyle w:val="Ttulo1"/>
        <w:jc w:val="both"/>
      </w:pPr>
      <w:r>
        <w:lastRenderedPageBreak/>
        <w:t>Capítulo 3</w:t>
      </w:r>
    </w:p>
    <w:p w14:paraId="225E39DA" w14:textId="77777777" w:rsidR="00F1231A" w:rsidRDefault="004E2B2F" w:rsidP="004E2B2F">
      <w:pPr>
        <w:jc w:val="both"/>
      </w:pPr>
      <w:r>
        <w:t>A Sagrada Escritura é o alimento da fé - Saiba, porém, que nos últimos dias haverá momentos difíceis. Os homens serão egoístas, gananciosos, soberbos, blasfemos, rebeldes com os pais, ingratos, iníquos, sem afeto, implacáveis, mentirosos, incontinentes, cruéis, inimigos do bem, traidores, atrevidos, enfatuados, mais amigos dos prazeres do que de Deus; manterão aparências de piedade, mas negarão a sua força interior. Evite essas pessoas! Entre esses encontram-se os que entram nas casas e cativam mulherzinhas cheias de pecados e possuídas por todo tipo de desejos, que estão sempre aprendendo, mas não conseguem chegar ao conhecimento da verdade. E assim como Janes e Jambres se opuseram a Moisés, também esses se opõem à verdade; são homens de espírito corrupto e fé inconsistente. Mas eles não irão longe, pois sua loucura será desmascarada diante de todos, como aconteceu com aqueles dois. Você, porém, me seguiu de perto no ensino e no comportamento, nos projetos, na fé, na paciência, no amor e na perseverança, nas perseguições e sofrimentos que tive em Antioquia, em Icônio e Listra. Que perseguições sofri! Mas de todas elas o Senhor me livrou. Ademais, todos os que querem viver com piedade em Jesus Cristo serão perseguidos. Quanto aos maus e impostores, eles progredirão no mal, enganando e sendo enganados. Quanto a você, permaneça firme naquilo que aprendeu e aceitou como certo; você sabe de quem o aprendeu. Desde a infância você conhece as Sagradas Escrituras; elas têm o poder de lhe comunicar a sabedoria que conduz à salvação pela fé em Jesus Cristo. Toda Escritura é inspirada por Deus e é útil para ensinar, para refutar, para corrigir, para educar na justiça, a fim de que o homem de Deus seja perfeito, preparado para toda boa obra.</w:t>
      </w:r>
    </w:p>
    <w:p w14:paraId="13DE232F" w14:textId="77777777" w:rsidR="00F1231A" w:rsidRDefault="004E2B2F" w:rsidP="004E2B2F">
      <w:pPr>
        <w:pStyle w:val="Ttulo2"/>
        <w:jc w:val="both"/>
      </w:pPr>
      <w:r>
        <w:t>Novo testamentosegunda carta a timóteo</w:t>
      </w:r>
    </w:p>
    <w:p w14:paraId="4BF88463" w14:textId="77777777" w:rsidR="00F1231A" w:rsidRDefault="004E2B2F" w:rsidP="004E2B2F">
      <w:pPr>
        <w:jc w:val="both"/>
      </w:pPr>
      <w:r>
        <w:t>1-17: Jesus anunciara perspectivas sombrias para os últimos tempos: os falsos messias se multiplicam, desviando as pessoas com doutrinas perversas (cf. Mt 24,4-5.24). Paulo relembra esse aumento do mal que antecede o fim da história (cf. 2Ts 2,3-12). Segundo a lenda judaica, Janes e Jambres foram os chefes dos magos que se opuseram a Moisés na presença do Faraó (cf. Ex 7,8ss). Quem anuncia o Evangelho deve contar com a perseguição (cf. Mt 10,22; At 13,1-14,28), permanecendo fiel à palavra de Deus contida na Sagrada Escritura: nela se encontra o alimento da fé e a força para o testemunho.</w:t>
      </w:r>
    </w:p>
    <w:p w14:paraId="17FB9A4A" w14:textId="77777777" w:rsidR="00F1231A" w:rsidRDefault="004E2B2F" w:rsidP="004E2B2F">
      <w:pPr>
        <w:jc w:val="both"/>
      </w:pPr>
      <w:r>
        <w:br w:type="page"/>
      </w:r>
    </w:p>
    <w:p w14:paraId="2A5AD7EF" w14:textId="77777777" w:rsidR="00F1231A" w:rsidRDefault="004E2B2F" w:rsidP="004E2B2F">
      <w:pPr>
        <w:pStyle w:val="Ttulo1"/>
        <w:jc w:val="both"/>
      </w:pPr>
      <w:r>
        <w:lastRenderedPageBreak/>
        <w:t>Capítulo 4</w:t>
      </w:r>
    </w:p>
    <w:p w14:paraId="7A1AB780" w14:textId="77777777" w:rsidR="00F1231A" w:rsidRDefault="004E2B2F" w:rsidP="004E2B2F">
      <w:pPr>
        <w:jc w:val="both"/>
      </w:pPr>
      <w:r>
        <w:t>Proclame a Palavra - Rogo a você diante de Deus e de Jesus Cristo, que há de vir para julgar os vivos e os mortos, pela sua manifestação e por seu Reino: proclame a Palavra, insista no tempo oportuno e inoportuno, advertindo, reprovando e aconselhando com toda paciência e doutrina. Pois vai chegar o tempo em que não se suportará mais a doutrina; pelo contrário, com a comichão de ouvir alguma coisa, os homens se rodearão de mestres a seu bel-prazer. Desviarão seus ouvidos da verdade e os orientarão para as fábulas. Quanto a você, seja sóbrio em tudo, suporte o sofrimento, faça o trabalho de um anunciador do Evangelho, realize plenamente o seu ministério. Combati o bom combate - Quanto a mim, meu sangue está para ser derramado em libação, e chegou o tempo da minha partida. Combati o bom combate, terminei a minha corrida, conservei a fé. Agora só me resta a coroa da justiça que o Senhor, justo Juiz, me entregará naquele Dia; e não somente para mim, mas para todos os que tiverem esperado com amor a sua manifestação. O Senhor me deu forças - Procure vir logo ao meu encontro, pois Demas me abandonou, preferindo o mundo presente. Ele partiu para Tessalônica, Crescente para a Galácia, Tito para a Dalmácia. Somente Lucas está comigo. Procure Marcos e traga-o com você, porque ele pode ajudar-me no ministério. Mandei Tíquico para Éfeso. Quando você vier, traga-me o manto que deixei em Trôade, na casa de Carpo. Traga também os livros, principalmente os pergaminhos. Alexandre, o ferreiro, me causou muitos males. O Senhor o recompensará conforme as suas obras. Você também, tome cuidado com ele, pois ele foi muito contrário à nossa pregação. Na minha primeira defesa no tribunal, ninguém ficou ao meu lado; todos me abandonaram. Que Deus não ponha isso na conta deles! Mas o Senhor ficou comigo e me encheu de força, a fim de que eu pudesse anunciar toda a mensagem, e ela chegasse aos ouvidos de todas as nações. E assim eu fui liberto da boca do leão. O Senhor me libertará de todo mal e me levará para o seu Reino eterno. Ao Senhor, glória para sempre. Amém! Saudações finais - Saudações a Prisca e Áquila e à família de Onesíforo. Erasto ficou em Corinto. Deixei Trófimo doente em Mileto. Procure vir antes do inverno. Êubulo, Pudente, Lino, Cláudia e todos os irmãos enviam-lhe saudações. O Senhor esteja com o seu espírito. A graça esteja com todos vocês.</w:t>
      </w:r>
    </w:p>
    <w:p w14:paraId="6DFE94DF" w14:textId="77777777" w:rsidR="00F1231A" w:rsidRDefault="004E2B2F" w:rsidP="004E2B2F">
      <w:pPr>
        <w:pStyle w:val="Ttulo2"/>
        <w:jc w:val="both"/>
      </w:pPr>
      <w:r>
        <w:t>Novo testamentosegunda carta a timóteo</w:t>
      </w:r>
    </w:p>
    <w:p w14:paraId="5AA21417" w14:textId="77777777" w:rsidR="00F1231A" w:rsidRDefault="004E2B2F" w:rsidP="004E2B2F">
      <w:pPr>
        <w:jc w:val="both"/>
      </w:pPr>
      <w:r>
        <w:t>4,1-5: A missão dos apóstolos e pastores é, em primeiro lugar, anunciar o Evangelho, a fim de que os homens deixem a idolatria e sirvam ao único Deus vivo. 6-8: Diante da certeza do martírio, Paulo se compara a um atleta que recebe o prêmio da vitória: ele sabe que sua vida foi inteiramente dedicada a propagar e sustentar a fé. 9-18: Os últimos tempos de Paulo são tristes e solitários. Embora abandonado e traído pelos companheiros mais próximos, seu olhar continua firme no Senhor, para anunciar o Evangelho e finalmente participar plenamente do Reino. Lucas já estava com Paulo no tempo da primeira prisão (cf. Cl 4,14); talvez seja este Lucas o autor do 3.° Evangelho e do livro dos Atos dos Apóstolos. Marcos ou João Marcos foi companheiro circunstancial (cf. At 12,12) e teve uma divergência com Paulo (cf. At 15,37-39). Mas o encontramos como companheiro fiel no tempo da perseguição (cf. Cl 4,10). 19-22: Paulo se lembra de Prisca (ou Priscila) e Áquila, o casal cristão que o hospedou e se tornou missionário em pleno mundo pagão (cf. At 18,2.18.26; Rm 16,3; 1Cor 16,19).</w:t>
      </w:r>
    </w:p>
    <w:p w14:paraId="16E9918C" w14:textId="77777777" w:rsidR="00F1231A" w:rsidRDefault="004E2B2F" w:rsidP="004E2B2F">
      <w:pPr>
        <w:pStyle w:val="Ttulo2"/>
        <w:jc w:val="both"/>
      </w:pPr>
      <w:r>
        <w:t>Carta a tito</w:t>
      </w:r>
    </w:p>
    <w:p w14:paraId="19815D83" w14:textId="77777777" w:rsidR="00F1231A" w:rsidRDefault="004E2B2F" w:rsidP="004E2B2F">
      <w:pPr>
        <w:pStyle w:val="Ttulo2"/>
        <w:jc w:val="both"/>
      </w:pPr>
      <w:r>
        <w:t>Expressar a fé na vida</w:t>
      </w:r>
    </w:p>
    <w:p w14:paraId="12ED202B" w14:textId="77777777" w:rsidR="00F1231A" w:rsidRDefault="004E2B2F" w:rsidP="004E2B2F">
      <w:pPr>
        <w:jc w:val="both"/>
      </w:pPr>
      <w:r>
        <w:t xml:space="preserve">Introdução A carta a Tito e a primeira carta a Timóteo tratam de problemas idênticos. O Evangelho foi anunciado, as comunidades foram fundadas e, algumas dezenas de anos mais tarde, aparecem os verdadeiros problemas. Alguns cristãos, provavelmente de origem judaica, misturam o Evangelho com teorias propagadas por grupos judaicos que se arrogam o direito de regulamentar o uso de alimentos e proibir o matrimônio. Por outro lado, também os costumes relevados do paganismo se infiltram na comunidade, falseando a moral. É preciso recordar aos cristãos que a salvação foi trazida por Cristo, e também traçar as grandes linhas do comportamento para a vida particular e social, e ainda prover à organização das igrejas. A carta foi escrita provavelmente pelos anos 64-65. Tito, seu destinatário, é o delegado pessoal de Paulo na ilha de Creta. Segundo Gl 2,1ss, ele era grego, acompanhou Paulo e Barnabé a Antioquia e, apesar de sua origem pagã, não foi circuncidado; isso para demonstrar a liberdade </w:t>
      </w:r>
      <w:r>
        <w:lastRenderedPageBreak/>
        <w:t>evangélica perante a lei. Agora Paulo conta com ele para organizar a comunidade de Creta e lutar contra os que falseiam a palavra de Deus. O centro da carta é a «sã doutrina», isto é, a vontade salvadora de Deus e a salvação gratuita trazida por Cristo. Ao redor desse núcleo giram as várias partes da carta, numa organização temática bem mais feliz que na primeira a Timóteo. Tito deve instituir presbíteros, a fim de que exortem à «sã doutrina» e refutem todos os que a contradizem; além do mais, o próprio Tito deverá «fechar a boca» dessa gente, ensinando, praticando e fazendo praticar a «sã doutrina».</w:t>
      </w:r>
    </w:p>
    <w:p w14:paraId="2DF7C03A" w14:textId="77777777" w:rsidR="00F1231A" w:rsidRDefault="004E2B2F" w:rsidP="004E2B2F">
      <w:pPr>
        <w:pStyle w:val="Ttulo2"/>
        <w:jc w:val="both"/>
      </w:pPr>
      <w:r>
        <w:t>Novo testamentocarta a tito</w:t>
      </w:r>
    </w:p>
    <w:p w14:paraId="14964A2A" w14:textId="77777777" w:rsidR="00F1231A" w:rsidRDefault="004E2B2F" w:rsidP="004E2B2F">
      <w:pPr>
        <w:jc w:val="both"/>
      </w:pPr>
      <w:r>
        <w:br w:type="page"/>
      </w:r>
    </w:p>
    <w:p w14:paraId="64A7DF9C" w14:textId="77777777" w:rsidR="00F1231A" w:rsidRDefault="004E2B2F" w:rsidP="004E2B2F">
      <w:pPr>
        <w:pStyle w:val="Ttulo1"/>
        <w:jc w:val="both"/>
      </w:pPr>
      <w:r>
        <w:lastRenderedPageBreak/>
        <w:t>Capítulo 1</w:t>
      </w:r>
    </w:p>
    <w:p w14:paraId="173A3FE9" w14:textId="77777777" w:rsidR="00F1231A" w:rsidRDefault="004E2B2F" w:rsidP="004E2B2F">
      <w:pPr>
        <w:jc w:val="both"/>
      </w:pPr>
      <w:r>
        <w:t>Endereço e saudação - Paulo, servo de Deus, apóstolo de Jesus Cristo para levar os escolhidos de Deus à fé e ao conhecimento daquela verdade que conduz à piedade e se fundamenta sobre a esperança da vida eterna. Deus, que não mente, nos prometeu essa vida antes dos tempos eternos, e no tempo certo a manifestou com sua palavra, através da pregação que foi confiada a mim por ordem de Deus, nosso Salvador. A você, Tito, meu verdadeiro filho na fé comum, graça e paz da parte de Deus e de Jesus Cristo, nosso Salvador. Organização da comunidade - Eu o deixei em Creta para que você cuidasse de organizar o que ainda restava para fazer, e para que nomeasse em cada cidade os presbíteros das igrejas, conforme as instruções que lhe deixei: o candidato deve ser irrepreensível, esposo de uma única mulher, e seus filhos devem ter fé e não ser acusados de maus costumes nem de desobediência. De fato, sendo administrador de Deus, o dirigente deve ser irrepreensível, não arrogante, nem beberrão ou violento, nem ávido de lucro desonesto. Pelo contrário, deve ser hospitaleiro, bondoso, ponderado, justo, piedoso, disciplinado, e de tal modo fiel à fé verdadeira, conforme o ensinamento transmitido, que seja capaz de aconselhar segundo a sã doutrina e também de refutar quando a contradizem. Tudo é puro para os puros - De fato, há muitos rebeldes, faladores e enganadores, principalmente entre os que vieram do judaísmo. É preciso fazer com que eles se calem, pois estão pervertendo famílias inteiras, ensinando o que não devem, com a intenção vergonhosa de ganhar dinheiro. Um dos próprios profetas deles disse: «Os habitantes da ilha de Creta são sempre mentirosos, animais ferozes, comilões preguiçosos.» E o que ele disse é verdade. Por isso, repreenda-os com firmeza, para que sejam sadios na fé, e não fiquem dando ouvidos a fábulas judaicas ou a mandamentos de homens desviados da verdade. Tudo é puro para os puros; mas nada é puro para os impuros e descrentes, porque a mente e a consciência deles estão corrompidas. Eles dizem que conhecem a Deus, mas negam isso com os próprios atos, pois são cheios de ódio, desobedientes e incapazes de fazer qualquer obra boa.</w:t>
      </w:r>
    </w:p>
    <w:p w14:paraId="30B29820" w14:textId="77777777" w:rsidR="00F1231A" w:rsidRDefault="004E2B2F" w:rsidP="004E2B2F">
      <w:pPr>
        <w:pStyle w:val="Ttulo2"/>
        <w:jc w:val="both"/>
      </w:pPr>
      <w:r>
        <w:t>Novo testamentocarta a tito</w:t>
      </w:r>
    </w:p>
    <w:p w14:paraId="4E82CC3B" w14:textId="77777777" w:rsidR="00F1231A" w:rsidRDefault="004E2B2F" w:rsidP="004E2B2F">
      <w:pPr>
        <w:pStyle w:val="Ttulo2"/>
        <w:jc w:val="both"/>
      </w:pPr>
      <w:r>
        <w:t>1,1-4: a</w:t>
      </w:r>
    </w:p>
    <w:p w14:paraId="0AE1CDA7" w14:textId="77777777" w:rsidR="00F1231A" w:rsidRDefault="004E2B2F" w:rsidP="004E2B2F">
      <w:pPr>
        <w:jc w:val="both"/>
      </w:pPr>
      <w:r>
        <w:t>tarefa do apóstolo é anunciar aos homens o projeto de Deus, que quer conduzi-los à vida eterna. 5-9: As primeiras comunidades cristãs permaneciam sob a dependência direta do apóstolo ou de um delegado seu. Este era encarregado de organizar um grupo de pessoas que presidiam ao ensinamento e ao funcionamento da comunidade. Surgiram, então, os presbíteros, os dirigentes (= epíscopos), os presidentes, os pastores. Quanto ao desempenho dos cargos, pouco sabemos: governavam simultaneamente, ou cada um por sua vez, ou cada um como responsável por um determinado grupo. Com o desaparecimento dos apóstolos e dos delegados a situação se desenvolveu: a comunidade é animada por um bispo, que preside o colégio dos sacerdotes e o grupo dos diáconos. A função ministerial na Igreja exige vida digna, em vista do dever fundamental de anunciar a palavra de Deus. 10-16: O texto relembra Mc 7,1-23, mostrando que o importante é entregar-se a Deus de coração sincero, e não o ritual de purificação, ou a proibição de alimentos. O autor recorda a fama dos habitantes de Creta, citando uma frase do poeta cretense Epimênides de Cnossos.</w:t>
      </w:r>
    </w:p>
    <w:p w14:paraId="139B2775" w14:textId="77777777" w:rsidR="00F1231A" w:rsidRDefault="004E2B2F" w:rsidP="004E2B2F">
      <w:pPr>
        <w:jc w:val="both"/>
      </w:pPr>
      <w:r>
        <w:br w:type="page"/>
      </w:r>
    </w:p>
    <w:p w14:paraId="4245784A" w14:textId="77777777" w:rsidR="00F1231A" w:rsidRDefault="004E2B2F" w:rsidP="004E2B2F">
      <w:pPr>
        <w:pStyle w:val="Ttulo1"/>
        <w:jc w:val="both"/>
      </w:pPr>
      <w:r>
        <w:lastRenderedPageBreak/>
        <w:t>Capítulo 2</w:t>
      </w:r>
    </w:p>
    <w:p w14:paraId="7E247EFA" w14:textId="77777777" w:rsidR="00F1231A" w:rsidRDefault="004E2B2F" w:rsidP="004E2B2F">
      <w:pPr>
        <w:jc w:val="both"/>
      </w:pPr>
      <w:r>
        <w:t>Expressar a fé na vida - Quanto a você, ensine o que é conforme à sã doutrina. Que os velhos sejam sóbrios, respeitáveis, sensatos, fortes na fé, no amor e na paciência. As mulheres idosas também devem comportar-se como convém a pessoas sensatas: não sejam caluniadoras, nem escravas de bebida excessiva; pelo contrário, sejam capazes de dar bons conselhos, de modo que as recém-casadas aprendam com elas a amar seus maridos e filhos, a ser ajuizadas, castas, boas donas-de-casa, submissas a seus esposos, amáveis, a fim de que a palavra de Deus não seja difamada. Aconselhe igualmente os jovens, para que em tudo tenham bom senso. E você mesmo seja exemplo de boa conduta, sincero e sério em seu ensino, expressando-se numa linguagem digna e irrepreensível, para que o adversário nada tenha a dizer contra nós e fique envergonhado. Os servos devem ser em tudo obedientes a seus senhores, dando-lhes motivo de alegria; não devem ser teimosos, nem roubar; pelo contrário, devem dar provas de inteira fidelidade, para em tudo honrar a doutrina de Deus, nosso Salvador. Aguardando a realização da esperança - A graça de Deus se manifestou para a salvação de todos os homens. Essa graça nos ensina a abandonar a impiedade e as paixões mundanas, para vivermos neste mundo com autodomínio, justiça e piedade, aguardando a bendita esperança, isto é, a manifestação da glória de Jesus Cristo, nosso grande Deus e Salvador. Ele se entregou a si mesmo por nós, para nos resgatar de toda iniqüidade e para purificar um povo que lhe pertence, e que seja zeloso nas boas obras. Diga-lhes todas essas coisas. Exorte-os e repreenda-os com toda a autoridade. Que ninguém o despreze.</w:t>
      </w:r>
    </w:p>
    <w:p w14:paraId="592843B1" w14:textId="77777777" w:rsidR="00F1231A" w:rsidRDefault="004E2B2F" w:rsidP="004E2B2F">
      <w:pPr>
        <w:pStyle w:val="Ttulo2"/>
        <w:jc w:val="both"/>
      </w:pPr>
      <w:r>
        <w:t>Novo testamentocarta a tito</w:t>
      </w:r>
    </w:p>
    <w:p w14:paraId="78B9B557" w14:textId="77777777" w:rsidR="00F1231A" w:rsidRDefault="004E2B2F" w:rsidP="004E2B2F">
      <w:pPr>
        <w:jc w:val="both"/>
      </w:pPr>
      <w:r>
        <w:t>2,1-10: Estas normas não criticam o quadro social do tempo, mas representam o desejo de que as comunidades cristãs se tornem focos de justiça e dignidade. Há, porém, uma novidade tipicamente cristã: o amor. Os cristãos de todas as idades e condições devem mostrar, com a vida prática, que se converteram e vivem para Deus e para o irmão. 11-15: A manifestação de Deus muda o modo de compreender e viver a vida. O cristão passa a viver voltado para a realização final, isto é, para a manifestação gloriosa de Jesus. O v. 14 testemunha a fé dos primeiros cristãos na divindade de Jesus.</w:t>
      </w:r>
    </w:p>
    <w:p w14:paraId="076EB4DC" w14:textId="77777777" w:rsidR="00F1231A" w:rsidRDefault="004E2B2F" w:rsidP="004E2B2F">
      <w:pPr>
        <w:jc w:val="both"/>
      </w:pPr>
      <w:r>
        <w:br w:type="page"/>
      </w:r>
    </w:p>
    <w:p w14:paraId="3D1CFEEA" w14:textId="77777777" w:rsidR="00F1231A" w:rsidRDefault="004E2B2F" w:rsidP="004E2B2F">
      <w:pPr>
        <w:pStyle w:val="Ttulo1"/>
        <w:jc w:val="both"/>
      </w:pPr>
      <w:r>
        <w:lastRenderedPageBreak/>
        <w:t>Capítulo 3</w:t>
      </w:r>
    </w:p>
    <w:p w14:paraId="1C6C2A2E" w14:textId="77777777" w:rsidR="00F1231A" w:rsidRDefault="004E2B2F" w:rsidP="004E2B2F">
      <w:pPr>
        <w:jc w:val="both"/>
      </w:pPr>
      <w:r>
        <w:t>O mistério cristão - Lembre a eles que devem ser submissos aos magistrados e autoridades, que devem obedecer e estar prontos para toda boa obra; não devem difamar a ninguém, nem andar brigando, mas sejam pacíficos e atenciosos no trato com todos. Também nós, antigamente, éramos insensatos, desobedientes, extraviados, escravos de todo tipo de paixões e prazeres, vivendo na perversidade e na inveja, dignos de ódio e odiando-nos uns aos outros. Mas a bondade e o amor de Deus, nosso Salvador, se manifestaram. Ele nos salvou, não por causa dos atos justos que tivéssemos praticado, mas porque fomos lavados por sua misericórdia através do poder regenerador e renovador do Espírito Santo. Deus derramou abundantemente o Espírito sobre nós, por meio de Jesus Cristo nosso Salvador, para que, justificados por sua graça, nós nos tornássemos herdeiros da esperança da vida eterna. Viver a fé - Essa é uma palavra digna de fé. Por isso quero que você insista nessas coisas, a fim de que aqueles que acreditam em Deus sejam os primeiros a praticar o bem. Essas coisas são boas e úteis para os homens. Evite controvérsias inúteis, genealogias, discussões e debates sobre a Lei, porque para nada servem e são vazias. Depois de um primeiro e um segundo conselho, você nada mais tem a fazer com um herege, pois sabemos que um homem desse tipo se perverteu e se entregou ao pecado, condenando-se a si mesmo. Saudações finais - Mandarei Ártemas ou Tíquico encontrar-se com você. Quando eu chegar aí, faça o possível para se encontrar comigo em Nicópolis, onde resolvi passar o inverno. E se esforce para ajudar Zenas, o jurista, e Apolo, de modo que nada lhes falte. Todos os da nossa gente precisam aprender a praticar o que é bom, de modo que sejam capazes de atender às necessidades urgentes e assim não vivam uma vida inútil. Todos os que estão comigo lhe mandam saudações. Saudações a todos os que nos amam na fé. Que a graça esteja com todos vocês.</w:t>
      </w:r>
    </w:p>
    <w:p w14:paraId="7C9AF203" w14:textId="77777777" w:rsidR="00F1231A" w:rsidRDefault="004E2B2F" w:rsidP="004E2B2F">
      <w:pPr>
        <w:pStyle w:val="Ttulo2"/>
        <w:jc w:val="both"/>
      </w:pPr>
      <w:r>
        <w:t>Novo testamentocarta a tito</w:t>
      </w:r>
    </w:p>
    <w:p w14:paraId="5F434BFB" w14:textId="77777777" w:rsidR="00F1231A" w:rsidRDefault="004E2B2F" w:rsidP="004E2B2F">
      <w:pPr>
        <w:jc w:val="both"/>
      </w:pPr>
      <w:r>
        <w:t>3,1-7: O autor relembra o acontecimento marcante, a conversão que provocou uma radical mudança no seu modo de viver. Em poucas palavras, todo o mistério cristão é relembrado: o amor de Deus, a salvação pela graça, o batismo, o dom do Espírito, a esperança da realização final. 8-11: Ter fé não significa aceitar apenas mentalmente um quadro de verdades, mas viver na vida prática o compromisso com o projeto de Deus. Herege é aquele que escolhe na fé somente o que lhe convém, esquecendo o essencial e dividindo a comunidade. 12-15: Despedindo-se, o autor relembra uma regra de ouro: praticar o bem, ajudando concretamente quem está na necessidade.</w:t>
      </w:r>
    </w:p>
    <w:p w14:paraId="33C6D5CB" w14:textId="77777777" w:rsidR="00F1231A" w:rsidRDefault="004E2B2F" w:rsidP="004E2B2F">
      <w:pPr>
        <w:pStyle w:val="Ttulo2"/>
        <w:jc w:val="both"/>
      </w:pPr>
      <w:r>
        <w:t>Carta a filemon</w:t>
      </w:r>
    </w:p>
    <w:p w14:paraId="6E049F04" w14:textId="77777777" w:rsidR="00F1231A" w:rsidRDefault="004E2B2F" w:rsidP="004E2B2F">
      <w:pPr>
        <w:pStyle w:val="Ttulo2"/>
        <w:jc w:val="both"/>
      </w:pPr>
      <w:r>
        <w:t>Em cristo todos são irmãos</w:t>
      </w:r>
    </w:p>
    <w:p w14:paraId="4255473A" w14:textId="77777777" w:rsidR="00F1231A" w:rsidRDefault="004E2B2F" w:rsidP="004E2B2F">
      <w:pPr>
        <w:jc w:val="both"/>
      </w:pPr>
      <w:r>
        <w:t>Introdução De todas as cartas de Paulo, esta a Filemon é a mais breve e pessoal, a única escrita inteiramente de próprio punho. Paulo está na prisão, provavelmente em Éfeso, acompanhado das mesmas pessoas. O fato de Onésimo voltar com Tíquico para Colossas (Cl 4,7-9) faz supor que esta carta foi escrita na mesma data que a carta aos Colossenses. Filemon parece ser membro importante da igreja de Colossas, talvez o líder do grupo que se reúne em sua casa (vv. 1-2). É uma carta de recomendação em favor de Onésimo, um escravo que fugiu do seu patrão Filemon, provavelmente após ter cometido roubo (v. 18). Onésimo procurou o apoio de Paulo, que estava na prisão, e acabou convertendo-se ao cristianismo (v. 10). Paulo manda-o de volta a Filemon, pedindo a este que o trate como irmão (v. 16). Paulo não pensava certamente em criticar o estatuto da escravidão, comum em seu tempo, provocando assim uma revolução social. Os cristãos ainda não tinham força para exigir transformações estruturais da sociedade. Mas o Apóstolo implicitamente declara que a estrutura vigente não é legítima. De fato, mostrando que as relações dentro da comunidade cristã devem ser fraternas, Paulo esvazia completamente o estatuto da escravidão e a desigualdade entre as classes. Em Cristo todos são irmãos, com os mesmos direitos e deveres. E só Cristo é o Senhor.</w:t>
      </w:r>
    </w:p>
    <w:p w14:paraId="5C9A4FC4" w14:textId="77777777" w:rsidR="00F1231A" w:rsidRDefault="004E2B2F" w:rsidP="004E2B2F">
      <w:pPr>
        <w:pStyle w:val="Ttulo2"/>
        <w:jc w:val="both"/>
      </w:pPr>
      <w:r>
        <w:t>Novo testamentocarta a filemon</w:t>
      </w:r>
    </w:p>
    <w:p w14:paraId="26F2E7EC" w14:textId="77777777" w:rsidR="00F1231A" w:rsidRDefault="004E2B2F" w:rsidP="004E2B2F">
      <w:pPr>
        <w:jc w:val="both"/>
      </w:pPr>
      <w:r>
        <w:br w:type="page"/>
      </w:r>
    </w:p>
    <w:p w14:paraId="4FB81AC8" w14:textId="77777777" w:rsidR="00F1231A" w:rsidRDefault="004E2B2F" w:rsidP="004E2B2F">
      <w:pPr>
        <w:pStyle w:val="Ttulo1"/>
        <w:jc w:val="both"/>
      </w:pPr>
      <w:r>
        <w:lastRenderedPageBreak/>
        <w:t>Capítulo 1</w:t>
      </w:r>
    </w:p>
    <w:p w14:paraId="64E84086" w14:textId="77777777" w:rsidR="00F1231A" w:rsidRDefault="004E2B2F" w:rsidP="004E2B2F">
      <w:pPr>
        <w:jc w:val="both"/>
      </w:pPr>
      <w:r>
        <w:t>Endereço e saudação - Paulo, prisioneiro de Jesus Cristo, e o irmão Timóteo, a Filemon, nosso amigo e colaborador, e também à irmã Ápia, a Arquipo, nosso companheiro de luta, e à igreja que se reúne na casa de Filemon. Que a graça e a paz da parte de Deus, nosso Pai, e do Senhor Jesus Cristo estejam com vocês. Agradecimento e pedido - Dou graças a meu Deus sempre que me lembro de você em minhas orações. De fato, ouço falar do amor e da fé que você tem para com o Senhor Jesus e em favor de todos os cristãos. Peço a Deus que a participação que você tem na fé seja eficaz para compreender que todos os bens que temos são para Cristo. Uma nova relação entre os homens - Caro irmão: seu amor me tem dado muita alegria e coragem, pois graças a você os cristãos se sentem tranqüilos. Tenho toda a liberdade em Cristo para ordenar o que você deve fazer, mas prefiro pedir por amor. Quem faz este pedido sou eu, o velho Paulo, agora também prisioneiro de Jesus Cristo. Peço-lhe em favor de Onésimo, o filho que eu gerei na prisão. Antes ele era inútil para você, mas agora ele é útil, tanto para você, como para mim. Eu o mando de volta para você; ele é como se fosse meu próprio coração. Gostaria que ele tivesse ficado comigo para me servir substituindo você, enquanto estou preso por causa do Evangelho. Eu, porém, não quis fazer nada sem que você desse o seu consentimento. Não quero que a sua bondade seja forçada, mas espontânea. Talvez Onésimo tenha sido afastado de você por algum tempo, para que você o tenha de volta para sempre. Agora você o terá, não mais como escravo, mas muito mais do que escravo: você o terá como irmão querido; ele é querido para mim, e o será muito mais para você, seja como homem, seja como cristão. Assim, se você me considera como irmão na fé, receba Onésimo como se fosse eu mesmo. Se ele deu algum prejuízo ou deve a você alguma coisa, ponha isso na minha conta. Eu, Paulo, escrevo com minha própria mão: eu pagarei... É claro que não preciso fazer você se lembrar que também você me deve a sua própria vida. Sim, irmão, deixe que eu abuse de sua bondade no Senhor. Conforte, em Cristo, meu coração. Escrevo na certeza de que você vai me obedecer, e sei que fará mais ainda do que estou pedindo. Peço também que prepare um quarto para mim, porque espero ser devolvido a vocês, graças às orações que estão fazendo. Saudações finais - Saudações de Epafras, meu companheiro de prisão em Jesus Cristo, como também de Marcos, Aristarco, Demas e Lucas, meus colaboradores. A graça do Senhor Jesus Cristo esteja com vocês.</w:t>
      </w:r>
    </w:p>
    <w:p w14:paraId="3D0034AA" w14:textId="77777777" w:rsidR="00F1231A" w:rsidRDefault="004E2B2F" w:rsidP="004E2B2F">
      <w:pPr>
        <w:pStyle w:val="Ttulo2"/>
        <w:jc w:val="both"/>
      </w:pPr>
      <w:r>
        <w:t>Novo testamentocarta a filemon</w:t>
      </w:r>
    </w:p>
    <w:p w14:paraId="4BF12B62" w14:textId="77777777" w:rsidR="00F1231A" w:rsidRDefault="004E2B2F" w:rsidP="004E2B2F">
      <w:pPr>
        <w:jc w:val="both"/>
      </w:pPr>
      <w:r>
        <w:t>1,1-3: Embora a carta interesse particularmente a Filemon, é dirigida a toda a comunidade que se reúne na casa dele. Poderíamos suspeitar de que Paulo tem intenção de fazer uma catequese para a comunidade, a partir de um caso particular: a atitude do líder da comunidade para com o escravo fugitivo teria sérias conseqüências para o testemunho cristão. 4-6: O comportamento em relação aos irmãos demonstra a fé e o amor que se tem por Jesus. Paulo convida Filemon a dar um testemunho prático e eficaz da própria fé: mostrar que tudo o que ele tem, inclusive Onésimo, pertence a Cristo. 7-12: Paulo considera Onésimo como filho, porque foi graças a ele que Onésimo se converteu. O nome Onésimo significa «útil». 13-16: Pedindo que Filemon trate Onésimo como irmão, Paulo mostra que o Evangelho põe fim às diferenças entre os homens e esvazia completamente o estatuto da escravidão. 17-20: Paulo assume inteira responsabilidade, propondo-se a pagar pessoalmente o dano causado pela fuga de Onésimo. Mas lembra também que Filemon foi convertido por Paulo, a quem deve, por isso, a própria vida. Desse modo, o Apóstolo mostra que há valores muito mais importantes do que qualquer dívida material. 21-22: Embora Paulo não queira recorrer à própria autoridade (v. 8), ele espera que Filemon seja obediente às suas sugestões, e faça mais do que lhe é pedido. Talvez esteja veladamente sugerindo que Filemon liberte Onésimo. 23-25: Sobre as pessoas citadas cf. a nota em Cl 4,10-18.</w:t>
      </w:r>
    </w:p>
    <w:p w14:paraId="7E1A2F55" w14:textId="77777777" w:rsidR="00F1231A" w:rsidRDefault="004E2B2F" w:rsidP="004E2B2F">
      <w:pPr>
        <w:pStyle w:val="Ttulo2"/>
        <w:jc w:val="both"/>
      </w:pPr>
      <w:r>
        <w:lastRenderedPageBreak/>
        <w:t>Carta aos hebreus</w:t>
      </w:r>
    </w:p>
    <w:p w14:paraId="4D96BCD3" w14:textId="77777777" w:rsidR="00F1231A" w:rsidRDefault="004E2B2F" w:rsidP="004E2B2F">
      <w:pPr>
        <w:pStyle w:val="Ttulo2"/>
        <w:jc w:val="both"/>
      </w:pPr>
      <w:r>
        <w:t>Cristo é o único sacerdote</w:t>
      </w:r>
    </w:p>
    <w:p w14:paraId="2AD6C8B0" w14:textId="77777777" w:rsidR="00F1231A" w:rsidRDefault="004E2B2F" w:rsidP="004E2B2F">
      <w:pPr>
        <w:pStyle w:val="Ttulo2"/>
        <w:jc w:val="both"/>
      </w:pPr>
      <w:r>
        <w:t>Verdadeiro</w:t>
      </w:r>
    </w:p>
    <w:p w14:paraId="0CDDE035" w14:textId="4CD8B52E" w:rsidR="00F1231A" w:rsidRDefault="004E2B2F" w:rsidP="004E2B2F">
      <w:pPr>
        <w:jc w:val="both"/>
      </w:pPr>
      <w:r>
        <w:t xml:space="preserve">Introdução A assim chamada carta aos Hebreus é comumente atribuída a são Paulo. Entretanto, seu estilo não tem nada parecido com o de Paulo, e até o séc. IV a Igreja do Ocidente recusou-se a atribuí-la ao Apóstolo. Seu autor é desconhecido, da segunda geração cristã (2,3), e escreveu-a por volta do ano 80. Nada indica também que o texto seja uma carta: faltam endereço e saudação, e o estilo é impessoal, sem nenhuma referência a destinatários. O gênero literário é mais o de sermão ou homilia. Só no final (13,20-25) aparecem elementos típicos de um bilhete, talvez enviado juntamente com o discurso e recomendando a sua leitura. Os destinatários são um grupo de leitores que se acham em grande perigo de rejeitar a fé em Jesus como revelador e portador da salvação. Eles sentem dificuldade em aceitar, tanto a forma humilhante e dolorosa da aparição terrestre de Jesus (Hb 2), como os próprios sofrimentos que estão tendo que suportar por serem cristãos (10,32ss; 12,3ss) e ainda a desilusão de não verem realizada a salvação final (10,36s; 3,14; 6,12). Por outro lado, parece que a religião do </w:t>
      </w:r>
      <w:r w:rsidR="002D7AFD">
        <w:t xml:space="preserve">Antigo testamento </w:t>
      </w:r>
      <w:r>
        <w:t xml:space="preserve"> exerce forte influência nesse grupo. Pode-se supor que sejam judeus convertidos da comunidade cristã de Roma. O escrito é de grande importância no quadro geral do Novo Testamento, pelo fato de apresentar Jesus como aquele que supera a instituição cultual do </w:t>
      </w:r>
      <w:r w:rsidR="002D7AFD">
        <w:t xml:space="preserve">Antigo testamento </w:t>
      </w:r>
      <w:r>
        <w:t>. Paulo havia mostrado a caducidade da Lei, anunciando que não é a piedade legalista que salva. Agora, o autor de Hebreus mostra que a piedade cultual ligada ao Templo e aos sacrifícios não assegura o perdão e a comunhão com Deus. O único ato salvador a obter de uma vez por todas o perdão é o sacrifício de Jesus, que derramou seu sangue e entregou sua vida por nós. Ora, Jesus não realiza nada parecido com uma oferenda religiosa nos moldes cultuais judaicos: em lugar de uma ação sagrada realizada no recinto do Templo e com rituais precisos, ele morreu fora do Templo e da cidade santa, como criminoso eliminado da sociedade (13,12). Jesus é, portanto, o único mediador entre Deus e os homens. Doravante, é ele o único santuário e sacerdote, e o sacrifício por ele realizado é, daqui por diante, o único agradável a Deus (9,11-14). As conseqüências são radicais: - Exceto Jesus, nada mais é absoluto: nenhuma instituição ou estrutura, tanto civil como religiosa, tem caráter absoluto e intocável. Sendo único mediador, Jesus abre completamente a comunicação entre Deus e os homens, e dos homens entre si. - O povo está livre para participar inteiramente da realidade de Jesus e, portanto, ter acesso à intimidade com o próprio Deus. - Frente à pessoa e vida de Jesus, todas e quaisquer instituições, estruturas religiosas ou civis têm caráter relativo e provisório, sendo passíveis de revisão crítica, reformulação e renovação. - O verdadeiro culto a Deus se realiza através da própria vida. O modo de servir a Deus não são ritos religiosos, mas obediência à sua vontade, que se manifestou radicalmente na doação vivida por Jesus até à morte (10,1-10). O único valor do culto consiste em expressar, concreta ou simbolicamente, o culto que os homens prestam a Deus através da própria vida.</w:t>
      </w:r>
    </w:p>
    <w:p w14:paraId="36EF03AE" w14:textId="77777777" w:rsidR="00F1231A" w:rsidRDefault="004E2B2F" w:rsidP="004E2B2F">
      <w:pPr>
        <w:pStyle w:val="Ttulo2"/>
        <w:jc w:val="both"/>
      </w:pPr>
      <w:r>
        <w:t>Novo testamentocarta aos hebreus</w:t>
      </w:r>
    </w:p>
    <w:p w14:paraId="0A6D0D6B" w14:textId="77777777" w:rsidR="00F1231A" w:rsidRDefault="004E2B2F" w:rsidP="004E2B2F">
      <w:pPr>
        <w:jc w:val="both"/>
      </w:pPr>
      <w:r>
        <w:br w:type="page"/>
      </w:r>
    </w:p>
    <w:p w14:paraId="14A8883B" w14:textId="77777777" w:rsidR="00F1231A" w:rsidRDefault="004E2B2F" w:rsidP="004E2B2F">
      <w:pPr>
        <w:pStyle w:val="Ttulo1"/>
        <w:jc w:val="both"/>
      </w:pPr>
      <w:r>
        <w:lastRenderedPageBreak/>
        <w:t>Capítulo 1</w:t>
      </w:r>
    </w:p>
    <w:p w14:paraId="207F086A" w14:textId="77777777" w:rsidR="00F1231A" w:rsidRDefault="004E2B2F" w:rsidP="004E2B2F">
      <w:pPr>
        <w:jc w:val="both"/>
      </w:pPr>
      <w:r>
        <w:t>Introdução: o mistério de Cristo - Nos tempos antigos, muitas vezes e de muitos modos Deus falou aos antepassados por meio dos profetas. No período final em que estamos, falou a nós por meio do Filho. Deus o constituiu herdeiro de todas as coisas e, por meio dele, também criou os mundos. O Filho é a irradiação da sua glória e nele Deus se expressou tal como é em si mesmo. O Filho, por sua palavra poderosa, é aquele que mantém o universo. Depois de realizar a purificação dos pecados, sentou-se à direita da Majestade de Deus nas alturas. Ele está acima dos anjos, da mesma forma que herdou um nome muito superior ao deles.</w:t>
      </w:r>
    </w:p>
    <w:p w14:paraId="4472A133" w14:textId="77777777" w:rsidR="00F1231A" w:rsidRDefault="004E2B2F" w:rsidP="004E2B2F">
      <w:pPr>
        <w:pStyle w:val="Ttulo2"/>
        <w:jc w:val="both"/>
      </w:pPr>
      <w:r>
        <w:t>Jesus</w:t>
      </w:r>
    </w:p>
    <w:p w14:paraId="7C9F016F" w14:textId="77777777" w:rsidR="00F1231A" w:rsidRDefault="004E2B2F" w:rsidP="004E2B2F">
      <w:pPr>
        <w:pStyle w:val="Ttulo2"/>
        <w:jc w:val="both"/>
      </w:pPr>
      <w:r>
        <w:t>Cristo está</w:t>
      </w:r>
    </w:p>
    <w:p w14:paraId="7B06EC57" w14:textId="77777777" w:rsidR="00F1231A" w:rsidRDefault="004E2B2F" w:rsidP="004E2B2F">
      <w:pPr>
        <w:pStyle w:val="Ttulo2"/>
        <w:jc w:val="both"/>
      </w:pPr>
      <w:r>
        <w:t>Acima dos anjos</w:t>
      </w:r>
    </w:p>
    <w:p w14:paraId="53A5D0E5" w14:textId="77777777" w:rsidR="00F1231A" w:rsidRDefault="004E2B2F" w:rsidP="004E2B2F">
      <w:pPr>
        <w:jc w:val="both"/>
      </w:pPr>
      <w:r>
        <w:t>Jesus é o Filho, os anjos são ministros - De fato, a qual dos anjos Deus disse alguma vez: «Você é o meu Filho, eu hoje o gerei?» Ou ainda: «Eu serei seu Pai, e ele será meu Filho?» E de novo, quando introduz seu Filho primogênito no mundo, ele diz: «Que todos os anjos o adorem.» Por outro lado, a respeito dos anjos Deus diz: «É ele que faz seus anjos como ventos, e seus ministros como chamas de fogo.» Sobre o Filho, porém, afirma: «O teu trono, ó Deus, permanece para sempre, e o cetro da retidão é o cetro do teu reino. Amaste a justiça e odiaste a iniqüidade. Por isso, Deus, o teu Deus te ungiu com perfume de festa, preferindo-te aos teus companheiros.» E ainda: «Tu, Senhor, nas origens fundaste a terra, e os céus são obra de tuas mãos. Eles desaparecerão, mas tu permaneces; envelhecerão todos como veste, e tu os dobrarás como a um manto, e serão como veste que se muda; mas tu permanecerás o mesmo, e teus anos jamais terminarão.» A qual dos anjos Deus disse alguma vez: «Sente-se à minha direita, até que eu coloque seus inimigos como estrado para seus pés?» Não são todos eles espíritos encarregados para um serviço, enviados para servir àqueles que deverão herdar a salvação? 1,5-14: Não há comparação entre Cristo e os anjos. Estes são mediadores subordinados, mensageiros que obedecem continuamente às ordens de Deus. Jesus, porém, é o Filho primogênito, e esse título de honra, reservado a ele, mostra a sua superioridade em relação às criaturas. Ele está entronizado, recebe adoração e participa da condição de Deus por toda a eternidade.</w:t>
      </w:r>
    </w:p>
    <w:p w14:paraId="1B4BD4CF" w14:textId="77777777" w:rsidR="00F1231A" w:rsidRDefault="004E2B2F" w:rsidP="004E2B2F">
      <w:pPr>
        <w:pStyle w:val="Ttulo2"/>
        <w:jc w:val="both"/>
      </w:pPr>
      <w:r>
        <w:t>Novo testamentocarta aos hebreus</w:t>
      </w:r>
    </w:p>
    <w:p w14:paraId="472FC717" w14:textId="77777777" w:rsidR="00F1231A" w:rsidRDefault="004E2B2F" w:rsidP="004E2B2F">
      <w:pPr>
        <w:jc w:val="both"/>
      </w:pPr>
      <w:r>
        <w:t>1,1-4: Cristo é o centro do sermão. O trecho é o mais denso de todo o Novo Testamento: Deus falou definitivamente em Jesus Cristo, o qual é a palavra viva e concreta de Deus. Tudo o que podemos falar sobre o projeto de Deus - criação, revelação e redenção - tudo encontra sua expressão definitiva em Cristo. Este é quem faz existir e salva toda criatura. Ele é igual em tudo ao Pai; e, glorificado, é muito superior ao mundo dos anjos. 1,5-2,18: Muitas vezes imaginamos um Deus distante: para se comunicar com os homens, Deus se serve dos anjos; e os homens, para se comunicarem com Deus, se servem dos santos. O autor mostra que não há mais necessidade de outros intermediários: Jesus está intimamente unido a Deus (1,5-14) e, ao mesmo tempo, está próximo aos homens e solidário com eles (2,5-18). Os santos, mais do que intercessores, são testemunhas que procuraram ser fiéis no seguimento de Cristo, tornando-se exemplos concretos que nos estimulam a construir a história em direção a Cristo e com ele. 1,5-14: Não há comparação entre Cristo e os anjos. Estes são mediadores subordinados, mensageiros que obedecem continuamente às ordens de Deus. Jesus, porém, é o Filho primogênito, e esse título de honra, reservado a ele, mostra a sua superioridade em relação às criaturas. Ele está entronizado, recebe adoração e participa da condição de Deus por toda a eternidade.</w:t>
      </w:r>
    </w:p>
    <w:p w14:paraId="0EF5988C" w14:textId="77777777" w:rsidR="00F1231A" w:rsidRDefault="004E2B2F" w:rsidP="004E2B2F">
      <w:pPr>
        <w:jc w:val="both"/>
      </w:pPr>
      <w:r>
        <w:br w:type="page"/>
      </w:r>
    </w:p>
    <w:p w14:paraId="7EE9E881" w14:textId="77777777" w:rsidR="00F1231A" w:rsidRDefault="004E2B2F" w:rsidP="004E2B2F">
      <w:pPr>
        <w:pStyle w:val="Ttulo1"/>
        <w:jc w:val="both"/>
      </w:pPr>
      <w:r>
        <w:lastRenderedPageBreak/>
        <w:t>Capítulo 2</w:t>
      </w:r>
    </w:p>
    <w:p w14:paraId="6E899F29" w14:textId="77777777" w:rsidR="00F1231A" w:rsidRDefault="004E2B2F" w:rsidP="004E2B2F">
      <w:pPr>
        <w:jc w:val="both"/>
      </w:pPr>
      <w:r>
        <w:t>O perigo da negligência - Por isso, devemos levar mais a sério a mensagem que ouvimos, se não quisermos perder o rumo. De fato, se a palavra transmitida por meio dos anjos se mostrou válida, e toda transgressão e desobediência recebeu um justo castigo, como poderemos nós escapar do castigo, se não dermos atenção a uma salvação tão grande? De fato, depois de ter sido promulgada no início pelo Senhor, essa mesma salvação foi confirmada no meio de nós por aqueles que a tinham ouvido; e Deus apoiava o testemunho deles, mediante sinais, prodígios e milagres de todo tipo e dons do Espírito Santo, distribuídos conforme a sua própria vontade. Jesus, irmão solidário dos homens - Não foi a anjos que Deus submeteu o mundo futuro, do qual estamos falando. Alguém atestou numa passagem da Escritura: «O que é o homem para dele te lembrares, ou o ser humano para que dele cuides? Tu o fizeste pouco menor do que os anjos; de glória e honra o coroaste, e puseste todas as coisas sob seus pés.» Submetendo todas as coisas ao homem, Deus não deixou nada que não estivesse submetido ao homem. Agora, ainda não vemos que tudo esteja submetido ao homem. Mas aquele Jesus, que foi feito pouco menor do que os anjos, nós o vemos agora coroado de glória e honra, por causa da morte que sofreu. Desse modo, pela graça de Deus, ele experimentou a morte em favor de todos. De fato, Deus, por quem e para quem todas as coisas existem, queria conduzir para a glória um grande número de filhos. Em vista disso, pareceu-lhe conveniente levar à consumação, por meio do sofrimento, o Iniciador da salvação de todos eles. Pois, tanto aquele que santifica, como aqueles que são santificados, todos têm a mesma origem. Por isso, ele não se envergonha de chamá-los irmãos, dizendo: «Anunciarei o teu nome aos meus irmãos, e no meio da assembléia cantarei os teus louvores». E ainda: «Nele depositarei a minha confiança.» E também: «Eis-me aqui, junto com os filhos que Deus me deu.» Uma vez que os filhos têm todos em comum a carne e o sangue, Jesus também assumiu uma carne como a deles. Assim pôde, por sua própria morte, tirar o poder do diabo, que reina por meio da morte. Desse modo, Jesus libertou os homens que ficavam paralisados a vida inteira por medo da morte. Ele não veio para ajudar os anjos, e sim para ajudar a descendência de Abraão. Por isso, teve que ser semelhante em tudo a seus irmãos, para se tornar sumo sacerdote misericordioso e fiel em relação às coisas de Deus, a fim de expiar os pecados do povo. De fato, justamente porque foi colocado à prova e porque sofreu pessoalmente, ele é capaz de vir em auxílio daqueles que estão sendo provados.</w:t>
      </w:r>
    </w:p>
    <w:p w14:paraId="30ABE34D" w14:textId="77777777" w:rsidR="00F1231A" w:rsidRDefault="004E2B2F" w:rsidP="004E2B2F">
      <w:pPr>
        <w:pStyle w:val="Ttulo2"/>
        <w:jc w:val="both"/>
      </w:pPr>
      <w:r>
        <w:t>Novo testamentocarta aos hebreus</w:t>
      </w:r>
    </w:p>
    <w:p w14:paraId="4D3BE11B" w14:textId="77777777" w:rsidR="00F1231A" w:rsidRDefault="004E2B2F" w:rsidP="004E2B2F">
      <w:pPr>
        <w:jc w:val="both"/>
      </w:pPr>
      <w:r>
        <w:t>2,1-4: A Lei do Sinai, transmitida por anjos conforme a tradição dos mestres judeus, empenhava a vida e acarretava punição, caso não fosse obedecida. Jesus, porém, é o Filho, a própria palavra de Deus dirigida aos homens. O Evangelho nos compromete muito mais radicalmente, pois contém a revelação de Deus em Jesus, revelação que foi testemunhada pelos apóstolos e confirmada pelo Espírito Santo, através de muitos sinais. 5-18: A Lei transmitida pelos anjos não é capaz de abrir o mundo novo da salvação. A alienação produzida pelo mal, pelo pecado e pelo medo da morte exigem transformação radical da condição humana. Encarnando-se, Jesus se torna irmão solidário dos homens e assume totalmente os problemas deles, chegando a entregar-se à morte para introduzir os homens no reino da vida. A cruz é o seu sinal de glória e honra: o Filho de Deus feito homem e crucificado foi glorificado e agora domina o universo (cf. Fl 2,6-11). A humanidade encontra em Jesus um seu semelhante, capaz de ser sua garantia junto de Deus, como verdadeiro sumo sacerdote (v. 17). Os vv. 17-18 apresentam o tema central do sermão, que vai ser desenvolvido nos capítulos seguintes, a saber: Jesus é o sumo sacerdote, fiel a Deus e solidário com os homens.</w:t>
      </w:r>
    </w:p>
    <w:p w14:paraId="0D37A460" w14:textId="77777777" w:rsidR="00F1231A" w:rsidRDefault="004E2B2F" w:rsidP="004E2B2F">
      <w:pPr>
        <w:jc w:val="both"/>
      </w:pPr>
      <w:r>
        <w:br w:type="page"/>
      </w:r>
    </w:p>
    <w:p w14:paraId="2AA9A901" w14:textId="77777777" w:rsidR="00F1231A" w:rsidRDefault="004E2B2F" w:rsidP="004E2B2F">
      <w:pPr>
        <w:pStyle w:val="Ttulo1"/>
        <w:jc w:val="both"/>
      </w:pPr>
      <w:r>
        <w:lastRenderedPageBreak/>
        <w:t>Capítulo 3</w:t>
      </w:r>
    </w:p>
    <w:p w14:paraId="49C552B2" w14:textId="77777777" w:rsidR="00F1231A" w:rsidRDefault="004E2B2F" w:rsidP="004E2B2F">
      <w:pPr>
        <w:pStyle w:val="Ttulo2"/>
        <w:jc w:val="both"/>
      </w:pPr>
      <w:r>
        <w:t>Jesus,</w:t>
      </w:r>
    </w:p>
    <w:p w14:paraId="32024D82" w14:textId="77777777" w:rsidR="00F1231A" w:rsidRDefault="004E2B2F" w:rsidP="004E2B2F">
      <w:pPr>
        <w:pStyle w:val="Ttulo2"/>
        <w:jc w:val="both"/>
      </w:pPr>
      <w:r>
        <w:t>Sumo sacerdote</w:t>
      </w:r>
    </w:p>
    <w:p w14:paraId="1D643BB6" w14:textId="77777777" w:rsidR="00F1231A" w:rsidRDefault="004E2B2F" w:rsidP="004E2B2F">
      <w:pPr>
        <w:pStyle w:val="Ttulo2"/>
        <w:jc w:val="both"/>
      </w:pPr>
      <w:r>
        <w:t>Fiel e misericordioso</w:t>
      </w:r>
    </w:p>
    <w:p w14:paraId="29537389" w14:textId="77777777" w:rsidR="00F1231A" w:rsidRDefault="004E2B2F" w:rsidP="004E2B2F">
      <w:pPr>
        <w:jc w:val="both"/>
      </w:pPr>
      <w:r>
        <w:t>Jesus é fiel a Deus - Por isso, irmãos santos, vocês participam de um chamado que vem do céu; por isso, fixem bem a mente em Jesus, o apóstolo e sumo sacerdote da fé que nós professamos. Ele foi fiel a Deus, que lhe confiou esse cargo, como também Moisés estava encarregado de toda a casa de Deus. Na verdade, a glória que corresponde a Jesus é muito maior que a glória de Moisés, pois não há comparação entre a casa e aquele que a constrói. Cada casa tem o seu construtor; mas é Deus quem constrói tudo. Sabemos que Moisés foi fiel em tudo o que se refere à casa de Deus, mas agiu como servidor, para testemunhar aquilo que devia ser anunciado mais tarde. Mas o caso de Cristo é diferente: ele veio como filho, e a ele pertence a casa. E a casa de Cristo somos nós, se conservamos a firmeza da esperança, que é o nosso orgulho. Fidelidade e fé em Jesus - Por isso, escutemos o que diz o Espírito Santo: «Hoje, se vocês ouvem a voz dele, não fiquem de coração endurecido como no dia da revolta, no dia da tentação no deserto. Ali os pais de vocês me tentaram, pondo-me à prova, embora já tivessem visto as minhas obras durante quarenta anos. Por isso, aquela geração me desgostou, e eu disse: ‘Eles têm sempre o coração transviado, não conheceram os meus caminhos. Por isso, eu jurei na minha ira: Jamais entrarão no meu descanso.’ « Portanto, irmãos, tenham cuidado para que não haja entre vocês nenhum homem de coração perverso e sem fé, que se afaste do Deus vivo. Animem-se uns aos outros a cada dia, enquanto dura a proclamação desse hoje, a fim de que ninguém de vocês se endureça, enganado pelo pecado. De fato, nós nos tornamos participantes de Cristo, contanto que mantenhamos firme até o fim a confiança que tivemos desde o início. Quando se diz: «Hoje, se vocês ouvem a voz dele, não fiquem de coração endurecido como no dia da revolta», quais foram aqueles que se revoltaram depois de ter ouvido a sua voz? Não foram todos aqueles que tinham saído do Egito graças a Moisés? E quais foram aqueles de quem Deus se desgostou por quarenta anos? Não foram aqueles que tinham pecado, e cujos cadáveres caíram no deserto? E para quem foi que Deus jurou que não entrariam no seu descanso? Para aqueles que não tinham acreditado. Vemos assim que eles não puderam entrar aí, por causa da sua falta de fé.</w:t>
      </w:r>
    </w:p>
    <w:p w14:paraId="01840E03" w14:textId="77777777" w:rsidR="00F1231A" w:rsidRDefault="004E2B2F" w:rsidP="004E2B2F">
      <w:pPr>
        <w:pStyle w:val="Ttulo2"/>
        <w:jc w:val="both"/>
      </w:pPr>
      <w:r>
        <w:t>Novo testamentocarta aos hebreus</w:t>
      </w:r>
    </w:p>
    <w:p w14:paraId="421A4841" w14:textId="77777777" w:rsidR="00F1231A" w:rsidRDefault="004E2B2F" w:rsidP="004E2B2F">
      <w:pPr>
        <w:jc w:val="both"/>
      </w:pPr>
      <w:r>
        <w:t>3,1-5,10: A aliança no deserto sempre foi o ponto de referência para os judeus. Aí se concentrava toda a vida do povo: a Lei e a autoridade (Moisés), o sacrifício e o culto (Aarão). Mas isso era provisório, e ficou superado em vista da obra realizada por Jesus (3,1-4,14). De fato, plenamente fiel a Deus e misericordioso para com os homens (4,15-5,8), Jesus estabelece uma nova aliança, da qual ele é a única autoridade e o sumo sacerdote. O autor insere aqui uma longa exortação sobre a seriedade do compromisso cristão. 3,1-6: Na sua missão de apóstolo ou enviado de Deus junto aos homens e de sacerdote ou representante do povo junto a Deus, Jesus foi fiel como Moisés. Mas, enquanto Moisés era fiel como servidor na casa de Deus, Jesus é fiel como Filho, isto é, como dono da própria casa de Deus. 3,7-4,14: Após uma exposição sobre a fidelidade de Jesus, o autor faz longa exortação, mostrando que os cristãos devem ser fiéis, professando a fé em Jesus. Moisés e Josué não conseguiram introduzir o povo no descanso de Deus, porque o povo se revoltou e foi infiel a Deus tanto no deserto como em Canaã. Jesus é o novo Josué, é o guia do novo povo de Deus. Ele alcançou a verdadeira terra prometida, o verdadeiro descanso. Os cristãos não devem ser infiéis, como o povo israelita no deserto, mas acreditar em Jesus e segui-lo, para também eles chegarem ao descanso prometido.</w:t>
      </w:r>
    </w:p>
    <w:p w14:paraId="0552C42E" w14:textId="77777777" w:rsidR="00F1231A" w:rsidRDefault="004E2B2F" w:rsidP="004E2B2F">
      <w:pPr>
        <w:jc w:val="both"/>
      </w:pPr>
      <w:r>
        <w:br w:type="page"/>
      </w:r>
    </w:p>
    <w:p w14:paraId="533CBA21" w14:textId="77777777" w:rsidR="00F1231A" w:rsidRDefault="004E2B2F" w:rsidP="004E2B2F">
      <w:pPr>
        <w:pStyle w:val="Ttulo1"/>
        <w:jc w:val="both"/>
      </w:pPr>
      <w:r>
        <w:lastRenderedPageBreak/>
        <w:t>Capítulo 4</w:t>
      </w:r>
    </w:p>
    <w:p w14:paraId="5BBD5E47" w14:textId="77777777" w:rsidR="00F1231A" w:rsidRDefault="004E2B2F" w:rsidP="004E2B2F">
      <w:pPr>
        <w:jc w:val="both"/>
      </w:pPr>
      <w:r>
        <w:t>Por isso, tenhamos cuidado enquanto nos é oferecida a oportunidade para entrar no descanso de Deus. Não aconteça que alguém de vocês fique para trás! Nós também recebemos como eles uma boa notícia. Mas a mensagem que eles ouviram, de nada lhes adiantou, pois não permaneceram unidos na fé com aqueles que tinham ouvido. Nós, porque acreditamos, podemos entrar nesse descanso, conforme Deus disse: «Por isso, eu jurei na minha ira: jamais entrarão no meu descanso». Aqui se trata do descanso de Deus, depois que realizou as suas obras no princípio do mundo. Em algum lugar, a Escritura diz a respeito do sétimo dia: «E no sétimo dia Deus descansou de todas as suas obras». E, de novo, em nosso texto: «Jamais entrarão no meu descanso». Sabemos, portanto, que alguns entrarão no descanso. E os que receberam em primeiro lugar a boa notícia não entraram por causa da desobediência deles. Por isso, Deus fixa novamente um dia que ele chama hoje, dizendo por meio de Davi, depois de muito tempo, o que lembramos mais acima: «Hoje, se vocês ouvem a voz dele, não fiquem de coração endurecido.» Se Josué os tivesse de fato introduzido nesse descanso, Deus não teria falado novamente de outro dia. Portanto, ainda está reservado um descanso sabático para o povo de Deus. Quem de fato já entrou no descanso de Deus, descansa de todas as suas obras, assim como Deus descansa das suas. Apressemo-nos, pois, para entrar nesse descanso, para que ninguém caia no mesmo tipo de desobediência. A palavra de Deus é viva, eficaz e mais penetrante do que qualquer espada de dois gumes; ela penetra até o ponto onde a alma e o espírito se encontram, e até onde as juntas e medulas se tocam; ela sonda os sentimentos e pensamentos mais íntimos. Não existe criatura que possa esconder-se de Deus; tudo fica nu e descoberto aos olhos dele; e a ele devemos prestar contas. Nós temos um sumo sacerdote eminente, que atravessou os céus: Jesus, o Filho de Deus. Por isso, mantenhamos firme a fé que professamos. Jesus é misericordioso com os homens - De fato, não temos um sumo sacerdote incapaz de se compadecer de nossas fraquezas, pois ele mesmo foi provado como nós, em todas as coisas, menos no pecado. Portanto, aproximemo-nos do trono da graça com plena confiança, a fim de alcançarmos misericórdia, encontrarmos graça e sermos ajudados no momento oportuno. Os vv. 9-10 anunciam o tema da próxima parte: levado à perfeição, Jesus tornou-se o princípio de salvação eterna, pois recebeu de Deus o título de sumo sacerdote.</w:t>
      </w:r>
    </w:p>
    <w:p w14:paraId="0AD69EEA" w14:textId="77777777" w:rsidR="00F1231A" w:rsidRDefault="004E2B2F" w:rsidP="004E2B2F">
      <w:pPr>
        <w:pStyle w:val="Ttulo2"/>
        <w:jc w:val="both"/>
      </w:pPr>
      <w:r>
        <w:t>Novo testamentocarta aos hebreus</w:t>
      </w:r>
    </w:p>
    <w:p w14:paraId="669B37AB" w14:textId="77777777" w:rsidR="00F1231A" w:rsidRDefault="004E2B2F" w:rsidP="004E2B2F">
      <w:pPr>
        <w:jc w:val="both"/>
      </w:pPr>
      <w:r>
        <w:t>4,15-5,10: Os cristãos não devem temer a Jesus, mas aproximar-se dele confiantes, certos de sua acolhida misericordiosa. A figura do sumo sacerdote se realiza plenamente em Jesus, de modo superior ao sacerdócio de Aarão e de qualquer liturgia terrena. Cristo atravessou o céu (4,14) e, ressuscitado, vive para sempre aquela «justa compaixão» que testemunhou aos homens no momento da Paixão. Como Filho, e do mesmo modo que o misterioso Melquisedec, Jesus se empenha para sempre, com toda a sua pessoa, na súplica e no sacrifício. A Paixão é vista aqui como a mais solene prece de intercessão e o mais sublime ato de obediência. Os vv. 9-10 anunciam o tema da próxima parte: levado à perfeição, Jesus tornou-se o princípio de salvação eterna, pois recebeu de Deus o título de sumo sacerdote.</w:t>
      </w:r>
    </w:p>
    <w:p w14:paraId="6BB391F4" w14:textId="77777777" w:rsidR="00F1231A" w:rsidRDefault="004E2B2F" w:rsidP="004E2B2F">
      <w:pPr>
        <w:jc w:val="both"/>
      </w:pPr>
      <w:r>
        <w:br w:type="page"/>
      </w:r>
    </w:p>
    <w:p w14:paraId="62F340FD" w14:textId="77777777" w:rsidR="00F1231A" w:rsidRDefault="004E2B2F" w:rsidP="004E2B2F">
      <w:pPr>
        <w:pStyle w:val="Ttulo1"/>
        <w:jc w:val="both"/>
      </w:pPr>
      <w:r>
        <w:lastRenderedPageBreak/>
        <w:t>Capítulo 5</w:t>
      </w:r>
    </w:p>
    <w:p w14:paraId="291113C9" w14:textId="77777777" w:rsidR="00F1231A" w:rsidRDefault="004E2B2F" w:rsidP="004E2B2F">
      <w:pPr>
        <w:jc w:val="both"/>
      </w:pPr>
      <w:r>
        <w:t>Todo sumo sacerdote, escolhido entre os homens, é constituído para o bem dos homens nas coisas que se referem a Deus. Sua função é oferecer dons e sacrifícios pelos pecados. Desse modo, ele é capaz de sentir justa compaixão por aqueles que ignoram e erram, porque também ele próprio está cercado de fraqueza; e, por causa disso, ele deve oferecer sacrifícios, tanto pelos próprios pecados como pelos pecados do povo. Ninguém pode atribuir a si mesmo essa honra, se não for chamado por Deus, como o foi Aarão. Da mesma forma, Cristo não atribuiu a si mesmo a glória de ser sumo sacerdote; esta lhe foi conferida por aquele que lhe disse: «Você é o meu Filho, eu hoje o gerei.» E, noutra passagem da Escritura, ele diz: «Você é sacerdote para sempre, segundo a ordem do sacerdócio de Melquisedec.» Durante a sua vida na terra, Cristo fez orações e súplicas a Deus, em alta voz e com lágrimas, ao Deus que o podia salvar da morte. E Deus o escutou, porque ele foi submisso. Embora sendo Filho de Deus, aprendeu a ser obediente através de seus sofrimentos. E, depois de perfeito, tornou-se a fonte da salvação eterna para todos aqueles que lhe obedecem. De fato, ele foi proclamado por Deus sumo sacerdote, segundo a ordem do sacerdócio de Melquisedec.</w:t>
      </w:r>
    </w:p>
    <w:p w14:paraId="0F30D2C0" w14:textId="77777777" w:rsidR="00F1231A" w:rsidRDefault="004E2B2F" w:rsidP="004E2B2F">
      <w:pPr>
        <w:pStyle w:val="Ttulo2"/>
        <w:jc w:val="both"/>
      </w:pPr>
      <w:r>
        <w:t>Valor</w:t>
      </w:r>
    </w:p>
    <w:p w14:paraId="5F11C339" w14:textId="77777777" w:rsidR="00F1231A" w:rsidRDefault="004E2B2F" w:rsidP="004E2B2F">
      <w:pPr>
        <w:pStyle w:val="Ttulo2"/>
        <w:jc w:val="both"/>
      </w:pPr>
      <w:r>
        <w:t>Incomparável do</w:t>
      </w:r>
    </w:p>
    <w:p w14:paraId="477B59BE" w14:textId="77777777" w:rsidR="00F1231A" w:rsidRDefault="004E2B2F" w:rsidP="004E2B2F">
      <w:pPr>
        <w:pStyle w:val="Ttulo2"/>
        <w:jc w:val="both"/>
      </w:pPr>
      <w:r>
        <w:t>Sacerdócio de cristo</w:t>
      </w:r>
    </w:p>
    <w:p w14:paraId="622EA769" w14:textId="77777777" w:rsidR="00F1231A" w:rsidRDefault="004E2B2F" w:rsidP="004E2B2F">
      <w:pPr>
        <w:jc w:val="both"/>
      </w:pPr>
      <w:r>
        <w:t>Aprofundar a fé - Temos muito a dizer sobre este assunto, mas é difícil explicar, porque vocês se tornaram lentos para compreender. Depois de tanto tempo, vocês já deviam ser mestres; no entanto, ainda estão precisando de alguém que lhes ensine as coisas mais elementares das palavras de Deus. Em vez de alimento sólido, vocês ainda estão precisando de leite. Ora, quem precisa de leite ainda é criança, e não tem experiência para distinguir o certo do errado. E o alimento sólido é para os adultos que, pela prática, estão preparados para distinguir o que é bom e o que é mau. 5,11-6,12: Antes de expor o cerne do assunto, o autor faz à comunidade uma exortação cheia de ironia e crítica. Embora reconheça o trabalho e testemunho da comunidade, ele adverte que não basta aprender o catecismo. É preciso aprofundar a fé, a fim de vivenciá-la de forma cada vez mais madura, consciente e conseqüente. Também é preciso manter vigilância, para não trair a causa de Cristo, abandonando a fé.</w:t>
      </w:r>
    </w:p>
    <w:p w14:paraId="32D95BBC" w14:textId="77777777" w:rsidR="00F1231A" w:rsidRDefault="004E2B2F" w:rsidP="004E2B2F">
      <w:pPr>
        <w:pStyle w:val="Ttulo2"/>
        <w:jc w:val="both"/>
      </w:pPr>
      <w:r>
        <w:t>Novo testamentocarta aos hebreus</w:t>
      </w:r>
    </w:p>
    <w:p w14:paraId="57A1070C" w14:textId="77777777" w:rsidR="00F1231A" w:rsidRDefault="004E2B2F" w:rsidP="004E2B2F">
      <w:pPr>
        <w:jc w:val="both"/>
      </w:pPr>
      <w:r>
        <w:t>5,11-10,39: É a parte central do sermão. Os temas se reúnem em torno de uma grande idéia: Cristo é o «sumo sacerdote dos bens futuros» (9,11). O autor parte do passado e da consideração sobre todas as situações religiosas anteriores, destacando-se delas para fixar-se no seu cumprimento, ou seja, no futuro da humanidade junto a Deus em Cristo e com Cristo. Acumulam-se provas para salientar que esse novo sacerdócio supera e preenche todas as instituições antigas, tornando-as sem valor. Todos os sacerdócios e liturgias não são mais que esboço e prefiguração: caducam diante da realidade que chegou com Cristo. 5,11-6,12: Antes de expor o cerne do assunto, o autor faz à comunidade uma exortação cheia de ironia e crítica. Embora reconheça o trabalho e testemunho da comunidade, ele adverte que não basta aprender o catecismo. É preciso aprofundar a fé, a fim de vivenciá-la de forma cada vez mais madura, consciente e conseqüente. Também é preciso manter vigilância, para não trair a causa de Cristo, abandonando a fé.</w:t>
      </w:r>
    </w:p>
    <w:p w14:paraId="579849B3" w14:textId="77777777" w:rsidR="00F1231A" w:rsidRDefault="004E2B2F" w:rsidP="004E2B2F">
      <w:pPr>
        <w:jc w:val="both"/>
      </w:pPr>
      <w:r>
        <w:br w:type="page"/>
      </w:r>
    </w:p>
    <w:p w14:paraId="085038EA" w14:textId="77777777" w:rsidR="00F1231A" w:rsidRDefault="004E2B2F" w:rsidP="004E2B2F">
      <w:pPr>
        <w:pStyle w:val="Ttulo1"/>
        <w:jc w:val="both"/>
      </w:pPr>
      <w:r>
        <w:lastRenderedPageBreak/>
        <w:t>Capítulo 6</w:t>
      </w:r>
    </w:p>
    <w:p w14:paraId="08A4172B" w14:textId="77777777" w:rsidR="00F1231A" w:rsidRDefault="004E2B2F" w:rsidP="004E2B2F">
      <w:pPr>
        <w:jc w:val="both"/>
      </w:pPr>
      <w:r>
        <w:t>Assim, deixando de lado as instruções elementares sobre Cristo, vamos tratar de assuntos de adultos. Não trataremos de coisas elementares, tais como: conversão das obras mortas e fé em Deus, doutrina dos batismos, imposição das mãos, ressurreição dos mortos e julgamento eterno. E assim tentaremos fazer, se Deus quiser. Há pessoas que foram iluminadas uma vez, saborearam o dom do céu, participaram do Espírito Santo e experimentaram a boa palavra de Deus e as maravilhas do mundo futuro; no entanto, caíram. É impossível que eles sejam renovados outra vez e sejam trazidos à conversão, pois crucificaram novamente o Filho de Deus e o expuseram a injúrias. De fato, quando uma terra embebida de chuva abundante produz plantas úteis para quem a cultiva, essa terra tem a bênção de Deus. Mas, se ela produz espinhos e ervas daninhas, não tem nenhum valor, está a um passo da maldição e acabará sendo queimada. Mesmo que falemos desse modo, estamos certos de que vocês, caríssimos, estão do lado bom e da salvação. Deus não é injusto para esquecer o trabalho de vocês e o amor que vocês demonstram pelo nome dele, já que vocês prestaram serviço aos santos e ainda estão servindo. Gostaríamos somente que cada um de vocês demonstrasse o mesmo empenho em levar a esperança ao seu cumprimento até o fim, para que vocês não sejam lentos na compreensão, mas imitadores daqueles que, com a fé e a perseverança, se tornam herdeiros das promessas. Esperança na promessa de Deus - Quando Deus fez a promessa a Abraão, não podendo jurar por alguém superior a ele, jurou por si mesmo, dizendo: «Eu concederei a você copiosas bênçãos e o multiplicarei em grande número.» Abraão perseverou e alcançou a promessa. Na verdade, os homens juram por alguém superior a eles; assim, o juramento é uma garantia para eles e põe fim a qualquer discussão. Por isso, querendo mostrar mais claramente aos herdeiros da promessa que a sua decisão era irrevogável, Deus interveio através de juramento. E assim, dois atos irrevogáveis, nos quais é impossível Deus mentir, trazem poderoso encorajamento para nós que tudo deixamos para nos agarrar firmemente à esperança que nos foi oferecida. A esperança é como âncora para a nossa vida. Ela é segura e firme, é penetrante até o outro lado da cortina do santuário, onde Jesus entrou por nós como precursor, tendo-se tornado sumo sacerdote para sempre, segundo a ordem do sacerdócio de Melquisedec.</w:t>
      </w:r>
    </w:p>
    <w:p w14:paraId="1A197BE7" w14:textId="77777777" w:rsidR="00F1231A" w:rsidRDefault="004E2B2F" w:rsidP="004E2B2F">
      <w:pPr>
        <w:pStyle w:val="Ttulo2"/>
        <w:jc w:val="both"/>
      </w:pPr>
      <w:r>
        <w:t>Novo testamentocarta aos hebreus</w:t>
      </w:r>
    </w:p>
    <w:p w14:paraId="5EB317FF" w14:textId="77777777" w:rsidR="00F1231A" w:rsidRDefault="004E2B2F" w:rsidP="004E2B2F">
      <w:pPr>
        <w:jc w:val="both"/>
      </w:pPr>
      <w:r>
        <w:t>6,13-20: Antes de qualquer lei e instituição cultual, encontramos «dois atos irrevogáveis»: a promessa e o juramento de Deus. Encontramos também duas figuras: Abraão e Melquisedec. O autor quer salientar um ponto bem determinado: Deus se empenhou radicalmente com o futuro e a salvação dos homens, e esse futuro e salvação tornam-se realidades em Cristo. Essas idéias serão desenvolvidas nos capítulos seguintes.</w:t>
      </w:r>
    </w:p>
    <w:p w14:paraId="17AC6BA1" w14:textId="77777777" w:rsidR="00F1231A" w:rsidRDefault="004E2B2F" w:rsidP="004E2B2F">
      <w:pPr>
        <w:jc w:val="both"/>
      </w:pPr>
      <w:r>
        <w:br w:type="page"/>
      </w:r>
    </w:p>
    <w:p w14:paraId="4CA9B8BC" w14:textId="77777777" w:rsidR="00F1231A" w:rsidRDefault="004E2B2F" w:rsidP="004E2B2F">
      <w:pPr>
        <w:pStyle w:val="Ttulo1"/>
        <w:jc w:val="both"/>
      </w:pPr>
      <w:r>
        <w:lastRenderedPageBreak/>
        <w:t>Capítulo 7</w:t>
      </w:r>
    </w:p>
    <w:p w14:paraId="2620D572" w14:textId="77777777" w:rsidR="00F1231A" w:rsidRDefault="004E2B2F" w:rsidP="004E2B2F">
      <w:pPr>
        <w:jc w:val="both"/>
      </w:pPr>
      <w:r>
        <w:t>1. Um sumo sacerdote novo A figura de Melquisedec - Melquisedec era rei de Salém e sacerdote do Deus Altíssimo. Ele foi ao encontro de Abraão, quando este voltava vitorioso da batalha contra os reis. Ele abençoou Abraão, e Abraão lhe deu a décima parte de tudo. Traduzido, o nome Melquisedec significa «rei de justiça»; além disso, ele é rei de Salém, isto é, «rei de paz». Sem pai, sem mãe, sem genealogia, sem começo nem fim de vida como o Filho de Deus, Melquisedec permanece sacerdote para sempre. Vejam como Melquisedec era grande: Abraão, o patriarca, lhe deu a décima parte daquilo que havia de melhor nos despojos. Segundo a lei de Moisés, os descendentes de Levi, que se tornam sacerdotes, devem cobrar o dízimo do povo, isto é, dos seus irmãos, embora estes também sejam descendentes de Abraão. Melquisedec, porém, que não era descendente de Levi, cobrou de Abraão a décima parte e abençoou aquele que havia recebido as promessas de Deus. Ora, sem dúvida, quem é abençoado é inferior àquele que o abençoa. Além disso, os filhos de Levi, que cobram o dízimo, são homens que morrem; lá, porém, o dízimo foi cobrado por uma pessoa, da qual se declara que está viva. Por outro lado, podemos dizer que o próprio Levi, que recebe o dízimo, também entregou a sua décima parte na pessoa de Abraão. De fato, Levi ainda se encontrava no corpo do seu antepassado, quando aconteceu o encontro com Melquisedec. Jesus, sacerdote à maneira de Melquisedec - A perfeição não chegou com os sacerdotes filhos de Levi, embora se baseasse neles a lei dada ao povo judaico. Caso contrário, que necessidade havia de se apresentar outro sacerdote? E por que se diz que ele seria sacerdote segundo a ordem do sacerdócio de Melquisedec, em vez de dizer: segundo a ordem do sacerdócio de Aarão? Portanto, existe mudança de sacerdócio, e isso supõe que também haja mudança de lei. Ora, a pessoa da qual se dizem essas coisas é de uma tribo diferente, da qual nenhum membro jamais esteve a serviço do altar. De fato, sabe-se que nosso Senhor é descendente da tribo de Judá, da qual Moisés não diz nada ao falar de sacerdotes. Isso fica ainda mais claro no momento em que surge, à semelhança de Melquisedec, um sacerdote diferente, que não se tornou sacerdote por causa de uma filiação humana, mas pelo poder de uma vida indestrutível. De fato, a Escritura testemunha sobre ele: «Você é sacerdote para sempre, segundo a ordem do sacerdócio de Melquisedec.» Assim, fica abolida a lei anterior, por ser fraca e inútil; de fato, a Lei não levou nada à perfeição. Por outro lado, introduziu-se uma esperança melhor, graças à qual nos aproximamos de Deus. Além do mais, isso não aconteceu sem juramento. Os outros se tornavam sacerdotes sem juramento; Jesus, porém, recebeu um juramento de Deus, que lhe disse: «O Senhor jurou, e não voltará atrás: você é sacerdote para sempre.» Por essa razão, Jesus se tornou a garantia de uma aliança melhor. Ainda mais: os filhos de Levi se tornaram sacerdotes em grande número, porque a morte os impedia de permanecer no cargo. Jesus, porém, não deixará de ser sacerdote, porque permanece vivo para sempre. Por essa razão, Jesus é capaz de salvar definitivamente aqueles que se dirigem a Deus por meio dele. De fato, Jesus está sempre vivo para interceder em favor deles. Jesus é o mediador perfeito - Por isso, Jesus é o sumo sacerdote de quem tínhamos necessidade: santo, inocente, sem mancha, diferente dos pecadores e elevado acima dos céus. Ele não precisa, como precisam os outros sumos sacerdotes, oferecer diariamente sacrifícios, antes pelos próprios pecados e depois pelos pecados do povo; porque ele, oferecendo-se a si mesmo, fez isso uma vez por todas. A Lei constitui como sumos sacerdotes homens sujeitos à fraqueza humana; mas a palavra do juramento, que veio depois da Lei, constitui o Filho, que é perfeito para sempre. 1-10: Na Bíblia, as grandes personagens são sempre mostradas com sua origem e genealogia. De Melquisedec, porém, não se fala nada a respeito de seus pais ou de seus descendentes. O autor serve-se disso para comparar Melquisedec com Cristo, o Filho de Deus. E vai mais adiante: Melquisedec não pertence a nenhuma família sacerdotal, mas oferece sacrifícios e recebe dízimos do grande patriarca Abraão. Isso leva à seguinte conclusão: Melquisedec é sacerdote, mas de modo muito maior que os sacerdotes judeus: não está ligado à classe sacerdotal dos descendentes de Levi, nem à descendência de Abraão. Por isso, seu sacerdócio é muito mais amplo. É universal.</w:t>
      </w:r>
    </w:p>
    <w:p w14:paraId="54A94563" w14:textId="77777777" w:rsidR="00F1231A" w:rsidRDefault="004E2B2F" w:rsidP="004E2B2F">
      <w:pPr>
        <w:pStyle w:val="Ttulo2"/>
        <w:jc w:val="both"/>
      </w:pPr>
      <w:r>
        <w:t>Novo testamentocarta aos hebreus</w:t>
      </w:r>
    </w:p>
    <w:p w14:paraId="7CD7D209" w14:textId="77777777" w:rsidR="00F1231A" w:rsidRDefault="004E2B2F" w:rsidP="004E2B2F">
      <w:pPr>
        <w:jc w:val="both"/>
      </w:pPr>
      <w:r>
        <w:t xml:space="preserve">7,1-28: Melquisedec é figura misteriosa que entra na história de Abraão (cf. Gn 14,17-20). E o Salmo 110,4 fala de um sacerdócio misterioso segundo a ordem sacerdotal de Melquisedec. São textos que anunciam o sacerdócio de Cristo, que é diferente do sacerdócio judaico, porque o torna superado. 1-10: Na Bíblia, as grandes personagens são </w:t>
      </w:r>
      <w:r>
        <w:lastRenderedPageBreak/>
        <w:t>sempre mostradas com sua origem e genealogia. De Melquisedec, porém, não se fala nada a respeito de seus pais ou de seus descendentes. O autor serve-se disso para comparar Melquisedec com Cristo, o Filho de Deus. E vai mais adiante: Melquisedec não pertence a nenhuma família sacerdotal, mas oferece sacrifícios e recebe dízimos do grande patriarca Abraão. Isso leva à seguinte conclusão: Melquisedec é sacerdote, mas de modo muito maior que os sacerdotes judeus: não está ligado à classe sacerdotal dos descendentes de Levi, nem à descendência de Abraão. Por isso, seu sacerdócio é muito mais amplo. É universal. 11-25: A própria Sagrada Escritura atesta a substituição do sacerdócio judaico, fundado na Lei de Moisés. Um texto posterior à Lei (Sl 110,4) afirma que Deus estabeleceu um sacerdócio conforme o de Melquisedec. Com isso, não só o sacerdócio anterior está ultrapassado, mas também o próprio regime da Lei, que lhe serve de fundamento. O sacerdócio de Jesus Cristo, prefigurado em Melquisedec, não se fundamenta na descendência de Levi, mas no juramento do próprio Deus. Jesus Cristo torna-se, assim, o mediador definitivo entre Deus e os homens. 26-28: Jesus Cristo é o mediador perfeito, pois ele é o próprio Filho de Deus; não tem pecado nenhum e por isso não está sujeito às fraquezas que os outros sacerdotes têm. E como sacerdote, representante dos homens junto a Deus, ele ofereceu não oferta externa, mas a sua própria pessoa.</w:t>
      </w:r>
    </w:p>
    <w:p w14:paraId="7EA192C2" w14:textId="77777777" w:rsidR="00F1231A" w:rsidRDefault="004E2B2F" w:rsidP="004E2B2F">
      <w:pPr>
        <w:jc w:val="both"/>
      </w:pPr>
      <w:r>
        <w:br w:type="page"/>
      </w:r>
    </w:p>
    <w:p w14:paraId="17882779" w14:textId="77777777" w:rsidR="00F1231A" w:rsidRDefault="004E2B2F" w:rsidP="004E2B2F">
      <w:pPr>
        <w:pStyle w:val="Ttulo1"/>
        <w:jc w:val="both"/>
      </w:pPr>
      <w:r>
        <w:lastRenderedPageBreak/>
        <w:t>Capítulo 8</w:t>
      </w:r>
    </w:p>
    <w:p w14:paraId="5D5EFE55" w14:textId="77777777" w:rsidR="00F1231A" w:rsidRDefault="004E2B2F" w:rsidP="004E2B2F">
      <w:pPr>
        <w:jc w:val="both"/>
      </w:pPr>
      <w:r>
        <w:t>2. Um sacerdócio novo O verdadeiro santuário - O ponto central de nossas explicações é este: nós temos um sumo sacerdote tão grande, que se assentou à direita do trono da Majestade de Deus no céu. Ele é ministro do santuário e da verdadeira Tenda, que foi construída pelo Senhor, e não por um homem. De fato, todo sumo sacerdote é constituído para oferecer dons e sacrifícios. Daí ser necessário que também ele tenha alguma coisa para oferecer. Se Jesus estivesse na terra, ele nem sequer seria sacerdote, pois já existem aqueles que oferecem dons segundo a Lei. Estes, porém, realizam um serviço que é imitação e sombra das realidades celestes, conforme aquilo que Deus disse a Moisés, quando este ia construir a Tenda: «Procure fazer tudo de acordo com o modelo que foi mostrado a você sobre a montanha.» A nova aliança - Jesus, porém, foi encarregado para um serviço sacerdotal superior, pois é mediador de uma aliança melhor, que promete melhores benefícios. De fato, se a primeira aliança não tivesse defeito, nem haveria lugar para segunda aliança. Mas Deus, queixando-se contra o seu povo, diz: «Eis que virão dias, fala o Senhor, nos quais concluirei uma aliança nova com a casa de Israel e com a casa de Judá. Não será como a aliança que fiz com seus antepassados, no dia em que os tomei pela mão para fazê-los sair da terra do Egito. Uma vez que eles não foram fiéis à minha aliança, eu também não me preocupei mais com eles, diz o Senhor. Esta é a aliança que vou concluir com a casa de Israel, depois daqueles dias, fala o Senhor: Porei minhas leis na mente deles e as imprimirei em seus corações; eu serei o seu Deus, e eles serão o meu povo. Nenhum deles terá mais o que ensinar ao seu compatriota nem ao seu próprio irmão, dizendo: ‘Conheça o Senhor!’ Pois todos me conhecerão, desde o menor até o maior. Porque eu vou perdoar as faltas deles e não me lembrarei mais dos seus pecados.» Dizendo «aliança nova», Deus declara que a primeira ficou antiquada; e aquilo que se torna antigo e envelhece, vai desaparecer logo. 8,1-5: Cristo não tem função nos santuários terrestres, que são apenas imagens do verdadeiro santuário celeste, onde Jesus realiza o seu sacerdócio. O autor relembra alguns textos bíblicos (Sl 110,4; Nm 24,6; Ex 25,40) para mostrar que os santuários são apenas sinais do verdadeiro culto, que consiste em ter acesso junto a Deus. É nessa realidade que Jesus age como sacerdote.</w:t>
      </w:r>
    </w:p>
    <w:p w14:paraId="204FF79F" w14:textId="77777777" w:rsidR="00F1231A" w:rsidRDefault="004E2B2F" w:rsidP="004E2B2F">
      <w:pPr>
        <w:pStyle w:val="Ttulo2"/>
        <w:jc w:val="both"/>
      </w:pPr>
      <w:r>
        <w:t>Novo testamentocarta aos hebreus</w:t>
      </w:r>
    </w:p>
    <w:p w14:paraId="36DB4217" w14:textId="77777777" w:rsidR="00F1231A" w:rsidRDefault="004E2B2F" w:rsidP="004E2B2F">
      <w:pPr>
        <w:jc w:val="both"/>
      </w:pPr>
      <w:r>
        <w:t>8,1-9,28: Esta é a seção central de todo o sermão. Repassando ponto por ponto as instituições do regime do culto judaico, o autor salienta a grande novidade de Cristo. Ele supera em dignidade os sacerdotes levitas e também realiza o verdadeiro culto que desclassifica o culto religioso judaico, como também qualquer outro tipo de culto. De fato, o culto realizado por Jesus é o próprio ato de pessoa que se empenha com a totalidade de si mesma e para sempre. 8,1-5: Cristo não tem função nos santuários terrestres, que são apenas imagens do verdadeiro santuário celeste, onde Jesus realiza o seu sacerdócio. O autor relembra alguns textos bíblicos (Sl 110,4; Nm 24,6; Ex 25,40) para mostrar que os santuários são apenas sinais do verdadeiro culto, que consiste em ter acesso junto a Deus. É nessa realidade que Jesus age como sacerdote. 6-13: Israel é o povo da aliança manifestada na lei e no culto. Desde os tempos de Jeremias, porém, temos a profecia sobre a nova aliança, profecia que critica o passado e dá esperanças para o futuro (Jr 31,31-34). A Sagrada Escritura, portanto, anuncia uma nova situação religiosa: a relação entre Deus e os homens não se realizará mais em base a leis ou instituições, mas se fundará na própria pessoa de Jesus Cristo, mediador das relações vitais com Deus (cf. 1Tm 2,5).</w:t>
      </w:r>
    </w:p>
    <w:p w14:paraId="14833018" w14:textId="77777777" w:rsidR="00F1231A" w:rsidRDefault="004E2B2F" w:rsidP="004E2B2F">
      <w:pPr>
        <w:jc w:val="both"/>
      </w:pPr>
      <w:r>
        <w:br w:type="page"/>
      </w:r>
    </w:p>
    <w:p w14:paraId="07D8C3FE" w14:textId="77777777" w:rsidR="00F1231A" w:rsidRDefault="004E2B2F" w:rsidP="004E2B2F">
      <w:pPr>
        <w:pStyle w:val="Ttulo1"/>
        <w:jc w:val="both"/>
      </w:pPr>
      <w:r>
        <w:lastRenderedPageBreak/>
        <w:t>Capítulo 9</w:t>
      </w:r>
    </w:p>
    <w:p w14:paraId="21E38E63" w14:textId="77777777" w:rsidR="00F1231A" w:rsidRDefault="004E2B2F" w:rsidP="004E2B2F">
      <w:pPr>
        <w:jc w:val="both"/>
      </w:pPr>
      <w:r>
        <w:t>O culto antigo - A primeira aliança tinha normas para o culto e um santuário terrestre. De fato, foi construída uma tenda: trata-se da primeira tenda, chamada «Santo»; e nela estavam o candelabro, a mesa e os pães da oferta. Atrás do segundo véu havia outra tenda, chamada «Santo dos Santos». Estavam aí o altar de ouro para o incenso, e a arca da aliança toda recoberta de ouro, na qual se encontrava uma urna de ouro que continha o maná, o bastão de Aarão, que tinha brotado, e as tábuas da aliança. Sobre a arca estavam os querubins da Glória, que com sua sombra cobriam o lugar do perdão. Agora, porém, não é o momento de nos perdermos em pormenores. Estando tudo assim disposto, os sacerdotes a todo momento entram na primeira tenda para celebrar o culto. Na segunda tenda, porém, entra somente o sumo sacerdote uma vez por ano, levando o sangue que ele oferece por si mesmo e pelos pecados que o povo cometeu por ignorância. Desse modo, o Espírito Santo pretendia mostrar que, enquanto existisse a primeira tenda, o caminho para o santuário ainda não estava aberto. Trata-se de um símbolo do tempo presente. Nessa tenda são oferecidos dons e sacrifícios, que não podem tornar perfeita a consciência de quem os oferece. Esses alimentos, bebidas e diferentes tipos de purificação com água, são apenas prescrições humanas, válidas até o tempo em que seriam corrigidas. O culto novo e definitivo - Cristo, porém, veio como sumo sacerdote dos bens futuros. Ele atravessou uma tenda muito maior e mais perfeita, não construída por mãos humanas, isto é, ele atravessou uma tenda que não pertence a esta criação. Ele entrou uma vez por todas no santuário, e não com sangue de bodes e novilhos, mas com o seu próprio sangue, depois de conseguir para nós uma libertação definitiva. Sangue de bodes e de touros e cinzas de novilha, espalhadas sobre pessoas impuras, as santificam, concedendo-lhes uma pureza externa. Muito mais o sangue de Cristo que, com um Espírito eterno, se ofereceu a Deus como vítima sem mancha! Ele purificará das obras da morte a nossa consciência, para que possamos servir ao Deus vivo. O sangue da nova aliança - Desse modo, ele é o mediador de uma nova aliança. Morrendo, nos livrou das faltas cometidas durante a primeira aliança, para que os chamados recebam a herança definitiva que foi prometida. Onde existe testamento, é preciso que seja constatada a morte de quem fez o testamento. Pois um testamento só tem valor depois da morte, e não tem efeito nenhum enquanto ainda vive aquele que fez o testamento. É por isso que nem mesmo a primeira aliança foi inaugurada sem sangue. Quando anunciou a todo o povo cada um dos mandamentos da Lei, Moisés pegou sangue de novilhos e bodes junto com água, lã vermelha e hissopo. Em seguida, borrifou primeiro o próprio livro e todo o povo. E disse: «Este é o sangue da aliança que Deus faz com vocês.» Do mesmo modo, borrifou com sangue também a tenda e todos os objetos que serviam para fazer o culto. E, segundo a Lei, quase todas as coisas são purificadas com sangue; e sem derramamento de sangue não existe perdão. Portanto, as cópias das realidades celestes são purificadas dessa maneira; mas as próprias realidades celestes devem ser purificadas com sacrifícios maiores do que esses. Uma vez por todas - De fato, Cristo não entrou num santuário feito por mãos humanas, figura do verdadeiro santuário; ele entrou no próprio céu, a fim de apresentar-se agora diante de Deus em nosso favor. Ele não teve que se oferecer muitas vezes, como o sumo sacerdote que todos os anos entra no santuário com sangue que não é seu. Se assim fosse, ele deveria ter sofrido muitas vezes desde a criação do mundo. Entretanto, ele se manifestou uma vez por todas no fim dos tempos, abolindo o pecado pelo sacrifício de si mesmo. E dado que os homens morrem uma só vez e depois disso vem o julgamento, assim, também Cristo se ofereceu uma vez por todas, para tirar o pecado de muitos. Ele aparecerá uma segunda vez, sem nenhuma relação com o pecado, para aqueles que o esperam para a salvação.</w:t>
      </w:r>
    </w:p>
    <w:p w14:paraId="31DA3EC3" w14:textId="77777777" w:rsidR="00F1231A" w:rsidRDefault="004E2B2F" w:rsidP="004E2B2F">
      <w:pPr>
        <w:pStyle w:val="Ttulo2"/>
        <w:jc w:val="both"/>
      </w:pPr>
      <w:r>
        <w:t>Novo testamentocarta aos hebreus</w:t>
      </w:r>
    </w:p>
    <w:p w14:paraId="1CA68DAB" w14:textId="77777777" w:rsidR="00F1231A" w:rsidRDefault="004E2B2F" w:rsidP="004E2B2F">
      <w:pPr>
        <w:jc w:val="both"/>
      </w:pPr>
      <w:r>
        <w:t xml:space="preserve">9,1-10: A liturgia dos judeus para o perdão dos pecados (cf. Lv 16,2-19) era grandiosa na sua intenção e esperança, mas trazia o sinal dramático de seus limites: realizava-se uma só vez por ano, e somente o sumo sacerdote podia entrar no íntimo do santuário. O acesso definitivo não era permitido ao povo, as consciências não ficavam realmente libertas do pecado, os meios e as ofertas eram meras prescrições rituais. Enfim, o ato mais importante do culto judaico não abria o caminho do verdadeiro santuário, isto é, do acesso a Deus. 11-14: Aquilo que os judeus esperavam da liturgia para o perdão dos pecados realizou-se concreta e definitivamente na Páscoa de Cristo. Nele está presente o santuário, o sacerdote e o sacrifício. Ele derrama o próprio sangue, isto é, oferece conscientemente sua vida a Deus em benefício dos homens, seus irmãos. Desse modo, ele é o homem que, com a sua obediência, </w:t>
      </w:r>
      <w:r>
        <w:lastRenderedPageBreak/>
        <w:t>purifica a partir de dentro a consciência humana. Desta vez, um homem tem acesso junto ao próprio Deus. Ressuscitado e vivo para sempre, Cristo permanece nessa relação de presença diante de Deus e de dom em favor dos homens; é relação assumida uma vez por todas, definitiva e eternamente. Não existe outro sacrifício a ser realizado. Chegou o tempo final, «os bens futuros». 9,15-23: Para os judeus, sangue e sacrifício estão ligados com perdão e aliança (cf. Ex 24). A nova aliança foi estabelecida pela morte e ressurreição de Cristo. O autor joga com os dois sentidos da mesma palavra que, em grego, significa «aliança», mostrando que Jesus, com sua morte, deixou-nos a nova aliança como testamento. Cristo é ao mesmo tempo redentor e mediador: nele encontramos o perdão e nele nos relacionamos com Deus. 24-28: O que o sacerdócio, o culto e os ritos buscavam sem obter, torna-se realidade na morte e ressurreição de Cristo: o pecado é perdoado, abre-se o acesso a Deus e a reconciliação se realiza. O acontecimento pascal é vivo, eficaz e eterno. Jesus se ofereceu e agora está continuamente junto a Deus, intercedendo em favor dos homens. Ele voltará, não para um novo sacrifício, mas para dar aos fiéis a plenitude da salvação.</w:t>
      </w:r>
    </w:p>
    <w:p w14:paraId="3C958FE5" w14:textId="77777777" w:rsidR="00F1231A" w:rsidRDefault="004E2B2F" w:rsidP="004E2B2F">
      <w:pPr>
        <w:jc w:val="both"/>
      </w:pPr>
      <w:r>
        <w:br w:type="page"/>
      </w:r>
    </w:p>
    <w:p w14:paraId="50BE1590" w14:textId="77777777" w:rsidR="00F1231A" w:rsidRDefault="004E2B2F" w:rsidP="004E2B2F">
      <w:pPr>
        <w:pStyle w:val="Ttulo1"/>
        <w:jc w:val="both"/>
      </w:pPr>
      <w:r>
        <w:lastRenderedPageBreak/>
        <w:t>Capítulo 10</w:t>
      </w:r>
    </w:p>
    <w:p w14:paraId="274E1932" w14:textId="77777777" w:rsidR="00F1231A" w:rsidRDefault="004E2B2F" w:rsidP="004E2B2F">
      <w:pPr>
        <w:jc w:val="both"/>
      </w:pPr>
      <w:r>
        <w:t>Um sacrifício único - A Lei possui apenas uma sombra dos bens futuros, e não a realidade concreta das coisas. Por isso, mesmo oferecendo sacrifícios continuamente, ano após ano, a Lei não tem poder de conduzir à perfeição aqueles que participam de tais sacrifícios. Caso contrário, será que não se teria parado de oferecer esses sacrifícios? De fato, os fiéis, purificados uma vez por todas, doravante não teriam mais nenhuma consciência dos pecados. Contudo, por meio desses sacrifícios, a lembrança dos pecados é renovada ano após ano, uma vez que é impossível eliminar os pecados com o sangue de touros e bodes. Por esse motivo, ao entrar no mundo, Cristo disse: «Tu não quiseste sacrifício e oferta. Em vez disso, tu me deste um corpo. Holocaustos e sacrifícios não são do teu agrado. Por isso eu disse: Eis-me aqui, ó Deus - no rolo do livro está escrito a meu respeito - para fazer a tua vontade.» Primeiro diz: «Não queres e não te agradam sacrifícios e ofertas, holocaustos e sacrifícios pelo pecado.» Trata-se de coisas que são oferecidas segundo a Lei. Depois acrescenta: «Eis-me aqui para fazer a tua vontade». Desse modo, Cristo suprime o primeiro culto para estabelecer o segundo. É por causa dessa vontade que nós fomos santificados pela oferta do corpo de Jesus Cristo, realizada uma vez por todas. Cada sumo sacerdote se apresenta diariamente para celebrar o culto e oferecer muitas vezes os mesmos sacrifícios, que são incapazes de eliminar os pecados. Jesus, porém, ofereceu um só sacrifício pelos pecados e se assentou à direita de Deus. Doravante, ele espera apenas que seus inimigos sejam colocados debaixo de seus pés. De fato, com uma só oferta ele tornou perfeitos para sempre os que ele santifica. E é isso que o Espírito Santo atesta; de fato, após ter dito: «Esta é a aliança que vou concluir com eles, depois daqueles dias, - diz o Senhor: Eu colocarei minhas leis em seus corações e as imprimirei na sua mente, e não me lembrarei mais dos seus pecados e de suas faltas.» Ora, quando os pecados já foram perdoados, não é mais preciso fazer ofertas pelos pecados. Unidos em Jesus - Irmãos, com toda segurança podemos entrar no santuário, por meio do sangue de Jesus. Ele inaugurou para nós esse caminho novo e vivo, através da cortina, isto é, da sua própria carne. Temos um sacerdote eminente à frente da casa de Deus. Aproximemo-nos, pois, de coração sincero, cheios de fé, com o coração purificado da má consciência e o corpo lavado com água pura. Sem vacilar, mantenhamos a profissão da nossa esperança, pois aquele que fez a promessa é fiel. Tenhamos consideração uns com os outros, para nos estimular no amor e nas boas obras. Não deixemos de freqüentar as nossas reuniões, como alguns costumam deixar. Ao contrário, procuremos animar-nos sempre mais, principalmente agora que vocês estão vendo como se aproxima o Dia do Senhor. O perigo da apostasia - De fato, se continuarmos pecando, depois de termos recebido o conhecimento da verdade, já não há sacrifícios que possam tirar nossos pecados. Fica apenas uma terrível espera do julgamento e o ardor de um fogo para devorar os rebeldes. Quem desobedece à Lei de Moisés é condenado à morte sem piedade, tendo como base o testemunho de duas ou três pessoas. Vocês então podem imaginar o castigo bem mais severo, que merecerá aquele que pisou o Filho de Deus, que profanou o sangue da aliança, pelo qual foi santificado, e que insultou o Espírito da graça! Conhecemos aquele que disse: «A mim pertence a vingança, eu é que retribuirei.» E ainda: «O Senhor julgará o seu povo.» É terrível cair nas mãos do Deus vivo! Não percam a coragem! - Lembrem-se dos primeiros dias, depois que vocês foram iluminados: vocês tiveram que suportar uma grande e penosa luta, ora expostos publicamente a insultos e tribulações, ora tornando-se solidários com aqueles que assim eram tratados. De fato, vocês participaram do sofrimento dos prisioneiros e aceitaram com alegria ser despojados dos próprios bens, sabendo que possuíam bens, que são melhores e mais duráveis. Portanto, não percam agora a coragem, para a qual está reservada uma grande recompensa. Vocês necessitam apenas de perseverança, a fim de cumprirem a vontade de Deus, e assim alcançarem o que ele prometeu. Porque, falta apenas um pouco, e aquele que deve vir vai chegar e não tardará. O meu justo vive pela fé; mas, se ele volta atrás, nele eu não encontro mais nenhuma satisfação. Nós, porém, não somos como aqueles que voltam atrás para se perder, mas somos homens de fé, para salvar a nossa vida.</w:t>
      </w:r>
    </w:p>
    <w:p w14:paraId="7A294B82" w14:textId="77777777" w:rsidR="00F1231A" w:rsidRDefault="004E2B2F" w:rsidP="004E2B2F">
      <w:pPr>
        <w:pStyle w:val="Ttulo2"/>
        <w:jc w:val="both"/>
      </w:pPr>
      <w:r>
        <w:t>Novo testamentocarta aos hebreus</w:t>
      </w:r>
    </w:p>
    <w:p w14:paraId="1D42AAD9" w14:textId="77777777" w:rsidR="00F1231A" w:rsidRDefault="004E2B2F" w:rsidP="004E2B2F">
      <w:pPr>
        <w:jc w:val="both"/>
      </w:pPr>
      <w:r>
        <w:t xml:space="preserve">10,1-18: O que são Paulo diz sobre a Lei, o autor repete sobre a liturgia judaica. Esta faz reviver a experiência do pecado, mas não consegue libertar dele. O sacrifício de Cristo, a existência inteira de Jesus, todo o movimento de sua consciência é o verdadeiro ato sacerdotal, o grande e perene ato de oferta. Ele tira o pecado, restabelece a </w:t>
      </w:r>
      <w:r>
        <w:lastRenderedPageBreak/>
        <w:t>ligação com Deus mediante a sua própria pessoa e experiência viva. Funda a nova aliança, o povo novo que pode ter acesso a Deus. E o caminho para esse acesso é o compromisso de fé com Cristo, compromisso que nenhuma liturgia pode substituir. 19-25: Doravante, o caminho que leva os homens para Deus é a pessoa de Jesus, através de sua atividade e sacrifício. No batismo, os cristãos se unem à pessoa de Jesus Cristo. E essa união se manifesta concretamente pelo testemunho ativo que transforma a sociedade e pela partilha e vida fraterna em clima de comunidade. Aliás, essa partilha é que sustenta o testemunho. E a união com Jesus e com os irmãos manifesta a comunhão com Deus, que se completará quando formos introduzidos no descanso definitivo (Dia do Senhor). 26-31: O autor repete a advertência feita em 6,1-8: Quem rejeita Jesus ou se revolta voluntária e livremente contra ele, exclui-se do perdão, da vida e da graça de Deus. 32-39: Iluminados pelo batismo, os fiéis optaram por Cristo; por isso enfrentam muitas dificuldades, mas o momento não é de perder a coragem. O encontro com o Senhor que vem é a recompensa para todos aqueles que perseveram.</w:t>
      </w:r>
    </w:p>
    <w:p w14:paraId="21A0FA9C" w14:textId="77777777" w:rsidR="00F1231A" w:rsidRDefault="004E2B2F" w:rsidP="004E2B2F">
      <w:pPr>
        <w:jc w:val="both"/>
      </w:pPr>
      <w:r>
        <w:br w:type="page"/>
      </w:r>
    </w:p>
    <w:p w14:paraId="37BAF9DB" w14:textId="77777777" w:rsidR="00F1231A" w:rsidRDefault="004E2B2F" w:rsidP="004E2B2F">
      <w:pPr>
        <w:pStyle w:val="Ttulo1"/>
        <w:jc w:val="both"/>
      </w:pPr>
      <w:r>
        <w:lastRenderedPageBreak/>
        <w:t>Capítulo 11</w:t>
      </w:r>
    </w:p>
    <w:p w14:paraId="1B100F77" w14:textId="77777777" w:rsidR="00F1231A" w:rsidRDefault="004E2B2F" w:rsidP="004E2B2F">
      <w:pPr>
        <w:jc w:val="both"/>
      </w:pPr>
      <w:r>
        <w:t>FÉ</w:t>
      </w:r>
    </w:p>
    <w:p w14:paraId="522E17F4" w14:textId="77777777" w:rsidR="00F1231A" w:rsidRDefault="004E2B2F" w:rsidP="004E2B2F">
      <w:pPr>
        <w:pStyle w:val="Ttulo2"/>
        <w:jc w:val="both"/>
      </w:pPr>
      <w:r>
        <w:t>E perseverança</w:t>
      </w:r>
    </w:p>
    <w:p w14:paraId="4D59CFAB" w14:textId="77777777" w:rsidR="00F1231A" w:rsidRDefault="004E2B2F" w:rsidP="004E2B2F">
      <w:pPr>
        <w:jc w:val="both"/>
      </w:pPr>
      <w:r>
        <w:t xml:space="preserve">1. Fé e testemunho O que é a fé - A fé é um modo de já possuir aquilo que se espera, é um meio de conhecer realidades que não se vêem. Um povo que viveu da fé - Foi por causa da fé que os antigos foram aprovados por Deus. Pela fé, sabemos que a Palavra de Deus formou os mundos; foi assim que aquilo que vemos originou-se de coisas invisíveis. Pela fé, Abel ofereceu a Deus um sacrifício melhor que o de Caim. E por causa da fé, ele foi declarado justo, e o próprio Deus afirmou que aceitava os seus dons. Embora estando morto, Abel continua falando pela sua fé. Pela fé, Henoc foi levado embora, para que não experimentasse a morte. E não foi mais encontrado, porque Deus o levou; e antes de ser levado, foi dito que ele agradava a Deus. Mas é impossível agradar a Deus sem a fé. De fato, quem se aproxima de Deus, deve acreditar que ele existe e que recompensa aqueles que o procuram. Pela fé, ao ser avisado divinamente sobre coisas que ainda não via, Noé levou isso a sério, e construiu uma arca para salvar a sua família. Por essa fé, ele condenou o mundo e se tornou herdeiro da justiça que provém da fé. Pela fé, Abraão, chamado por Deus, obedeceu e partiu para um lugar que deveria receber como herança. E partiu sem saber para onde. Pela fé, ele foi residir como estrangeiro na terra prometida. Morou em tendas juntamente com Isaac e Jacó, que também eram herdeiros da mesma promessa. Abraão esperava a cidade bem alicerçada, cujo arquiteto e construtor é o próprio Deus. Foi pela fé que também Sara, embora sendo velha, se tornou capaz de ter uma descendência, pois ela acreditou em Deus, que lhe havia prometido isso. Assim, de um só homem, que estava praticamente morto, nasceu uma descendência tão numerosa como as estrelas do céu e tão numerosa como os grãos de areia da praia do mar. Todos eles morreram na fé. Não conseguiram a realização das promessas, mas só as viram e saudaram de longe; e confessaram que eram estrangeiros e peregrinos sobre a terra. Falando assim, eles demonstraram que estavam em busca de uma pátria. Se eles estivessem pensando que essa pátria era aquela de onde tinham saído, teriam a possibilidade de voltar para lá. Mas não; eles aspiravam por uma pátria melhor, isto é, a pátria celeste. Por isso, Deus não se envergonha de ser chamado de Deus deles; na verdade, Deus preparou uma cidade para eles. Pela fé, Abraão, submetido à prova, ofereceu Isaac; e justamente ele, que havia recebido as promessas, ofereceu seu único filho, do qual fora dito: «Em Isaac você terá uma descendência que levará o nome de você mesmo.» De fato, Abraão pensava que Deus é capaz de ressuscitar os mortos. Por isso, Abraão recuperou o seu filho. E isso se tornou um símbolo. Pela fé, Isaac abençoou Jacó e Esaú, também a respeito de coisas futuras. Pela fé, Jacó, agonizante, abençoou cada um dos filhos de José, e se prostrou, apoiando-se na extremidade do bastão. Pela fé, José mencionou, já no fim da vida, o êxodo dos filhos de Israel, e deu ordens sobre o que deveria ser feito com o seu cadáver. Pela fé, Moisés recém-nascido foi escondido pelos seus pais durante três meses, porque viram que o menino era bonito. Eles não temeram o decreto do rei. Pela fé, quando já era adulto, Moisés recusou ser chamado filho da filha do faraó; preferiu ser maltratado com o povo de Deus, a gozar por pouco tempo os prazeres do pecado. Fez isso porque considerava a humilhação de Cristo uma riqueza maior do que os tesouros do Egito; de fato, ele olhava para a recompensa. Pela fé, Moisés deixou o Egito, sem temer a ira do rei; permaneceu firme, como se visse o invisível. Pela fé, ele celebrou a Páscoa e marcou as portas com sangue, para que o exterminador não matasse os primogênitos de Israel. Pela fé, atravessaram o mar Vermelho como se fosse terra seca, enquanto os egípcios, tentando fazer o mesmo, se afogaram. Pela fé, caíram os muros de Jericó, após as voltas ao seu redor durante sete dias. Pela fé, a prostituta Raab não morreu com os incrédulos, porque ela acolheu bem os espiões israelitas. O que mais posso dizer? Eu não teria tempo, se quisesse falar de Gedeão, de Barac, de Sansão, de Jefté, de Davi, de Samuel e dos profetas. Graças à fé, eles conquistaram reinos, implantaram a justiça, alcançaram as promessas, taparam a goela dos leões, apagaram a violência do fogo, escaparam ao fio da espada, extraíram força da sua própria fraqueza, mostraram-se valentes na guerra e expulsaram invasores estrangeiros. E algumas mulheres recuperaram seus mortos, por meio da ressurreição. Outros foram esquartejados, recusando a libertação que lhes era oferecida, a fim de alcançarem uma ressurreição mais valiosa. Outros, enfim, foram humilhados e surrados, amarrados e jogados na prisão. Foram apedrejados, serrados ao meio, mortos a fio de espada. Andaram errantes, vestidos de pele de ovelha e de cabra, necessitados, atribulados, maltratados. Esses homens tinham que </w:t>
      </w:r>
      <w:r>
        <w:lastRenderedPageBreak/>
        <w:t>vagar por desertos e montanhas, e refugiar-se em grutas e buracos. O mundo não era digno deles! Todos eles foram aprovados por Deus por causa da fé que tinham. Mas nenhum deles alcançou a promessa. Deus preparou para nós algo melhor, a fim de que, sem nós, eles não obtivessem a perfeição.</w:t>
      </w:r>
    </w:p>
    <w:p w14:paraId="0980BFC5" w14:textId="77777777" w:rsidR="00F1231A" w:rsidRDefault="004E2B2F" w:rsidP="004E2B2F">
      <w:pPr>
        <w:pStyle w:val="Ttulo2"/>
        <w:jc w:val="both"/>
      </w:pPr>
      <w:r>
        <w:t>Novo testamentocarta aos hebreus</w:t>
      </w:r>
    </w:p>
    <w:p w14:paraId="2B49AA94" w14:textId="3FCD2470" w:rsidR="00F1231A" w:rsidRDefault="004E2B2F" w:rsidP="004E2B2F">
      <w:pPr>
        <w:jc w:val="both"/>
      </w:pPr>
      <w:r>
        <w:t xml:space="preserve">11,1-12,13: A morte e ressurreição de Cristo são o acontecimento de valor definitivo e absoluto. Da mesma forma, a fé em Cristo é passo decisivo na vida do homem. Doravante, o fiel está empenhado num caminho que vai até o pleno encontro com o Senhor. Em meio a tentações e provas, a perseverança cristã não é simples fidelidade ao passado, mas impulso corajoso em direção ao futuro, para Deus. 11,1: A fé é o dinamismo que impulsiona o homem a fazer história. Possuindo a firme convicção da realidade de um mundo futuro melhor, o homem jamais se conforma com as estruturas pessoais e sociais existentes; nunca as toma por definitivas e absolutas. Essa inconformidade o leva a romper as cadeias da falsa segurança no já-pronto, para ser agente de novas formas de sociedade, e o impele a fazer de sua vida um processo sempre inacabado em busca da maturidade plena. 2-40: A fé cristã afunda suas raízes no povo do </w:t>
      </w:r>
      <w:r w:rsidR="002D7AFD">
        <w:t xml:space="preserve">Antigo testamento </w:t>
      </w:r>
      <w:r>
        <w:t>. Escrevendo a cristãos temerosos diante das perseguições, o autor mostra que eles são os herdeiros da história do povo eleito. Lendo-a, os cristãos poderão descobrir modelos de fé viva, que levou o povo de Deus a construir a história em direção a Cristo.</w:t>
      </w:r>
    </w:p>
    <w:p w14:paraId="4421CA94" w14:textId="77777777" w:rsidR="00F1231A" w:rsidRDefault="004E2B2F" w:rsidP="004E2B2F">
      <w:pPr>
        <w:jc w:val="both"/>
      </w:pPr>
      <w:r>
        <w:br w:type="page"/>
      </w:r>
    </w:p>
    <w:p w14:paraId="5F656F4C" w14:textId="77777777" w:rsidR="00F1231A" w:rsidRDefault="004E2B2F" w:rsidP="004E2B2F">
      <w:pPr>
        <w:pStyle w:val="Ttulo1"/>
        <w:jc w:val="both"/>
      </w:pPr>
      <w:r>
        <w:lastRenderedPageBreak/>
        <w:t>Capítulo 12</w:t>
      </w:r>
    </w:p>
    <w:p w14:paraId="516BA727" w14:textId="77777777" w:rsidR="00F1231A" w:rsidRDefault="004E2B2F" w:rsidP="004E2B2F">
      <w:pPr>
        <w:jc w:val="both"/>
      </w:pPr>
      <w:r>
        <w:t>2. Perseverança Olhos fixos em Jesus - Portanto, estamos rodeados dessa grande nuvem de testemunhas. Deixemos de lado tudo o que nos atrapalha e o pecado que se agarra em nós. Corramos com perseverança na corrida, mantendo os olhos fixos em Jesus, autor e consumador da fé. Em troca da alegria que lhe era proposta, ele se submeteu à cruz, desprezando a vergonha, e se assentou à direita do trono de Deus. Para que vocês não se cansem e não percam o ânimo, pensem atentamente em Jesus, que suportou contra si tão grande hostilidade por parte dos pecadores. Deus nos trata como filhos - Vocês ainda não resistiram até o derramamento do sangue na luta contra o pecado, e já se esqueceram da exortação que lhes foi dirigida como a filhos: «Meu filho, não despreze a correção do Senhor e não perca o ânimo quando for repreendido por ele; pois o Senhor corrige a quem ele ama e castiga a quem aceita como filho.» Em vista da educação é que vocês sofrem. Deus trata-os como filhos. E qual é o filho que não é corrigido pelo pai? Pelo contrário, se vocês não são corrigidos como acontece com todos, então vocês são bastardos e não filhos. Ademais, tivemos nossos pais humanos como educadores, e os respeitamos. Será que não devemos submeter-nos muito mais ao Pai dos espíritos para termos a vida? Nossos pais humanos, por pouco tempo, nos corrigiam, como melhor lhes parecia; Deus, porém, nos corrige para o nosso bem, a fim de que sejamos participantes da sua própria santidade. Na hora, qualquer correção parece não ser motivo de alegria, mas de tristeza; porém, mais tarde, ela produz um fruto de paz e de justiça naqueles que foram corrigidos. Por isso, levantem as mãos cansadas e fortaleçam os joelhos enfraquecidos. Endireitem os caminhos por onde terão que passar, a fim de que o aleijado não manque, mas seja curado.</w:t>
      </w:r>
    </w:p>
    <w:p w14:paraId="29F85644" w14:textId="77777777" w:rsidR="00F1231A" w:rsidRDefault="004E2B2F" w:rsidP="004E2B2F">
      <w:pPr>
        <w:pStyle w:val="Ttulo2"/>
        <w:jc w:val="both"/>
      </w:pPr>
      <w:r>
        <w:t>Endireitar</w:t>
      </w:r>
    </w:p>
    <w:p w14:paraId="3712330A" w14:textId="77777777" w:rsidR="00F1231A" w:rsidRDefault="004E2B2F" w:rsidP="004E2B2F">
      <w:pPr>
        <w:pStyle w:val="Ttulo2"/>
        <w:jc w:val="both"/>
      </w:pPr>
      <w:r>
        <w:t>Os caminhos</w:t>
      </w:r>
    </w:p>
    <w:p w14:paraId="503CD349" w14:textId="77777777" w:rsidR="00F1231A" w:rsidRDefault="004E2B2F" w:rsidP="004E2B2F">
      <w:pPr>
        <w:jc w:val="both"/>
      </w:pPr>
      <w:r>
        <w:t>Não voltem atrás - Procurem estar em paz com todos. Progridam na santidade, porque sem ela ninguém verá o Senhor. Vigiem para que ninguém abandone a graça de Deus. Que nenhuma raiz venenosa cresça no meio de vocês, provocando perturbação e contaminando a comunidade. Não haja nenhum fornicador ou profanador, como Esaú que vendeu seus direitos de filho primogênito em troca de um prato de comida. E vocês bem sabem que a seguir ele foi rejeitado, quando quis obter a bênção como herança, porque não encontrou a possibilidade de seu pai mudar a decisão, embora ele pedisse isso com lágrimas. Não rejeitem o dom de Deus - Vocês não se aproximaram de uma realidade palpável. Ali havia fogo ardente, escuridão, trevas, tempestade, som de trombeta e ruído de palavras. E as pessoas que ouviram isso, suplicaram que Deus não dissesse mais nada, pois eles não suportavam o que fora ordenado: «Até um animal será apedrejado se tocar a montanha.» Eles ficaram tão espantados com esse espetáculo, que Moisés disse: «Estou apavorado e com medo.» Entretanto, vocês se aproximaram do monte Sião e da Jerusalém celeste, a cidade do Deus vivo. Vocês se aproximaram de milhares de anjos reunidos em festa, e da assembléia dos primogênitos, que têm o nome inscrito no céu. Vocês se aproximaram de Deus, que é juiz de todos. Vocês se aproximaram dos espíritos justos que chegaram à meta final, e de Jesus, o mediador de uma nova aliança. Vocês se aproximaram do sangue da aspersão, que fala muito mais alto que o sangue de Abel. Cuidado! Não deixem de escutar aquele que fala a vocês. As pessoas que recusaram escutar aquele que as advertia na terra, não escaparam do castigo. E menos ainda escaparemos nós do castigo, se nos afastarmos de quem nos fala do alto do céu. Aquele, cuja voz um dia abalou a terra, agora diz: «Mais uma vez farei estremecer, não somente a terra, mas também o céu». A expressão «mais uma vez» anuncia o desaparecimento de tudo aquilo que participa da instabilidade do mundo criado, para que permaneça só o que é inabalável. Já que recebemos um reino inabalável, conservemos bem essa graça. Por meio dela, sirvamos a Deus de tal modo que o agrademos, isto é, com respeito e temor. Pois o nosso Deus é um fogo devorador.</w:t>
      </w:r>
    </w:p>
    <w:p w14:paraId="48826A64" w14:textId="77777777" w:rsidR="00F1231A" w:rsidRDefault="004E2B2F" w:rsidP="004E2B2F">
      <w:pPr>
        <w:pStyle w:val="Ttulo2"/>
        <w:jc w:val="both"/>
      </w:pPr>
      <w:r>
        <w:t>Novo testamentocarta aos hebreus</w:t>
      </w:r>
    </w:p>
    <w:p w14:paraId="4E38541F" w14:textId="77777777" w:rsidR="00F1231A" w:rsidRDefault="004E2B2F" w:rsidP="004E2B2F">
      <w:pPr>
        <w:jc w:val="both"/>
      </w:pPr>
      <w:r>
        <w:t xml:space="preserve">12,1-3: Após o exemplo de fé dos antigos, apresenta-se agora um modelo muito maior para nos estimular à perseverança: o próprio Jesus. Ele sofreu até à morte de cruz e, no entanto, agora está junto de Deus, glorificado pela ressurreição. 4-13: Os cristãos vão sofrer por causa do testemunho que deverão dar; muitas vezes, terão até </w:t>
      </w:r>
      <w:r>
        <w:lastRenderedPageBreak/>
        <w:t>que enfrentar o martírio. Num primeiro momento, podemos achar que se trata de castigo. Mas, à luz do destino de Jesus, podemos descobrir que o sofrimento e a perseguição por causa do testemunho é a maneira pela qual o Pai nos educa para percorrermos o mesmo caminho do seu Filho. 14-17: O autor chama a atenção dos leitores, certamente judeus convertidos, e mostra a responsabilidade deles: não devem retornar à prática judaica de outrora; isso esvaziaria o dom da salvação que Deus realizou em Jesus Cristo. 18-29: A aliança do Sinai realizou-se dentro de um clima terrível e fascinante (cf. Ex 19-20; Dt 4,11; 9,19). A nova aliança, porém, é uma realidade de paz e confiança: chegou o tempo da presença de Deus no Cristo ressuscitado. O modo de viver de Israel é apenas uma pista para a conduta da Igreja; e voltar para a religião insuficiente de ontem seria desprezar o dom de Deus, que é justo e julga continuamente a humanidade, exigindo verdade e justiça.</w:t>
      </w:r>
    </w:p>
    <w:p w14:paraId="62000246" w14:textId="77777777" w:rsidR="00F1231A" w:rsidRDefault="004E2B2F" w:rsidP="004E2B2F">
      <w:pPr>
        <w:jc w:val="both"/>
      </w:pPr>
      <w:r>
        <w:br w:type="page"/>
      </w:r>
    </w:p>
    <w:p w14:paraId="35642F8A" w14:textId="77777777" w:rsidR="00F1231A" w:rsidRDefault="004E2B2F" w:rsidP="004E2B2F">
      <w:pPr>
        <w:pStyle w:val="Ttulo1"/>
        <w:jc w:val="both"/>
      </w:pPr>
      <w:r>
        <w:lastRenderedPageBreak/>
        <w:t>Capítulo 13</w:t>
      </w:r>
    </w:p>
    <w:p w14:paraId="5F80A17D" w14:textId="77777777" w:rsidR="00F1231A" w:rsidRDefault="004E2B2F" w:rsidP="004E2B2F">
      <w:pPr>
        <w:jc w:val="both"/>
      </w:pPr>
      <w:r>
        <w:t>Amar de modo concreto - Perseverem no amor fraterno. Não se esqueçam da hospitalidade, pois algumas pessoas, graças a ela, sem saber acolheram anjos. Lembrem-se dos presos, como se vocês estivessem na prisão com eles. Lembrem-se dos que são torturados, pois vocês também têm um corpo. Que todos respeitem o matrimônio e não desonrem o leito nupcial, pois Deus julgará os libertinos e adúlteros. Que a conduta de vocês não seja inspirada pelo amor ao dinheiro. Cada um fique satisfeito com o que tem, pois Deus disse: «Eu nunca deixarei você, nunca o abandonarei.» Assim, podemos dizer com ânimo: «O Senhor está comigo, eu não temo. O que é que me poderá fazer um homem?» Lembrem-se dos dirigentes, que ensinaram a vocês a Palavra de Deus. Imitem a fé que eles tinham, tendo presente como eles morreram. O verdadeiro culto - Jesus Cristo é o mesmo, ontem e hoje, e será sempre o mesmo. Não se deixem levar por nenhum tipo de doutrinas estranhas. O bom mesmo é fortalecer o coração pela graça, e não com regras alimentares, que de nada serviam para quem as observava. Nós temos um altar, do qual não têm direito de comer aqueles que ainda servem na Tenda. De fato, depois que o sumo sacerdote oferece o sangue no santuário pelos pecados do povo, os corpos dos animais oferecidos em sacrifício são queimados fora do recinto sagrado. Por esse motivo, também Jesus sofreu sua paixão fora de Jerusalém, quando purificou o povo com o seu próprio sangue. Portanto, saiamos também do recinto sagrado para ir ao encontro de Jesus, carregando a humilhação dele. Pois nós não temos aqui a nossa pátria definitiva, mas buscamos a pátria futura. Portanto, ofereçamos continuamente, por meio de Jesus, um sacrifício de louvor a Deus, isto é, o fruto de lábios que confessam o seu nome. Não se esqueçam de ser generosos, e saibam repartir com os outros, porque tais são os sacrifícios que agradam a Deus. Dedicar-se ao bem de todos - Respeitem os dirigentes e sejam dóceis a eles, pois eles se dedicam pelo bem de vocês e terão que prestar contas disso. Assim, eles poderão fazê-lo com alegria e não gemendo, o que não seria vantajoso para vocês. Rezem por nós, pois acreditamos que nossas intenções são puras e só queremos agir bem em tudo. Rezem com insistência ainda maior para que eu possa voltar até vocês o quanto antes. Conclusão - O Deus da paz, que ressuscitou dos mortos a Jesus nosso Senhor, que é o pastor supremo das ovelhas por ter derramado o sangue da aliança eterna, que Deus torne vocês perfeitos em todo bem. Assim poderão cumprir a vontade dele, realizando em vocês aquilo que agrada a Deus, por meio de Jesus Cristo. A ele seja dada a glória para sempre. Amém. Saudações - Irmãos, peço que vocês acolham esta palavra de exortação. Foi por causa disso que lhes escrevi poucas palavras. Quero informar-lhes que nosso irmão Timóteo foi posto em liberdade. Se ele vier logo, eu o levarei comigo quando for aí para ver vocês. Saudações a todos os dirigentes e a todos os cristãos. Os da Itália mandam saudações para vocês. Que a graça esteja com todos vocês. O verdadeiro culto dos cristãos a Deus é o louvor que o reconhece como Deus, e ao mesmo tempo relativiza tudo o mais. Em relação ao próximo, esse culto consiste na partilha e na solidariedade.</w:t>
      </w:r>
    </w:p>
    <w:p w14:paraId="64C028E0" w14:textId="77777777" w:rsidR="00F1231A" w:rsidRDefault="004E2B2F" w:rsidP="004E2B2F">
      <w:pPr>
        <w:pStyle w:val="Ttulo2"/>
        <w:jc w:val="both"/>
      </w:pPr>
      <w:r>
        <w:t>Novo testamentocarta aos hebreus</w:t>
      </w:r>
    </w:p>
    <w:p w14:paraId="3AED0BDE" w14:textId="77777777" w:rsidR="00F1231A" w:rsidRDefault="004E2B2F" w:rsidP="004E2B2F">
      <w:pPr>
        <w:jc w:val="both"/>
      </w:pPr>
      <w:r>
        <w:t>13,1-7: O amor fraterno não é puramente sentimento interior; é comportamento expresso por atitudes concretas, dentro e fora da comunidade: hospitalidade, solidariedade com os presos e os torturados, respeito na vida matrimonial, espírito de partilha. O v. 7 mostra que os dirigentes cristãos ensinavam a Palavra de Deus, e a confirmavam com o testemunho que muitas vezes lhes trouxe a morte, e assim eles se tornaram exemplo e estímulo para a comunidade. 8-16: Por seu testemunho na vida e na morte, Jesus Cristo tornou-se o modelo para a realização definitiva do mundo humano. A tarefa dos cristãos é continuamente redescobrir Jesus e apresentá-lo como ideal concreto para a própria geração. Fora de Jesus, nada é absoluto e definitivo. O mundo humano precisa ter os olhos fixos em Jesus, a fim de criticar o presente e o passado e assim criar novos momentos históricos. O verdadeiro culto dos cristãos a Deus é o louvor que o reconhece como Deus, e ao mesmo tempo relativiza tudo o mais. Em relação ao próximo, esse culto consiste na partilha e na solidariedade. 17-19: Na comunidade, a função dos dirigentes é dedicar-se ao bem de todos. Disso eles terão que prestar contas. Nesse sentido, deve haver colaboração de todos. 20-21: O autor resume as idéias e preocupações fundamentais do seu escrito, apresentando um desejo em relação aos leitores e um louvor a Jesus Cristo. 22-25: Estes versículos constituem provavelmente um bilhete anexo, recomendando a leitura do mesmo pela comunidade.</w:t>
      </w:r>
    </w:p>
    <w:p w14:paraId="32ED0C1B" w14:textId="77777777" w:rsidR="00F1231A" w:rsidRDefault="004E2B2F" w:rsidP="004E2B2F">
      <w:pPr>
        <w:pStyle w:val="Ttulo2"/>
        <w:jc w:val="both"/>
      </w:pPr>
      <w:r>
        <w:lastRenderedPageBreak/>
        <w:t>Carta de são tiago</w:t>
      </w:r>
    </w:p>
    <w:p w14:paraId="4AF63416" w14:textId="77777777" w:rsidR="00F1231A" w:rsidRDefault="004E2B2F" w:rsidP="004E2B2F">
      <w:pPr>
        <w:pStyle w:val="Ttulo2"/>
        <w:jc w:val="both"/>
      </w:pPr>
      <w:r>
        <w:t>A fé é prática da justiça</w:t>
      </w:r>
    </w:p>
    <w:p w14:paraId="62390662" w14:textId="77777777" w:rsidR="00F1231A" w:rsidRDefault="004E2B2F" w:rsidP="004E2B2F">
      <w:pPr>
        <w:jc w:val="both"/>
      </w:pPr>
      <w:r>
        <w:t>Introdução A Carta de Tiago é um escrito de caráter sapiencial, isto é, mostra a sabedoria do discernimento cristão diante das situações. Dirige-se a todas as comunidades cristãs, simbolizadas pelas «doze tribos» do novo povo de Deus. O autor se apresenta como Tiago, o irmão do Senhor (cf. Mc 6,3), que dirigiu a igreja de Jerusalém (cf. At 15,13) e morreu mártir no ano 62. Diversas razões, porém, fazem pensar que o verdadeiro autor da carta é judeu de origem grega do final do século I, e que escreveu a carta entre os anos 80 e 100. Esta carta é mensagem tipicamente cristã, como os Evangelhos; reduz toda a Lei judaica ao mandamento do amor ao próximo (1,25; 2,8.12). Pode-se dizer que é explicação das exigências desse mandamento em diversas circunstâncias: igualdade cristã (2,1-4), preferência pelos pobres (2,5-7), amor ativo (2,14-17). Esse amor exclui a exploração, e nesta carta encontramos a mais violenta passagem do Novo Testamento contra os ricos (5,1-6). A fé aqui é vista como dinamismo que produz ação e que só é madura quando se expressa em atos concretos (2,20-26); é fé que rejeita qualquer espiritualidade ou religiosidade individualista e intimista (1,26-27). Da mesma forma, a verdadeira sabedoria se expressa pela conduta (3,13-16). Tiago rejeita a consagrada separação entre «dimensão vertical» e «dimensão horizontal» da vida cristã: «do mesmo modo que o corpo sem o espírito é cadáver, assim também a fé: sem as obras é cadáver» (2,26). E são estas as obras citadas no contexto: dar de comer ao faminto e vestir o nu (2,15-16; cf. Mt 25,35-36).</w:t>
      </w:r>
    </w:p>
    <w:p w14:paraId="40B6C800" w14:textId="77777777" w:rsidR="00F1231A" w:rsidRDefault="004E2B2F" w:rsidP="004E2B2F">
      <w:pPr>
        <w:pStyle w:val="Ttulo2"/>
        <w:jc w:val="both"/>
      </w:pPr>
      <w:r>
        <w:t>Novo testamentocarta de são tiago</w:t>
      </w:r>
    </w:p>
    <w:p w14:paraId="3F237F24" w14:textId="77777777" w:rsidR="00F1231A" w:rsidRDefault="004E2B2F" w:rsidP="004E2B2F">
      <w:pPr>
        <w:jc w:val="both"/>
      </w:pPr>
      <w:r>
        <w:br w:type="page"/>
      </w:r>
    </w:p>
    <w:p w14:paraId="4FD16B6F" w14:textId="77777777" w:rsidR="00F1231A" w:rsidRDefault="004E2B2F" w:rsidP="004E2B2F">
      <w:pPr>
        <w:pStyle w:val="Ttulo1"/>
        <w:jc w:val="both"/>
      </w:pPr>
      <w:r>
        <w:lastRenderedPageBreak/>
        <w:t>Capítulo 1</w:t>
      </w:r>
    </w:p>
    <w:p w14:paraId="3013559F" w14:textId="77777777" w:rsidR="00F1231A" w:rsidRDefault="004E2B2F" w:rsidP="004E2B2F">
      <w:pPr>
        <w:jc w:val="both"/>
      </w:pPr>
      <w:r>
        <w:t>Endereço e saudação - Tiago, servo de Deus e do Senhor Jesus Cristo, às doze tribos espalhadas pelo mundo: saudações! A provação amadurece a fé - Meus irmãos, fiquem muito alegres por terem que passar por todo tipo de provações, pois vocês sabem que aprendem a perseverar quando sua fé é posta à prova. Mas é preciso que a perseverança complete a sua obra em vocês, para que sejam homens completos e autênticos, sem nenhuma deficiência. Sabedoria para testemunhar - Se alguém de vocês tem falta de sabedoria, que peça a Deus, e ele a dará, porque é generoso e dá sem impor condições. Todavia é preciso pedir com fé, sem duvidar, porque aquele que duvida é como a onda do mar, que o vento leva de um lado para outro. Quem é assim, não pense que vai receber alguma coisa do Senhor, pois é indeciso e instável em tudo o que faz. O pobre e o rico - Que o irmão pobre se orgulhe de sua alta dignidade, e o rico se orgulhe de perder sua posição social, porque o rico desaparecerá como a flor da erva. O sol se levanta, vem o calor e seca a erva, e lá se foi a beleza do seu viço! É assim que o rico vai perecer no meio dos seus negócios! Deus não tenta ninguém - Feliz o homem que suporta com paciência a provação! Porque, uma vez provado, receberá a coroa da vida, que o Senhor prometeu àqueles que o amam. Quando tentado, que ninguém diga: «Deus está me tentando.» Porque Deus não é tentado a fazer o mal nem tenta a ninguém. Cada um é tentado pelo seu próprio desejo, que o atrai e seduz; a seguir, o desejo concebe e dá à luz o pecado, e o pecado, uma vez consumado, gera a morte. Deus só faz o bem - Não se enganem, meus queridos irmãos: qualquer dom precioso e qualquer dádiva perfeita vêm do alto, desce do Pai das luzes, no qual não há fases ou períodos de mudança. Por sua própria iniciativa, ele nos gerou por meio da Palavra da verdade, para que nos tornássemos as primeiras dentre as suas criaturas. A lei da liberdade - Vocês já sabem, meus queridos irmãos: cada um seja pronto para ouvir, mas lento para falar, e lento para ficar com raiva, porque a raiva do homem não produz a justiça que Deus quer. Por isso, deixem de lado qualquer imundície e sinal de malícia, e recebam com docilidade a Palavra que lhes foi plantada no coração e que pode salvá-los. Sejam praticantes da Palavra, e não apenas ouvintes, iludindo a si mesmos. Quem ouve a Palavra e não a pratica, é como alguém que observa no espelho o rosto que tem desde o nascimento; observa a si mesmo e depois vai embora, esquecendo a própria aparência. Mas, quem se concentra numa lei perfeita, a lei da liberdade, e nela continua firme, não como ouvinte distraído, mas praticando o que ela manda, esse encontrará a felicidade no que faz. A verdadeira religião - Se alguém pensa que é religioso e não sabe controlar a língua, está enganando a si mesmo, e sua religião não vale nada. Religião pura e sem mancha diante de Deus, nosso Pai, é esta: socorrer os órfãos e as viúvas em aflição, e manter-se livre da corrupção do mundo.</w:t>
      </w:r>
    </w:p>
    <w:p w14:paraId="70C8757F" w14:textId="77777777" w:rsidR="00F1231A" w:rsidRDefault="004E2B2F" w:rsidP="004E2B2F">
      <w:pPr>
        <w:pStyle w:val="Ttulo2"/>
        <w:jc w:val="both"/>
      </w:pPr>
      <w:r>
        <w:t>Novo testamentocarta de são tiago</w:t>
      </w:r>
    </w:p>
    <w:p w14:paraId="555086F1" w14:textId="77777777" w:rsidR="00F1231A" w:rsidRDefault="004E2B2F" w:rsidP="004E2B2F">
      <w:pPr>
        <w:jc w:val="both"/>
      </w:pPr>
      <w:r>
        <w:t xml:space="preserve">1,1: A expressão «doze tribos» mostra que os cristãos formam a Igreja, o povo da nova Aliança. Eles estão espalhados em meio aos pagãos que, em geral, são hostis. A carta procura animá-los e sustentá-los no testemunho. 2-4: O cristão se alegra, não por ter provações, mas porque elas o ajudam a descobrir o sentido e o valor do testemunho de sua fidelidade a Deus e a Jesus Cristo. A provação abala o entusiasmo infantil, romântico e descompromissado, fazendo o cristão perceber que a fé é compromisso que exige sérias transformações na pessoa e no contexto social em que ela vive. 5-8: A sabedoria é o exercício do discernimento, a capacidade de perceber o que é mais importante fazer dentro das situações. 9-11: A comunidade cristã é formada de pobres e ricos convertidos. Os pobres devem orgulhar-se de sua condição modesta, que os deixa em melhores condições para compreender o Evangelho (cf. Mt 5,3; 11,25-27). Ao entrar na comunidade, os ricos perdem seu «status» social e prestígio junto aos outros ricos, pois abrem mão de suas riquezas para dividir seus bens com os pobres (cf. Lc 18,18-30; At 4,32-35). 12-15: Para Tiago, é blasfêmia dizer que Deus tenta o homem, pois Deus não quer levar ninguém a cometer pecado. A tentação nasce dentro do próprio homem, continuamente fascinado pelo desejo de auto-suficiência, que lhe promete poder, riqueza e prazeres. Levado à prática, esse desejo contraria o projeto de vida de Deus na história e por isso se torna pecado, acarretando todas as formas de morte. 16-18: Deus é autor apenas do bem e daquilo que leva ao bem. Jamais conduzirá alguém à morte, pois o seu projeto é dar vida, e vida em plenitude. O supremo bem realizado por Deus é gerar os homens para a vida nova, comunicada pelo Evangelho (= Palavra da verdade). 19-25: Tiago chama a atenção para a essência da vida cristã: ouvir a palavra do Evangelho e colocá-la em prática. A fé não se resume em afirmações que podem ser ouvidas e decoradas; ela é compromisso </w:t>
      </w:r>
      <w:r>
        <w:lastRenderedPageBreak/>
        <w:t>que leva a tomar atitudes concretas e cheias de conseqüências. Centrado no mandamento do amor, o Evangelho é a lei da liberdade, pois o amor não se restringe a exigir a obediência a uma lista de obrigações; ele é comportamento criativo, que sabe dar resposta libertadora e construtiva em qualquer situação. 26-27: Temos aqui um dos pontos centrais do Novo Testamento: o culto que se pede aos cristãos não se resume em cerimônias ou em saber fórmulas de cor. O verdadeiro culto é a entrega de si mesmo a Deus para viver a justiça na prática: não difamar o próximo (língua); socorrer e defender os pobres e marginalizados (órfão e viúva) não comprometer-se com a estrutura injusta da sociedade (corrupção do mundo).</w:t>
      </w:r>
    </w:p>
    <w:p w14:paraId="0D55A47E" w14:textId="77777777" w:rsidR="00F1231A" w:rsidRDefault="004E2B2F" w:rsidP="004E2B2F">
      <w:pPr>
        <w:jc w:val="both"/>
      </w:pPr>
      <w:r>
        <w:br w:type="page"/>
      </w:r>
    </w:p>
    <w:p w14:paraId="2994408E" w14:textId="77777777" w:rsidR="00F1231A" w:rsidRDefault="004E2B2F" w:rsidP="004E2B2F">
      <w:pPr>
        <w:pStyle w:val="Ttulo1"/>
        <w:jc w:val="both"/>
      </w:pPr>
      <w:r>
        <w:lastRenderedPageBreak/>
        <w:t>Capítulo 2</w:t>
      </w:r>
    </w:p>
    <w:p w14:paraId="377D45B4" w14:textId="77777777" w:rsidR="00F1231A" w:rsidRDefault="004E2B2F" w:rsidP="004E2B2F">
      <w:pPr>
        <w:jc w:val="both"/>
      </w:pPr>
      <w:r>
        <w:t>Deus prefere os pobres - Queridos irmãos, não misturem com certos favoritismos pessoais a fé que vocês têm em nosso Senhor Jesus Cristo, Senhor da glória. Por exemplo: entra na reunião de vocês uma pessoa com anéis de ouro e vestida com elegância; e entra também uma pessoa pobre, vestida com roupas velhas. Suponhamos que vocês dêem atenção à pessoa que está vestida com elegância e lhe dizem: «sente-se aqui, neste lugar confortável»; mas dizem à pessoa pobre: «fique aí em pé»; ou então: «sente-se aí no chão, perto do estrado dos meus pés.» Nesse caso, vocês estão fazendo diferença entre vocês mesmos e julgando os outros com péssimos critérios. Ouçam, meus queridos irmãos: não foi Deus quem escolheu os que são pobres aos olhos do mundo, para torná-los ricos na fé e herdeiros do Reino que ele prometeu àqueles que o amam? E, no entanto, vocês desprezaram o pobre! Ora, não são os ricos que oprimem a vocês e os arrastam perante os tribunais? Não são eles que difamam o nome sublime que foi invocado sobre vocês? Se cumprirem a lei mais importante da Escritura: «Ame o seu próximo como a si mesmo», vocês estarão agindo bem. Mas, se vocês fazem diferença entre as pessoas, estão cometendo pecado, e a Lei os condena como culpados. Aquele que observa a Lei toda, mas falha num só ponto, torna-se culpado de violar a Lei inteira. De fato, aquele que disse: «Não cometa adultério», também disse: «Não mate.» Portanto, se você não comete adultério, mas mata, será condenado como violador da Lei. Falem e ajam como pessoas que vão ser julgadas pela lei da liberdade, porque o julgamento será sem misericórdia para quem não tiver agido com misericórdia. Os misericordiosos não têm motivo de temer o julgamento. A fé se manifesta em atos concretos - Meus irmãos, se alguém diz que tem fé, mas não tem obras, que adianta isso? Por acaso a fé poderá salvá-lo? Por exemplo: um irmão ou irmã não têm o que vestir e lhes falta o pão de cada dia. Então alguém de vocês diz para eles: «Vão em paz, se aqueçam e comam bastante»; no entanto, não lhes dá o necessário para o corpo. Que adianta isso? Assim também é a fé: sem as obras, ela está completamente morta. Alguém poderia dizer ainda: «Você tem a fé, e eu tenho as obras. Pois bem! Mostre-me a sua fé sem as obras, e eu, com as minhas obras, lhe mostrarei a minha fé.» Você acredita que existe um só Deus? Muito bem! Só que os demônios também acreditam, e tremem! Insensato, quer ver como a fé sem as obras não tem valor? Quando nosso pai Abraão ofereceu o filho Isaac sobre o altar, não foi pelas obras que ele se tornou justo? Vocês podem perceber que a fé cooperou com as obras dele, e que pelas obras essa fé se tornou perfeita. E assim se cumpriu a Escritura que diz: «Abraão acreditou em Deus, e isso lhe foi creditado como justiça.» E Abraão foi chamado amigo de Deus. Como vocês estão vendo, o homem é justificado pelas obras, e não somente pela fé. Do mesmo modo, a prostituta Raab: ao dar hospitalidade aos mensageiros e ao fazê-los voltar por outro caminho, não foi ela justificada pelas suas obras? De fato, do mesmo modo que o corpo sem o espírito é cadáver, assim também a fé: sem as obras ela é cadáver.</w:t>
      </w:r>
    </w:p>
    <w:p w14:paraId="5BE7D41E" w14:textId="77777777" w:rsidR="00F1231A" w:rsidRDefault="004E2B2F" w:rsidP="004E2B2F">
      <w:pPr>
        <w:pStyle w:val="Ttulo2"/>
        <w:jc w:val="both"/>
      </w:pPr>
      <w:r>
        <w:t>Novo testamentocarta de são tiago</w:t>
      </w:r>
    </w:p>
    <w:p w14:paraId="67C178E9" w14:textId="3FA22CBA" w:rsidR="00F1231A" w:rsidRDefault="004E2B2F" w:rsidP="004E2B2F">
      <w:pPr>
        <w:jc w:val="both"/>
      </w:pPr>
      <w:r>
        <w:t xml:space="preserve">2,1-4: O favoritismo, que faz diferença entre as pessoas, opõe-se à fé no Senhor Jesus Cristo. De fato, para o cristão existe uma só glória: é a glória do Senhor. Os vv. 2-4 apresentam exemplo concreto do favoritismo que deforma a comunidade cristã. 5-13: Deus prefere os pobres e, portanto, essa é a única preferência que se justifica na sociedade humana. A dignidade dos pobres repousa no fato de que eles são ricos na fé e herdeiros do Reino (cf. Mt 5,3; 11,25-27). Os ricos são indignos porque difamam o nome, isto é, a própria pessoa de Jesus (cf. At 9,5) oprimindo, perseguindo e distorcendo a justiça contra aqueles que se comprometem com o projeto de Deus. O favoritismo em prol dos ricos não se concilia com a fé cristã, porque se choca com o mais importante dos mandamentos. Segundo o contexto, próximo, aqui, significa o pobre e oprimido. Qualquer tipo de favoritismo em favor do rico não é simplesmente desobediência a um dos pontos da lei de Deus, mas à lei inteira, que se resume no amor ao pobre. O cristão se rege pelo Evangelho, que tem como centro o mandamento do amor (= lei da liberdade, cf. nota em 1,19-25). E este mandamento se realiza na prática da misericórdia, concretizada na preferência pelos pobres e marginalizados, tornando-se a matéria única do julgamento (cf. Mt 25,31-46). 14-26: O único meio de salvação é a fé, a adesão a Jesus Cristo. Essa fé, porém, não é coisa teórica ou mero sentimento interior; é o compromisso que se manifesta concretamente em atos e fatos visíveis (cf. Mt 7,21). Tiago toma dois exemplos do </w:t>
      </w:r>
      <w:r w:rsidR="002D7AFD">
        <w:t xml:space="preserve">Antigo testamento </w:t>
      </w:r>
      <w:r>
        <w:t xml:space="preserve">, que podem ser comparados com Hb 11,31 e, principalmente, com Rm 4 e Gl 3. Aparentemente, Tiago e Paulo tiram conclusões opostas, ao usar o mesmo exemplo. Notemos, porém: Paulo diz que Abraão se </w:t>
      </w:r>
      <w:r>
        <w:lastRenderedPageBreak/>
        <w:t>tornou justo por meio da fé, e não mediante a prática da Lei. Tiago diz mais: a fé que justificou Abraão é uma realidade que se traduz na prática de atos concretos. Ao falar de prática da Lei, Paulo afirma que nenhuma observância de regras pode levar à salvação, e que a fé é o princípio de toda a vida cristã. Tiago, por sua vez, salienta que a fé se traduz no amor, e este realiza atos concretos. Paulo diz a mesma coisa: «a fé age por meio do amor» (Gl 5,6).</w:t>
      </w:r>
    </w:p>
    <w:p w14:paraId="04485FB6" w14:textId="77777777" w:rsidR="00F1231A" w:rsidRDefault="004E2B2F" w:rsidP="004E2B2F">
      <w:pPr>
        <w:jc w:val="both"/>
      </w:pPr>
      <w:r>
        <w:br w:type="page"/>
      </w:r>
    </w:p>
    <w:p w14:paraId="678C6D28" w14:textId="77777777" w:rsidR="00F1231A" w:rsidRDefault="004E2B2F" w:rsidP="004E2B2F">
      <w:pPr>
        <w:pStyle w:val="Ttulo1"/>
        <w:jc w:val="both"/>
      </w:pPr>
      <w:r>
        <w:lastRenderedPageBreak/>
        <w:t>Capítulo 3</w:t>
      </w:r>
    </w:p>
    <w:p w14:paraId="11447F89" w14:textId="77777777" w:rsidR="00F1231A" w:rsidRDefault="004E2B2F" w:rsidP="004E2B2F">
      <w:pPr>
        <w:jc w:val="both"/>
      </w:pPr>
      <w:r>
        <w:t>Força e perigo da língua - Meus irmãos, não se façam todos de mestres. Vocês bem sabem que seremos julgados com maior severidade, pois todos nós estamos sujeitos a muitos erros. Aquele que não comete falta no falar, é homem perfeito, capaz de pôr freio ao corpo todo. Quando colocamos freio na boca dos cavalos para que nos obedeçam, nós dirigimos todo o corpo deles. Vejam também os navios: são tão grandes e empurrados por fortes ventos! Entretanto, por um pequenino leme são conduzidos para onde o piloto quer levá-los. A mesma coisa acontece com a língua: é um pequeno membro e, no entanto, se gaba de grandes coisas. Observem uma fagulha, como acaba incendiando uma floresta imensa! A língua é um fogo, o mundo da maldade. A língua, colocada entre os nossos membros, contamina o corpo inteiro, incendeia o curso da vida, tirando a sua chama da geena. Qualquer espécie de animais ou de aves, de répteis ou de seres marinhos são e foram domados pela raça humana; mas nenhum homem consegue domar a língua. Ela não tem freio e está cheia de veneno mortal. Com ela bendizemos o Senhor e Pai, e com ela amaldiçoamos os homens, feitos à semelhança de Deus. Da mesma boca sai bênção e maldição. Meus irmãos, isso não pode acontecer! Por acaso, a fonte pode fazer jorrar da mesma mina água doce e água salobra? Meus irmãos, por acaso uma figueira pode dar azeitonas, e uma videira pode dar figos? Assim também uma fonte salgada não pode produzir água doce. A verdadeira sabedoria - Quem é sábio e inteligente entre vocês? Pois então, mostre com a boa conduta que suas ações são de uma sabedoria humilde. Mas, se vocês têm no coração ciúme amargo e espírito de rivalidade, não fiquem se gabando e não mintam contra a verdade. Esse tipo de sabedoria não vem do alto; é sabedoria terrena, animal, demoníaca. De fato, onde há ciúme e espírito de rivalidade, existe também desordem e todo tipo de ações más. Ao contrário, a sabedoria que vem do alto é, antes de tudo, pura, pacífica, humilde, compreensiva, cheia de misericórdia e bons frutos, sem discriminações e sem hipocrisia. Na verdade, um fruto de justiça é semeado na paz para aqueles que trabalham pela paz.</w:t>
      </w:r>
    </w:p>
    <w:p w14:paraId="0BDD62BF" w14:textId="77777777" w:rsidR="00F1231A" w:rsidRDefault="004E2B2F" w:rsidP="004E2B2F">
      <w:pPr>
        <w:pStyle w:val="Ttulo2"/>
        <w:jc w:val="both"/>
      </w:pPr>
      <w:r>
        <w:t>Novo testamentocarta de são tiago</w:t>
      </w:r>
    </w:p>
    <w:p w14:paraId="4721E0CD" w14:textId="77777777" w:rsidR="00F1231A" w:rsidRDefault="004E2B2F" w:rsidP="004E2B2F">
      <w:pPr>
        <w:jc w:val="both"/>
      </w:pPr>
      <w:r>
        <w:t>3,1-12: Retoma-se aqui o tema já acenado em 1,19. A riqueza de particulares deste texto faz com que ele possa ser definido como o «código da disciplina da língua». A linguagem é um dos meios mais importantes para a comunicação entre os homens; mas é meio ambíguo: pode construir e pode destruir. Para Tiago, a palavra que o cristão dirige ao próximo deve ser coerente com a palavra que dirige a Deus. 13-18: Muitas pessoas se apresentam como «aquelas que sabem tudo». A sabedoria verdadeira, porém, não é a cultura teórica que se aprende em livros, mas é a experiência da vida que se manifesta no discernimento que leva a um comportamento justo e pacífico. Sábio é aquele que nunca pára de aprender. Mais do que ensinar, ele é alguém que está sempre disposto a buscar a verdade junto com os outros.</w:t>
      </w:r>
    </w:p>
    <w:p w14:paraId="79B9E0C6" w14:textId="77777777" w:rsidR="00F1231A" w:rsidRDefault="004E2B2F" w:rsidP="004E2B2F">
      <w:pPr>
        <w:jc w:val="both"/>
      </w:pPr>
      <w:r>
        <w:br w:type="page"/>
      </w:r>
    </w:p>
    <w:p w14:paraId="6AF116FF" w14:textId="77777777" w:rsidR="00F1231A" w:rsidRDefault="004E2B2F" w:rsidP="004E2B2F">
      <w:pPr>
        <w:pStyle w:val="Ttulo1"/>
        <w:jc w:val="both"/>
      </w:pPr>
      <w:r>
        <w:lastRenderedPageBreak/>
        <w:t>Capítulo 4</w:t>
      </w:r>
    </w:p>
    <w:p w14:paraId="3E0C1346" w14:textId="77777777" w:rsidR="00F1231A" w:rsidRDefault="004E2B2F" w:rsidP="004E2B2F">
      <w:pPr>
        <w:jc w:val="both"/>
      </w:pPr>
      <w:r>
        <w:t>A busca da realização humana - De onde surgem os conflitos e competições que existem entre vocês? Não vêm exatamente dos prazeres que guerreiam nos seus membros? Vocês cobiçam, e não possuem; então matam. Vocês têm inveja, e não conseguem nada; então lutam e fazem guerra. Vocês não recebem, porque não pedem; e vocês pedem, mas não recebem, porque pedem mal, com intenção de gastarem em seus prazeres. Idólatras! Vocês não sabem que a amizade com o mundo é inimizade com Deus? Quem quer ser amigo do mundo é inimigo de Deus. Ou vocês acham que é à toa que a Escritura diz: «Deus reclama com ciúme o espírito que ele fez habitar em nós»? Mas ele dá uma graça maior. É por isso que a Escritura diz: «Deus resiste aos soberbos, e aos humildes dá a sua graça.» Portanto, sejam submissos a Deus; resistam ao diabo, e este fugirá de vocês. Aproximem-se de Deus, e ele se aproximará de vocês. Pecadores, purifiquem as mãos! Indecisos, purifiquem o coração! Reconheçam a própria miséria, cubram-se de luto e chorem! Que o riso de vocês se transforme em luto, e a alegria em tristeza! Humilhem-se diante do Senhor, e ele os elevará. Só Deus pode julgar - Irmãos, não fiquem criticando uns aos outros! Quem critica o irmão ou julga seu irmão, está criticando uma lei e julgando uma lei. E se você julga uma lei, você não é alguém que obedece a uma lei, mas alguém que a julga. Ora, só um é o legislador e juiz: aquele que pode salvar e destruir. Quem é você para julgar o próximo? Só Deus é o Senhor da vida - Agora vamos aos que dizem: «Hoje ou amanhã iremos a tal cidade, passaremos aí um ano negociando e ganhando dinheiro.» E, no entanto, nem sabem o que vai acontecer amanhã! O que é a vida de vocês? Uma neblina que aparece um pouco e logo desaparece! Vocês deveriam dizer: «Se o Senhor quiser, nós viveremos e faremos isto ou aquilo.» Em vez disso, vocês se gabam da própria arrogância. Todo orgulho desse tipo é mau. Portanto, quem sabe fazer o bem e não o faz, comete pecado.</w:t>
      </w:r>
    </w:p>
    <w:p w14:paraId="704C27CA" w14:textId="77777777" w:rsidR="00F1231A" w:rsidRDefault="004E2B2F" w:rsidP="004E2B2F">
      <w:pPr>
        <w:pStyle w:val="Ttulo2"/>
        <w:jc w:val="both"/>
      </w:pPr>
      <w:r>
        <w:t>Novo testamentocarta de são tiago</w:t>
      </w:r>
    </w:p>
    <w:p w14:paraId="349F5589" w14:textId="77777777" w:rsidR="00F1231A" w:rsidRDefault="004E2B2F" w:rsidP="004E2B2F">
      <w:pPr>
        <w:jc w:val="both"/>
      </w:pPr>
      <w:r>
        <w:t>4,1-10: O homem é ser inacabado e, por isso, sua vida é busca permanente de realização. Freqüentemente ele a pede a Deus. Por que não é atendido? Porque muitas vezes imagina a sua própria realização dentro dos esquemas de uma sociedade idolátrica, que adora os deuses da riqueza e do poder. Ao invés de realizar-se, a pessoa encontra-se presa da cobiça e da inveja, que produzem todo tipo de conflitos e competições e levam até mesmo à morte. Este é o mundo que se absolutiza e se coloca no lugar de Deus (cf. Mt 6,24). Para chegar à sua própria realização, o homem precisa descobrir-se como criatura e reconhecer que Deus é o único Senhor absoluto, e só a ele se deve adorar e servir. Aí nasce o processo de conversão, pela qual o homem rompe com o espírito do mundo, abandonando o orgulho e a ambição, para tornar-se pequeno e submisso a Deus. E Deus, o único que pode conceder a realização, responde ao anseio do homem, manifestando-lhe a vida e a ação do seu Filho como o sentido e a meta da vida humana. 11-12: A lei de que Tiago fala aqui é o mandamento do amor (cf. 2,8). No relacionamento humano não cabe a nós julgar o outro, pois acabaríamos cometendo injustiças. Só Deus pode julgar, pois só ele conhece inteiramente o que é o homem. 13-17: Tiago critica os negociantes que, na sua auto-suficiência, imaginam ter domínio total sobre as situações e até sobre a própria vida, fazendo projetos para enriquecer e assegurar uma existência tranqüila (cf. Lc 12,18-20). No entanto, só Deus é o Senhor da vida e destino humanos, só ele conhece o amanhã. Cabe ao homem entregar-se a Deus e fazer o bem.</w:t>
      </w:r>
    </w:p>
    <w:p w14:paraId="5FA14B00" w14:textId="77777777" w:rsidR="00F1231A" w:rsidRDefault="004E2B2F" w:rsidP="004E2B2F">
      <w:pPr>
        <w:jc w:val="both"/>
      </w:pPr>
      <w:r>
        <w:br w:type="page"/>
      </w:r>
    </w:p>
    <w:p w14:paraId="49C71DDC" w14:textId="77777777" w:rsidR="00F1231A" w:rsidRDefault="004E2B2F" w:rsidP="004E2B2F">
      <w:pPr>
        <w:pStyle w:val="Ttulo1"/>
        <w:jc w:val="both"/>
      </w:pPr>
      <w:r>
        <w:lastRenderedPageBreak/>
        <w:t>Capítulo 5</w:t>
      </w:r>
    </w:p>
    <w:p w14:paraId="76D1591C" w14:textId="77777777" w:rsidR="00F1231A" w:rsidRDefault="004E2B2F" w:rsidP="004E2B2F">
      <w:pPr>
        <w:jc w:val="both"/>
      </w:pPr>
      <w:r>
        <w:t>Ai de vocês, ricos! - E agora vocês, ricos: comecem a chorar e gritar por causa das desgraças que estão para cair sobre vocês. Suas riquezas estão podres, suas roupas foram roídas pela traça; o ouro e a prata de vocês estão enferrujados; e a ferrugem deles será testemunha contra vocês, e como fogo lhes devorará a carne. Vocês amontoaram tesouros para o fim dos tempos. Vejam o salário dos trabalhadores que fizeram a colheita nos campos de vocês: retido por vocês, esse salário clama, e os protestos dos cortadores chegaram aos ouvidos do Senhor dos exércitos. Vocês tiveram na terra uma vida de conforto e luxo; vocês estão ficando gordos para o dia da matança! Vocês condenaram e mataram o justo, e ele não conseguiu defender-se. Perseverança e paciência cristã - Irmãos, sejam pacientes até a vinda do Senhor. Olhem o agricultor: ele espera pacientemente o fruto precioso da terra, até receber a chuva do outono e da primavera. Sejam pacientes vocês também; fortaleçam os corações, pois a vinda do Senhor está próxima. Irmãos, não se queixem uns dos outros, para não serem julgados. Vejam: o juiz está às portas. Irmãos, tomem como exemplo de sofrimento e paciência os profetas que falam em nome do Senhor. Nós consideramos felizes os que foram perseverantes. Vocês ouviram falar da constância de Jó e conhecem o fim que o Senhor reservou para ele, porque o Senhor é rico em compaixão e misericórdia. Juramento e verdade - Sobretudo, irmãos, não jurem: nem pelo céu, nem pela terra, nem por qualquer outra coisa; que o «sim» de vocês seja sim, e que o «não» seja não, para não se exporem ao julgamento. A unção dos enfermos - Alguém de vocês está sofrendo? Reze. Está alegre? Cante. Alguém de vocês está doente? Mande chamar os presbíteros da Igreja para que rezem por ele, ungindo-o com óleo, em nome do Senhor. A oração feita com fé salvará o doente: o Senhor o levantará e, se ele tiver pecados, será perdoado. Confissão e oração - Confessem mutuamente os próprios pecados e rezem uns pelos outros, para serem curados. A oração do justo, feita com insistência, tem muita força. Elias era homem fraco como nós. No entanto, ele rezou bastante para que não chovesse, e não choveu sobre a terra durante três anos e meio. Depois ele rezou de novo, e o céu mandou chuva, e a terra produziu seu fruto. Valor do auxílio fraterno - Meus irmãos, se alguém de vocês se afasta da verdade e outro o faz voltar, fique este sabendo que a pessoa que reconduz um pecador do caminho errado, salvará a si mesma da morte e cobrirá uma multidão de pecados.</w:t>
      </w:r>
    </w:p>
    <w:p w14:paraId="58547F5B" w14:textId="77777777" w:rsidR="00F1231A" w:rsidRDefault="004E2B2F" w:rsidP="004E2B2F">
      <w:pPr>
        <w:pStyle w:val="Ttulo2"/>
        <w:jc w:val="both"/>
      </w:pPr>
      <w:r>
        <w:t>Novo testamentocarta de são tiago</w:t>
      </w:r>
    </w:p>
    <w:p w14:paraId="3CA6AD63" w14:textId="77777777" w:rsidR="00F1231A" w:rsidRDefault="004E2B2F" w:rsidP="004E2B2F">
      <w:pPr>
        <w:jc w:val="both"/>
      </w:pPr>
      <w:r>
        <w:t>5,1-6: Tiago critica agora os proprietários que se enriquecem à custa dos trabalhadores. Visando unicamente ao lucro, esses latifundiários cometem graves injustiças sociais: retenção do salário devido aos operários (cf. Dt 24,14); acumulação de riquezas que não revertem para o bem comum, mas servem unicamente para uma vida regalada e luxuosa; opressão jurídica e condenações conseguidas graças ao suborno contra os pobres inocentes que não têm meios de defesa. Fruto do roubo e da injustiça, o tesouro amontoado pelos ricos será testemunho que os condenará na hora do julgamento. 7-11: A fé cristã está permeada de esperança de grandes transformações. Muitas vezes, depois de uma ação prolongada e constante, o cristão pode sentir-se desanimado, ao ver que essas transformações não acontecem como se esperava. Tiago traz o exemplo do agricultor: o grão, depois de plantado, não dá nenhum sinal de vida. Mas o agricultor sabe que surgirá a planta e depois os frutos. A atitude cristã deve ser a mesma: perseverante e cheia de confiança, na certeza de que tais transformações, passo a passo, se realizarão, manifestando a vinda do Senhor. 12: Cf. nota em Mt 5,33-37. 13-18: O texto salienta a eficácia da oração, que é mencionada sete vezes. 14-15: No caso de doença, Tiago exorta para que a comunidade intervenha através dos responsáveis, aqui chamados de presbíteros. A unção do doente com óleo, juntamente com a invocação do poder do Senhor, assegura para o doente a salvação, isto é, o bem-estar físico (recuperação) e espiritual (o perdão dos pecados). A fórmula «em nome do Senhor» relembra a do batismo (cf. At 2,38). Mencionando a fé e o gesto dos presbíteros, que impunham as mãos, Tiago mostra que a unção dos enfermos é ato sacramental, que simboliza e transmite dom de salvação. 16: O perdão dos pecados é um gesto que Jesus confiou à comunidade cristã (cf. Mt 18,18; Jo 20,23). É a comunidade unida, e de comum acordo, que pode libertar o fiel de tudo aquilo que o separa de Deus e dos irmãos (cf. Mt 18,19-20). A forma que o sacramento da confissão foi adquirindo através da história depende da disciplina da Igreja. 19-20: O irmão se afasta da verdade quando perde a fé em Jesus e se afasta da comunidade. O amor fraterno e o perdão podem reconduzir os que se afastaram (cf. Mt 18,15.21-22), e também são proveitosos para quem os reconduziu (cf. 1Pd 4,8).</w:t>
      </w:r>
    </w:p>
    <w:p w14:paraId="615674F2" w14:textId="77777777" w:rsidR="00F1231A" w:rsidRDefault="004E2B2F" w:rsidP="004E2B2F">
      <w:pPr>
        <w:pStyle w:val="Ttulo2"/>
        <w:jc w:val="both"/>
      </w:pPr>
      <w:r>
        <w:lastRenderedPageBreak/>
        <w:t>Primeira carta de são pedro</w:t>
      </w:r>
    </w:p>
    <w:p w14:paraId="4CD15AC7" w14:textId="77777777" w:rsidR="00F1231A" w:rsidRDefault="004E2B2F" w:rsidP="004E2B2F">
      <w:pPr>
        <w:pStyle w:val="Ttulo2"/>
        <w:jc w:val="both"/>
      </w:pPr>
      <w:r>
        <w:t>Um lar para quem não tem</w:t>
      </w:r>
    </w:p>
    <w:p w14:paraId="16946F98" w14:textId="77777777" w:rsidR="00F1231A" w:rsidRDefault="004E2B2F" w:rsidP="004E2B2F">
      <w:pPr>
        <w:pStyle w:val="Ttulo2"/>
        <w:jc w:val="both"/>
      </w:pPr>
      <w:r>
        <w:t>Casa</w:t>
      </w:r>
    </w:p>
    <w:p w14:paraId="5789D1E4" w14:textId="77777777" w:rsidR="00F1231A" w:rsidRDefault="004E2B2F" w:rsidP="004E2B2F">
      <w:pPr>
        <w:jc w:val="both"/>
      </w:pPr>
      <w:r>
        <w:t>Introdução Esta carta foi escrita «aos que vivem dispersos como estrangeiros» por todas as regiões da Ásia Menor. São, portanto, migrantes que vivem fora da pátria (1,17), seja porque partiram em busca de trabalho para sobreviverem, seja porque eram escravos comprados que permaneciam na casa de seus senhores, longe do local de origem. Esses cristãos tinham deixado suas raízes, os parentes e amigos e se encontravam em situação de isolamento em regiões que não lhes davam o aconchego e acolhida que tinham na própria terra. Sofriam humilhações, injúrias, perseguições por serem estrangeiros e cristãos. Pedro escreve, mostrando que a união entre eles, seja na família, seja na comunidade, há de ser tão fraterna e acolhedora, que formem juntos a «casa de Deus». Por isso, a carta respira clima de alegria, fraternidade e esperança. Essa união e enraizamento na fé, através de um testemunho de vida, será a retaguarda sólida diante de uma situação hostil (3,13-17; 4,4-5). Por isso, no texto a vida cristã aparece como algo simples e imediato. Não há diretivas complicadas de vida; unicamente o senso fundamental do amor e da lealdade. Ameaçados pela perseguição e na expectativa de um próximo fim do mundo, esses cristãos não pensam em mudanças estruturais para a construção de nova sociedade; aceitam as estruturas e condições de sua época, procurando dentro desse contexto testemunhar a justiça, a lealdade e o sentido da responsabilidade humana. É nesse ambiente que devemos ler as passagens sobre os escravos, as mulheres e o poder público (2,13-3,7). A carta foi escrita de «Babilônia», que provavelmente designa a cidade de Roma (cf. Ap 18,2.10.21). A data provável é o período imediatamente anterior à perseguição desencadeada por Nero no ano 64 d.C.</w:t>
      </w:r>
    </w:p>
    <w:p w14:paraId="5D45F018" w14:textId="77777777" w:rsidR="00F1231A" w:rsidRDefault="004E2B2F" w:rsidP="004E2B2F">
      <w:pPr>
        <w:pStyle w:val="Ttulo2"/>
        <w:jc w:val="both"/>
      </w:pPr>
      <w:r>
        <w:t>Novo testamentoprimeira carta de são pedro</w:t>
      </w:r>
    </w:p>
    <w:p w14:paraId="5F18A182" w14:textId="77777777" w:rsidR="00F1231A" w:rsidRDefault="004E2B2F" w:rsidP="004E2B2F">
      <w:pPr>
        <w:jc w:val="both"/>
      </w:pPr>
      <w:r>
        <w:br w:type="page"/>
      </w:r>
    </w:p>
    <w:p w14:paraId="4EF8DB6E" w14:textId="77777777" w:rsidR="00F1231A" w:rsidRDefault="004E2B2F" w:rsidP="004E2B2F">
      <w:pPr>
        <w:pStyle w:val="Ttulo1"/>
        <w:jc w:val="both"/>
      </w:pPr>
      <w:r>
        <w:lastRenderedPageBreak/>
        <w:t>Capítulo 1</w:t>
      </w:r>
    </w:p>
    <w:p w14:paraId="3C06F7AF" w14:textId="77777777" w:rsidR="00F1231A" w:rsidRDefault="004E2B2F" w:rsidP="004E2B2F">
      <w:pPr>
        <w:jc w:val="both"/>
      </w:pPr>
      <w:r>
        <w:t>Endereço e saudação - Pedro, apóstolo de Jesus Cristo, aos que vivem dispersos como estrangeiros no Ponto, Galácia, Capadócia, Ásia e Bitínia. Vocês foram escolhidos de acordo com a presciência de Deus Pai e através da santificação do Espírito, para obedecerem a Jesus Cristo e serem purificados pelo seu sangue. Que a graça e a paz sejam abundantes para vocês. A obra do Pai - Bendito seja o Deus e Pai de nosso Senhor Jesus Cristo por sua grande misericórdia. Ressuscitando a Jesus Cristo dos mortos, ele nos fez renascer para uma esperança viva, para uma herança que não se corrompe, não se mancha e não murcha. Essa herança está reservada no céu para vocês que, graças à fé, estão guardados pela força de Deus para a salvação que está prestes a revelar-se no final dos tempos. O papel do Filho - Por isso, vocês devem alegrar-se, mesmo que agora, se necessário, fiquem tristes por um pouco de tempo, devido às várias provações. Desse modo, a fé que vocês têm será provada como o ouro que passa pelo fogo. O ouro vai desaparecer, mas a fé que vocês têm, e que vale muito mais, não se perderá, até o dia da revelação de Jesus Cristo. Então, por essa fé, vocês receberão louvor, glória e honra. Vocês nunca viram Jesus e, apesar disso, o amam; não o vêem, mas acreditam. E por isso sentem alegria extraordinária e gloriosa, porque alcançam a meta da fé, que é a salvação de vocês. A ação do Espírito - Essa salvação já foi objeto de busca e investigação dos profetas, quando de antemão anunciavam a graça que Deus tinha reservado para nós. Eles procuravam descobrir em que tempo e circunstâncias se verificariam as indicações por eles próprios recebidas do Espírito de Cristo, que estava presente neles. Foi assim que eles falaram dos sofrimentos de Cristo e das glórias que viriam depois. E foi-lhes revelado que eles mesmos não veriam essas coisas, mas que, anunciando-as, estavam trabalhando para vocês. Agora, porém, os pregadores do Evangelho as manifestaram, guiados pelo Espírito Santo enviado do céu: são coisas que até os anjos gostariam de contemplar. Libertos para a vida nova - Por isso, estejam de espírito pronto para agir, sejam sóbrios e ponham toda a esperança na graça que será trazida a vocês quando Jesus Cristo se manifestar. Como filhos obedientes, não devem mais viver como antes, quando ainda eram ignorantes e se deixavam guiar pelas paixões. Pelo contrário, assim como é santo o Deus que os chamou, também vocês tornem-se santos em todo o comportamento, porque a Escritura diz: «sejam santos, porque eu sou santo.» Vocês chamam Pai àquele que não faz distinção entre as pessoas, mas que julga cada um segundo as próprias obras. Portanto, comportem-se com temor durante esse tempo em que se acham fora da pátria. Pois vocês sabem que não foi com coisas perecíveis, isto é, com prata nem ouro, que vocês foram resgatados da vida inútil que herdaram dos seus antepassados. Vocês foram resgatados pelo precioso sangue de Cristo, como o de um cordeiro sem defeito e sem mancha. Ele era conhecido antes da fundação do mundo, mas foi manifestado no fim dos tempos por causa de vocês. Por meio dele é que vocês acreditam em Deus, que o ressuscitou dos mortos e lhe deu a glória, de modo que a fé e a esperança de vocês estão em Deus. A fonte da vida nova - Pela obediência à verdade vocês se purificaram, a fim de praticar um amor fraterno sem hipocrisia. Com ardor e de coração sincero amem-se uns aos outros. Vocês nasceram de novo, não de uma semente mortal, mas imortal, por meio da palavra de Deus, que é viva e que permanece. De fato, toda carne é como erva e toda a sua glória é como flor da erva: a erva seca e a flor cai; mas a palavra do Senhor permanece para sempre. E essa é a palavra que foi anunciada a vocês.</w:t>
      </w:r>
    </w:p>
    <w:p w14:paraId="7258BD8D" w14:textId="77777777" w:rsidR="00F1231A" w:rsidRDefault="004E2B2F" w:rsidP="004E2B2F">
      <w:pPr>
        <w:pStyle w:val="Ttulo2"/>
        <w:jc w:val="both"/>
      </w:pPr>
      <w:r>
        <w:t>Novo testamentoprimeira carta de são pedro</w:t>
      </w:r>
    </w:p>
    <w:p w14:paraId="516CC747" w14:textId="77777777" w:rsidR="00F1231A" w:rsidRDefault="004E2B2F" w:rsidP="004E2B2F">
      <w:pPr>
        <w:jc w:val="both"/>
      </w:pPr>
      <w:r>
        <w:t xml:space="preserve">1,1-2: Pedro se dirige a cristãos que vivem longe da pátria em terras estrangeiras. Por escolha de Deus, eles formam o povo da nova aliança, graças ao sangue de Jesus Cristo. A menção das três pessoas divinas mostra que a comunidade cristã tem a sua origem na Trindade. 3-5: O novo nascimento pelo batismo é participação na vida de Jesus ressuscitado. Trata-se de nascimento para outra vida e outra história, dando aos cristãos esperança incomparavelmente superior a qualquer outro ideal humano. Assim como Deus havia concedido a herança da terra ao povo da antiga aliança, também o povo da nova aliança recebe como herança a própria vida de Deus (cf. 2Pd 1,4). O cristão vive impulsionado para a vida plena que está sempre em via de se manifestar. 6-9: A fé é compromisso permanente com Cristo, até a morte. Cristo chegou à glória da ressurreição e da vida através de perseguições e sofrimentos. O cristão segue o mesmo caminho: mediante o testemunho de vida em meio às provas, pouco a pouco nele se manifesta o próprio Cristo, que comunica a alegria da ressurreição. 10-12: Aquilo que estava escondido aos profetas e anjos foi revelado aos cristãos: Deus realizou seu plano salvador através de Jesus Cristo, </w:t>
      </w:r>
      <w:r>
        <w:lastRenderedPageBreak/>
        <w:t>que culminou seu testemunho na morte e ressurreição. Este é o grande mistério anunciado por aqueles que pregam o Evangelho, impulsionados pelo Espírito. E o Espírito provoca o discernimento que nos leva a compreender o projeto de Deus realizado em Jesus. 13-21: O texto apresenta o código cristão da santidade. Pela conversão e batismo, o cristão começa uma vida nova que, por uma série de motivos, exige constante empenho de santificação: imitação da santidade de Deus que o chamou à fé; perspectiva do julgamento conforme as obras de cada um; o caro resgate realizado por Jesus Cristo. O clima da vida cristã é apresentado aqui como permanente conversão: de escravos do mundo e das paixões, os cristãos foram libertos por Cristo para serem filhos de Deus, que se reúnem formando nova família. Para os que vivem num ambiente onde são discriminados, humilhados e até perseguidos, essa é a base fundamental para que eles se sintam em casa e possam enfrentar o clima hostil.</w:t>
      </w:r>
    </w:p>
    <w:p w14:paraId="5525CEC6" w14:textId="77777777" w:rsidR="00F1231A" w:rsidRDefault="004E2B2F" w:rsidP="004E2B2F">
      <w:pPr>
        <w:pStyle w:val="Ttulo2"/>
        <w:jc w:val="both"/>
      </w:pPr>
      <w:r>
        <w:t>22-2,3: a</w:t>
      </w:r>
    </w:p>
    <w:p w14:paraId="267A75EC" w14:textId="0A8FDEEA" w:rsidR="00F1231A" w:rsidRDefault="004E2B2F" w:rsidP="004E2B2F">
      <w:pPr>
        <w:jc w:val="both"/>
      </w:pPr>
      <w:r>
        <w:t xml:space="preserve">palavra viva de Deus é a fonte da vida nova. Essa palavra engloba tanto a revelação do </w:t>
      </w:r>
      <w:r w:rsidR="002D7AFD">
        <w:t xml:space="preserve">Antigo testamento </w:t>
      </w:r>
      <w:r>
        <w:t xml:space="preserve"> que culminou em Jesus, como o anúncio do Evangelho, que sintetiza toda a revelação. O cerne do Evangelho é a revelação do amor com que o Pai se manifesta, doando totalmente a vida de Jesus em favor dos homens. Diante disso, ser santo é entregar-se totalmente à vivência do amor mútuo.</w:t>
      </w:r>
    </w:p>
    <w:p w14:paraId="430A991B" w14:textId="77777777" w:rsidR="00F1231A" w:rsidRDefault="004E2B2F" w:rsidP="004E2B2F">
      <w:pPr>
        <w:jc w:val="both"/>
      </w:pPr>
      <w:r>
        <w:br w:type="page"/>
      </w:r>
    </w:p>
    <w:p w14:paraId="08A06765" w14:textId="77777777" w:rsidR="00F1231A" w:rsidRDefault="004E2B2F" w:rsidP="004E2B2F">
      <w:pPr>
        <w:pStyle w:val="Ttulo1"/>
        <w:jc w:val="both"/>
      </w:pPr>
      <w:r>
        <w:lastRenderedPageBreak/>
        <w:t>Capítulo 2</w:t>
      </w:r>
    </w:p>
    <w:p w14:paraId="0CAB4537" w14:textId="77777777" w:rsidR="00F1231A" w:rsidRDefault="004E2B2F" w:rsidP="004E2B2F">
      <w:pPr>
        <w:jc w:val="both"/>
      </w:pPr>
      <w:r>
        <w:t>Portanto, rejeitem qualquer maldade, toda mentira, todas as formas de hipocrisia e inveja e toda maledicência. Como crianças recém-nascidas, desejem o leite puro da Palavra, a fim de que vocês, com esse leite, cresçam para a salvação, pois já provaram que o Senhor é bom. Cristãos: o povo sacerdotal - Aproximem-se do Senhor, a pedra viva rejeitada pelos homens, mas escolhida e preciosa aos olhos de Deus. Do mesmo modo, vocês também, como pedras vivas, vão entrando na construção do templo espiritual, e formando um sacerdócio santo, destinado a oferecer sacrifícios espirituais que Deus aceita por meio de Jesus Cristo. De fato, nas Escrituras se lê: «Eis que ponho em Sião uma pedra angular, escolhida e preciosa. Quem nela acreditar não ficará confundido.» Isto é: para vocês que acreditam, ela será tesouro precioso; mas, para os que não acreditam, a pedra que os edificadores rejeitaram tornou-se a pedra angular, uma pedra de tropeço e uma rocha que faz cair. Eles tropeçam porque não acreditam na Palavra, pois foram para isso destinados. Vocês, porém, são raça eleita, sacerdócio régio, nação santa, povo adquirido por Deus, para proclamar as obras maravilhosas daquele que chamou vocês das trevas para a sua luz maravilhosa. Vocês que antes não eram povo, agora são povo de Deus; vocês que não tinham alcançado misericórdia, mas agora alcançaram misericórdia. O testemunho provoca conversão - Amados, vocês são peregrinos e forasteiros. Por isso, recomendo que fiquem longe dos desejos baixos que provocam guerra contra vocês. Comportem-se de modo exemplar entre os pagãos, a fim de que eles, mesmo falando mal de vocês como se fossem malfeitores, ao verem as boas obras que vocês fazem, glorifiquem a Deus no dia do julgamento. Só Deus é absoluto - Submetam-se a toda criatura humana por causa do Senhor, seja ao rei como soberano, seja aos governadores como enviados dele para punir os malfeitores e para louvar os que fazem o bem. Pois esta é a vontade de Deus: praticar o bem, fazendo calar a ignorância dos insensatos. Comportem-se como homens livres, não usando a liberdade como desculpa para o mal, mas como servos de Deus. Respeitem a todos, amem os irmãos, temam a Deus e respeitem o rei. Só Deus é Senhor - Criados, com todo o temor submetam-se aos seus patrões, não só aos bons e compreensivos, mas também aos que são duros. É louvável alguém suportar maus tratos, sofrendo injustamente por amor a Deus. Que mérito haveria em suportar com paciência, se vocês fossem esbofeteados por terem agido errado? Pelo contrário, se vocês são pacientes no sofrimento quando fazem o bem, isto sim é ação louvável diante de Deus. De fato, para isso é que vocês foram chamados, pois Cristo também sofreu por vocês, deixando-lhes exemplo para que sigam os passos dele. Ele não cometeu nenhum pecado e mentira nenhuma foi encontrada em sua boca. Quando insultado, não revidava; ao sofrer, não ameaçava. Antes, depositava sua causa nas mãos daquele que julga com justiça. Sobre o madeiro levou os nossos pecados em seu próprio corpo, a fim de que nós, mortos para nossos pecados, vivêssemos para a justiça. Através dos ferimentos dele é que vocês foram curados, pois estavam desgarrados como ovelhas, mas agora retornaram ao seu Pastor e Guardião. 2,13-17: O texto exclui qualquer subordinação servil e acrítica: a obediência só tem sentido quando é expressão da liberdade de filhos de Deus, «por causa do Senhor». As autoridades também são criaturas (v. 13), e têm a função de servir, zelando pelo bem comum; para isso devem punir os malfeitores e louvar os que fazem o bem. A obediência cristã não é servilismo, pois na comunidade deve existir a relação de amor; a relação para com todos, inclusive para com a autoridade, é de respeito, mas só a relação com Deus é definida como temor, isto é, só Deus é absoluto e só ele deve ser temido e adorado pelo homem.</w:t>
      </w:r>
    </w:p>
    <w:p w14:paraId="218B1950" w14:textId="77777777" w:rsidR="00F1231A" w:rsidRDefault="004E2B2F" w:rsidP="004E2B2F">
      <w:pPr>
        <w:pStyle w:val="Ttulo2"/>
        <w:jc w:val="both"/>
      </w:pPr>
      <w:r>
        <w:t>Novo testamentoprimeira carta de são pedro</w:t>
      </w:r>
    </w:p>
    <w:p w14:paraId="7056CCBB" w14:textId="77777777" w:rsidR="00F1231A" w:rsidRDefault="004E2B2F" w:rsidP="004E2B2F">
      <w:pPr>
        <w:jc w:val="both"/>
      </w:pPr>
      <w:r>
        <w:t xml:space="preserve">2,4-10: A situação dos cristãos imigrantes em terras estrangeiras é a mesma de Jesus, que foi descartado pelos homens como pedra inútil. Mas, como Jesus ressuscitou e se tornou a pedra viva, do mesmo modo os cristãos menosprezados se tornam pedras vivas que, unidas a Cristo, formam o templo vivo, onde todos são sacerdotes, oferecendo os sacrifícios que são agradáveis a Deus, através da própria vida. Agora, já não há outros entre Deus e seu povo: todos participam da única mediação sacerdotal de Cristo. Os cristãos não só têm uma casa, mas eles mesmos são essa casa; são o verdadeiro povo que dá testemunho das obras maravilhosas de Deus. 11-12: A dimensão fundamental e primeira da missão evangelizadora da comunidade cristã é a vida prática; é o que Pedro destaca logo a seguir. Esse testemunho prático é uma crítica manifesta às estruturas pagãs de uma sociedade que rejeita a comunidade cristã, tachando-a de malfeitora e subversiva. O julgamento de Deus, porém, manifesta a </w:t>
      </w:r>
      <w:r>
        <w:lastRenderedPageBreak/>
        <w:t>verdade: vendo o testemunho da comunidade, os pagãos começam a converter-se ao Deus verdadeiro. 2,13-3,12: As exortações deste trecho têm fio condutor bem claro: no relacionamento com as autoridades e os patrões, como também no matrimônio, os cristãos se comportam sempre na condição de pessoas livres, sem medo e jamais com subordinação e temor servil. Nessa liberdade de filhos de Deus, formam uma comunidade onde estão presentes a compaixão, o amor fraterno, a misericórdia e a humildade, e onde o mal é retribuído com o bem. A comunidade torna-se, então, portadora de bênção. 2,13-17: O texto exclui qualquer subordinação servil e acrítica: a obediência só tem sentido quando é expressão da liberdade de filhos de Deus, «por causa do Senhor». As autoridades também são criaturas (v. 13), e têm a função de servir, zelando pelo bem comum; para isso devem punir os malfeitores e louvar os que fazem o bem. A obediência cristã não é servilismo, pois na comunidade deve existir a relação de amor; a relação para com todos, inclusive para com a autoridade, é de respeito, mas só a relação com Deus é definida como temor, isto é, só Deus é absoluto e só ele deve ser temido e adorado pelo homem. 18-25: O ponto importante é que os cristãos devem sempre fazer o bem (v. 20), em qualquer condição, mesmo que para isso tenham de suportar sofrimentos. Quando nem se pensava em abolição da escravatura, esta exortação mostra que Deus não quer a escravidão. De fato, Pedro considera os sofrimentos como injustos (v. 19). Se na época era impensável deixar de ser escravo, torna-se claro que essa submissão é feita por temor a Deus a exemplo de Jesus Cristo e não como submissão servil aos patrões (no v. 18 «com todo temor» se refere a Deus). A resistência cristã numa situação sem saída consiste em fazer o bem. Se aqui não há nenhuma referência ao comportamento dos patrões é porque estes, provavelmente, não fazem parte dos destinatários da carta. Já vimos (cf. Introdução) que se trata de gente fora da pátria e em situação de oprimidos.</w:t>
      </w:r>
    </w:p>
    <w:p w14:paraId="4CF90464" w14:textId="77777777" w:rsidR="00F1231A" w:rsidRDefault="004E2B2F" w:rsidP="004E2B2F">
      <w:pPr>
        <w:jc w:val="both"/>
      </w:pPr>
      <w:r>
        <w:br w:type="page"/>
      </w:r>
    </w:p>
    <w:p w14:paraId="082A3DE2" w14:textId="77777777" w:rsidR="00F1231A" w:rsidRDefault="004E2B2F" w:rsidP="004E2B2F">
      <w:pPr>
        <w:pStyle w:val="Ttulo1"/>
        <w:jc w:val="both"/>
      </w:pPr>
      <w:r>
        <w:lastRenderedPageBreak/>
        <w:t>Capítulo 3</w:t>
      </w:r>
    </w:p>
    <w:p w14:paraId="5794BA80" w14:textId="77777777" w:rsidR="00F1231A" w:rsidRDefault="004E2B2F" w:rsidP="004E2B2F">
      <w:pPr>
        <w:jc w:val="both"/>
      </w:pPr>
      <w:r>
        <w:t>Homem e mulher são iguais - Do mesmo modo, vocês, mulheres, submetam-se aos seus maridos. Assim, se alguns são rebeldes à Palavra, a conduta de suas mulheres poderá ganhá-los sem palavras, ao notarem o recato cuidadoso da conduta de vocês. Que o enfeite de vocês não seja de coisas exteriores, como penteado, uso de jóias de ouro ou roupas finas, mas de qualidades internas, isto é, o enfeite inalterável de caráter suave e sereno. Isso sim é coisa preciosa diante de Deus. De fato, era assim que se enfeitavam as santas mulheres de outrora, que punham sua esperança em Deus, submissas a seus maridos. É o que vemos em Sara: ela foi obediente a Abraão, chamando-o de senhor. Vocês se tornarão filhas de Sara se praticarem o bem e não se deixarem dominar pelo medo. Do mesmo modo, vocês, maridos, sejam compreensivos na vida conjugal, mostrando consideração para com as esposas, por serem de constituição mais delicada e também por serem herdeiras como vocês do dom da vida. Assim, a oração de vocês não ficará sem resposta. Portadores da bênção e do julgamento - Finalmente, tenham todos a mesma atitude, sejam compassivos, cheios de amor fraterno, misericordiosos e de espírito humilde. Não paguem o mal com o mal, nem o insulto com outro insulto; pelo contrário, abençoem, porque para isso vocês foram chamados, isto é, para serem herdeiros da bênção. De fato, aquele que ama a vida e deseja ver dias felizes guarde sua língua do mal e seus lábios de proferir mentiras; afaste-se do mal e pratique o bem, busque a paz e procure segui-la. Porque os olhos do Senhor estão sobre os justos e seus ouvidos estão atentos à prece deles. Mas o rosto do Senhor se volta contra os que praticam o mal. Quem lhes fará mal? - E quem lhes fará mal, se vocês se empenham em fazer o bem? Se sofrem por causa da justiça, felizes de vocês! Não tenham medo deles, nem fiquem assustados. Ao contrário, reconheçam de coração o Cristo como Senhor, estando sempre prontos a dar a razão de sua esperança a todo aquele que a pede a vocês, mas com bons modos, com respeito e mantendo a consciência limpa. Assim, quando vocês forem difamados em alguma coisa, aqueles que criticam o bom comportamento que vocês têm em Cristo ficarão confundidos. Pois, se é da vontade de Deus que vocês sofram, é melhor que seja por praticarem o bem, e não o mal. Solene compromisso com Deus - De fato, o próprio Cristo morreu uma vez por todas pelos pecados, o justo pelos injustos, a fim de os conduzir a Deus. Ele sofreu a morte em seu corpo, mas recebeu vida pelo Espírito. Foi então que ele proclamou a vitória, inclusive para os espíritos aprisionados; falo das pessoas que foram rebeldes outrora, nos tempos de Noé, quando Deus demorava para castigar o mundo. Enquanto isso, Noé construía a arca, na qual somente oito pessoas foram salvas por meio da água. Aquela água representava o batismo que agora salva vocês; não se trata de limpeza da sujeira corporal, mas do compromisso solene de uma boa consciência diante de Deus, mediante a ressurreição de Jesus Cristo. Ele subiu ao céu e está sentado à direita de Deus, após ter submetido os anjos, as dominações e os poderes. O v. capítulo 7 revoluciona a concepção da família patriarcal: os maridos cristãos devem ter compreensão e consideração com suas esposas, e isto é condição para relacionamento íntimo com Deus na oração. A motivação é fortemente igualitária: «por serem herdeiras como vocês do dom da vida.» E como comportar-se com aqueles que hostilizam a comunidade? O princípio fundamental é pagar o mal com o bem. Isso não significa ser passivo ou omisso. Ao contrário, agindo assim, os cristãos se tornam abençoados e portadores da bênção; ao mesmo tempo, tornam-se instrumentos de julgamento que desmascara e desarma os que praticam o mal.</w:t>
      </w:r>
    </w:p>
    <w:p w14:paraId="7FC3B190" w14:textId="77777777" w:rsidR="00F1231A" w:rsidRDefault="004E2B2F" w:rsidP="004E2B2F">
      <w:pPr>
        <w:pStyle w:val="Ttulo2"/>
        <w:jc w:val="both"/>
      </w:pPr>
      <w:r>
        <w:t>Novo testamentoprimeira carta de são pedro</w:t>
      </w:r>
    </w:p>
    <w:p w14:paraId="117FE531" w14:textId="77777777" w:rsidR="00F1231A" w:rsidRDefault="004E2B2F" w:rsidP="004E2B2F">
      <w:pPr>
        <w:jc w:val="both"/>
      </w:pPr>
      <w:r>
        <w:t xml:space="preserve">3,1-7: Começam a romper-se as cadeias com que a sociedade patriarcal prendia a mulher. As esposas são anunciadoras de conversão, missionárias em relação a alguns maridos rebeldes ao Evangelho. Elas realizam essa evangelização pela prática: caráter firme e não enfeites; estes apenas indicariam sujeição ao gosto do marido. Elas também não devem temer, isto é, comportar-se como escravas. O v. capítulo 7 revoluciona a concepção da família patriarcal: os maridos cristãos devem ter compreensão e consideração com suas esposas, e isto é condição para relacionamento íntimo com Deus na oração. A motivação é fortemente igualitária: «por serem herdeiras como vocês do dom da vida.» 8-12: Pedro se dirige agora à comunidade toda. Para que ela se torne um lar, ele apresenta os elementos mais importantes: compaixão, que consiste em participar da situação do outro; amor fraterno, que tem como ponto central o serviço; misericórdia, que torna possível a convivência entre irmãos que erram; espírito humilde, que não ambiciona o poder e não leva à rivalidade e opressão. E como comportar-se com aqueles que </w:t>
      </w:r>
      <w:r>
        <w:lastRenderedPageBreak/>
        <w:t>hostilizam a comunidade? O princípio fundamental é pagar o mal com o bem. Isso não significa ser passivo ou omisso. Ao contrário, agindo assim, os cristãos se tornam abençoados e portadores da bênção; ao mesmo tempo, tornam-se instrumentos de julgamento que desmascara e desarma os que praticam o mal. 13-17: Os sofrimentos, de que fala a carta, não são aqueles provindos de alguma doença ou de uma perseguição programada pelo Estado. São os sofrimentos originados da situação em que se encontram os destinatários: imigrantes sem direitos e, além disso, cristãos com projeto de vida diverso do ambiente em que vivem. Com certeza eles já eram vistos como subversivos e conspiradores (cf. Is 8,12, onde Pedro se inspira). Por outro lado, tais sofrimentos não devem ser suportados pelo sofrimento em si, mas com finalidade bem precisa; «por causa da justiça» (v. 13; cf. também v. 17). Esse sofrimento é uma bem-aventurança («felizes de vocês»), pois é conseqüência do testemunho cristão (v. 15). 18-22: Diante dos sofrimentos, o modelo sempre é a morte de Jesus, através do qual se realizou o ato definitivo da salvação. Pedro compara duas situações: o tempo de Noé e o tempo dos cristãos. No tempo de Noé, foi salvo um pequeno grupo de justos, enquanto a maioria pereceu. Com a descida de Jesus à mansão dos mortos, também eles tiveram que se confrontar com o Evangelho. No tempo dos cristãos, igualmente existe um grupo menor de batizados («salvos pela água»), e a maioria ainda não se converteu. Agora, o testemunho dos batizados deve fazer com que os não-convertidos se confrontem com o Evangelho.</w:t>
      </w:r>
    </w:p>
    <w:p w14:paraId="72883049" w14:textId="77777777" w:rsidR="00F1231A" w:rsidRDefault="004E2B2F" w:rsidP="004E2B2F">
      <w:pPr>
        <w:jc w:val="both"/>
      </w:pPr>
      <w:r>
        <w:br w:type="page"/>
      </w:r>
    </w:p>
    <w:p w14:paraId="6DB15628" w14:textId="77777777" w:rsidR="00F1231A" w:rsidRDefault="004E2B2F" w:rsidP="004E2B2F">
      <w:pPr>
        <w:pStyle w:val="Ttulo1"/>
        <w:jc w:val="both"/>
      </w:pPr>
      <w:r>
        <w:lastRenderedPageBreak/>
        <w:t>Capítulo 4</w:t>
      </w:r>
    </w:p>
    <w:p w14:paraId="47431D43" w14:textId="77777777" w:rsidR="00F1231A" w:rsidRDefault="004E2B2F" w:rsidP="004E2B2F">
      <w:pPr>
        <w:jc w:val="both"/>
      </w:pPr>
      <w:r>
        <w:t>Ruptura com o pecado - Uma vez que Cristo sofreu na carne, vocês também devem estar armados com esta convicção: aquele que sofreu na carne, rompeu com o pecado, a fim de viver o resto de seus dias guiado pela vontade de Deus e não por paixões humanas. Vocês passaram muito tempo vivendo conforme o estilo pagão, entregues a uma vida de dissolução, cobiça, embriaguez, comilanças, bebedeiras e idolatrias abomináveis. Agora, os outros estranham que vocês não se entreguem à mesma torrente de perdição e por isso os cobrem de insultos; mas eles terão de prestar contas disso àquele que em breve há de julgar os vivos e os mortos. Por que o Evangelho foi anunciado também aos mortos? A fim de que eles vivam pelo Espírito a vida de Deus, depois de receberem, na sua carne mortal, a sentença comum a todos os homens. Espera ativa - O fim de todas as coisas está próximo. Sejam, portanto, moderados e sóbrios, para se dedicarem à oração. Sobretudo, conservem entre vocês um grande amor, porque o amor cobre uma multidão de pecados. Pratiquem a hospitalidade uns com os outros, sem murmurar. Cada um viva de acordo com a graça recebida e coloquem-se a serviço dos outros, como bons administradores das muitas formas da graça que Deus concedeu a vocês. Quem fala, seja porta-voz de Deus; quem se dedica ao serviço, faça com as forças que Deus lhe dá, a fim de que em tudo Deus seja glorificado por meio de Jesus Cristo, ao qual pertencem a glória e o poder para sempre. Amém! Fiéis ao caminho de Jesus - Amados, não fiquem alarmados com o incêndio que se espalha entre vocês para prová-los, como se estivesse acontecendo algo estranho no meio de vocês. Ao contrário, alegrem-se por estarem participando dos sofrimentos de Cristo, para que vocês também se alegrem e exultem ao se revelar a glória dele. Felizes de vocês, quando forem insultados por causa do nome de Cristo; isso significa que o Espírito da glória, o Espírito de Deus, repousa sobre vocês. Que ninguém de vocês sofra por ser assassino ou ladrão, malfeitor ou delator. Todavia, se alguém sofre como cristão, não se sinta envergonhado; ao contrário, glorifique a Deus por levar o nome de cristão. De fato, chegou a hora do julgamento, e está começando pela casa de Deus. Se o nosso julgamento é o começo, qual será o fim daqueles que não obedecem ao Evangelho de Deus? Se com dificuldade o justo consegue salvar-se, em que situação ficam o ímpio e o pecador? Portanto, aqueles que sofrem de acordo com o projeto de Deus, põem sua confiança no Deus criador, praticando o bem. 1-6: O exemplo para a resistência contra o mal é Jesus, que sofreu na carne e por isso, ressuscitado, já participa da glória do Pai. Aquele que se mantém na prática do bem rompe com os projetos de morte e se engaja no projeto de Deus. Por isso, como Jesus, sofre na carne: não é aceito por aqueles que insistem em manter o jogo da morte nas relações humanas. Mas a resistência continua motivada pela esperança de que o tempo é breve e o julgamento está próximo tanto para os vivos como para os mortos. E os justos que deram o testemunho e já morreram? Também eles serão confrontados com o Evangelho e terão a vida de Deus.</w:t>
      </w:r>
    </w:p>
    <w:p w14:paraId="74C6805C" w14:textId="77777777" w:rsidR="00F1231A" w:rsidRDefault="004E2B2F" w:rsidP="004E2B2F">
      <w:pPr>
        <w:pStyle w:val="Ttulo2"/>
        <w:jc w:val="both"/>
      </w:pPr>
      <w:r>
        <w:t>Novo testamentoprimeira carta de são pedro</w:t>
      </w:r>
    </w:p>
    <w:p w14:paraId="7E372E46" w14:textId="77777777" w:rsidR="00F1231A" w:rsidRDefault="004E2B2F" w:rsidP="004E2B2F">
      <w:pPr>
        <w:jc w:val="both"/>
      </w:pPr>
      <w:r>
        <w:t xml:space="preserve">4,1-19: Em todo o capítulo 4 transparece a mentalidade apocalíptica, isto é, a convicção de que se aproxima o fim dos tempos (v. 7), quando se dará a luta final entre o bem e o mal, a vitória definitiva do bem e o julgamento de Deus sobre os homens. Essa expectativa provoca a firme resistência daqueles que são perseguidos por não quererem se deixar levar pelo mal. Eles se engajam na luta pelo bem, para poderem participar da vitória final e se apresentar como testemunhas fiéis no julgamento. Para o cristão, essa última etapa da história se iniciou com a ressurreição de Jesus Cristo. 1-6: O exemplo para a resistência contra o mal é Jesus, que sofreu na carne e por isso, ressuscitado, já participa da glória do Pai. Aquele que se mantém na prática do bem rompe com os projetos de morte e se engaja no projeto de Deus. Por isso, como Jesus, sofre na carne: não é aceito por aqueles que insistem em manter o jogo da morte nas relações humanas. Mas a resistência continua motivada pela esperança de que o tempo é breve e o julgamento está próximo tanto para os vivos como para os mortos. E os justos que deram o testemunho e já morreram? Também eles serão confrontados com o Evangelho e terão a vida de Deus. 7-11: Diante da iminência do fim dos tempos, Pedro ressalta a sobriedade, pela qual o cristão reconhece que tudo aqui é passageiro. Em seguida, mostra que essa espera não deve levar à passividade, mas à prática do bem, ao amor constante e intenso. A hospitalidade se apresenta como prática importante, principalmente para quem vive em terra estrangeira. Por fim, fala dos carismas, destacando o anúncio da palavra de Deus e o serviço. 12-19: As primeiras comunidades cristãs têm que manter sérias lutas para testemunhar o Evangelho. Nas repressões e </w:t>
      </w:r>
      <w:r>
        <w:lastRenderedPageBreak/>
        <w:t>perseguições, deve-se ter em vista a fidelidade ao caminho de Jesus que, embora inocente, também foi perseguido e morto pelas estruturas de uma sociedade injusta. O tempo de provações é visto como julgamento de Deus, pois aí se manifesta a verdade, tanto dos justos como dos injustos. Em meio à luta, os cristãos permanecem firmes, porque confiam na justiça de Deus, que é o Senhor da história.</w:t>
      </w:r>
    </w:p>
    <w:p w14:paraId="25F72027" w14:textId="77777777" w:rsidR="00F1231A" w:rsidRDefault="004E2B2F" w:rsidP="004E2B2F">
      <w:pPr>
        <w:jc w:val="both"/>
      </w:pPr>
      <w:r>
        <w:br w:type="page"/>
      </w:r>
    </w:p>
    <w:p w14:paraId="1499413A" w14:textId="77777777" w:rsidR="00F1231A" w:rsidRDefault="004E2B2F" w:rsidP="004E2B2F">
      <w:pPr>
        <w:pStyle w:val="Ttulo1"/>
        <w:jc w:val="both"/>
      </w:pPr>
      <w:r>
        <w:lastRenderedPageBreak/>
        <w:t>Capítulo 5</w:t>
      </w:r>
    </w:p>
    <w:p w14:paraId="5668055E" w14:textId="77777777" w:rsidR="00F1231A" w:rsidRDefault="004E2B2F" w:rsidP="004E2B2F">
      <w:pPr>
        <w:jc w:val="both"/>
      </w:pPr>
      <w:r>
        <w:t>Função dos presbíteros - Faço uma admoestação aos presbíteros que estão entre vocês, eu que sou presbítero como eles, testemunha dos sofrimentos de Cristo e participante da glória que vai ser revelada: cuidem do rebanho de Deus que lhes foi confiado, não por imposição, mas de livre e espontânea vontade, como Deus o quer; não por causa de lucro sujo, mas com generosidade; não como donos daqueles que lhes foram confiados, mas como modelos para o rebanho. Desse modo, quando aparecer o supremo Pastor, vocês receberão a coroa de glória que não murcha. Perseverança da fé - Igualmente, vocês jovens, obedeçam aos mais velhos. E todos vocês revistam-se de humildade no relacionamento mútuo, porque Deus resiste aos soberbos, mas dá a graça aos humildes. Abaixem-se diante da poderosa mão de Deus, a fim de que no momento certo ele os levante. Coloquem nas mãos de Deus qualquer preocupação, pois é ele quem cuida de vocês. Sejam sóbrios e fiquem de prontidão! Pois o diabo, que é o inimigo de vocês, os rodeia como um leão que ruge, procurando a quem devorar. Resistam ao diabo, permanecendo firmes na fé, pois vocês sabem que essa mesma espécie de sofrimento atinge os seus irmãos que estão espalhados pelo mundo. Depois de sofrerem um pouco, o Deus de toda graça, aquele que os chamou em Cristo para a sua glória eterna, ele os restabelecerá, firmará e fortalecerá, e fará com que vocês sejam inabaláveis. A Deus pertence todo o poder para sempre. Amém! Saudações finais - Por meio de Silvano, que eu considero irmão fiel, escrevi a vocês essas poucas palavras, para admoestá-los e dar testemunho de que esta é a verdadeira graça de Deus. Permaneçam firmes nela. A comunidade que vive em Babilônia, escolhida como vocês, manda saudações. Marcos, meu filho, também manda saudações. Saúdem-se uns aos outros com o beijo da caridade. Que a paz esteja com todos vocês que estão em Cristo. Silvano ou Silas foi também companheiro de viagem de Paulo (cf. At 15,40-18,5). Marcos é provavelmente o autor do 2º Evangelho.</w:t>
      </w:r>
    </w:p>
    <w:p w14:paraId="6FA2C2EF" w14:textId="77777777" w:rsidR="00F1231A" w:rsidRDefault="004E2B2F" w:rsidP="004E2B2F">
      <w:pPr>
        <w:pStyle w:val="Ttulo2"/>
        <w:jc w:val="both"/>
      </w:pPr>
      <w:r>
        <w:t>Novo testamentoprimeira carta de são pedro</w:t>
      </w:r>
    </w:p>
    <w:p w14:paraId="521D3838" w14:textId="77777777" w:rsidR="00F1231A" w:rsidRDefault="004E2B2F" w:rsidP="004E2B2F">
      <w:pPr>
        <w:jc w:val="both"/>
      </w:pPr>
      <w:r>
        <w:t>5,1-4: O presbítero é apresentado como pastor, à imagem de Jesus, o supremo pastor. A serviço da comunidade, o presbítero deve atender livre e espontaneamente e não coagido, com generosidade e não como explorador, como modelo e não como proprietário. Assim, ele não é alguém que exerce poder sobre a comunidade, mas alguém que testemunha o Cristo que serve (cf. Lc 22,27). 5-11: Após retomar alguns conselhos anteriores (humildade, sobriedade, prontidão), Pedro insiste que é necessário resistir ao mal (diabo). Este procura de todos os modos provocar o desânimo e desistência na fé. A solidariedade com outras comunidades que enfrentam as mesmas dificuldades torna-se apoio e estímulo à perseverança na fé. 12-14: Na linguagem dos cristãos desse tempo, Babilônia indica a grande cidade de Roma, centro das religiões pagãs (cf. Ap 17). Silvano ou Silas foi também companheiro de viagem de Paulo (cf. At 15,40-18,5). Marcos é provavelmente o autor do 2º Evangelho.</w:t>
      </w:r>
    </w:p>
    <w:p w14:paraId="46029DAD" w14:textId="77777777" w:rsidR="00F1231A" w:rsidRDefault="004E2B2F" w:rsidP="004E2B2F">
      <w:pPr>
        <w:pStyle w:val="Ttulo2"/>
        <w:jc w:val="both"/>
      </w:pPr>
      <w:r>
        <w:t>Segunda carta de são pedro</w:t>
      </w:r>
    </w:p>
    <w:p w14:paraId="6D67CDD0" w14:textId="77777777" w:rsidR="00F1231A" w:rsidRDefault="004E2B2F" w:rsidP="004E2B2F">
      <w:pPr>
        <w:pStyle w:val="Ttulo2"/>
        <w:jc w:val="both"/>
      </w:pPr>
      <w:r>
        <w:t>Perseverar na esperança</w:t>
      </w:r>
    </w:p>
    <w:p w14:paraId="424F87D8" w14:textId="77777777" w:rsidR="00F1231A" w:rsidRDefault="004E2B2F" w:rsidP="004E2B2F">
      <w:pPr>
        <w:jc w:val="both"/>
      </w:pPr>
      <w:r>
        <w:t xml:space="preserve">Introdução Embora se apresente como sendo de Simão Pedro (1,1; 3,1), esta segunda carta é o último escrito do Novo Testamento, e foi provavelmente escrita no fim do séc. I ou mesmo em meados do séc. II. Seu autor imita o gênero literário do «testamento dos antepassados», comum naquela época: pôr conselhos e advertências na boca dos patriarcas que estão próximos à morte. Estamos no tempo em que a Igreja está passando da época primitiva para a chamada era pós-apostólica. Até aí o cristianismo fora vivido como novidade entusiasmante e esperava-se ardente e continuamente pela volta gloriosa de Jesus. Nesse momento, porém, o tempo do Jesus terrestre começava a perder-se no passado, e o futuro da parusia torna-se cada vez mais distante. A comunidade cristã vai aos poucos sofrendo influências de pensamentos e religiões diversas que ameaçam deturpar o mistério cristão e até mesmo a consciência moral das comunidades com uma série de idéias sem ligação com a vida. A carta responde à situação, estimulando os desencorajados e denunciando com veemência as doutrinas estranhas à fé. Ao mesmo tempo que anuncia a catástrofe final do mundo, ensina também a paciência e a perseverança, o senso da vida sob o julgamento de Deus, o progresso na fé a na graça. Por outro lado, defende o essencial da fé e insiste na Palavra de Deus, referindo-se às cartas de Paulo como a um conjunto literário bem conhecido de toda a Igreja. Em poucas palavras, a </w:t>
      </w:r>
      <w:r>
        <w:lastRenderedPageBreak/>
        <w:t>carta é uma lição importante para o cristianismo, que deve aceitar ser fermento dentro de uma longa história, embora deva recusar um estabelecimento triunfal num momento da história.</w:t>
      </w:r>
    </w:p>
    <w:p w14:paraId="001B36E0" w14:textId="77777777" w:rsidR="00F1231A" w:rsidRDefault="004E2B2F" w:rsidP="004E2B2F">
      <w:pPr>
        <w:pStyle w:val="Ttulo2"/>
        <w:jc w:val="both"/>
      </w:pPr>
      <w:r>
        <w:t>Novo testamentosegunda carta de são pedro</w:t>
      </w:r>
    </w:p>
    <w:p w14:paraId="2F14D4D7" w14:textId="77777777" w:rsidR="00F1231A" w:rsidRDefault="004E2B2F" w:rsidP="004E2B2F">
      <w:pPr>
        <w:jc w:val="both"/>
      </w:pPr>
      <w:r>
        <w:br w:type="page"/>
      </w:r>
    </w:p>
    <w:p w14:paraId="4D360F0D" w14:textId="77777777" w:rsidR="00F1231A" w:rsidRDefault="004E2B2F" w:rsidP="004E2B2F">
      <w:pPr>
        <w:pStyle w:val="Ttulo1"/>
        <w:jc w:val="both"/>
      </w:pPr>
      <w:r>
        <w:lastRenderedPageBreak/>
        <w:t>Capítulo 1</w:t>
      </w:r>
    </w:p>
    <w:p w14:paraId="2DEC50DF" w14:textId="77777777" w:rsidR="00F1231A" w:rsidRDefault="004E2B2F" w:rsidP="004E2B2F">
      <w:pPr>
        <w:jc w:val="both"/>
      </w:pPr>
      <w:r>
        <w:t>Endereço e saudação - Simão Pedro, servo e apóstolo de Jesus Cristo, aos que receberam, pela justiça de nosso Deus e Salvador Jesus Cristo, uma fé preciosa como a nossa. Que haja abundância de graça e paz, mediante o conhecimento de Deus e de Jesus Cristo nosso Senhor. Participantes da natureza divina - Com seu divino poder, Deus nos concedeu todas as condições necessárias para a vida e a piedade, através do conhecimento de Jesus que nos chamou por sua própria glória e virtude. Por meio delas é que ele nos deu os bens extraordinários e preciosos que tinham sido prometidos, e com esses vocês se tornassem participantes da natureza divina, depois de escaparem da corrupção que o egoísmo provoca neste mundo. Por isso, façam esforço para pôr mais virtude na fé, mais conhecimento na virtude, mais autodomínio no conhecimento, mais perseverança no autodomínio, mais piedade na perseverança, mais fraternidade na piedade e mais amor na fraternidade. De fato, se vocês tiverem essas virtudes em abundância, elas não permitirão que vocês se tornem inúteis ou infrutíferos no conhecimento de nosso Senhor Jesus Cristo. Mas aquele que não tem essas virtudes é cego e míope, pois se esqueceu da purificação de seus pecados antigos. Por isso mesmo, irmãos, procurem com mais cuidado firmar o chamado que escolheu vocês. Agindo desse modo, nunca tropeçarão. De fato, é assim que será amplamente aberta para vocês a entrada no reino eterno de nosso Senhor e Salvador Jesus Cristo. Testemunhas oculares - Por isso, procurarei sempre relembrar essas coisas para vocês, embora já as conheçam e estejam firmes na verdade que alcançaram. Considero meu dever mantê-los despertos com minhas admoestações, enquanto estiver nesta tenda, pois sei que em breve devo despojar-me dela, conforme Jesus Cristo me revelou. Portanto, vou fazer de tudo para que vocês se lembrem sempre delas depois de minha partida. De fato, não tiramos de fábulas complicadas o que lhes ensinamos sobre o poder e a vinda de nosso Senhor Jesus Cristo. Pelo contrário, falamos porque fomos testemunhas oculares da majestade dele. Pois ele recebeu de Deus Pai a honra e a glória, quando uma voz vinda da sua Glória lhe disse: «Este é o meu Filho amado: nele encontro o meu agrado.» Esta voz veio do céu, e nós próprios a ouvimos quando estávamos com ele no monte santo. Movidos pelo Espírito - Por isso, acreditamos com mais firmeza na palavra dos profetas. E vocês fazem bem considerando-a como luz que brilha em lugar escuro, até que raie o dia quando a estrela da manhã brilhar em seus corações. Antes de mais nada, saibam disto: nenhuma profecia da Escritura provém de interpretação particular, pois a profecia jamais veio por vontade humana. Pelo contrário, impelidos pelo Espírito Santo, os homens falaram como porta-vozes de Deus.</w:t>
      </w:r>
    </w:p>
    <w:p w14:paraId="5DE74B1C" w14:textId="77777777" w:rsidR="00F1231A" w:rsidRDefault="004E2B2F" w:rsidP="004E2B2F">
      <w:pPr>
        <w:pStyle w:val="Ttulo2"/>
        <w:jc w:val="both"/>
      </w:pPr>
      <w:r>
        <w:t>Novo testamentosegunda carta de são pedro</w:t>
      </w:r>
    </w:p>
    <w:p w14:paraId="0D3951AF" w14:textId="35225798" w:rsidR="00F1231A" w:rsidRDefault="004E2B2F" w:rsidP="004E2B2F">
      <w:pPr>
        <w:jc w:val="both"/>
      </w:pPr>
      <w:r>
        <w:t xml:space="preserve">1,1-2: A graça e a paz chegam até o cristão através do conhecimento de Jesus Cristo; este é um dos temas centrais da carta (1,2.3.8; 2,20; 3,18; cf. 1,16). Trata-se da fé em Jesus Cristo, tal como foi transmitida pelos apóstolos e que exige ao mesmo tempo comportamento coerente com ela. A insistência do autor sobre esse «conhecimento» se deve ao fato de que, na época, surgem doutrinas que deterioram o núcleo fundamental da fé cristã e que desligam da vida prática o conhecimento religioso. 3-11: Conhecer o testemunho de Jesus abre para a humanidade a possibilidade de conversão ou mudança radical: de um lado, a ruptura com as estruturas idolátricas da sociedade; de outro, o início de uma nova caminhada que leva de modo crescente à participação na própria natureza de Deus, princípio e fim da vocação humana (cf. Gn 1,26-27). Esse conhecimento fornece também os meios para a caminhada cristã, as oito virtudes enumeradas nos vv. 5-7, que têm como início a fé e como fim último o amor. 12-18: Para falar sobre a vinda gloriosa de Jesus Cristo, os falsos mestres da época arquitetavam teorias complicadas e sem fundamento. Os apóstolos, ao contrário, transmitem fatos que viram com os próprios olhos. O v. 17 alude à transfiguração de Jesus (cf. Mt 17,5). 19-21: Os profetas do </w:t>
      </w:r>
      <w:r w:rsidR="002D7AFD">
        <w:t xml:space="preserve">Antigo testamento </w:t>
      </w:r>
      <w:r>
        <w:t>, que anunciavam a glória do Messias, não se fundamentavam numa visão pessoal e subjetiva; o testemunho deles era expressão do que Deus queria comunicar aos homens através do Espírito. A Bíblia inteira é inspirada pelo Espírito Santo, o qual não ditou os livros ou fez revelação particular a seus autores. Estes apenas escreveram movidos pelo Espírito, e o fizeram com seu estilo próprio e conforme a cultura do seu tempo. Tinham consciência de expressar a fé genuína do seu povo, mas não necessariamente se davam conta de que estivessem obedecendo ao Espírito Santo.</w:t>
      </w:r>
    </w:p>
    <w:p w14:paraId="6AFF5840" w14:textId="77777777" w:rsidR="00F1231A" w:rsidRDefault="004E2B2F" w:rsidP="004E2B2F">
      <w:pPr>
        <w:jc w:val="both"/>
      </w:pPr>
      <w:r>
        <w:br w:type="page"/>
      </w:r>
    </w:p>
    <w:p w14:paraId="60E9797F" w14:textId="77777777" w:rsidR="00F1231A" w:rsidRDefault="004E2B2F" w:rsidP="004E2B2F">
      <w:pPr>
        <w:pStyle w:val="Ttulo1"/>
        <w:jc w:val="both"/>
      </w:pPr>
      <w:r>
        <w:lastRenderedPageBreak/>
        <w:t>Capítulo 2</w:t>
      </w:r>
    </w:p>
    <w:p w14:paraId="77E6ECDA" w14:textId="77777777" w:rsidR="00F1231A" w:rsidRDefault="004E2B2F" w:rsidP="004E2B2F">
      <w:pPr>
        <w:jc w:val="both"/>
      </w:pPr>
      <w:r>
        <w:t>Os falsos mestres - Houve falsos profetas no povo de Israel, e entre vocês também irão aparecer falsos mestres que trarão heresias perniciosas; negarão o Senhor que os resgatou e atrairão sobre si repentina destruição. Muitos seguirão suas doutrinas dissolutas e, por causa deles, o caminho da verdade cairá em descrédito. Levados pelo amor ao dinheiro, procurarão, com palavras enganosas, fazer de vocês objeto de negócios. Mas o julgamento contra eles há muito já começou, e a sua destruição não vai tardar. De fato, Deus não poupou os anjos que haviam pecado, mas lançou-os nos tenebrosos abismos do inferno, onde estão guardados, à espera do dia do julgamento. Também não poupou o mundo antigo, mas salvou Noé, o mensageiro da justiça, junto com outras sete pessoas, enquanto fazia cair o dilúvio sobre o mundo dos ímpios. E também condenou à destruição as cidades de Sodoma e Gomorra, reduzindo-as a cinzas, como exemplo do que havia de acontecer aos ímpios. No entanto, salvou o justo Ló, que se entristecia diante do comportamento dissoluto daqueles perversos. Porque o justo Ló, que morava entre eles, sofria diariamente em seu coração com as obras iníquas que via e ouvia. Isso tudo mostra que o Senhor sabe libertar da prova aqueles que o servem, e reserva os ímpios para o castigo no dia do julgamento, principalmente aqueles que seguem a carne, entregando-se a paixões imundas, e que desprezam a autoridade do Senhor. Atrevidos e auto-suficientes, esses homens não hesitam em blasfemar contra os seres gloriosos; ao passo que os anjos, embora superiores em força e poder, não pronunciam contra eles nenhum julgamento blasfemo na presença do Senhor. Esses homens, porém, como animais irracionais destinados por natureza à prisão e à morte, insultam o que não conhecem e vão perecer com a mesma morte, recebendo a injustiça como salário da sua injustiça. Eles sentem prazer em fazer orgias em pleno dia. Que nojo e que vergonha quando se banqueteiam com vocês, divertindo-se com seus prazeres! Não podem ver mulher sem desejá-la e não se cansam de pecar. Seduzem as pessoas inseguras. Seu coração está treinado para a ambição. Eles são uns malditos! Deixaram o bom caminho e se desviaram, seguindo o caminho de Balaão, filho de Bosor, que se deixou levar por uma recompensa injusta, mas foi repreendido por sua maldade: uma besta muda, falando com voz humana, refreou a loucura do profeta. Esses homens são como fontes sem água e nuvens arrastadas por vento tempestuoso; para eles está reservada a escuridão das trevas. Com seus discursos pomposos e vazios, excitam as paixões e desejos impuros de seus ouvintes e conseguem seduzir aqueles que tinham acabado de se afastar dos que vivem no erro. Prometem a esses liberdade, mas eles próprios são escravos da corrupção, pois cada um é escravo daquele que o vence. De fato, depois de escapar às imundícies do mundo mediante o conhecimento de nosso Senhor Jesus Cristo, se eles de novo são seduzidos e se deixam vencer por elas, seu último estado se torna pior do que o primeiro. Assim, melhor seria que não tivessem conhecido o caminho da justiça do que, depois de tê-lo conhecido, desviarem-se do santo mandamento que lhes fora confiado. Aconteceu com eles o que diz o provérbio: «O cão volta ao seu próprio vômito»; e ainda: «A porca lavada torna a revolver-se na lama.»</w:t>
      </w:r>
    </w:p>
    <w:p w14:paraId="711960BA" w14:textId="77777777" w:rsidR="00F1231A" w:rsidRDefault="004E2B2F" w:rsidP="004E2B2F">
      <w:pPr>
        <w:pStyle w:val="Ttulo2"/>
        <w:jc w:val="both"/>
      </w:pPr>
      <w:r>
        <w:t>Novo testamentosegunda carta de são pedro</w:t>
      </w:r>
    </w:p>
    <w:p w14:paraId="75A0B162" w14:textId="77777777" w:rsidR="00F1231A" w:rsidRDefault="004E2B2F" w:rsidP="004E2B2F">
      <w:pPr>
        <w:jc w:val="both"/>
      </w:pPr>
      <w:r>
        <w:t>2,1-22: O autor apresenta um retrato dos falsos mestres, que se dizem cristãos, mas negam o valor salvífico dos atos de Jesus. Por amor ao dinheiro, eles falseiam os grandes princípios do Evangelho, manipulando a fé dos ouvintes; para eles, a salvação está no conhecimento ou «gnose», que não tem ligação nenhuma com a vida prática. O autor os compara a Balaão, apresentado como modelo do profeta venal e corrupto: o que eles anunciam é uma falsa liberdade, escravidão e degeneração. A advertência dirigida a eles é severa. O autor quer, sobretudo, advertir os fiéis a se manterem firmes numa fé comprometida, a fim de serem preservados no dia do julgamento, como aconteceu com Noé e Ló.</w:t>
      </w:r>
    </w:p>
    <w:p w14:paraId="30C1F982" w14:textId="77777777" w:rsidR="00F1231A" w:rsidRDefault="004E2B2F" w:rsidP="004E2B2F">
      <w:pPr>
        <w:jc w:val="both"/>
      </w:pPr>
      <w:r>
        <w:br w:type="page"/>
      </w:r>
    </w:p>
    <w:p w14:paraId="1C8DC247" w14:textId="77777777" w:rsidR="00F1231A" w:rsidRDefault="004E2B2F" w:rsidP="004E2B2F">
      <w:pPr>
        <w:pStyle w:val="Ttulo1"/>
        <w:jc w:val="both"/>
      </w:pPr>
      <w:r>
        <w:lastRenderedPageBreak/>
        <w:t>Capítulo 3</w:t>
      </w:r>
    </w:p>
    <w:p w14:paraId="0562CD4D" w14:textId="77777777" w:rsidR="00F1231A" w:rsidRDefault="004E2B2F" w:rsidP="004E2B2F">
      <w:pPr>
        <w:jc w:val="both"/>
      </w:pPr>
      <w:r>
        <w:t>Deus espera a conversão - Amados, esta já é a segunda carta que lhes escrevo. Nas duas procurei despertar com alguns conselhos o pensamento sadio de vocês, a fim de que lembrem as palavras dos santos profetas de outrora e o mandamento que o Senhor e Salvador confiou aos seus apóstolos. Em primeiro lugar, vocês devem saber que nos últimos dias aparecerão pessoas que zombarão de tudo e se comportarão ao sabor de seus próprios desejos. E dirão: «Não deu em nada a promessa de sua vinda? De fato, desde que os pais morreram, tudo continua como desde o princípio da criação!» No entanto, eles fingem não perceber que no começo existiam os céus e a terra, e que a terra foi tirada da água e firmada no meio da água pela Palavra de Deus. E pela mesma Palavra de Deus este mundo pereceu inundado pela água. Ora, os céus e a terra de agora estão reservados ao fogo pela mesma Palavra, aguardando o dia do julgamento e da destruição dos homens ímpios. Há, porém, uma coisa que vocês, amados, não deveriam esquecer: para o Senhor, um dia é como mil anos e mil anos são como um dia. O Senhor não demora para cumprir o que prometeu, como alguns pensam, achando que há demora; é que Deus tem paciência com vocês, porque não quer que ninguém se perca, mas que todos cheguem a se converter. O Dia do Senhor chegará como um ladrão, e então os céus se dissolverão com estrondo, os elementos se derreterão, devorados pelas chamas, e a terra desaparecerá com tudo o que nela se faz. Novos céus e nova terra - Em vista dessa desintegração universal, qual não deve ser a santidade de vida e piedade de vocês, enquanto esperam e apressam a vinda do Dia de Deus? Nesse dia, ardendo em chamas, os céus se dissolverão, e os elementos se fundirão consumidos pelo fogo. O que nós esperamos, conforme a promessa dele, são novos céus e nova terra, onde habitará a justiça. Conclusão - Por isso, queridos irmãos, durante este tempo de espera, esforcem-se para que Deus os encontre sem mancha e sem culpa, vivendo em paz. Considerem que a paciência de Deus para conosco tem em vista a nossa salvação, conforme escreveu para vocês o nosso amado irmão Paulo, segundo a sabedoria que lhe foi dada. Em todas as suas cartas ele fala disso. É verdade que nelas há alguns pontos difíceis de entender, que os ignorantes e vacilantes distorcem, como fazem com as demais Escrituras, para a sua própria perdição. Assim, queridos irmãos, avisados como estão, tomem cuidado para que esses ímpios não os enganem, arrastando-os para que vocês percam a firmeza e caiam. Cresçam na graça e no conhecimento de Jesus Cristo, nosso Senhor e Salvador. A ele pertence a glória, desde agora e até o dia da eternidade. Amém!</w:t>
      </w:r>
    </w:p>
    <w:p w14:paraId="3A6ABC98" w14:textId="77777777" w:rsidR="00F1231A" w:rsidRDefault="004E2B2F" w:rsidP="004E2B2F">
      <w:pPr>
        <w:pStyle w:val="Ttulo2"/>
        <w:jc w:val="both"/>
      </w:pPr>
      <w:r>
        <w:t>Novo testamentosegunda carta de são pedro</w:t>
      </w:r>
    </w:p>
    <w:p w14:paraId="2BD1E0D9" w14:textId="77777777" w:rsidR="00F1231A" w:rsidRDefault="004E2B2F" w:rsidP="004E2B2F">
      <w:pPr>
        <w:jc w:val="both"/>
      </w:pPr>
      <w:r>
        <w:t>3,1-10: Duas gerações de cristãos haviam esperado a vinda eminente de Jesus, e isso os ajudava a serem mais comprometidos na própria fé. Diante da demora, os falsos mestres semeiam a dúvida, dizendo que tudo continua como antes. A isso o autor responde, mostrando que Deus não mede o tempo como nós; e, de outro lado, que o tempo se torna longo para ser como sinal de que Deus está dando a todos oportunidade de conversão. Quanto ao fim do mundo, ninguém sabe quando acontecerá. É preciso vigiar, pois «esse dia chegará como um ladrão». 11-16: Assim como Deus espera pacientemente que os pecadores se convertam antes do julgamento final, do mesmo modo os que se convertem aceleram a vinda da plenitude do Reino. Não se fala propriamente de fim do mundo, mas de uma transformação em «novos céus e nova terra»: a humanidade renovada, onde se realizará nova ordem com justiça. 15-16: A menção às cartas de Paulo mostra que, nessa época, elas já possuíam na Igreja a mesma autoridade que os outros livros considerados partes da Sagrada Escritura.</w:t>
      </w:r>
    </w:p>
    <w:p w14:paraId="2DAB9F34" w14:textId="77777777" w:rsidR="00F1231A" w:rsidRDefault="004E2B2F" w:rsidP="004E2B2F">
      <w:pPr>
        <w:pStyle w:val="Ttulo2"/>
        <w:jc w:val="both"/>
      </w:pPr>
      <w:r>
        <w:t>Primeira carta de são joão</w:t>
      </w:r>
    </w:p>
    <w:p w14:paraId="2C07547A" w14:textId="77777777" w:rsidR="00F1231A" w:rsidRDefault="004E2B2F" w:rsidP="004E2B2F">
      <w:pPr>
        <w:pStyle w:val="Ttulo2"/>
        <w:jc w:val="both"/>
      </w:pPr>
      <w:r>
        <w:t>O dinamismo da fé é o amor</w:t>
      </w:r>
    </w:p>
    <w:p w14:paraId="304083D8" w14:textId="77777777" w:rsidR="00F1231A" w:rsidRDefault="004E2B2F" w:rsidP="004E2B2F">
      <w:pPr>
        <w:jc w:val="both"/>
      </w:pPr>
      <w:r>
        <w:t xml:space="preserve">Introdução O autor da primeira carta de João é o mesmo do quarto Evangelho, ou talvez um discípulo dele. Escrita provavelmente no fim do séc. I, era dirigida às comunidades cristãs da Ásia Menor, que passavam por séria crise, provocada por um grupo de dissidentes carismáticos. Estes propunham uma doutrina gnóstica, que afirmava que o homem se salva graças a um conhecimento religioso especial e pessoal. Eles negavam que Jesus era o Messias e se gloriavam de conhecer a Deus, de amá-lo e de estar em íntima união com ele; afirmavam-se iluminados, livres do pecado e da baixeza do mundo; não davam importância ao amor ao próximo e talvez até odiassem e hostilizassem </w:t>
      </w:r>
      <w:r>
        <w:lastRenderedPageBreak/>
        <w:t>a comunidade. O grupo fora rejeitado, mas algumas comunidades ficaram inseguras e confusas. A carta mostra que é vazio e sem valor qualquer espiritualismo que não se traduz em comportamento prático. Não é possível amar a Deus sem amar ao próximo e sem formar comunidade: se Deus é Pai, os homens são filhos e família de Deus, e conseqüentemente todos devem amar-se como irmãos. Deus manifestou o seu amor por meio de Jesus, que tornou possível o amor entre os homens. Daí o perigo de negar que Jesus é o Messias, o Filho de Deus, que viveu e deu sua vida pelos homens. Por outro lado, somente pela fidelidade ao exemplo e mandamento de Jesus é que o homem tem vida plenamente humana. O centro da carta é o amor, que traduz a fé em vida concreta. Amar ao próximo significa conhecer a Deus, viver na luz, estar unido a Deus e aos irmãos, não pertencer ao mundo e cumprir os mandamentos. Portanto, amar a Deus é praticar a justiça, é ser filho de Deus, obter o perdão dos pecados e libertar-se do medo.</w:t>
      </w:r>
    </w:p>
    <w:p w14:paraId="360EBFCC" w14:textId="77777777" w:rsidR="00F1231A" w:rsidRDefault="004E2B2F" w:rsidP="004E2B2F">
      <w:pPr>
        <w:pStyle w:val="Ttulo2"/>
        <w:jc w:val="both"/>
      </w:pPr>
      <w:r>
        <w:t>Novo testamentoprimeira carta de são joão</w:t>
      </w:r>
    </w:p>
    <w:p w14:paraId="6EE0D624" w14:textId="77777777" w:rsidR="00F1231A" w:rsidRDefault="004E2B2F" w:rsidP="004E2B2F">
      <w:pPr>
        <w:jc w:val="both"/>
      </w:pPr>
      <w:r>
        <w:br w:type="page"/>
      </w:r>
    </w:p>
    <w:p w14:paraId="42840589" w14:textId="77777777" w:rsidR="00F1231A" w:rsidRDefault="004E2B2F" w:rsidP="004E2B2F">
      <w:pPr>
        <w:pStyle w:val="Ttulo1"/>
        <w:jc w:val="both"/>
      </w:pPr>
      <w:r>
        <w:lastRenderedPageBreak/>
        <w:t>Capítulo 1</w:t>
      </w:r>
    </w:p>
    <w:p w14:paraId="5DD52652" w14:textId="77777777" w:rsidR="00F1231A" w:rsidRDefault="004E2B2F" w:rsidP="004E2B2F">
      <w:pPr>
        <w:jc w:val="both"/>
      </w:pPr>
      <w:r>
        <w:t>Prólogo A comunhão que gera a vida Aquilo que existia desde o princípio, o que ouvimos, o que vimos com nossos olhos, o que contemplamos e o que nossas mãos apalparam: - falamos da Palavra, que é a Vida. Porque a Vida se manifestou, nós a vimos, dela damos testemunho, e lhes anunciamos a Vida Eterna. Ela estava voltada para o Pai e se manifestou a nós. Isso que vimos e ouvimos, nós agora o anunciamos a vocês, para que vocês estejam em comunhão conosco. E a nossa comunhão é com o Pai e com o seu Filho Jesus Cristo. Essas coisas, escrevemos para vocês, a fim de que a nossa alegria seja completa. I.</w:t>
      </w:r>
    </w:p>
    <w:p w14:paraId="552BF18D" w14:textId="77777777" w:rsidR="00F1231A" w:rsidRDefault="004E2B2F" w:rsidP="004E2B2F">
      <w:pPr>
        <w:pStyle w:val="Ttulo2"/>
        <w:jc w:val="both"/>
      </w:pPr>
      <w:r>
        <w:t>Caminhar na luz</w:t>
      </w:r>
    </w:p>
    <w:p w14:paraId="11DE9F4B" w14:textId="77777777" w:rsidR="00F1231A" w:rsidRDefault="004E2B2F" w:rsidP="004E2B2F">
      <w:pPr>
        <w:jc w:val="both"/>
      </w:pPr>
      <w:r>
        <w:t>Deus é luz - Esta é a mensagem que dele ouvimos e que agora lhes anunciamos: Deus é luz e nele não há trevas. Se dizemos que estamos em comunhão com Deus e no entanto andamos em trevas, somos mentirosos e não pomos em prática a Verdade. Mas, se caminhamos na luz, como Deus está na luz, estamos em comunhão uns com os outros, e o sangue de Jesus, o Filho de Deus, nos purifica de todo pecado. Reconhecer-se pecador - Se dizemos que não temos pecado, enganamos a nós mesmos, e a Verdade não está em nós. Se reconhecemos os nossos pecados, Deus, que é fiel e justo, perdoará nossos pecados e nos purificará de toda injustiça. Se dizemos que nunca pecamos, estaremos afirmando que Deus é mentiroso, e a sua palavra não estará em nós.</w:t>
      </w:r>
    </w:p>
    <w:p w14:paraId="2491B765" w14:textId="77777777" w:rsidR="00F1231A" w:rsidRDefault="004E2B2F" w:rsidP="004E2B2F">
      <w:pPr>
        <w:pStyle w:val="Ttulo2"/>
        <w:jc w:val="both"/>
      </w:pPr>
      <w:r>
        <w:t>Novo testamentoprimeira carta de são joão</w:t>
      </w:r>
    </w:p>
    <w:p w14:paraId="05356B8C" w14:textId="77777777" w:rsidR="00F1231A" w:rsidRDefault="004E2B2F" w:rsidP="004E2B2F">
      <w:pPr>
        <w:jc w:val="both"/>
      </w:pPr>
      <w:r>
        <w:t>1,1-4: Desde o início, João destaca o centro de toda a revelação de Deus: a vida. Do Pai para o Filho, do Filho para suas testemunhas, das testemunhas para os fiéis, ela se transmite e vai se ampliando como participação, comunhão e alegria. A revelação, portanto, não é uma idéia abstrata; é a manifestação de Deus no seio da história, comunicando a vida concreta, presente em Jesus Cristo. E a verdadeira Igreja é uma comunhão voltada para a vida; por isso, ela gera alegria e comprova a união íntima com o Pai e com o Filho. 5-7: A luz de Deus é o seu amor pelos homens (cf. Jo 3,16). A Igreja está em comunhão com Deus quando a própria realidade do Deus revelado - seu amor pelos homens - se expressa na vida da Igreja como amor fraterno que gera comunhão (cf. Jo 13,34-35). Estar nas trevas é estar longe de Deus. Isso, na prática, significa estar afastado do irmão; em outras palavras, odiá-lo (2,11). O grande pecado é a incoerência de uma Igreja que pretendesse estar em comunhão com Deus, mas não gerasse a comunhão entre seus membros e grupos.</w:t>
      </w:r>
    </w:p>
    <w:p w14:paraId="6D6B82C5" w14:textId="77777777" w:rsidR="00F1231A" w:rsidRDefault="004E2B2F" w:rsidP="004E2B2F">
      <w:pPr>
        <w:pStyle w:val="Ttulo2"/>
        <w:jc w:val="both"/>
      </w:pPr>
      <w:r>
        <w:t>1,8-2,2: a</w:t>
      </w:r>
    </w:p>
    <w:p w14:paraId="5084A026" w14:textId="77777777" w:rsidR="00F1231A" w:rsidRDefault="004E2B2F" w:rsidP="004E2B2F">
      <w:pPr>
        <w:jc w:val="both"/>
      </w:pPr>
      <w:r>
        <w:t>Igreja que não se reconhece pecadora vive em farisaísmo, e conseqüentemente faz de Deus um mentiroso, tornando-o cúmplice dos pecados dela. Com efeito, a revelação mostra que Deus perdoa o pecado. E mais: Cristo entregou a sua própria vida para que os homens sejam libertados da injustiça e tenham a vida. É confessando os próprios pecados que a Igreja declara ao mundo a inocência e a justiça do Deus vivo.</w:t>
      </w:r>
    </w:p>
    <w:p w14:paraId="0B00B0E4" w14:textId="77777777" w:rsidR="00F1231A" w:rsidRDefault="004E2B2F" w:rsidP="004E2B2F">
      <w:pPr>
        <w:jc w:val="both"/>
      </w:pPr>
      <w:r>
        <w:br w:type="page"/>
      </w:r>
    </w:p>
    <w:p w14:paraId="348EE190" w14:textId="77777777" w:rsidR="00F1231A" w:rsidRDefault="004E2B2F" w:rsidP="004E2B2F">
      <w:pPr>
        <w:pStyle w:val="Ttulo1"/>
        <w:jc w:val="both"/>
      </w:pPr>
      <w:r>
        <w:lastRenderedPageBreak/>
        <w:t>Capítulo 2</w:t>
      </w:r>
    </w:p>
    <w:p w14:paraId="687016C5" w14:textId="77777777" w:rsidR="00F1231A" w:rsidRDefault="004E2B2F" w:rsidP="004E2B2F">
      <w:pPr>
        <w:jc w:val="both"/>
      </w:pPr>
      <w:r>
        <w:t>Meus filhinhos, eu lhes escrevo tais coisas para que vocês não pequem. Entretanto, se alguém pecou, temos um advogado junto do Pai: Jesus Cristo, o justo. Ele é a vítima de expiação pelos nossos pecados; e não só os nossos, mas também os pecados do mundo inteiro. Fazer a vontade de Deus - Para sabermos se conhecemos a Deus, basta ver se cumprimos os seus mandamentos. Quem diz que conhece a Deus, mas não cumpre os seus mandamentos, é mentiroso, e a Verdade não está nele. Por outro lado, o amor de Deus se realiza de fato em quem observa a Palavra de Deus. É assim que reconhecemos que estamos com ele: quem diz que está com Deus deve comportar-se como Jesus se comportou. Caríssimos, não lhes comunico um mandamento novo, mas o mandamento antigo, esse mesmo que vocês receberam desde o princípio. O mandamento antigo é a palavra que vocês ouviram. E, no entanto, o mandamento que lhes comunico é novo - pois ele é verdadeiro em Jesus e em vocês - porque as trevas já estão se afastando, e a verdadeira luz já está brilhando. Quem afirma que está na luz, mas odeia o seu irmão, ainda está nas trevas. Quem ama o seu irmão permanece na luz, e nele não há ocasião de tropeço. Ao contrário, quem odeia o seu irmão está nas trevas: caminha nas trevas e não sabe aonde vai, porque as trevas lhe cegaram os olhos. Escolher a Vida - Eu lhes escrevo, filhinhos, porque os pecados de vocês foram perdoados pelo poder do nome de Jesus. Eu lhes escrevo, pais, porque vocês conhecem aquele que existia desde o princípio. Eu lhes escrevo, jovens, porque vocês venceram o Maligno. Eu lhes escrevi, filhinhos, porque vocês conheceram o Pai. Eu lhes escrevi, pais, porque vocês conhecem aquele que existia desde o princípio. Eu lhes escrevi, jovens, porque vocês são fortes, e a palavra de Deus permanece em vocês e vocês venceram o Maligno. Não amem o mundo e nem o que há no mundo. Se alguém ama o mundo, o amor do Pai não está nele. Pois tudo o que há no mundo - os apetites baixos, os olhos insaciáveis, a arrogância do dinheiro - são coisas que não vêm do Pai, mas do mundo. E o mundo passa com seus desejos insaciáveis. Mas quem faz a vontade de Deus permanece para sempre. Cuidado com os anticristos - Filhinhos, já chegou a última hora. Vocês não ouviram dizer que o Anticristo devia chegar? Pois vejam quantos anticristos já vieram! Daí reconhecemos que a última hora já chegou. Esses anticristos saíram do meio de nós, mas não eram dos nossos. Se tivessem sido dos nossos, teriam permanecido conosco. Mas era preciso que ficasse claro que nem todos eram dos nossos. Vocês, porém, receberam a unção que vem do Santo, de modo que todos vocês possuem a sabedoria. Eu lhes escrevi, não porque vocês ignoram a Verdade, mas porque a conhecem e sabem que da Verdade não saem mentiras. Quem é o mentiroso? É quem nega que Jesus é o Messias. Esse tal é o Anticristo, aquele que nega o Pai e o Filho. Todo aquele que nega o Filho, também nega o Pai. Quem reconhece o Filho, também reconhece o Pai. Quanto a vocês, tudo o que ouviram desde o princípio permaneça em vocês. Se permanecer em vocês tudo aquilo que ouviram desde o princípio, vocês também permanecerão no Filho e no Pai. Esta é a promessa que ele nos fez: a Vida eterna. Escrevi isso a vocês, por causa daqueles que procuram desencaminhá-los. Vocês receberam de Jesus a unção que permanece em vocês, e já não têm necessidade que alguém os ensine; pelo contrário, como a unção dele, que é verdadeira e não mentirosa, lhes ensina tudo aquilo que Jesus lhes tinha ensinado, permaneçam com ele. Agora, portanto, filhinhos, permaneçam com Jesus; assim, quando ele se manifestar, nos sentiremos seguros, e não fracassados por estarmos longe dele no dia da sua Vinda. II.</w:t>
      </w:r>
    </w:p>
    <w:p w14:paraId="2F266C05" w14:textId="77777777" w:rsidR="00F1231A" w:rsidRDefault="004E2B2F" w:rsidP="004E2B2F">
      <w:pPr>
        <w:pStyle w:val="Ttulo2"/>
        <w:jc w:val="both"/>
      </w:pPr>
      <w:r>
        <w:t>Viver como filhos</w:t>
      </w:r>
    </w:p>
    <w:p w14:paraId="700AB73B" w14:textId="77777777" w:rsidR="00F1231A" w:rsidRDefault="004E2B2F" w:rsidP="004E2B2F">
      <w:pPr>
        <w:pStyle w:val="Ttulo2"/>
        <w:jc w:val="both"/>
      </w:pPr>
      <w:r>
        <w:t>De deus</w:t>
      </w:r>
    </w:p>
    <w:p w14:paraId="66245435" w14:textId="77777777" w:rsidR="00F1231A" w:rsidRDefault="004E2B2F" w:rsidP="004E2B2F">
      <w:pPr>
        <w:jc w:val="both"/>
      </w:pPr>
      <w:r>
        <w:t>Deus é justo - Vocês sabem que Jesus é justo; reconheçam, pois, que todo aquele que pratica a justiça nasceu de Deus. Nos vv. 15-17 João caracteriza as duas ofertas de vida: a vida que vem do mundo (desejos desenfreados, ambição de possuir e auto-suficiência da riqueza) e a vida que vem de Deus e que é possuída pelo homem quando este põe em prática a vontade de Deus. A vida que o mundo oferece é falsa e, por isso, frágil e passageira; a vida que Deus oferece é a sua própria vida e, por isso, preenche o desejo do homem e permanece para sempre. Cabe ao homem escolher definitivamente um desses tipos de vida.</w:t>
      </w:r>
    </w:p>
    <w:p w14:paraId="1ABF662C" w14:textId="77777777" w:rsidR="00F1231A" w:rsidRDefault="004E2B2F" w:rsidP="004E2B2F">
      <w:pPr>
        <w:pStyle w:val="Ttulo2"/>
        <w:jc w:val="both"/>
      </w:pPr>
      <w:r>
        <w:lastRenderedPageBreak/>
        <w:t>Novo testamentoprimeira carta de são joão</w:t>
      </w:r>
    </w:p>
    <w:p w14:paraId="3BBF758F" w14:textId="77777777" w:rsidR="00F1231A" w:rsidRDefault="004E2B2F" w:rsidP="004E2B2F">
      <w:pPr>
        <w:jc w:val="both"/>
      </w:pPr>
      <w:r>
        <w:t>2,3-11: O conhecimento de Deus se demonstra por uma prática concreta, isto é, quando a pessoa faz a vontade de Deus. Essa vontade foi revelada e concretizada em Jesus e consiste no mandamento novo, como é expresso em Jo 13,34-35. E é a prática do mandamento do amor que faz as pessoas e os grupos sociais saírem do próprio egoísmo e do isolamento, que geram a morte, para viverem as relações fraternas que geram a vida. 12-17: João dá as linhas gerais que compõem o retrato do cristão: este foi perdoado (passou da morte para a vida); é alguém que conserva a memória da salvação mediante o anúncio do Evangelho; conhece o Pai e vive a fraternidade; e é alguém que tem força para vencer continuamente o mal personificado pelo diabo (Maligno). Nos vv. 15-17 João caracteriza as duas ofertas de vida: a vida que vem do mundo (desejos desenfreados, ambição de possuir e auto-suficiência da riqueza) e a vida que vem de Deus e que é possuída pelo homem quando este põe em prática a vontade de Deus. A vida que o mundo oferece é falsa e, por isso, frágil e passageira; a vida que Deus oferece é a sua própria vida e, por isso, preenche o desejo do homem e permanece para sempre. Cabe ao homem escolher definitivamente um desses tipos de vida. 18-28: A revelação cristã mostra que a salvação é o dom da vida que o Pai concede aos homens através de Jesus. Anticristos são aqueles que rejeitam Jesus como Cristo, isto é, como Messias e Salvador; desse modo, rejeitam também o Pai e, portanto, a própria vida. Cristãos verdadeiros são aqueles que aceitam Jesus como Salvador, e assim recebem a vida que vem do Pai. Jesus tinha anunciado que no fim dos tempos (período que vai da ressurreição de Jesus até o final da história) apareceriam anticristos, que procurariam desviar os fiéis (cf. Mc 13,22). Os cristãos, porém, não devem temer, porque receberam a unção do Espírito que mantém sempre viva neles a memória de Jesus e ensina os cristãos a encarnar Jesus Cristo em qualquer tempo e lugar (cf. Jo 14,14-17). A comunidade cristã, portanto, é carismática: seus membros receberam o Espírito que lhes ensina tudo sobre Jesus, e por isso eles não precisam depender de mediadores externos. 2,29-3,2: João começa novo tema: Deus é justo. Jesus Cristo manifestou inteiramente a Deus porque, através de sua vida, mostrou concretamente o que é a justiça divina. Do mesmo modo, quem pratica a justiça mostra que é filho do Deus justo, à semelhança de Jesus. Não basta ser batizado para ser filho de Deus: é preciso praticar a justiça. Essa realidade, porém, ainda está em crescimento, e só se realizará totalmente quando puderem contemplar toda a glória de Jesus Cristo. O mundo não reconhece o Deus justo, porque o princípio que rege a vida do mundo é a injustiça. Desse modo, o mundo considera como inimigos perigosos o Deus justo e seus filhos que revelam a justiça.</w:t>
      </w:r>
    </w:p>
    <w:p w14:paraId="3B0DC50B" w14:textId="77777777" w:rsidR="00F1231A" w:rsidRDefault="004E2B2F" w:rsidP="004E2B2F">
      <w:pPr>
        <w:jc w:val="both"/>
      </w:pPr>
      <w:r>
        <w:br w:type="page"/>
      </w:r>
    </w:p>
    <w:p w14:paraId="1A4D0586" w14:textId="77777777" w:rsidR="00F1231A" w:rsidRDefault="004E2B2F" w:rsidP="004E2B2F">
      <w:pPr>
        <w:pStyle w:val="Ttulo1"/>
        <w:jc w:val="both"/>
      </w:pPr>
      <w:r>
        <w:lastRenderedPageBreak/>
        <w:t>Capítulo 3</w:t>
      </w:r>
    </w:p>
    <w:p w14:paraId="17D9A6F2" w14:textId="77777777" w:rsidR="00F1231A" w:rsidRDefault="004E2B2F" w:rsidP="004E2B2F">
      <w:pPr>
        <w:jc w:val="both"/>
      </w:pPr>
      <w:r>
        <w:t>Vejam que prova de amor o Pai nos deu: sermos chamados filhos de Deus. E nós de fato o somos! Se o mundo não nos reconhece, é porque também não reconheceu a Deus. Amados, desde agora já somos filhos de Deus, embora ainda não se tenha tornado claro o que vamos ser. Sabemos que quando Jesus se manifestar, seremos semelhantes a ele, porque nós o veremos como ele é. Romper com o pecado - Todo aquele que deposita essa esperança em Jesus se purifica, para ser puro como Jesus é puro. Todo aquele que comete pecado, comete também violação da lei, porque o pecado é violação da lei. Mas vocês sabem que Jesus se manifestou para tirar os pecados, e que nele não existe pecado. Todo aquele que nele permanece, não peca. Todo aquele que peca, não o viu nem o conheceu. Filhinhos, que ninguém desencaminhe vocês. Quem pratica a justiça é justo, assim como Jesus é justo. Quem comete o pecado pertence ao Diabo, porque o Diabo é pecador desde o princípio. Foi para isto que o Filho de Deus se manifestou: para destruir as obras do Diabo. Todo aquele que nasceu de Deus não comete pecado, porque leva dentro de si a semente de Deus: não pode pecar, porque nasceu de Deus. Desse modo, torna-se claro quais são os filhos de Deus e quais são os filhos do Diabo: todo aquele que não pratica a justiça, isto é, que não ama ao seu irmão, não é de Deus. Praticar o amor - Porque esta é a mensagem que vocês ouviram desde o princípio: que nos amemos uns aos outros. Não como Caim: pertencendo ao Maligno, ele matou o seu próprio irmão. E por que o matou? Porque as obras de Caim eram más, e as do seu irmão eram justas. Não estranhem, irmãos, se o mundo odeia vocês. Nós sabemos que passamos da morte para a vida, porque amamos aos irmãos. Quem não ama, permanece na morte. Todo aquele que odeia o seu irmão é assassino, e vocês sabem que nenhum assassino tem dentro de si a vida eterna. Compreendemos o que é o amor, porque Jesus deu a sua vida por nós; portanto, nós também devemos dar a vida pelos irmãos. Se alguém possui os bens deste mundo e, vendo o seu irmão em necessidade, fecha-lhe o coração, como pode o amor de Deus permanecer nele? Filhinhos, não amemos com palavras nem com a língua, mas com obras e de verdade. Desse modo saberemos que estamos do lado da verdade; e diante de Deus poderemos tranqüilizar nossa consciência; e isso, mesmo que a nossa consciência nos condene, porque Deus é maior do que a nossa consciência, e ele conhece todas as coisas. Amados, quando a consciência não nos condena, sentimos confiança para nos dirigirmos a Deus, e recebemos tudo o que lhe pedimos, porque cumprimos os seus mandamentos e fazemos o que agrada a ele. E o seu mandamento é este: que tenhamos fé no nome do seu Filho Jesus Cristo e nos amemos uns aos outros, conforme ele nos mandou. Quem cumpre os mandamentos dele, está com Deus, e Deus está com ele. Assim, graças ao Espírito que ele nos deu, reconhecemos que Deus está conosco.</w:t>
      </w:r>
    </w:p>
    <w:p w14:paraId="13E64D69" w14:textId="77777777" w:rsidR="00F1231A" w:rsidRDefault="004E2B2F" w:rsidP="004E2B2F">
      <w:pPr>
        <w:pStyle w:val="Ttulo2"/>
        <w:jc w:val="both"/>
      </w:pPr>
      <w:r>
        <w:t>Novo testamentoprimeira carta de são joão</w:t>
      </w:r>
    </w:p>
    <w:p w14:paraId="0534712A" w14:textId="77777777" w:rsidR="00F1231A" w:rsidRDefault="004E2B2F" w:rsidP="004E2B2F">
      <w:pPr>
        <w:jc w:val="both"/>
      </w:pPr>
      <w:r>
        <w:t>3,3-10: Praticar a justiça é amar o irmão: esta é a vida na graça de quem conheceu a justiça de Deus - seu amor pelos homens - revelada em Jesus Cristo. Quem não ama o irmão pratica a injustiça, isto é, está do lado do Diabo e vive no pecado, que é odiar o irmão. Esse ódio, porém, não é apenas sentimento interior; é princípio de vida que rege todo pensamento e ação, e se manifesta através de preconceitos, separatismo, exploração e opressão. Com Jesus começou a era da justiça: o amor ao irmão leva à relação, à comunhão, à partilha e fraternidade. 11-24: O dom do Espírito produz nas pessoas a contínua memória e compreensão sobre a pessoa de Jesus (cf. Jo 14,26). É o Espírito, portanto, que gera a fé em Jesus e fé é compromisso que produz vida nova. Essa vida, porém, não se traduz apenas por um conhecimento intelectual, mas pela prática do mandamento do amor, que não significa apenas amar com sentimento e com afeto, mas através de ações concretas que promovam a vida e a liberdade dos irmãos. A prática do amor não tem limites, pois devemos amar como Jesus amou: assim como ele foi até o fim dando sua vida por nós, também nós devemos dar a vida pelos irmãos. O Evangelho não pede que sejamos perfeitos para depois amar; pede-nos, sim, que amemos concretamente, certos de que Deus é maior do que a nossa consciência e compreende e perdoa todas as nossas imperfeições.</w:t>
      </w:r>
    </w:p>
    <w:p w14:paraId="47E61EB1" w14:textId="77777777" w:rsidR="00F1231A" w:rsidRDefault="004E2B2F" w:rsidP="004E2B2F">
      <w:pPr>
        <w:jc w:val="both"/>
      </w:pPr>
      <w:r>
        <w:br w:type="page"/>
      </w:r>
    </w:p>
    <w:p w14:paraId="62343C3F" w14:textId="77777777" w:rsidR="00F1231A" w:rsidRDefault="004E2B2F" w:rsidP="004E2B2F">
      <w:pPr>
        <w:pStyle w:val="Ttulo1"/>
        <w:jc w:val="both"/>
      </w:pPr>
      <w:r>
        <w:lastRenderedPageBreak/>
        <w:t>Capítulo 4</w:t>
      </w:r>
    </w:p>
    <w:p w14:paraId="08F835D3" w14:textId="77777777" w:rsidR="00F1231A" w:rsidRDefault="004E2B2F" w:rsidP="004E2B2F">
      <w:pPr>
        <w:jc w:val="both"/>
      </w:pPr>
      <w:r>
        <w:t>Saber discernir - Amados, não dêem crédito a todos os que se dizem inspirados; antes, examinem os espíritos, para saber se vêm de Deus, pois no mundo já apareceram muitos falsos profetas. Para saber se alguém é inspirado por Deus, sigam esta norma: fala da parte de Deus todo aquele que reconhece que Jesus Cristo se encarnou. Todo aquele que não reconhece a Jesus, não fala da parte de Deus. Esse tal é o espírito do Anticristo; vocês ouviram dizer que ele vinha, mas ele já está no mundo. Filhinhos, vocês são de Deus e já venceram os Anticristos, pois aquele que está com vocês é maior do que aquele que está com o mundo. Eles pertencem ao mundo; por isso falam a linguagem do mundo e o mundo os ouve. Nós, porém, somos de Deus. Por isso, quem conhece a Deus, nos ouve; e quem não é de Deus, não nos ouve. Com isso podemos distinguir o espírito da Verdade do espírito do erro.</w:t>
      </w:r>
    </w:p>
    <w:p w14:paraId="35359993" w14:textId="77777777" w:rsidR="00F1231A" w:rsidRDefault="004E2B2F" w:rsidP="004E2B2F">
      <w:pPr>
        <w:pStyle w:val="Ttulo2"/>
        <w:jc w:val="both"/>
      </w:pPr>
      <w:r>
        <w:t>Iii.</w:t>
      </w:r>
    </w:p>
    <w:p w14:paraId="64515F89" w14:textId="77777777" w:rsidR="00F1231A" w:rsidRDefault="004E2B2F" w:rsidP="004E2B2F">
      <w:pPr>
        <w:pStyle w:val="Ttulo2"/>
        <w:jc w:val="both"/>
      </w:pPr>
      <w:r>
        <w:t>O amor e a fé</w:t>
      </w:r>
    </w:p>
    <w:p w14:paraId="20CB0162" w14:textId="77777777" w:rsidR="00F1231A" w:rsidRDefault="004E2B2F" w:rsidP="004E2B2F">
      <w:pPr>
        <w:jc w:val="both"/>
      </w:pPr>
      <w:r>
        <w:t>Deus é amor - Amados, amemo-nos uns aos outros, pois o amor vem de Deus. E todo aquele que ama, nasceu de Deus e conhece a Deus. Quem não ama não conhece a Deus, porque Deus é amor. Nisto se tornou visível o amor de Deus entre nós: Deus enviou o seu Filho único a este mundo, para dar-nos a vida por meio dele. E o amor consiste no seguinte: não fomos nós que amamos a Deus, mas foi ele que nos amou, e nos enviou o seu Filho como vítima expiatória por nossos pecados. Amados, se Deus nos amou a tal ponto, também nós devemos amar-nos uns aos outros. Ninguém jamais viu Deus. Se nos amamos uns aos outros, Deus está conosco, e o seu amor se realiza completamente entre nós. Nisto reconhecemos que permanecemos com Deus, e ele conosco: ele nos deu o seu Espírito. E nós vimos e testemunhamos que o Pai enviou o seu Filho como Salvador do mundo. Quando alguém confessa que Jesus é o Filho de Deus, Deus permanece com ele, e ele com Deus. E nós reconhecemos o amor que Deus tem por nós e acreditamos nesse amor. Deus é amor: quem permanece no amor permanece em Deus, e Deus permanece nele. Nisto se realizou completamente o amor entre nós: o fato de termos plena confiança no dia do julgamento, porque tal como Jesus é, assim somos nós neste mundo. No amor não existe medo; pelo contrário, o amor perfeito lança fora o medo, porque o medo supõe castigo. Por conseguinte, quem sente medo ainda não está realizado no amor. Quanto a nós, amemos, porque ele nos amou primeiro. Se alguém diz: «Eu amo a Deus», e no entanto odeia o seu irmão, esse tal é mentiroso; pois quem não ama o seu irmão, a quem vê, não poderá amar a Deus, a quem não vê. E este é justamente o mandamento que dele recebemos: quem ama a Deus, ame também o seu irmão.</w:t>
      </w:r>
    </w:p>
    <w:p w14:paraId="2700D4AF" w14:textId="77777777" w:rsidR="00F1231A" w:rsidRDefault="004E2B2F" w:rsidP="004E2B2F">
      <w:pPr>
        <w:pStyle w:val="Ttulo2"/>
        <w:jc w:val="both"/>
      </w:pPr>
      <w:r>
        <w:t>Novo testamentoprimeira carta de são joão</w:t>
      </w:r>
    </w:p>
    <w:p w14:paraId="65EC0D5F" w14:textId="77777777" w:rsidR="00F1231A" w:rsidRDefault="004E2B2F" w:rsidP="004E2B2F">
      <w:pPr>
        <w:jc w:val="both"/>
      </w:pPr>
      <w:r>
        <w:t>4,1-6: Os cristãos se deparam continuamente com religiões, projetos políticos, propostas sociais, sistemas de pensamento, e todos eles se apresentam como salvadores. Como discernir o que vem de Deus e o que é tapeação que vem do mundo? Como distinguir a verdade do erro? João nos mostra que o critério está no projeto que Deus manifestou através de Jesus encarnado: ele realizou uma prática que promovia a vida e a liberdade dos homens. Todo projeto (religião, pensamento, sistema ou proposta) que não coincida com a prática de Jesus não vem de Deus. 7-21: O centro da vida é a prática do amor. Esse amor testemunha concreta e visivelmente o conhecimento e a união que temos com Deus, com seu Filho e com o Espírito. De fato, Deus Pai torna-se conhecido pelos homens no ato de dar, por amor, o seu Filho ao mundo (Jo 3,16). O Filho é conhecido pela entrega de si mesmo, no amor, até o fim (Jo 13,1). O Espírito gera a memória do Pai e do Filho nos cristãos, isto é, a própria vida no amor. A fé na Trindade é a teoria de uma prática que se expressa no amor concreto aos irmãos, a quem Deus ama. A incoerência fundamental seria afirmar uma fé na Trindade que não correspondesse à prática do amor. João deixa claro que o julgamento de Deus será feito sobre a prática do amor vivida ou não (cf. Mt 25,31-46). Por isso, quem ama não teme o julgamento.</w:t>
      </w:r>
    </w:p>
    <w:p w14:paraId="2BC9E083" w14:textId="77777777" w:rsidR="00F1231A" w:rsidRDefault="004E2B2F" w:rsidP="004E2B2F">
      <w:pPr>
        <w:jc w:val="both"/>
      </w:pPr>
      <w:r>
        <w:br w:type="page"/>
      </w:r>
    </w:p>
    <w:p w14:paraId="7AB6C3C0" w14:textId="77777777" w:rsidR="00F1231A" w:rsidRDefault="004E2B2F" w:rsidP="004E2B2F">
      <w:pPr>
        <w:pStyle w:val="Ttulo1"/>
        <w:jc w:val="both"/>
      </w:pPr>
      <w:r>
        <w:lastRenderedPageBreak/>
        <w:t>Capítulo 5</w:t>
      </w:r>
    </w:p>
    <w:p w14:paraId="50808580" w14:textId="77777777" w:rsidR="00F1231A" w:rsidRDefault="004E2B2F" w:rsidP="004E2B2F">
      <w:pPr>
        <w:jc w:val="both"/>
      </w:pPr>
      <w:r>
        <w:t>A fé que vence o mundo - Quem acredita que Jesus é o Messias, nasceu de Deus; e quem ama aquele que gerou, ama também aquele que por este foi gerado. Nisto reconhecemos que amamos os filhos de Deus: quando amamos a Deus e cumprimos os seus mandamentos. Porque amar a Deus significa observar os seus mandamentos. E os seus mandamentos não são pesados, porque todo aquele que nasceu de Deus venceu o mundo. E esta é a vitória que venceu o mundo: a nossa fé. De fato, quem pode vencer o mundo, senão aquele que acredita que Jesus é o Filho de Deus? Este é aquele que veio pela água e pelo sangue: Jesus Cristo. (Ele não veio apenas pela água, mas pela água e pelo sangue.) E é o Espírito quem dá testemunho, porque o Espírito é a Verdade. Portanto, são três que dão testemunho: o Espírito, a água e o sangue, e os três estão de acordo entre si. Se aceitamos o testemunho dos homens, com maior razão aceitamos o testemunho de Deus. E o testemunho de que falamos é de Deus: ele deixou um testemunho do seu Filho. Quem acredita no Filho de Deus, tem esse testemunho dentro de si mesmo. Quem não acredita em Deus, faz dele um mentiroso, porque não acredita no testemunho que ele deu em favor do seu Filho. E o testemunho é este: Deus nos deu a Vida eterna, e esta Vida está em seu Filho. Quem tem o Filho, tem a Vida; quem não tem o Filho de Deus, não tem a Vida. O segredo da oração - Escrevo tudo isso para que vocês, que acreditam no nome do Filho de Deus, estejam certos de que têm Vida eterna. Ao nos dirigirmos a Deus, podemos ter esta confiança: quando pedimos alguma coisa conforme o seu projeto, ele nos ouve. E, se sabemos que ele nos ouve em tudo o que lhe pedimos, estamos certos de que já obtivemos o que lhe havíamos pedido. Se alguém vê o seu irmão cometer um pecado que não leva à morte, que ele reze, e Deus dará a vida a esse irmão. Isso quando o pecado cometido não leva para a morte. Existe um pecado que leva para a morte, mas não é a respeito desse que eu digo para se rezar. Toda injustiça é pecado, mas existe pecado que não leva para a morte. Cuidado com os ídolos - Nós sabemos que todo aquele que nasceu de Deus não peca; Jesus, que foi gerado por Deus, o guarda, e por isso o Maligno não o pode atingir. Nós sabemos que somos de Deus, ao passo que o mundo inteiro está sob o poder do Maligno. Sabemos que o Filho de Deus veio e nos deu inteligência para conhecermos o Deus verdadeiro. E nós estamos com o Verdadeiro, graças a seu Filho Jesus Cristo. Este é o Deus verdadeiro e a Vida eterna. Filhinhos, cuidado com os ídolos... Os cristãos pecam, porque continuam sujeitos à fraqueza humana. O «pecado que leva à morte» é a rejeição do projeto que Deus realizou através de Jesus Cristo, pois fora desse projeto o homem caminha para a morte.</w:t>
      </w:r>
    </w:p>
    <w:p w14:paraId="6D8E56F0" w14:textId="77777777" w:rsidR="00F1231A" w:rsidRDefault="004E2B2F" w:rsidP="004E2B2F">
      <w:pPr>
        <w:pStyle w:val="Ttulo2"/>
        <w:jc w:val="both"/>
      </w:pPr>
      <w:r>
        <w:t>Novo testamentoprimeira carta de são joão</w:t>
      </w:r>
    </w:p>
    <w:p w14:paraId="08AA346B" w14:textId="77777777" w:rsidR="00F1231A" w:rsidRDefault="004E2B2F" w:rsidP="004E2B2F">
      <w:pPr>
        <w:jc w:val="both"/>
      </w:pPr>
      <w:r>
        <w:t>5,1-12: Todos nós buscamos a plenitude da vida; mas, onde ela se encontra? A Bíblia nos responde: Deus é vida plena e, graças ao seu amor por nós, ele deu sua própria vida através de seu Filho encarnado. Os homens têm acesso à vida através da fé. E é a fé que acolhe o dom que Deus realiza em Jesus. É esta fé que faz experimentar desde já a vida eterna. Mas, o que é a fé? É o compromisso com o testemunho que Jesus deu desde o batismo (água) até a sua morte (sangue). E quem desperta esse compromisso é o Espírito, que nos faz recordar, compreender e viver esse testemunho de Jesus, que dissipa todo egoísmo, mentira e morte (vence o mundo). 13-17: Por que às vezes rezamos, e Deus não nos responde? João nos mostra que a oração não é meio para satisfazer nossos caprichos egoístas, e sim meio de nos colocarmos dentro do projeto de Deus e pedirmos a realização da sua vontade amorosa, que gera vida e liberdade. Por isso, o pedido fundamental para nós e para os outros é sempre: «venha a nós o teu Reino». Os cristãos pecam, porque continuam sujeitos à fraqueza humana. O «pecado que leva à morte» é a rejeição do projeto que Deus realizou através de Jesus Cristo, pois fora desse projeto o homem caminha para a morte. 18-21: Após um resumo da carta, João recomenda que os cristãos tenham cuidado com os ídolos. Para ele, ídolos são as pessoas, coisas, estruturas e projetos que produzem escravidão e morte e se apresentam como absolutos, pretendendo substituir o projeto de vida e liberdade que Deus realizou em Jesus Cristo.</w:t>
      </w:r>
    </w:p>
    <w:p w14:paraId="04A9B0D6" w14:textId="77777777" w:rsidR="00F1231A" w:rsidRDefault="004E2B2F" w:rsidP="004E2B2F">
      <w:pPr>
        <w:pStyle w:val="Ttulo2"/>
        <w:jc w:val="both"/>
      </w:pPr>
      <w:r>
        <w:lastRenderedPageBreak/>
        <w:t>Segunda carta de são joão</w:t>
      </w:r>
    </w:p>
    <w:p w14:paraId="7CF1AB8C" w14:textId="77777777" w:rsidR="00F1231A" w:rsidRDefault="004E2B2F" w:rsidP="004E2B2F">
      <w:pPr>
        <w:pStyle w:val="Ttulo2"/>
        <w:jc w:val="both"/>
      </w:pPr>
      <w:r>
        <w:t>Viver na verdade</w:t>
      </w:r>
    </w:p>
    <w:p w14:paraId="5E4F27B2" w14:textId="77777777" w:rsidR="00F1231A" w:rsidRDefault="004E2B2F" w:rsidP="004E2B2F">
      <w:pPr>
        <w:jc w:val="both"/>
      </w:pPr>
      <w:r>
        <w:t>Introdução Esta carta se dirige a uma comunidade personificada como «Senhora eleita», repetindo frases da primeira carta de João. Trata-se de comunidade exposta à ameaça de perder o próprio coração da fé e da vida cristã. Alguns pregadores «avançados» negam que o homem Jesus seja o Messias enviado por Deus e deixam de lado o mandamento do amor mútuo, rompendo conseqüentemente sua relação com Deus. Em poucas palavras, pregam um conhecimento elevado que não necessita da fé em Jesus nem do seu evangelho de amor. O Ancião é radical: proíbe que a comunidade mantenha qualquer relacionamento com esses impostores. Trata-se sem dúvida de pessoas que pertencem ao grupo combatido pela primeira carta de João. O remetente assina «Ancião» (= presbítero) e os destinatários se encontram na Ásia Menor. O autor e a época são os mesmos da primeira carta de João.</w:t>
      </w:r>
    </w:p>
    <w:p w14:paraId="1DB2D206" w14:textId="77777777" w:rsidR="00F1231A" w:rsidRDefault="004E2B2F" w:rsidP="004E2B2F">
      <w:pPr>
        <w:pStyle w:val="Ttulo2"/>
        <w:jc w:val="both"/>
      </w:pPr>
      <w:r>
        <w:t>Novo testamentosegunda carta de são joão</w:t>
      </w:r>
    </w:p>
    <w:p w14:paraId="702FFB68" w14:textId="77777777" w:rsidR="00F1231A" w:rsidRDefault="004E2B2F" w:rsidP="004E2B2F">
      <w:pPr>
        <w:jc w:val="both"/>
      </w:pPr>
      <w:r>
        <w:br w:type="page"/>
      </w:r>
    </w:p>
    <w:p w14:paraId="7BCCACB4" w14:textId="77777777" w:rsidR="00F1231A" w:rsidRDefault="004E2B2F" w:rsidP="004E2B2F">
      <w:pPr>
        <w:pStyle w:val="Ttulo1"/>
        <w:jc w:val="both"/>
      </w:pPr>
      <w:r>
        <w:lastRenderedPageBreak/>
        <w:t>Capítulo 1</w:t>
      </w:r>
    </w:p>
    <w:p w14:paraId="760A7331" w14:textId="77777777" w:rsidR="00F1231A" w:rsidRDefault="004E2B2F" w:rsidP="004E2B2F">
      <w:pPr>
        <w:jc w:val="both"/>
      </w:pPr>
      <w:r>
        <w:t>Endereço e saudação - O Ancião à Senhora eleita e a seus filhos, a quem amo sinceramente - não apenas eu, mas todos os que conheceram a Verdade - por causa da verdade que permanece em nós e estará conosco para sempre. Conosco estarão a graça, a misericórdia e a paz da parte de Deus Pai e de Jesus Cristo, o Filho do Pai, na verdade e no amor. O centro da vida cristã - Fiquei muito alegre por ter encontrado alguns filhos seus que vivem na verdade, segundo o mandamento que recebemos do Pai. E agora eu lhe peço, Senhora, não como se estivesse escrevendo para você um novo mandamento, mas o mesmo que temos desde o princípio: amemo-nos uns aos outros. O amor consiste nisto: em viver conforme os mandamentos dele. E o primeiro mandamento, como aprenderam desde o princípio, é que vocês vivam no amor. Os anticristos - Porque muitos sedutores, que não reconhecem Jesus como Messias encarnado, espalharam-se pelo mundo. Eles são o Sedutor, o Anticristo. Tomem cuidado, para não perderem o fruto dos nossos trabalhos; mas, ao contrário, para receberem plena recompensa. Todo aquele que avança e não permanece no ensinamento de Cristo não possui a Deus. Aquele que permanece no ensinamento é o que possui o Pai e o Filho. Se alguém chega até vocês, sem ser o portador deste ensinamento, não o recebam na casa de vocês, nem o cumprimentem. Aquele que o cumprimentar estará participando de suas obras más. Saudações finais - Eu teria ainda muitas coisas para lhes escrever, mas não quis fazê-lo com papel e tinta. Contudo, espero ir visitá-los e falar com vocês de viva voz, para que a nossa alegria seja completa.Os filhos de sua irmã Eleita a saúdam.</w:t>
      </w:r>
    </w:p>
    <w:p w14:paraId="09F21E1C" w14:textId="77777777" w:rsidR="00F1231A" w:rsidRDefault="004E2B2F" w:rsidP="004E2B2F">
      <w:pPr>
        <w:pStyle w:val="Ttulo2"/>
        <w:jc w:val="both"/>
      </w:pPr>
      <w:r>
        <w:t>Novo testamentosegunda carta de são joão</w:t>
      </w:r>
    </w:p>
    <w:p w14:paraId="2879BCAA" w14:textId="77777777" w:rsidR="00F1231A" w:rsidRDefault="004E2B2F" w:rsidP="004E2B2F">
      <w:pPr>
        <w:pStyle w:val="Ttulo2"/>
        <w:jc w:val="both"/>
      </w:pPr>
      <w:r>
        <w:t>1-3: a</w:t>
      </w:r>
    </w:p>
    <w:p w14:paraId="61478AD7" w14:textId="77777777" w:rsidR="00F1231A" w:rsidRDefault="004E2B2F" w:rsidP="004E2B2F">
      <w:pPr>
        <w:jc w:val="both"/>
      </w:pPr>
      <w:r>
        <w:t>Verdade é a revelação de Deus em Jesus Cristo. 4-6: O centro da vida cristã é a prática do amor, tal como é apresentado pelo mandamento evangélico (cf. Jo 13,34-35; 1Jo 2,7-11). 7-11: O nome Anticristo é usado aqui para designar aqueles que negam o projeto de Deus em Jesus Cristo e pretendem «avançar» no caminho da espiritualidade.</w:t>
      </w:r>
    </w:p>
    <w:p w14:paraId="10A64615" w14:textId="77777777" w:rsidR="00F1231A" w:rsidRDefault="004E2B2F" w:rsidP="004E2B2F">
      <w:pPr>
        <w:pStyle w:val="Ttulo2"/>
        <w:jc w:val="both"/>
      </w:pPr>
      <w:r>
        <w:t>Terceira carta de são joão</w:t>
      </w:r>
    </w:p>
    <w:p w14:paraId="55DB3D4A" w14:textId="77777777" w:rsidR="00F1231A" w:rsidRDefault="004E2B2F" w:rsidP="004E2B2F">
      <w:pPr>
        <w:pStyle w:val="Ttulo2"/>
        <w:jc w:val="both"/>
      </w:pPr>
      <w:r>
        <w:t>Cooperadores da verdade</w:t>
      </w:r>
    </w:p>
    <w:p w14:paraId="56CB196C" w14:textId="77777777" w:rsidR="00F1231A" w:rsidRDefault="004E2B2F" w:rsidP="004E2B2F">
      <w:pPr>
        <w:jc w:val="both"/>
      </w:pPr>
      <w:r>
        <w:t>Introdução Esta é uma carta de encorajamento, que apresenta situação e pessoas bem concretas. O «Ancião» é certamente responsável por um grupo de comunidades, e está encontrando a oposição de Diótrefes, o bispo de uma igreja local, a quem acusa de ser dominador e de ter uma língua ferina. O Ancião enviou alguns missionários que se hospedaram na casa de Gaio, mas Diótrefes não permitiu que eles tivessem acesso à comunidade local; agora torna a enviá-los e pede a ajuda de Gaio. Demétrio, portador da carta, talvez seja um desses missionários. Note-se que a crítica ao bispo Diótrefes não é a respeito de uma doutrina errada, mas de um espírito autoritário, que toma decisões sem consultar a comunidade.</w:t>
      </w:r>
    </w:p>
    <w:p w14:paraId="489B2065" w14:textId="77777777" w:rsidR="00F1231A" w:rsidRDefault="004E2B2F" w:rsidP="004E2B2F">
      <w:pPr>
        <w:pStyle w:val="Ttulo2"/>
        <w:jc w:val="both"/>
      </w:pPr>
      <w:r>
        <w:t>Novo testamentoterceira carta de são joão</w:t>
      </w:r>
    </w:p>
    <w:p w14:paraId="0236AC92" w14:textId="77777777" w:rsidR="00F1231A" w:rsidRDefault="004E2B2F" w:rsidP="004E2B2F">
      <w:pPr>
        <w:jc w:val="both"/>
      </w:pPr>
      <w:r>
        <w:br w:type="page"/>
      </w:r>
    </w:p>
    <w:p w14:paraId="06870368" w14:textId="77777777" w:rsidR="00F1231A" w:rsidRDefault="004E2B2F" w:rsidP="004E2B2F">
      <w:pPr>
        <w:pStyle w:val="Ttulo1"/>
        <w:jc w:val="both"/>
      </w:pPr>
      <w:r>
        <w:lastRenderedPageBreak/>
        <w:t>Capítulo 1</w:t>
      </w:r>
    </w:p>
    <w:p w14:paraId="049A6043" w14:textId="77777777" w:rsidR="00F1231A" w:rsidRDefault="004E2B2F" w:rsidP="004E2B2F">
      <w:pPr>
        <w:jc w:val="both"/>
      </w:pPr>
      <w:r>
        <w:t>Endereço e saudação -*O Ancião ao caríssimo Gaio, a quem amo sinceramente. Caro amigo: desejo que você prospere em tudo e que a saúde do seu corpo esteja tão bem quanto à de sua alma. Viver na verdade -* Fiquei muito contente com a chegada dos irmãos e com o testemunho que deram a respeito da sua verdade, isto é, do modo como você vive na verdade. Para mim, não há maior alegria do que saber que meus filhos vivem na verdade. Caríssimo, você procede fielmente em tudo o que faz com seus irmãos, ainda que estrangeiros. Diante da Igreja reunida, eles testemunharam o amor que você tem. E você fará bem provendo-os do necessário para a viagem, de modo digno de Deus. É pelo Nome que eles se puseram a caminho, sem nada receber dos pagãos. Devemos, portanto, acolher a esses homens, para que sejamos cooperadores da Verdade. Não imitar o mal -* Escrevi algumas palavras à igreja. Mas Diótrefes, que ambiciona dominar, não nos aceita. Por isso, quando eu for aí, não deixarei de reprovar o modo com que ele age, pois nos difama com palavras mal-intencionadas. Não contente com isso, ele se recusa a receber os irmãos e impede aqueles que desejariam fazê-lo, expulsando-os da Igreja. Caríssimo, não imite o mal, mas o bem. Quem faz o bem, é de Deus. Quem faz o mal, não viu a Deus. Elogio de Demétrio -* Quanto a Demétrio, todos dão testemunho dele, inclusive a própria Verdade. Nós também testemunhamos em favor dele, e você sabe que o nosso testemunho é verdadeiro. Saudações finais -* Teria muitas coisas a escrever para você, mas não quero fazê-lo com tinta e pena. Espero vê-lo em breve, e então conversaremos pessoalmente. Que a paz esteja com você. Os amigos mandam saudações. Saúde nossos amigos um por um.</w:t>
      </w:r>
    </w:p>
    <w:p w14:paraId="316BACA5" w14:textId="77777777" w:rsidR="00F1231A" w:rsidRDefault="004E2B2F" w:rsidP="004E2B2F">
      <w:pPr>
        <w:pStyle w:val="Ttulo2"/>
        <w:jc w:val="both"/>
      </w:pPr>
      <w:r>
        <w:t>Novo testamentoterceira carta de são joão</w:t>
      </w:r>
    </w:p>
    <w:p w14:paraId="0ACAF703" w14:textId="77777777" w:rsidR="00F1231A" w:rsidRDefault="004E2B2F" w:rsidP="004E2B2F">
      <w:pPr>
        <w:pStyle w:val="Ttulo2"/>
        <w:jc w:val="both"/>
      </w:pPr>
      <w:r>
        <w:t>Carta de são judas</w:t>
      </w:r>
    </w:p>
    <w:p w14:paraId="2772DC19" w14:textId="77777777" w:rsidR="00F1231A" w:rsidRDefault="004E2B2F" w:rsidP="004E2B2F">
      <w:pPr>
        <w:jc w:val="both"/>
      </w:pPr>
      <w:r>
        <w:t>Não desanimar na fé Introdução Esta pequena carta atribuída a Judas, irmão de Tiago e parente de Jesus, provavelmente foi escrita no fim do sec. I. Seja quem for o autor, ele conhece bem a literatura judaica do seu tempo, os textos chamados apócrifos, que ele cita, e dos quais está muito próximo pelo estilo. É um discurso violento, mas, ao mesmo tempo, estranho e surpreendente; muitos particulares aí acenados são desconhecidos totalmente por nós. Entretanto, o cerne de sua preocupação é bastante claro: a necessidade de defender o essencial da fé com unhas e dentes e de denunciar com coragem as aberrações de um misticismo imoral. Parece que o autor ataca alguns grupos que pretendiam possuir uma forma particular de conhecimento. Estes provocavam a desunião da comunidade, até mesmo nas reuniões. A essas pessoas que se consideravam «espirituais», e que chegavam a negar que Jesus Cristo é o Senhor, o autor os acusa de estarem dominados por seus interesses e instintos e não pelo Espírito. Essa violenta intervenção deve ter tido certo êxito, pois é retomada na segunda carta de Pedro, embora com alguns retoques. Não devemos ficar admirados com a sua violência, que não tem medo de usar formas injuriosas. Trata-se, freqüentemente, de fórmulas fixas na literatura religiosa da época. Mais digna de nota é a preocupação profunda da carta: não permitir que o mistério cristão se enfraqueça. Nessa acusação contra os que pervertem a fé em Cristo e a fé cristã, o autor cita os ímpios mais famosos da Bíblia: o povo revoltado no deserto (Nm 14,26-35), os misteriosos seres celestes de Gn 6,1-3, Sodoma e Gomorra (Gn 19,1-29), Caim (Gn 4,1-24), Coré (Nm 16,1-35).</w:t>
      </w:r>
    </w:p>
    <w:p w14:paraId="7C7272C9" w14:textId="77777777" w:rsidR="00F1231A" w:rsidRDefault="004E2B2F" w:rsidP="004E2B2F">
      <w:pPr>
        <w:pStyle w:val="Ttulo2"/>
        <w:jc w:val="both"/>
      </w:pPr>
      <w:r>
        <w:t>Novo testamentocarta de são judas</w:t>
      </w:r>
    </w:p>
    <w:p w14:paraId="4DAA82B4" w14:textId="77777777" w:rsidR="00F1231A" w:rsidRDefault="004E2B2F" w:rsidP="004E2B2F">
      <w:pPr>
        <w:jc w:val="both"/>
      </w:pPr>
      <w:r>
        <w:br w:type="page"/>
      </w:r>
    </w:p>
    <w:p w14:paraId="21650CA2" w14:textId="77777777" w:rsidR="00F1231A" w:rsidRDefault="004E2B2F" w:rsidP="004E2B2F">
      <w:pPr>
        <w:pStyle w:val="Ttulo1"/>
        <w:jc w:val="both"/>
      </w:pPr>
      <w:r>
        <w:lastRenderedPageBreak/>
        <w:t>Capítulo 1</w:t>
      </w:r>
    </w:p>
    <w:p w14:paraId="3CA26324" w14:textId="77777777" w:rsidR="00F1231A" w:rsidRDefault="004E2B2F" w:rsidP="004E2B2F">
      <w:pPr>
        <w:jc w:val="both"/>
      </w:pPr>
      <w:r>
        <w:t>Endereço e saudação - Judas, servo de Jesus Cristo, irmão de Tiago, aos eleitos que são amados por Deus Pai e guardados por Jesus Cristo. Que a misericórdia, a paz e o amor sejam concedidos em abundância a vocês. Conservar fé autêntica - Amados, tendo um grande desejo de escrever-lhes a respeito da nossa salvação comum, fui obrigado a fazê-lo, a fim de encorajá-los a lutar pela fé que foi transmitida aos fiéis uma vez por todas. De fato, infiltraram-se no meio de vocês alguns indivíduos que, desde há muito, estão inscritos para o julgamento. Eles são uns ímpios, que convertem a graça de nosso Deus em pretexto para a libertinagem e negam Jesus Cristo, o nosso único soberano e Senhor. Os falsos mestres - A vocês, que já conhecem definitivamente todas essas coisas, quero lembrar-lhes que o Senhor, depois de ter salvo o povo da terra do Egito, destruiu em seguida aqueles que não queriam acreditar. Quero lembrar-lhes também que os anjos que não conservaram a sua dignidade, mas abandonaram a própria moradia, o Senhor os mantém presos eternamente nas trevas, para o julgamento do grande Dia. De igual modo, Sodoma e Gomorra e as cidades vizinhas, que igualmente se entregaram à libertinagem e correram atrás de vícios contra a natureza; elas servem de exemplo, sofrendo as penas de um fogo eterno. O mesmo acontece com esses indivíduos: levados por seus devaneios, contaminam o próprio corpo, desprezando o senhorio de Cristo e insultando os seres gloriosos. Na luta com o diabo para disputar o corpo de Moisés, o arcanjo Miguel não teve a ousadia de acusá-lo com palavras ofensivas; apenas disse: «Que o Senhor castigue você!» Esses indivíduos, porém, dizem blasfêmias contra tudo o que eles não conhecem; e o que conhecem instintivamente, à maneira de animais, é que os conduz à ruína. Ai deles, porque enveredaram pela estrada de Caim; por causa do lucro se entregaram às aberrações de Balaão e foram destruídos na rebelião de Coré. São eles que participam descaradamente das refeições fraternas de vocês, apascentando a si mesmos com irreverência. Eles são como nuvens sem água, levadas pelo vento, ou como árvores no fim do outono que não dão fruto, duas vezes mortas e arrancadas pela raiz. São como as ondas bravias do mar, espumando a própria indecência. São como astros errantes, para os quais está reservada a escuridão das trevas eternas. Também Henoc, o sétimo depois de Adão, profetizou sobre esses indivíduos, quando disse: «Eis que o Senhor veio com seus exércitos de anjos para fazer o julgamento universal e convencer todos os ímpios de todas as suas impiedades criminosas e de todas as palavras insolentes que os pecadores ímpios proferiram contra ele.» São uns murmuradores que renegam a própria sorte e agem de acordo com suas próprias paixões; sua boca profere palavras orgulhosas e bajulam as pessoas por motivos interesseiros. Apelo aos fiéis - Vocês, porém, amados, lembrem-se das coisas que foram ditas anteriormente pelos apóstolos de nosso Senhor Jesus Cristo. Eles diziam a vocês: «No fim dos tempos aparecerão impostores que se comportarão conforme as suas paixões.» São esses indivíduos! Eles causam divisões, são materiais e não possuem o Espírito. Um programa de vida - Vocês, porém, amados, construam sobre o alicerce da santíssima fé que vocês têm; rezem movidos pelo Espírito Santo; mantenham-se no amor de Deus, esperando que a misericórdia de nosso Senhor Jesus Cristo lhes dê a vida eterna. Procurem convencer os vacilantes: salvem a uns, arrancando-os do fogo; tenham compaixão de outros, mas com temor. Detestem até a roupa contaminada pelos instintos egoístas dos ímpios. Hino de louvor - Para aquele que pode preservar vocês de qualquer falta e pode fazer que vocês compareçam sem defeitos e na alegria diante da glória dele, ao Deus único, nosso Salvador, por meio de nosso Senhor Jesus Cristo, seja dada a glória e a majestade, a força e o poder, antes de todos os tempos, agora e para sempre. Amém!</w:t>
      </w:r>
    </w:p>
    <w:p w14:paraId="3CC23013" w14:textId="77777777" w:rsidR="00F1231A" w:rsidRDefault="004E2B2F" w:rsidP="004E2B2F">
      <w:pPr>
        <w:pStyle w:val="Ttulo2"/>
        <w:jc w:val="both"/>
      </w:pPr>
      <w:r>
        <w:t>Novo testamentocarta de são judas</w:t>
      </w:r>
    </w:p>
    <w:p w14:paraId="00BB1422" w14:textId="77777777" w:rsidR="00F1231A" w:rsidRDefault="004E2B2F" w:rsidP="004E2B2F">
      <w:pPr>
        <w:jc w:val="both"/>
      </w:pPr>
      <w:r>
        <w:t xml:space="preserve">1-2: Os destinatários da carta são apresentados através de uma definição do que seja o verdadeiro cristão: é alguém chamado a fazer parte do novo povo de Deus; amado permanentemente por Deus Pai; guardado por Jesus Cristo, que o preserva do mal e o mantém na sua vocação. 3-4: A motivação imediata da carta é alertar as comunidades contra certos indivíduos, que nelas se infiltraram para divulgar idéias erradas e conquistar seguidores. Eles procuram transformar a liberdade cristã em libertinagem e o amor em licenciosidade. Provavelmente se trata de gnósticos, para quem o homem é salvo pelo conhecimento e não pelo comportamento moral. 5-16: Cf. nota em 2Pd 2. 17-19: Os cristãos não devem ficar espantados com a aparição de pessoas que procuram enganar. A catequese dos apóstolos já havia anunciado isso (cf. At 20,29-30). 20-23: Numa </w:t>
      </w:r>
      <w:r>
        <w:lastRenderedPageBreak/>
        <w:t>recomendação final, o autor relembra os pontos fundamentais de um programa da vida cristã: fé, oração, amor, auxílio mútuo, confiança na misericórdia de Jesus Cristo e distância daqueles que procuram perverter os outros. 24-25: Em vez das saudações finais, o autor termina com um hino de louvor a Deus, reconhecendo sua majestade, força e poder.</w:t>
      </w:r>
    </w:p>
    <w:p w14:paraId="24001DEA" w14:textId="77777777" w:rsidR="00F1231A" w:rsidRDefault="004E2B2F" w:rsidP="004E2B2F">
      <w:pPr>
        <w:pStyle w:val="Ttulo2"/>
        <w:jc w:val="both"/>
      </w:pPr>
      <w:r>
        <w:t>Apocalipse de são joão</w:t>
      </w:r>
    </w:p>
    <w:p w14:paraId="33887160" w14:textId="77777777" w:rsidR="00F1231A" w:rsidRDefault="004E2B2F" w:rsidP="004E2B2F">
      <w:pPr>
        <w:pStyle w:val="Ttulo2"/>
        <w:jc w:val="both"/>
      </w:pPr>
      <w:r>
        <w:t>A coragem do testemunho</w:t>
      </w:r>
    </w:p>
    <w:p w14:paraId="14724D47" w14:textId="384F28B4" w:rsidR="00F1231A" w:rsidRDefault="004E2B2F" w:rsidP="004E2B2F">
      <w:pPr>
        <w:jc w:val="both"/>
      </w:pPr>
      <w:r>
        <w:t xml:space="preserve">Introdução Apocalipse quer dizer revelação (1,1). Este livro, portanto, é uma mensagem reveladora. O autor procura revelar o mistério (10,7) do que está acontecendo e do que vai acontecer: Deus vai agir na história, julgando e destruindo o mal, para implantar definitivamente o seu Reino entre os homens (11,15). O Apocalipse é de compreensão difícil, porque o autor faz largo uso de imagens, símbolos, figuras e números misteriosos. Isso pode ser facilmente entendido, quando vemos que o livro nasce dentro de uma situação difícil: o povo de Deus está sendo oprimido, perseguido e vigiado pelas estruturas de poder. Em tais circunstâncias não se pode falar claro principalmente porque o autor pretende mostrar a situação real e traçar uma estratégia de resistência e ação. As comunidades a que ele se dirige entendem essa linguagem, pois estão familiarizadas com o </w:t>
      </w:r>
      <w:r w:rsidR="002D7AFD">
        <w:t xml:space="preserve">Antigo testamento </w:t>
      </w:r>
      <w:r>
        <w:t>, onde o autor vai buscar os símbolos. Dois grandes motivos levaram o autor a dirigir sua mensagem às comunidades cristãs (igrejas) da Ásia Menor: 1. O sincretismo religioso. As conquistas de Alexandre Magno e, mais tarde, a dominação romana, unificaram numerosas nações, misturando culturas, costumes e religiões. Para o cristianismo nascente, isso podia significar o desvirtuamento interno, a perda da identidade, a desagregação das comunidades e, conseqüentemente, a ausência de testemunho corajoso contra a idolatria, principalmente a idolatria de um poder político absoluto e tirânico. 2. A dominação romana e a religião imperial. No tempo do imperador Nero (54-68 d.C.), os cristãos foram perseguidos pela primeira vez, mas só em Roma, e não por causa da fé. Era tempo de decadência, e a autoridade do imperador estava seriamente abalada. Para reafirmar-se, o imperador Vespasiano (69-79 d.C.) criou a religião imperial, isto é, o culto aos imperadores mortos, além de atribuir a si mesmo títulos divinos, como "salvador", "benfeitor", "senhor". Domiciano (81-96 d.C.) foi imperador tirano e, para manter o império unido, impôs essa religião imperial a todos os povos dominados, exigindo inclusive o culto ao imperador vivo. Quem recusasse tal culto, era considerado inimigo, e por isso perseguido e morto. João queria advertir os cristãos quanto aos perigos internos e externos e fortalecer as comunidades para os momentos difíceis que iriam passar por causa da fé. Era necessário que as comunidades se convertessem, voltando à opção original pelo seguimento e testemunho de Jesus. Desse modo, elas estariam preparadas para testemunhar corajosamente a fé, resistindo às perseguições e desenvolvendo ação libertadora, que manifestasse ao mesmo tempo decidida crítica à situação de opressão e firme esperança de uma sociedade nova. O livro de João é alimento para a fé e fortalecimento para a esperança do povo oprimido. Para esse povo, a salvação não consiste simplesmente em melhorar a situação, mas em transformá-la radicalmente, fazendo nascer um novo mundo de justiça, fraternidade e partilha, isto é, o julgamento definitivo do mundo presente e a vinda do Reino de Deus. João mostra, porém, que esse julgamento e Reino se realizam através do seguimento e testemunho de Jesus.</w:t>
      </w:r>
    </w:p>
    <w:p w14:paraId="000B4D03" w14:textId="77777777" w:rsidR="00F1231A" w:rsidRDefault="004E2B2F" w:rsidP="004E2B2F">
      <w:pPr>
        <w:pStyle w:val="Ttulo2"/>
        <w:jc w:val="both"/>
      </w:pPr>
      <w:r>
        <w:t>Novo testamentoapocalipse de são joão</w:t>
      </w:r>
    </w:p>
    <w:p w14:paraId="4C962E5D" w14:textId="77777777" w:rsidR="00F1231A" w:rsidRDefault="004E2B2F" w:rsidP="004E2B2F">
      <w:pPr>
        <w:jc w:val="both"/>
      </w:pPr>
      <w:r>
        <w:br w:type="page"/>
      </w:r>
    </w:p>
    <w:p w14:paraId="387D85CF" w14:textId="77777777" w:rsidR="00F1231A" w:rsidRDefault="004E2B2F" w:rsidP="004E2B2F">
      <w:pPr>
        <w:pStyle w:val="Ttulo1"/>
        <w:jc w:val="both"/>
      </w:pPr>
      <w:r>
        <w:lastRenderedPageBreak/>
        <w:t>Capítulo 1</w:t>
      </w:r>
    </w:p>
    <w:p w14:paraId="428321CD" w14:textId="77777777" w:rsidR="00F1231A" w:rsidRDefault="004E2B2F" w:rsidP="004E2B2F">
      <w:pPr>
        <w:jc w:val="both"/>
      </w:pPr>
      <w:r>
        <w:t>Prólogo O tempo está próximo - Esta é a revelação de Jesus Cristo: Deus a concedeu a Jesus, para ele mostrar aos seus servos as coisas que devem acontecer muito em breve. Deus enviou ao seu servo João o Anjo, que lhe mostrou estas coisas através de sinais. João testemunha que tudo quanto viu é Palavra de Deus e Testemunho de Jesus Cristo. Feliz aquele que lê e aqueles que escutam as palavras desta profecia, se praticarem o que nela está escrito. Pois o tempo está próximo. Jesus é o centro da fé cristã - João às sete igrejas que estão na região da Ásia. Desejo a vocês a graça e a paz da parte daquele-que-é, que-era e que-vem; da parte dos sete Espíritos que estão diante do trono de Deus; e da parte de Jesus Cristo, a Testemunha fiel, o Primeiro a ressuscitar dos mortos, o Chefe dos reis da terra. A Jesus, que nos ama e nos libertou de nossos pecados por meio do seu sangue, e que fez de nós um reino, sacerdotes para Deus, seu Pai - a Jesus, a glória e o poder para sempre. Amém. Ele vem com as nuvens; e o mundo todo o verá, até mesmo aqueles que o transpassaram. E todos os povos do mundo baterão no peito por causa dele. É isso mesmo! Assim seja! Eu sou o Alfa e o Ômega, diz o Senhor Deus, Aquele-que-é, que-era e que-vem, o Deus Todo-poderoso. Jesus está vivo e presente - Eu, João, irmão e companheiro de vocês neste tempo de tribulação, na realeza e na perseverança em Jesus, eu estava exilado na ilha de Patmos, por causa da Palavra de Deus e do testemunho de Jesus. No dia do Senhor, o Espírito tomou conta de mim. E atrás de mim ouvi uma voz forte como trombeta, que dizia: «Escreva num livro tudo o que você está vendo. Depois mande para as sete igrejas: Éfeso, Esmirna, Pérgamo, Tiatira, Sardes, Filadélfia e Laodicéia.» Virei-me para ver a voz que me falava. E vi sete candelabros de ouro. No meio dos candelabros estava alguém: parecia um filho de Homem, vestido de longa túnica; no peito, um cinto de ouro; cabelos brancos como lã, como neve; os olhos pareciam uma chama de fogo; os pés eram como bronze no forno, cor de brasa; a voz era como o estrondo de águas torrenciais; na mão direita ele tinha sete estrelas; de sua boca saía uma espada afiada, de dois cortes; seu rosto era como o sol brilhante do meio-dia. Quando o vi, caí como morto a seus pés. Ele colocou a mão direita sobre mim e me encorajou: «Não tenha medo. Eu sou o Primeiro e o Último. Sou o Vivente. Estive morto, mas estou vivo para sempre. Tenho as chaves da morte e da morada dos mortos. Escreva o que você viu: tanto as coisas presentes como as que devem acontecer depois delas. Quer saber o mistério  das sete estrelas que você viu na minha mão direita? E dos sete candelabros de ouro? As sete estrelas são os Anjos das sete igrejas; e os sete candelabros são as sete igrejas.» Deus Pai é o Senhor da história: assim como agiu no passado, age no presente e agirá no futuro. Sete Espíritos, isto é, a plenitude do Espírito de Deus. Jesus é o centro do projeto e ação de Deus. A glória e o poder lhe pertencem, porque: - ele é a Testemunha fiel, que revelou e realizou o projeto do Pai até o fim, dando a vida por amor aos homens; - ele é o Primeiro a ressuscitar dos mortos, vencendo assim a morte e o pecado, e tornou-se início de uma nova humanidade; - ele é o Chefe dos reis da terra, pois está acima de todos os poderosos e reúne os homens, para fazer deles um Reino, onde todos são sacerdotes da aliança com Deus Pai. O v. 7 mostra que Jesus vem para julgar e implantar o Reino. A situação de João mostra que os cristãos, por darem testemunho, sofrem perseguição (tribulação), mas já participam da vitória do Ressuscitado (realeza) e, por isso, perseveram na fé e no testemunho. No domingo (dia do Senhor), as comunidades celebram a ressurreição de Jesus, com a qual se iniciam na história o julgamento e a instauração do Reino, que trazem justiça e vida para os homens. A missão de João é escrever o livro do Apocalipse para toda a Igreja. As coisas presentes são as sete cartas para as igrejas, convidando-as à conversão (caps. 2-3); as coisas que devem acontecer depois delas estão na segunda parte do livro, mostrando o testemunho da Igreja no mundo (caps. 4-22).</w:t>
      </w:r>
    </w:p>
    <w:p w14:paraId="3BB499E1" w14:textId="77777777" w:rsidR="00F1231A" w:rsidRDefault="004E2B2F" w:rsidP="004E2B2F">
      <w:pPr>
        <w:pStyle w:val="Ttulo2"/>
        <w:jc w:val="both"/>
      </w:pPr>
      <w:r>
        <w:t>Novo testamentoapocalipse de são joão</w:t>
      </w:r>
    </w:p>
    <w:p w14:paraId="1A800F81" w14:textId="77777777" w:rsidR="00F1231A" w:rsidRDefault="004E2B2F" w:rsidP="004E2B2F">
      <w:pPr>
        <w:pStyle w:val="Ttulo2"/>
        <w:jc w:val="both"/>
      </w:pPr>
      <w:r>
        <w:t>1-3: o</w:t>
      </w:r>
    </w:p>
    <w:p w14:paraId="3DDF7545" w14:textId="77777777" w:rsidR="00F1231A" w:rsidRDefault="004E2B2F" w:rsidP="004E2B2F">
      <w:pPr>
        <w:jc w:val="both"/>
      </w:pPr>
      <w:r>
        <w:t xml:space="preserve">Apocalipse é um livro lido e explicado nas reuniões das comunidades cristãs. Seu conteúdo é urgente, porque com a morte e ressurreição de Jesus a história está chegando ao fim e Deus vai julgar e implantar o seu Reino. A missão de João é a de todos os cristãos: profetizar, anunciando a Palavra de Deus e continuando o testemunho de Jesus Cristo. 4-8: O número sete é simbólico e indica totalidade, plenitude. João se dirige a toda a Igreja, representada pelas comunidades da Ásia. Deus Pai é o Senhor da história: assim como agiu no passado, age no presente e agirá no </w:t>
      </w:r>
      <w:r>
        <w:lastRenderedPageBreak/>
        <w:t>futuro. Sete Espíritos, isto é, a plenitude do Espírito de Deus. Jesus é o centro do projeto e ação de Deus. A glória e o poder lhe pertencem, porque: - ele é a Testemunha fiel, que revelou e realizou o projeto do Pai até o fim, dando a vida por amor aos homens; - ele é o Primeiro a ressuscitar dos mortos, vencendo assim a morte e o pecado, e tornou-se início de uma nova humanidade; - ele é o Chefe dos reis da terra, pois está acima de todos os poderosos e reúne os homens, para fazer deles um Reino, onde todos são sacerdotes da aliança com Deus Pai. O v. 7 mostra que Jesus vem para julgar e implantar o Reino. 9-11: Esta primeira visão é o motor de tudo o que virá a seguir. A situação de João mostra que os cristãos, por darem testemunho, sofrem perseguição (tribulação), mas já participam da vitória do Ressuscitado (realeza) e, por isso, perseveram na fé e no testemunho. No domingo (dia do Senhor), as comunidades celebram a ressurreição de Jesus, com a qual se iniciam na história o julgamento e a instauração do Reino, que trazem justiça e vida para os homens. 12-16: João vê Jesus presente e agindo dentro da vida das comunidades (candelabros, cf. v. 20), que irradiam para todo o mundo a presença de Cristo ressuscitado. Ele é o Filho do Homem, o enviado de Deus para realizar o julgamento e instaurar o Reino (cf. Dn 7,13). Jesus é o único mediador entre Deus e as comunidades: é sacerdote (túnica), rei (cinto de ouro), divino (cabelos brancos), tem a ciência de Deus para penetrar tudo (olhos de fogo), é firme (pés de bronze) e poderoso (voz como as águas). As sete estrelas são os chefes (anjos) das comunidades, a espada com dois cortes é o Evangelho que julga a Igreja e o mundo. O rosto brilhante como sol relembra a transfiguração (cf. Mt 17,2). 17-20: João personifica as comunidades com medo das perseguições (como morto). Mas o Ressuscitado, presente na Igreja, traz tranqüilidade e segurança, porque é o Senhor da história (Primeiro e Último) e o Senhor da vida (tem as chaves da morte e da morada dos mortos). A missão de João é escrever o livro do Apocalipse para toda a Igreja. As coisas presentes são as sete cartas para as igrejas, convidando-as à conversão (caps. 2-3); as coisas que devem acontecer depois delas estão na segunda parte do livro, mostrando o testemunho da Igreja no mundo (caps. 4-22).</w:t>
      </w:r>
    </w:p>
    <w:p w14:paraId="40A2B4C1" w14:textId="77777777" w:rsidR="00F1231A" w:rsidRDefault="004E2B2F" w:rsidP="004E2B2F">
      <w:pPr>
        <w:jc w:val="both"/>
      </w:pPr>
      <w:r>
        <w:br w:type="page"/>
      </w:r>
    </w:p>
    <w:p w14:paraId="3CFD1E0A" w14:textId="77777777" w:rsidR="00F1231A" w:rsidRDefault="004E2B2F" w:rsidP="004E2B2F">
      <w:pPr>
        <w:pStyle w:val="Ttulo1"/>
        <w:jc w:val="both"/>
      </w:pPr>
      <w:r>
        <w:lastRenderedPageBreak/>
        <w:t>Capítulo 2</w:t>
      </w:r>
    </w:p>
    <w:p w14:paraId="55763BE0" w14:textId="77777777" w:rsidR="00F1231A" w:rsidRDefault="004E2B2F" w:rsidP="004E2B2F">
      <w:pPr>
        <w:jc w:val="both"/>
      </w:pPr>
      <w:r>
        <w:t>I.</w:t>
      </w:r>
    </w:p>
    <w:p w14:paraId="33E3DCD6" w14:textId="77777777" w:rsidR="00F1231A" w:rsidRDefault="004E2B2F" w:rsidP="004E2B2F">
      <w:pPr>
        <w:pStyle w:val="Ttulo2"/>
        <w:jc w:val="both"/>
      </w:pPr>
      <w:r>
        <w:t>As coisas presentes: conversão da igreja</w:t>
      </w:r>
    </w:p>
    <w:p w14:paraId="479BDD20" w14:textId="77777777" w:rsidR="00F1231A" w:rsidRDefault="004E2B2F" w:rsidP="004E2B2F">
      <w:pPr>
        <w:jc w:val="both"/>
      </w:pPr>
      <w:r>
        <w:t>Éfeso - «Escreva ao Anjo da igreja de Éfeso. Assim diz aquele que tem na mão direita as sete estrelas, aquele que está andando no meio dos sete candelabros de ouro: Conheço a conduta de você, seu esforço e sua perseverança. Sei que você não suporta os maus. Apareceram alguns dizendo que eram apóstolos. Você os provou e descobriu que não eram. Eram mentirosos. Você é perseverante. Sofreu por causa do meu nome, e não desanimou. Mas há uma coisa que eu reprovo: você abandonou seu primeiro amor. Preste atenção: repare onde você caiu, converta-se e retome o caminho de antes. Caso contrário, se não se converter, eu chego e arranco da posição em que está o candelabro que você tem. Ainda uma coisa boa você tem: detesta a conduta dos nicolaítas. Também eu detesto. Quem tem ouvidos, ouça o que o Espírito diz às igrejas. Ao vencedor eu darei como prêmio comer da árvore da vida que está no paraíso de Deus.» Esmirna - «Escreva ao Anjo da igreja de Esmirna. Assim diz o Primeiro e o Último, aquele que esteve morto, mas voltou à vida: Conheço sua tribulação e sua pobreza. Mas você é rico. Alguns que se dizem judeus andaram blasfemando. Mas eles de fato não são judeus. Eles formam, sim, uma sinagoga de Satanás. Não tenha medo do sofrimento que vai chegar. O diabo vai levar alguns de vocês para a cadeia. Será para vocês uma provação. Mas a tribulação não vai durar mais que dez dias. Seja fiel até à morte. Eu lhe darei em prêmio a coroa da vida. Quem tem ouvidos, ouça o que o Espírito diz às igrejas. O vencedor ficará livre da segunda morte.» Pérgamo - «Escreva ao Anjo da igreja de Pérgamo. Assim diz aquele que tem a espada afiada, de dois cortes: Conheço o lugar onde você mora: é aí onde fica o trono de Satanás. Mas você mantém firme o meu nome. Você não renegou a fé, nem mesmo no tempo de Antipas. Ele era minha testemunha fiel, e foi morto no meio de vocês, aí onde mora Satanás. Mas você tem umas coisas que eu reprovo: muita gente por aí segue a doutrina de Balaão, aquele que ensinava Balac a colocar pedra de tropeço no caminho do povo de Israel. Ele queria que os filhos de Israel comessem da carne oferecida aos ídolos. Queria que se prostituíssem. Muita gente por aí também vai atrás da doutrina dos nicolaítas. Vamos! Converta-se! Caso contrário, logo, eu venho combater vocês com a espada da minha boca. Quem tem ouvidos, ouça o que o Espírito diz às igrejas. Ao vencedor darei um prêmio: o maná escondido. Darei também uma pedrinha branca a cada um. Nela está escrito um nome novo, que ninguém conhece; só quem recebeu.» Tiatira - «Escreva ao Anjo da igreja de Tiatira. Assim diz o Filho de Deus, que tem os olhos como chamas de fogo e os pés como bronze em brasa: Conheço sua conduta: o amor, a fé, a dedicação, a perseverança e as suas obras mais recentes, ainda mais numerosas que as primeiras. Mas, há uma coisa que eu reprovo: você nem sequer se incomoda com Jezabel, essa mulher que se diz profetisa. Ela ensina e seduz meus servos a se prostituírem, comendo carne oferecida aos ídolos. Já dei um prazo para ela se converter. Mas ela não quer largar a sua prostituição. Vou lançá-la num leito de doença, e aos que cometem adultério com ela vou lançá-los numa grande tribulação, a menos que se convertam de sua conduta. Farei também com que os filhos dela morram, para que as igrejas fiquem sabendo quem eu sou: conheço bem dentro de cada um, os rins e o coração; vou retribuir de acordo com a conduta de cada um. Sei que muitos de vocês em Tiatira não seguem essa doutrina, não conhecem as ‘profundezas de Satanás', como dizem eles. Sobre vocês eu não coloco outro peso. Mas fiquem firmes naquilo que já têm, até que eu venha. Ao vencedor, ao que observar a minha conduta até o fim, eu lhe darei autoridade sobre as nações; o vencedor governará com cetro de ferro, podendo quebrar as nações como vasos de barro. Pois também eu recebi do Pai esse poder. Vou dar ao vencedor também a Estrela da manhã. Quem tem ouvidos, ouça o que o Espírito diz às igrejas.»</w:t>
      </w:r>
    </w:p>
    <w:p w14:paraId="417EF73B" w14:textId="77777777" w:rsidR="00F1231A" w:rsidRDefault="004E2B2F" w:rsidP="004E2B2F">
      <w:pPr>
        <w:pStyle w:val="Ttulo2"/>
        <w:jc w:val="both"/>
      </w:pPr>
      <w:r>
        <w:t>Novo testamentoapocalipse de são joão</w:t>
      </w:r>
    </w:p>
    <w:p w14:paraId="3EDF6DC6" w14:textId="77777777" w:rsidR="00F1231A" w:rsidRDefault="004E2B2F" w:rsidP="004E2B2F">
      <w:pPr>
        <w:jc w:val="both"/>
      </w:pPr>
      <w:r>
        <w:t xml:space="preserve">2-3: As sete cartas apresentam a Igreja toda «por dentro»: Jesus está presente nela e, pela palavra do Evangelho, faz com que ela se converta sempre, identificando-se cada vez mais com a pessoa e o testemunho dele. 2,1-7: A comunidade de Éfeso é ativa e faz muita coisa boa. Mas deixou de obedecer ao mandamento do amor, correndo o risco de perder a sua identidade como comunidade cristã (cf. Jo 13,35). 7: Esta exortação para ouvir o Espírito aparece no fim das sete cartas. Quando a Igreja se encontra em processo de conversão para seguir a Jesus, ela se </w:t>
      </w:r>
      <w:r>
        <w:lastRenderedPageBreak/>
        <w:t>torna capaz de perceber, pelo Espírito de Jesus, qual é a palavra a ser dita e a ação oportuna a ser realizada no momento que ela está vivendo. 8-11: A comunidade de Esmirna é pobre. Sua riqueza consiste no testemunho e no seguimento de Jesus. Por isso, ela não deve temer as perseguições: assim como Jesus morreu e ressuscitou, do mesmo modo, também ela terá sempre a vida.</w:t>
      </w:r>
    </w:p>
    <w:p w14:paraId="1C830884" w14:textId="77777777" w:rsidR="00F1231A" w:rsidRDefault="004E2B2F" w:rsidP="004E2B2F">
      <w:pPr>
        <w:pStyle w:val="Ttulo2"/>
        <w:jc w:val="both"/>
      </w:pPr>
      <w:r>
        <w:t>12-17: a</w:t>
      </w:r>
    </w:p>
    <w:p w14:paraId="69EA83A5" w14:textId="77777777" w:rsidR="00F1231A" w:rsidRDefault="004E2B2F" w:rsidP="004E2B2F">
      <w:pPr>
        <w:jc w:val="both"/>
      </w:pPr>
      <w:r>
        <w:t>comunidade de Pérgamo sabe resistir à religião imperial (trono de Satanás) que efetua perseguições e martírios, mas sucumbe à sedução do sincretismo religioso (doutrina de Balaão e dos nicolaítas). A comunidade cristã precisa discernir e combater a idolatria do poder político totalitário e a idolatria das idéias que ameaçam a vida cristã autêntica.</w:t>
      </w:r>
    </w:p>
    <w:p w14:paraId="64C94D05" w14:textId="77777777" w:rsidR="00F1231A" w:rsidRDefault="004E2B2F" w:rsidP="004E2B2F">
      <w:pPr>
        <w:pStyle w:val="Ttulo2"/>
        <w:jc w:val="both"/>
      </w:pPr>
      <w:r>
        <w:t>18-29: a</w:t>
      </w:r>
    </w:p>
    <w:p w14:paraId="199CB13B" w14:textId="77777777" w:rsidR="00F1231A" w:rsidRDefault="004E2B2F" w:rsidP="004E2B2F">
      <w:pPr>
        <w:jc w:val="both"/>
      </w:pPr>
      <w:r>
        <w:t>comunidade de Tiatira é exemplar em tudo, menos no combate às falsas doutrinas que ameaçam desvirtuar a vida cristã.</w:t>
      </w:r>
    </w:p>
    <w:p w14:paraId="2B47D3F1" w14:textId="77777777" w:rsidR="00F1231A" w:rsidRDefault="004E2B2F" w:rsidP="004E2B2F">
      <w:pPr>
        <w:jc w:val="both"/>
      </w:pPr>
      <w:r>
        <w:br w:type="page"/>
      </w:r>
    </w:p>
    <w:p w14:paraId="7D9A7E2B" w14:textId="77777777" w:rsidR="00F1231A" w:rsidRDefault="004E2B2F" w:rsidP="004E2B2F">
      <w:pPr>
        <w:pStyle w:val="Ttulo1"/>
        <w:jc w:val="both"/>
      </w:pPr>
      <w:r>
        <w:lastRenderedPageBreak/>
        <w:t>Capítulo 3</w:t>
      </w:r>
    </w:p>
    <w:p w14:paraId="2AE72B9D" w14:textId="77777777" w:rsidR="00F1231A" w:rsidRDefault="004E2B2F" w:rsidP="004E2B2F">
      <w:pPr>
        <w:jc w:val="both"/>
      </w:pPr>
      <w:r>
        <w:t>Sardes - «Escreva ao Anjo da igreja de Sardes. Assim diz aquele que tem os sete Espíritos de Deus e as sete estrelas: Conheço sua conduta: você tem fama de estar vivo, mas está morto. Preste muita atenção para não deixar morrer o resto que ainda está vivo, pois acho que sua conduta não é perfeita diante do meu Deus. Lembre-se de como você recebeu e ouviu. Pratique e se converta! Se você não vigiar, eu venho como ladrão. E você vai se surpreender, porque não sabe a hora. Sei que aí em Sardes existem algumas pessoas que não sujaram a roupa. Estas vão andar comigo, vestidas de branco, pois são pessoas dignas. O vencedor vestirá a roupa branca. E o nome dele não será apagado do livro da vida. Faço questão de dizer o nome dele diante de meu Pai e dos seus anjos. Quem tem ouvidos, ouça o que o Espírito diz às igrejas.» Filadélfia - «Escreva ao Anjo da igreja de Filadélfia. Assim diz o Santo, o Verdadeiro, aquele que tem a chave de Davi, aquele que abre e ninguém fecha, aquele que fecha e ninguém mais abre: Conheço sua conduta; coloquei à sua frente uma porta aberta, que ninguém mais poderá fechar. Pois você tem pouca força, mas guardou minha palavra e não renegou meu nome. Sei que existem por aí alguns que se dizem judeus; são mentirosos, da sinagoga de Satanás. Vou entregá-los a você. Eles vão ter que ajoelhar aos seus pés e reconhecer que eu amo você. Uma vez que você guardou a minha ordem para perseverar, eu também guardarei você da hora da tentação. Essa hora virá sobre o mundo inteiro, para pôr à prova os habitantes da terra. Eu venho logo! Segure firme o que você tem, para ninguém tomar a sua coroa. Ao vencedor, farei dele uma coluna no templo do meu Deus; e aí ficará firme para sempre. Gravarei nele o nome do meu Deus; gravarei o nome da Cidade do meu Deus: ‘A Nova Jerusalém, que desce do céu, de junto do meu Deus'. Gravarei no vencedor o meu novo nome. Quem tem ouvidos, ouça o que o Espírito diz às igrejas.» Laodicéia - «Escreva ao Anjo da igreja de Laodicéia. Assim diz o Amém, a Testemunha fiel e verdadeira, o Princípio da criação de Deus: Conheço sua conduta: você não é frio nem quente. Quem dera que fosse frio ou quente! Porque é morno, nem frio nem quente, estou para vomitar você da minha boca. Você diz: ‘Sou rico! E agora que sou rico, não preciso de mais nada'. Pois então escute: Você é infeliz, miserável, pobre, cego e nu. E nem sabe disso. Quer um conselho? Quer mesmo ficar rico? Então compre o meu ouro, ouro puro, derretido no fogo. Quer se vestir bem? Compre minhas roupas brancas, para cobrir a vergonha da sua nudez. Está querendo enxergar? Pois eu tenho o colírio para seus olhos. Quanto a mim, repreendo e educo todos aqueles que amo. Portanto, seja fervoroso e mude de vida! Já estou chegando e batendo à porta. Quem ouvir minha voz e abrir a porta, eu entro em sua casa e janto com ele, e ele comigo. Ao vencedor, darei um prêmio: vai sentar-se comigo no meu trono, como também eu venci, e estou sentado com meu Pai no trono dele. Quem tem ouvidos, ouça o que o Espírito diz às igrejas.»</w:t>
      </w:r>
    </w:p>
    <w:p w14:paraId="0180E069" w14:textId="77777777" w:rsidR="00F1231A" w:rsidRDefault="004E2B2F" w:rsidP="004E2B2F">
      <w:pPr>
        <w:pStyle w:val="Ttulo2"/>
        <w:jc w:val="both"/>
      </w:pPr>
      <w:r>
        <w:t>Novo testamentoapocalipse de são joão</w:t>
      </w:r>
    </w:p>
    <w:p w14:paraId="482DBC5D" w14:textId="77777777" w:rsidR="00F1231A" w:rsidRDefault="004E2B2F" w:rsidP="004E2B2F">
      <w:pPr>
        <w:jc w:val="both"/>
      </w:pPr>
      <w:r>
        <w:t>3,1-6: Com poucas exceções, a comunidade de Sardes se apóia na hipocrisia. Sua vida como comunidade cristã é apenas aparência que não corresponde à realidade. 7-13: A comunidade de Filadélfia é fraca, mas permanece fiel à sua fé, e por isso recebe proteção especial de Jesus na hora da perseguição. É na fraqueza do homem que se manifesta o amor de Jesus, dando-lhe força e coragem. 14-22: A comunidade de Laodicéia é rica e auto-suficiente: confia em si mesma, e não quer depender de ninguém. Contudo, a verdadeira riqueza de uma comunidade é ouvir a palavra de Jesus e ficar unida a ele.</w:t>
      </w:r>
    </w:p>
    <w:p w14:paraId="1DA019AD" w14:textId="77777777" w:rsidR="00F1231A" w:rsidRDefault="004E2B2F" w:rsidP="004E2B2F">
      <w:pPr>
        <w:jc w:val="both"/>
      </w:pPr>
      <w:r>
        <w:br w:type="page"/>
      </w:r>
    </w:p>
    <w:p w14:paraId="2205B148" w14:textId="77777777" w:rsidR="00F1231A" w:rsidRDefault="004E2B2F" w:rsidP="004E2B2F">
      <w:pPr>
        <w:pStyle w:val="Ttulo1"/>
        <w:jc w:val="both"/>
      </w:pPr>
      <w:r>
        <w:lastRenderedPageBreak/>
        <w:t>Capítulo 4</w:t>
      </w:r>
    </w:p>
    <w:p w14:paraId="4F6EC9CF" w14:textId="77777777" w:rsidR="00F1231A" w:rsidRDefault="004E2B2F" w:rsidP="004E2B2F">
      <w:pPr>
        <w:jc w:val="both"/>
      </w:pPr>
      <w:r>
        <w:t>II.</w:t>
      </w:r>
    </w:p>
    <w:p w14:paraId="6840DBF2" w14:textId="77777777" w:rsidR="00F1231A" w:rsidRDefault="004E2B2F" w:rsidP="004E2B2F">
      <w:pPr>
        <w:pStyle w:val="Ttulo2"/>
        <w:jc w:val="both"/>
      </w:pPr>
      <w:r>
        <w:t>As coisas futuras: história, julgamento e reino</w:t>
      </w:r>
    </w:p>
    <w:p w14:paraId="1B42B346" w14:textId="77777777" w:rsidR="00F1231A" w:rsidRDefault="004E2B2F" w:rsidP="004E2B2F">
      <w:pPr>
        <w:jc w:val="both"/>
      </w:pPr>
      <w:r>
        <w:t>1. O Senhor da história Deus governa a história - Depois de escrever as cartas às igrejas, eu, João, tive uma visão. Havia uma porta aberta no céu, e a primeira voz, que eu tinha ouvido falar-me como trombeta, disse: «Suba até aqui, para que eu lhe mostre as coisas que devem acontecer depois dessas.» Imediatamente o Espírito tomou conta de mim. Havia no céu um trono e, no trono, alguém sentado. Aquele que estava sentado parecia uma pedra de jaspe e cornalina; um arco-íris envolvia o trono com reflexos de esmeralda. Ao redor desse trono havia outros vinte e quatro; e neles vinte e quatro Anciãos estavam sentados, todos eles vestidos de branco e com uma coroa de ouro na cabeça. Do trono saíam relâmpagos, vozes e trovões. Diante do trono estavam acesas sete lâmpadas de fogo, que são os sete Espíritos de Deus. Na frente do trono havia como que um mar de vidro, como cristal. No meio do trono e ao redor estavam quatro Seres vivos, cheios de olhos pela frente e por detrás. O primeiro Ser vivo parece um leão; o segundo parece um touro; o terceiro tem rosto de homem; o quarto parece uma águia em pleno vôo. Cada um dos quatro Seres vivos tem seis asas e são cheios de olhos ao redor e por dentro. Dia e noite sem parar, eles proclamam: «Santo! Santo! Santo! Senhor Deus Todo-poderoso! Aquele-que-é, que-era e que-vem!» Os Seres vivos dão glória, honra e ação de graças ao que está sentado no trono, e que vive para sempre. E a cada vez que os Seres vivos fazem isso, os vinte e quatro Anciãos se ajoelham diante daquele que está sentado no trono, para adorar aquele que vive para sempre. Cada Ancião tira a coroa da cabeça e a coloca diante do trono de Deus. E todos eles proclamam: «Senhor, nosso Deus, tu és digno de receber a glória, a honra e o poder. Porque tu criaste todas as coisas. Pela tua vontade elas começaram a existir e foram criadas.» O povo de Deus (vinte e quatro Anciãos) participa do governo da história (tronos), da vida do Ressuscitado (veste branca) e da sua vitória (coroa).</w:t>
      </w:r>
    </w:p>
    <w:p w14:paraId="68E44E88" w14:textId="77777777" w:rsidR="00F1231A" w:rsidRDefault="004E2B2F" w:rsidP="004E2B2F">
      <w:pPr>
        <w:pStyle w:val="Ttulo2"/>
        <w:jc w:val="both"/>
      </w:pPr>
      <w:r>
        <w:t>Novo testamentoapocalipse de são joão</w:t>
      </w:r>
    </w:p>
    <w:p w14:paraId="19A5A9E6" w14:textId="77777777" w:rsidR="00F1231A" w:rsidRDefault="004E2B2F" w:rsidP="004E2B2F">
      <w:pPr>
        <w:jc w:val="both"/>
      </w:pPr>
      <w:r>
        <w:t>4,1: Num processo de conversão, a Igreja se torna capaz de discernir o projeto de Deus que está em realização na história. E João agora vai «subir», isto é, vai descrever o mistério que está por dentro da história, e que dirige todo o seu desenvolvimento. 2-4: João apresenta Deus como rei e juiz que governa a história (trono), mas seu governo é dirigido pelo amor e misericórdia (arco-íris: Gn 9,13ss), pois Deus só quer a vida: ele é santo e transcendente (brilho das pedras preciosas). O povo de Deus (vinte e quatro Anciãos) participa do governo da história (tronos), da vida do Ressuscitado (veste branca) e da sua vitória (coroa). 5-6: Deus age continuamente na história, intervindo em favor do homem (relâmpagos, vozes, trovões: Ex 19,16), dando vida a todos os seres (sete Espíritos) e governando todos os povos (mar de vidro: Sl 65,8). 6-8: Os quatro Seres vivos simbolizam toda a criação (quatro também indica totalidade). As criaturas testemunham que Deus age sem cessar, de modo vigilante (olhos) e rápido (asas). 8-11: A criação louva a Deus, reconhecendo-o como Todo-poderoso e Senhor da história. O povo de Deus continua o louvor da criação reconhecendo que a glória, a honra e o poder pertencem a Deus, porque só ele criou todas as coisas. Numa situação de perseguição, os cristãos não se desesperam, pois sabem que Deus Criador sustenta e dirige toda a história.</w:t>
      </w:r>
    </w:p>
    <w:p w14:paraId="0373A504" w14:textId="77777777" w:rsidR="00F1231A" w:rsidRDefault="004E2B2F" w:rsidP="004E2B2F">
      <w:pPr>
        <w:jc w:val="both"/>
      </w:pPr>
      <w:r>
        <w:br w:type="page"/>
      </w:r>
    </w:p>
    <w:p w14:paraId="068E305F" w14:textId="77777777" w:rsidR="00F1231A" w:rsidRDefault="004E2B2F" w:rsidP="004E2B2F">
      <w:pPr>
        <w:pStyle w:val="Ttulo1"/>
        <w:jc w:val="both"/>
      </w:pPr>
      <w:r>
        <w:lastRenderedPageBreak/>
        <w:t>Capítulo 5</w:t>
      </w:r>
    </w:p>
    <w:p w14:paraId="17E25C8B" w14:textId="77777777" w:rsidR="00F1231A" w:rsidRDefault="004E2B2F" w:rsidP="004E2B2F">
      <w:pPr>
        <w:jc w:val="both"/>
      </w:pPr>
      <w:r>
        <w:t>Jesus ressuscitado revela e realiza o projeto de Deus - Vi depois um livro na mão direita daquele que estava sentado no trono. Era um livro escrito por dentro e por fora, e estava lacrado com sete selos. Vi então um Anjo forte que proclamava em alta voz: «Quem é capaz de romper os selos e abrir o livro?» Ninguém, nem no céu, nem na terra, nem no mundo dos mortos, era capaz de abrir o livro ou de ler o que nele estava escrito. Eu chorava muito, porque ninguém foi considerado capaz de abrir ou de ler o livro. Um dos Anciãos me consolou: «Pare de chorar! O Leão da tribo de Judá, o Rebento de Davi venceu! Ele é capaz de romper os selos e abrir o livro.» De fato, vi um Cordeiro. Estava entre o trono com os quatro Seres vivos e os Anciãos. Estava de pé, como que imolado. O Cordeiro tinha sete chifres e sete olhos, que são os sete Espíritos de Deus enviados por toda a terra. Então, o Cordeiro veio receber o livro da mão direita daquele que está sentado no trono. Quando ele recebeu o livro, os quatro Seres vivos e os vinte e quatro Anciãos ajoelharam-se diante do Cordeiro. Cada um tinha uma harpa e taças de ouro cheias de incenso, que são as orações dos santos. E entoaram um canto novo: «Tu és digno de receber o livro e abrir seus selos, Porque foste imolado, e com teu sangue adquiriste para Deus homens de toda tribo, língua, povo e nação. Deles fizeste para o nosso Deus um reino de sacerdotes. E eles reinarão sobre a terra.» Em minha visão, ouvi ainda o clamor de uma multidão de anjos em volta do trono, dos Seres vivos e dos Anciãos. Eram milhões e milhões e milhares de milhares, que proclamavam em alta voz: «O Cordeiro imolado é digno de receber o poder, a riqueza, a sabedoria, a força, a honra, a glória e o louvor.» Nessa hora, todas as criaturas do céu, da terra, de debaixo da terra, e do mar, todos os seres vivos proclamaram: «O louvor, a honra, a glória e o poder pertencem àquele que está sentado no trono e ao Cordeiro pelos séculos dos séculos.» Os quatro Seres vivos diziam: «Amém!» E os Anciãos se ajoelharam e adoraram.</w:t>
      </w:r>
    </w:p>
    <w:p w14:paraId="62050487" w14:textId="77777777" w:rsidR="00F1231A" w:rsidRDefault="004E2B2F" w:rsidP="004E2B2F">
      <w:pPr>
        <w:pStyle w:val="Ttulo2"/>
        <w:jc w:val="both"/>
      </w:pPr>
      <w:r>
        <w:t>Novo testamentoapocalipse de são joão</w:t>
      </w:r>
    </w:p>
    <w:p w14:paraId="758BAC8B" w14:textId="61A49706" w:rsidR="00F1231A" w:rsidRDefault="004E2B2F" w:rsidP="004E2B2F">
      <w:pPr>
        <w:jc w:val="both"/>
      </w:pPr>
      <w:r>
        <w:t xml:space="preserve">5,1-4: O livro completamente fechado (sete selos ou lacres) e inteiramente escrito (por dentro e por fora) está na mão de Deus, porque contém o projeto de Deus sobre a vida e a história. Podemos dizer que o </w:t>
      </w:r>
      <w:r w:rsidR="002D7AFD">
        <w:t xml:space="preserve">Antigo testamento </w:t>
      </w:r>
      <w:r>
        <w:t xml:space="preserve"> é esse livro fechado, que se torna plenamente compreendido na pessoa de Jesus (cf. Lc 24,25-27). João chora: é grande o desespero da comunidade diante da impossibilidade de conhecer o projeto de Deus na história. 5-7: Cristo morto e ressuscitado é o Cordeiro pascal (cf. Ex 12), imolado pelos pecados do mundo. Está de pé porque ressuscitou. Ele é o Messias (Leão e Rebento) que tem a plenitude do poder (sete chifres) e a plenitude do Espírito de Deus, pois ele vê tudo o que acontece na história (sete olhos e sete espíritos). Ele pode receber e abrir o livro, porque, na sua morte e ressurreição, já realizou o projeto de Deus, que é a salvação. Doravante, a história dos homens está nas mãos de Cristo; e o projeto de Deus vai ser cumprido por todos. 8-14: Quando o Cordeiro recebe o livro, ouvem-se três grandes louvores. O primeiro é da criação e do povo de Deus, mostrando por que o Cordeiro pode receber o livro. O segundo é dos anjos, atribuindo a Jesus todas as qualidades possíveis; pois o Senhor da história é somente Jesus, e não os poderes que se absolutizam. O terceiro é de todas as criaturas, que reconhecem Deus e o Cordeiro no mesmo plano. O povo de Deus adora somente a Deus e a Jesus Cristo, e não os homens nem as coisas.</w:t>
      </w:r>
    </w:p>
    <w:p w14:paraId="0A675A38" w14:textId="77777777" w:rsidR="00F1231A" w:rsidRDefault="004E2B2F" w:rsidP="004E2B2F">
      <w:pPr>
        <w:jc w:val="both"/>
      </w:pPr>
      <w:r>
        <w:br w:type="page"/>
      </w:r>
    </w:p>
    <w:p w14:paraId="39FCC46D" w14:textId="77777777" w:rsidR="00F1231A" w:rsidRDefault="004E2B2F" w:rsidP="004E2B2F">
      <w:pPr>
        <w:pStyle w:val="Ttulo1"/>
        <w:jc w:val="both"/>
      </w:pPr>
      <w:r>
        <w:lastRenderedPageBreak/>
        <w:t>Capítulo 6</w:t>
      </w:r>
    </w:p>
    <w:p w14:paraId="31085846" w14:textId="77777777" w:rsidR="00F1231A" w:rsidRDefault="004E2B2F" w:rsidP="004E2B2F">
      <w:pPr>
        <w:jc w:val="both"/>
      </w:pPr>
      <w:r>
        <w:t>2. O projeto de Deus na história A história do homem - Vi quando o Cordeiro abriu o primeiro dos sete selos. E ouvi o primeiro dos quatro Seres vivos falar como estrondo de trovão: «Venha!» Vi então quando apareceu um cavalo branco. O cavaleiro tinha um arco, e deram para ele uma coroa. Ele partiu, vitorioso e para vencer ainda mais. Vi quando o Cordeiro abriu o segundo selo. E ouvi o segundo Ser vivo dizer: «Venha!» Apareceu então outro cavalo, era vermelho. Seu cavaleiro recebeu poder para tirar da terra a paz, a fim de os homens se matarem uns aos outros. E entregaram para ele uma grande espada. Vi quando o Cordeiro abriu o terceiro selo. E ouvi o terceiro Ser vivo dizer: «Venha!» Apareceu então um cavalo negro. O cavaleiro tinha na mão uma balança. Ouvi uma voz que vinha do meio dos quatro Seres vivos, e dizia: «Um quilo de trigo por um dia de trabalho! Três quilos de cevada por um dia de trabalho! Não danifiquem o óleo e o vinho.» Vi quando o Cordeiro abriu o quarto selo. E ouvi o quarto Ser vivo dizer: «Venha!» Vi aparecer um cavalo esverdeado. Seu cavaleiro era a Morte. E vinha acompanhado com o mundo dos mortos. Deram para ele poder sobre a quarta parte da terra, para que matasse pela espada, pela fome, pela peste e pelas feras da terra. Os mártires pedem justiça - Quando o Cordeiro abriu o quinto selo, vi debaixo do altar as vidas daqueles que tinham sido imolados por causa da Palavra de Deus e por causa do testemunho que dela tinham dado. Eles gritaram em alta voz: «Senhor santo e verdadeiro, até quando tardarás em fazer justiça, vingando o nosso sangue contra os habitantes da terra?» Então foi dada a cada um deles uma veste branca. Também foi dito a eles que descansassem mais um pouco de tempo, até que ficasse completo o número de seus companheiros e irmãos, que iriam ser mortos como eles. Deus realiza o julgamento - Vi quando o Cordeiro abriu o sexto selo. Houve, então, um grande terremoto. O sol ficou negro como saco de carvão. A lua inteira, cor de sangue. As estrelas do céu despencaram sobre a terra, como pé de figo soltando figos verdes quando bate vento forte. O céu se enrolou, feito folha de pergaminho. As montanhas todas e as ilhas foram arrancadas do lugar. Os reis da terra, os magnatas, os capitães, os ricos e os poderosos, todos, escravos e homens livres, esconderam-se nas cavernas e rochedos das montanhas, clamando aos montes e pedras: «Desmoronem por cima de nós, e nos escondam da Face daquele que está no trono, e da ira do Cordeiro. Pois chegou o grande Dia da sua ira. E quem poderá ficar de pé?»</w:t>
      </w:r>
    </w:p>
    <w:p w14:paraId="282F44A1" w14:textId="77777777" w:rsidR="00F1231A" w:rsidRDefault="004E2B2F" w:rsidP="004E2B2F">
      <w:pPr>
        <w:pStyle w:val="Ttulo2"/>
        <w:jc w:val="both"/>
      </w:pPr>
      <w:r>
        <w:t>Novo testamentoapocalipse de são joão</w:t>
      </w:r>
    </w:p>
    <w:p w14:paraId="3868AE1A" w14:textId="77777777" w:rsidR="00F1231A" w:rsidRDefault="004E2B2F" w:rsidP="004E2B2F">
      <w:pPr>
        <w:jc w:val="both"/>
      </w:pPr>
      <w:r>
        <w:t>6-7: Os</w:t>
      </w:r>
    </w:p>
    <w:p w14:paraId="22EBFE94" w14:textId="77777777" w:rsidR="00F1231A" w:rsidRDefault="004E2B2F" w:rsidP="004E2B2F">
      <w:pPr>
        <w:jc w:val="both"/>
      </w:pPr>
      <w:r>
        <w:br w:type="page"/>
      </w:r>
    </w:p>
    <w:p w14:paraId="52923327" w14:textId="77777777" w:rsidR="00F1231A" w:rsidRDefault="004E2B2F" w:rsidP="004E2B2F">
      <w:pPr>
        <w:pStyle w:val="Ttulo1"/>
        <w:jc w:val="both"/>
      </w:pPr>
      <w:r>
        <w:lastRenderedPageBreak/>
        <w:t>Capítulos 6 e 7 são simbólicos, pois o livro ainda não está aberto. temos aqui</w:t>
      </w:r>
    </w:p>
    <w:p w14:paraId="4DC152A2" w14:textId="77777777" w:rsidR="00F1231A" w:rsidRDefault="004E2B2F" w:rsidP="004E2B2F">
      <w:pPr>
        <w:jc w:val="both"/>
      </w:pPr>
      <w:r>
        <w:t>um resumo de todo o Apocalipse. João mostra o que é a história do homem, e como ela está em poder do Ressuscitado e a caminho para o julgamento e a salvação. 6,1-8: Os primeiros quatro selos apresentam a história do homem dominada pelo mal. A fonte do mal é a ambição de poder e conquista (primeiro selo), que geram a guerra e a competição (segundo selo), o racionamento e a fome (terceiro selo) e, por fim, a doença e a morte (quarto selo). 9-11: Em meio ao mal, os cristãos são perseguidos e mortos como Jesus. Eles pedem que Deus faça justiça, julgando o mal e salvando. Deus, porém, espera que todo o seu povo esteja reunido. A veste branca mostra que os mártires já participam da vitória do Ressuscitado. 12-17: Respondendo ao pedido dos mártires, Deus realiza o grande Dia do julgamento. O julgamento, apresentado sob a figura dos fenômenos catastróficos na natureza, é a conseqüência do poder do mal que domina a história, sendo esse mal simbolizado pelos quatro cavaleiros. O julgamento atinge a todos (sete categorias sociais). Reconhecendo-se culpados, os homens temem mais a Deus do que a própria morte.</w:t>
      </w:r>
    </w:p>
    <w:p w14:paraId="0C8BE72C" w14:textId="77777777" w:rsidR="00F1231A" w:rsidRDefault="004E2B2F" w:rsidP="004E2B2F">
      <w:pPr>
        <w:jc w:val="both"/>
      </w:pPr>
      <w:r>
        <w:br w:type="page"/>
      </w:r>
    </w:p>
    <w:p w14:paraId="6E30400C" w14:textId="77777777" w:rsidR="00F1231A" w:rsidRDefault="004E2B2F" w:rsidP="004E2B2F">
      <w:pPr>
        <w:pStyle w:val="Ttulo1"/>
        <w:jc w:val="both"/>
      </w:pPr>
      <w:r>
        <w:lastRenderedPageBreak/>
        <w:t>Capítulo 7</w:t>
      </w:r>
    </w:p>
    <w:p w14:paraId="4C160DFC" w14:textId="77777777" w:rsidR="00F1231A" w:rsidRDefault="004E2B2F" w:rsidP="004E2B2F">
      <w:pPr>
        <w:jc w:val="both"/>
      </w:pPr>
      <w:r>
        <w:t>Deus realiza a salvação - Depois disso vi quatro Anjos, um em cada canto da terra. Eles seguravam os quatro ventos da terra. Assim, o vento não podia soprar na terra, nem no mar, nem nas árvores. Vi também outro Anjo que vinha do Oriente, trazendo o selo do Deus vivo. Ele gritou em alta voz aos quatro Anjos, que tinham sido encarregados de fazer mal à terra e ao mar: «Não prejudiquem a terra, nem o mar, nem as árvores! Primeiro vamos marcar a fronte dos servos do nosso Deus.» Ouvi então o número dos que receberam a marca: cento e quarenta e quatro mil, de todas as tribos do povo de Israel. Foram marcados doze mil da tribo de Judá; doze mil da tribo de Rúben; doze mil da tribo de Gad; doze mil da tribo de Aser; doze mil da tribo de Neftali; doze mil da tribo de Manassés; doze mil da tribo de Simeão; doze mil da tribo de Levi; doze mil da tribo de Issacar; doze mil da tribo de Zabulon; doze mil da tribo de José; doze mil da tribo de Benjamim. Depois disso eu vi uma grande multidão, que ninguém podia contar: gente de todas as nações, tribos, povos e línguas. Estavam todos de pé diante do trono e diante do Cordeiro. Vestiam vestes brancas e traziam palmas na mão. Em alta voz, a multidão proclamava: «A salvação pertence ao nosso Deus, que está sentado no trono, e ao Cordeiro.» Nessa hora, todos os Anjos que estavam ao redor do trono, dos Anciãos e dos quatro Seres vivos, ajoelharam-se diante do trono para adorar a Deus. E diziam: «Amém! O louvor, a glória, a sabedoria, a ação de graças, a honra, o poder e a força pertencem ao nosso Deus, para sempre. Amém!» Um dos Anciãos tomou a palavra e me perguntou: «Você sabe quem são e de onde vieram esses que estão vestidos com roupas brancas?» Eu respondi: «Não sei não, Senhor! O Senhor é quem sabe!» Ele então me explicou: «São os que vêm chegando da grande tribulação. Eles lavaram e alvejaram suas roupas no sangue do Cordeiro. É por isso que ficam diante do trono de Deus, servindo a ele dia e noite em seu Templo. Aquele que está sentado no trono estenderá sua tenda sobre eles. Nunca mais terão fome, nem sede; nunca mais serão queimados pelo sol, nem pelo calor ardente. Pois o Cordeiro que está no meio do trono será o pastor deles; vai conduzi-los até às fontes de água da vida. E Deus lhes enxugará toda lágrima dos olhos.»</w:t>
      </w:r>
    </w:p>
    <w:p w14:paraId="05235FAE" w14:textId="77777777" w:rsidR="00F1231A" w:rsidRDefault="004E2B2F" w:rsidP="004E2B2F">
      <w:pPr>
        <w:pStyle w:val="Ttulo2"/>
        <w:jc w:val="both"/>
      </w:pPr>
      <w:r>
        <w:t>Novo testamentoapocalipse de são joão</w:t>
      </w:r>
    </w:p>
    <w:p w14:paraId="391A559A" w14:textId="77777777" w:rsidR="00F1231A" w:rsidRDefault="004E2B2F" w:rsidP="004E2B2F">
      <w:pPr>
        <w:jc w:val="both"/>
      </w:pPr>
      <w:r>
        <w:t>7,1-9: O aspecto positivo do grande Dia é a salvação. O povo de Deus (doze tribos) é protegido no julgamento (os Anjos seguram os quatro ventos). A marca na fronte é o sinal da salvação e da pertença a Deus. O povo de Deus é apresentado como o Israel total e perfeito (12 x 12 x 1.000 = 144.000). É um povo incontável (v. 9), porque a salvação está aberta para todos os homens (gente de todas as nações, tribos, povos e línguas). 9-12: O povo de Deus reconhece que a salvação vem de Deus e do Cordeiro. Não são as coisas e nem os homens absolutizados que salvam. Unido aos anjos e à criação, o povo de Deus adora a Deus e reconhece que a plenitude do louvor pertence somente a Deus. 13-17: João enfatiza a salvação do povo de Deus. A grande tribulação são as perseguições. A veste branca significa a participação no testemunho de Jesus. Os vv. 15-17 lembram a festa das Tendas, que era um sinal da Aliança. A salvação é a realização da Aliança: a morada de Deus com os homens. Com a realização futura da Aliança não haverá mais limitações nem sofrimentos: Jesus será o pastor que leva o povo a viver em plenitude.</w:t>
      </w:r>
    </w:p>
    <w:p w14:paraId="4252C20C" w14:textId="77777777" w:rsidR="00F1231A" w:rsidRDefault="004E2B2F" w:rsidP="004E2B2F">
      <w:pPr>
        <w:jc w:val="both"/>
      </w:pPr>
      <w:r>
        <w:br w:type="page"/>
      </w:r>
    </w:p>
    <w:p w14:paraId="7BEB1CAC" w14:textId="77777777" w:rsidR="00F1231A" w:rsidRDefault="004E2B2F" w:rsidP="004E2B2F">
      <w:pPr>
        <w:pStyle w:val="Ttulo1"/>
        <w:jc w:val="both"/>
      </w:pPr>
      <w:r>
        <w:lastRenderedPageBreak/>
        <w:t>Capítulo 8</w:t>
      </w:r>
    </w:p>
    <w:p w14:paraId="05B7FC48" w14:textId="77777777" w:rsidR="00F1231A" w:rsidRDefault="004E2B2F" w:rsidP="004E2B2F">
      <w:pPr>
        <w:jc w:val="both"/>
      </w:pPr>
      <w:r>
        <w:t>3. O julgamento, a missão do povo de Deus e o Reino Deus atende ao pedido dos mártires - Quando o Cordeiro abriu o sétimo selo, houve no céu um silêncio de meia hora... Vi então os sete Anjos que estão diante de Deus. Eles receberam sete trombetas. E outro Anjo se colocou perto do altar: tinha nas mãos um turíbulo de ouro. Ele recebeu uma grande quantidade de incenso para ser oferecido, juntamente com as orações de todos os santos, sobre o altar de ouro, que está diante do trono. Da mão do Anjo subia até Deus a fumaça do incenso com as orações dos santos. Depois, o Anjo pegou o turíbulo e o encheu com o fogo do altar; e atirou o turíbulo sobre a terra. Houve então trovões, clamores, relâmpagos e grande terremoto. E os sete Anjos com as sete trombetas se prepararam para tocar. O julgamento é universal - O primeiro Anjo tocou. Caiu então sobre a terra uma chuva de pedra e fogo, misturados com sangue. A terça parte da terra se queimou. A terça parte das árvores se queimou. O que existia de verde se queimou. O segundo Anjo tocou. Foi jogada no mar uma coisa parecida com uma grande montanha em brasa. A terça parte do mar virou sangue. A terça parte das criaturas do mar morreu. A terça parte dos navios foi destruída. O terceiro Anjo tocou. Caiu do céu uma grande estrela, ardendo como tocha acesa. Caiu sobre a terça parte dos rios e sobre as fontes. O nome dessa estrela é «Amargura.» A terça parte da água ficou amarga. Muita gente morreu por causa da água, porque ficou amarga. O quarto Anjo tocou. Atingiu um terço do sol, um terço da lua e um terço das estrelas, de modo que ofuscou a terça parte deles. O dia perdeu a terça parte da claridade. E a noite também. Nessa hora vi e ouvi uma Águia voando no meio do céu, e gritando em alta voz: «Ai! Ai! Ai dos que vivem na terra! Ainda faltam três toques de trombeta. E os Anjos estão prontos para tocar.» 8,1-6: O silêncio por meia hora indica a gravidade do que vai acontecer. Com o julgamento (trombetas) e o Reino começa na história o tempo final. O incenso oferecido juntamente com as orações dos santos indica que o pedido dos mártires (6,9-11) vai ser atendido: Deus intervém na história fazendo justiça e salvando.</w:t>
      </w:r>
    </w:p>
    <w:p w14:paraId="7E560B21" w14:textId="77777777" w:rsidR="00F1231A" w:rsidRDefault="004E2B2F" w:rsidP="004E2B2F">
      <w:pPr>
        <w:pStyle w:val="Ttulo2"/>
        <w:jc w:val="both"/>
      </w:pPr>
      <w:r>
        <w:t>Novo testamentoapocalipse de são joão</w:t>
      </w:r>
    </w:p>
    <w:p w14:paraId="45F5DAF0" w14:textId="77777777" w:rsidR="00F1231A" w:rsidRDefault="004E2B2F" w:rsidP="004E2B2F">
      <w:pPr>
        <w:jc w:val="both"/>
      </w:pPr>
      <w:r>
        <w:t>8,1-11,19: Com a abertura do sétimo selo, o livro do projeto de Deus está aberto, e agora vai ser realizado. Esse projeto é o mistério (10,7) que vai ser cumprido: a vinda do Reino (11,15). 8,1-6: O silêncio por meia hora indica a gravidade do que vai acontecer. Com o julgamento (trombetas) e o Reino começa na história o tempo final. O incenso oferecido juntamente com as orações dos santos indica que o pedido dos mártires (6,9-11) vai ser atendido: Deus intervém na história fazendo justiça e salvando. 7-13: O julgamento é universal (terra, mar, rios, fontes e astros), mas se realiza aos poucos ao longo da história (um terço). Assim como Deus agiu no passado (pragas do Egito), ele age no presente e vai agir no futuro (temas dos profetas) para julgar o mal e instaurar o bem. A águia adverte sobre os três últimos toques de trombeta.</w:t>
      </w:r>
    </w:p>
    <w:p w14:paraId="03DCFD09" w14:textId="77777777" w:rsidR="00F1231A" w:rsidRDefault="004E2B2F" w:rsidP="004E2B2F">
      <w:pPr>
        <w:jc w:val="both"/>
      </w:pPr>
      <w:r>
        <w:br w:type="page"/>
      </w:r>
    </w:p>
    <w:p w14:paraId="4FE3FF8F" w14:textId="77777777" w:rsidR="00F1231A" w:rsidRDefault="004E2B2F" w:rsidP="004E2B2F">
      <w:pPr>
        <w:pStyle w:val="Ttulo1"/>
        <w:jc w:val="both"/>
      </w:pPr>
      <w:r>
        <w:lastRenderedPageBreak/>
        <w:t>Capítulo 9</w:t>
      </w:r>
    </w:p>
    <w:p w14:paraId="78D0011D" w14:textId="77777777" w:rsidR="00F1231A" w:rsidRDefault="004E2B2F" w:rsidP="004E2B2F">
      <w:pPr>
        <w:jc w:val="both"/>
      </w:pPr>
      <w:r>
        <w:t>O julgamento destrói o mal - O quinto Anjo tocou. Vi então uma estrela que tinha caído do céu sobre a terra. Ela recebeu a chave do poço do Abismo. E abriu o poço do Abismo. E daí subiu uma fumaça como fumaça de uma grande fornalha. O sol e o ar escureceram de tanta fumaça do poço. Da fumaça saíram gafanhotos voando sobre a terra. Tinham poder de matar como escorpiões. Eles receberam ordem de não estragar a vegetação da terra, nem o verde, nem as árvores. Só podiam ferir os homens que não tivessem na fronte a marca de Deus. Os gafanhotos não tinham permissão de matar. Mas podiam atormentar os homens durante cinco meses, com dores fortes, como picadas de escorpião. Naqueles dias, os homens vão correr em busca da morte, mas não saberão onde ela está. Vão querer a morte, mas a morte fugirá deles. Os gafanhotos pareciam como bando de cavalos preparados para a guerra; parecia que tinham na cabeça coroas de ouro, e o rosto deles parecia rosto de gente. Tinham cabelos compridos como as mulheres, e dentes de leão. Tinham couraças que pareciam de ferro, e o barulho de suas asas parecia o barulho de carros com muitos cavalos, correndo para a batalha. Tinham ferrão na cauda, como escorpião. E era na cauda que estava o poder de atormentar os homens durante cinco meses. O rei deles era o Anjo do Abismo. O nome desse Anjo é Abadôn, na língua hebraica; em grego é Apoliôn. O primeiro Ai passou. Mas depois dessas coisas ainda vêm outros dois Ais. O julgamento é apelo à conversão - O sexto Anjo tocou. Ouvi então uma voz que vinha dos quatro chifres do altar de ouro, que estava colocado diante de Deus. A voz dizia ao sexto Anjo, que estava com a trombeta: «Liberte os quatro Anjos que estão presos no grande rio Eufrates.» E os quatro Anjos que estavam prontos para a hora, o dia, o mês e o ano foram então libertados para matar a terça parte dos homens. O número dos cavaleiros do exército dos quatro Anjos era de duzentos milhões. Ouvi bem o número. Na minha visão, os cavalos e cavaleiros eram assim: vestiam couraça cor de fogo, jacinto e enxofre. A cabeça dos cavalos parecia de leão, e da sua boca saía fogo, fumaça e enxofre. A terça parte dos homens morreu por causa destas pragas: o fogo, a fumaça e o enxofre que saíam da boca dos cavalos. De fato, o poder desses cavalos está na boca e na cauda. Suas caudas parecem cobras: têm cabeças com as quais causam dano. Os outros homens que não foram mortos por essas pragas, nem mesmo assim renunciaram às obras de suas mãos. Não deixaram de adorar os demônios, os ídolos de ouro, prata, bronze, pedra e madeira, que não podem ver, nem ouvir, nem andar. Também não se converteram de seus homicídios, magias, fornicações e roubos. A sexta trombeta mostra que o julgamento é apelo à conversão: abandonar os ídolos e aceitar o único absoluto que é Deus. Mas, assim como o faraó do Egito, os homens não deixam de adorar os ídolos, coisas e pessoas absolutizadas. Como conseqüência, não deixam de praticar o mal, pois o homem é sempre a imagem do deus que ele adora e serve.</w:t>
      </w:r>
    </w:p>
    <w:p w14:paraId="5EC7B284" w14:textId="77777777" w:rsidR="00F1231A" w:rsidRDefault="004E2B2F" w:rsidP="004E2B2F">
      <w:pPr>
        <w:pStyle w:val="Ttulo2"/>
        <w:jc w:val="both"/>
      </w:pPr>
      <w:r>
        <w:t>Novo testamentoapocalipse de são joão</w:t>
      </w:r>
    </w:p>
    <w:p w14:paraId="2E184AE5" w14:textId="5252C8B1" w:rsidR="00F1231A" w:rsidRDefault="004E2B2F" w:rsidP="004E2B2F">
      <w:pPr>
        <w:jc w:val="both"/>
      </w:pPr>
      <w:r>
        <w:t xml:space="preserve">9,1-12: A intervenção de Deus atinge e destrói o mal. Os gafanhotos lembram a oitava praga do Egito (Ex 10,11-15), mas são descritos como um exército (cf. Jl 1-2) que vai atacar os que não têm a marca de Deus, isto é, os perseguidores do povo de Deus. João parece aludir às grandes potências em luta constante pela supremacia. Os perseguidores são destruídos pelo seu próprio mal. 13-21: No </w:t>
      </w:r>
      <w:r w:rsidR="002D7AFD">
        <w:t xml:space="preserve">Antigo testamento </w:t>
      </w:r>
      <w:r>
        <w:t xml:space="preserve"> a região do rio Eufrates era de onde vinham os exércitos inimigos. A sexta trombeta mostra que o julgamento é apelo à conversão: abandonar os ídolos e aceitar o único absoluto que é Deus. Mas, assim como o faraó do Egito, os homens não deixam de adorar os ídolos, coisas e pessoas absolutizadas. Como conseqüência, não deixam de praticar o mal, pois o homem é sempre a imagem do deus que ele adora e serve.</w:t>
      </w:r>
    </w:p>
    <w:p w14:paraId="74FDFDF8" w14:textId="77777777" w:rsidR="00F1231A" w:rsidRDefault="004E2B2F" w:rsidP="004E2B2F">
      <w:pPr>
        <w:jc w:val="both"/>
      </w:pPr>
      <w:r>
        <w:br w:type="page"/>
      </w:r>
    </w:p>
    <w:p w14:paraId="4F04F792" w14:textId="77777777" w:rsidR="00F1231A" w:rsidRDefault="004E2B2F" w:rsidP="004E2B2F">
      <w:pPr>
        <w:pStyle w:val="Ttulo1"/>
        <w:jc w:val="both"/>
      </w:pPr>
      <w:r>
        <w:lastRenderedPageBreak/>
        <w:t>Capítulo 10</w:t>
      </w:r>
    </w:p>
    <w:p w14:paraId="0C9A8C36" w14:textId="77777777" w:rsidR="00F1231A" w:rsidRDefault="004E2B2F" w:rsidP="004E2B2F">
      <w:pPr>
        <w:jc w:val="both"/>
      </w:pPr>
      <w:r>
        <w:t>A missão do povo de Deus é profetizar - Depois disso, vi outro Anjo. Era forte e vinha descendo do céu. Sua roupa era uma nuvem, e sobre a sua cabeça estava o arco-íris. O rosto era como sol; as pernas pareciam colunas de fogo. Ele segurava na mão um livrinho aberto. Colocou o pé direito no mar e o esquerdo na terra, e soltou um forte grito como leão quando ruge. Quando ele gritou, os sete trovões ribombaram. E quando os sete trovões fizeram esse ribombo, eu estava pronto para escrever. Mas ouvi uma voz do céu que me dizia: «Guarde em segredo o que os sete trovões falaram. Não escreva nada.» Então o Anjo forte, que estava de pé sobre o mar e a terra, levantou a mão direita para o céu. E jurou por Aquele que vive para sempre, que criou o céu e tudo o que nele existe, a terra e tudo o que nela existe, o mar e tudo o que nele existe: «Não há mais tempo. Quando o sétimo Anjo tocar a trombeta, então vai realizar-se o mistério de Deus, conforme ele anunciou aos seus servos, os profetas!» Aquela mesma voz do céu, que eu já tinha ouvido, tornou a falar comigo: «Vá. Pegue o livrinho aberto da mão do Anjo que está de pé sobre o mar e sobre a terra.» Eu fui, e pedi ao Anjo que me entregasse o livrinho. Ele falou comigo: «Pegue e coma. Será amargo no estômago, mas na boca será doce como mel.» Peguei da mão do Anjo o livrinho e o comi. Na boca era doce como mel, mas quando o engoli, meu estômago virou puro amargor. Então me disseram: «Você tem ainda que profetizar contra muitos povos, nações, línguas e reis.»</w:t>
      </w:r>
    </w:p>
    <w:p w14:paraId="2001A3E0" w14:textId="77777777" w:rsidR="00F1231A" w:rsidRDefault="004E2B2F" w:rsidP="004E2B2F">
      <w:pPr>
        <w:pStyle w:val="Ttulo2"/>
        <w:jc w:val="both"/>
      </w:pPr>
      <w:r>
        <w:t>Novo testamentoapocalipse de são joão</w:t>
      </w:r>
    </w:p>
    <w:p w14:paraId="79F87AF3" w14:textId="77777777" w:rsidR="00F1231A" w:rsidRDefault="004E2B2F" w:rsidP="004E2B2F">
      <w:pPr>
        <w:jc w:val="both"/>
      </w:pPr>
      <w:r>
        <w:t>10,1-3: O anjo forte indica uma grande intervenção de Deus. Intervenção de misericórdia (arco-íris), que interessa a todos (mar e terra). O livrinho aberto é o Evangelho, com esta mensagem clara e universal: Deus quer salvar todos os homens, chamando-os à conversão. 4-10: O Evangelho não deve ser escrito, porque o seu conteúdo é urgente («não há mais tempo»), pois com a sétima trombeta, o mistério de Deus vai se realizar: a instauração do Reino (11,15). O fim da história, com o julgamento e a salvação, chega pelo anúncio do Evangelho. Por isso, ele deve ser comido, isto é, assimilado, para ser vivido e testemunhado. Ele é doce porque anuncia a salvação, mas é também amargo, porque provoca perseguições. 11: A missão do povo de Deus é continuar profetizando a muitos povos, nações, línguas e reis. Profetizar é anunciar o Evangelho, ou seja, continuar o testemunho dado por Jesus. O anúncio é para todos, porque o Evangelho julga e salva: ou continuar com os ídolos e caminhar para a morte, ou aceitar o Deus revelado por Jesus, convertendo-se para viver.</w:t>
      </w:r>
    </w:p>
    <w:p w14:paraId="4C91AD6B" w14:textId="77777777" w:rsidR="00F1231A" w:rsidRDefault="004E2B2F" w:rsidP="004E2B2F">
      <w:pPr>
        <w:jc w:val="both"/>
      </w:pPr>
      <w:r>
        <w:br w:type="page"/>
      </w:r>
    </w:p>
    <w:p w14:paraId="0BB6C681" w14:textId="77777777" w:rsidR="00F1231A" w:rsidRDefault="004E2B2F" w:rsidP="004E2B2F">
      <w:pPr>
        <w:pStyle w:val="Ttulo1"/>
        <w:jc w:val="both"/>
      </w:pPr>
      <w:r>
        <w:lastRenderedPageBreak/>
        <w:t>Capítulo 11</w:t>
      </w:r>
    </w:p>
    <w:p w14:paraId="7DE9F42A" w14:textId="77777777" w:rsidR="00F1231A" w:rsidRDefault="004E2B2F" w:rsidP="004E2B2F">
      <w:pPr>
        <w:jc w:val="both"/>
      </w:pPr>
      <w:r>
        <w:t>O que é profetizar? - Depois disso, deram-me um bastão parecido com vara, e me disseram: «Levante-se e tire as medidas do Templo de Deus, do altar e dos que estão lá em adoração. Deixe de lado o pátio externo do Templo; não precisa medi-lo; pois o pátio foi entregue ao poder das nações; elas vão pisar a Cidade Santa durante quarenta e dois meses. Mas eu vou permitir que minhas duas testemunhas possam profetizar, vestidas de pano de saco, durante mil, duzentos e sessenta dias.» Essas duas testemunhas são as duas oliveiras e os dois candelabros que estão diante do Senhor da terra. Se alguém quiser prejudicá-las, um fogo sairá de sua boca e devorará seus inimigos. Sim, se alguém quiser prejudicá-las, é assim que vai morrer. Elas têm o poder de fechar o céu, para que não caia nenhuma chuva enquanto durar sua missão profética. Elas têm também o poder de transformar as águas em sangue. E quantas vezes elas quiserem, podem ferir a terra com todo tipo de praga. Quando elas terminarem o seu testemunho, a Besta que sobe do Abismo vai combater contra elas, vai vencê-las e matá-las. E os cadáveres das duas testemunhas vão ficar expostos na praça da Grande Cidade. Esta cidade se chama simbolicamente Sodoma e Egito, onde foi crucificado também o Senhor delas. Gente de todos os povos, raças, línguas e nações vêem seus cadáveres durante três dias e meio. E não deixam que os corpos sejam sepultados. Os habitantes da terra fazem festa pela morte das testemunhas, ficam alegres, e trocam presentes, porque estes dois profetas haviam incomodado os habitantes da terra. Depois dos três dias e meio, um sopro de vida veio de Deus e penetrou nos dois profetas. E eles ficaram de pé. Todos aqueles que os contemplavam ficaram com muito medo. Ouvi então uma voz forte vinda do céu e chamando os dois: «Subam para cá!» Eles subiram ao céu na nuvem, enquanto os inimigos ficaram aí olhando. Na mesma hora aconteceu um grande terremoto. A décima parte da cidade desmoronou, e sete mil pessoas morreram no desastre. Os sobreviventes ficaram apavorados e deram glória ao Deus do céu. Isso que se passou foi o segundo Ai. E o terceiro já vem chegando bem depressa. A vinda do Reino de Deus - O sétimo Anjo tocou a trombeta. E vozes bem fortes começaram a gritar no céu: «A realeza do mundo passou agora para Nosso Senhor e para o seu Cristo. E Cristo vai reinar para sempre.» Os vinte e quatro Anciãos que estão sentados em seus tronos diante de Deus ajoelharam-se e adoraram a Deus. Eles diziam: «Nós te damos graças, Senhor Deus Todo-poderoso, Aquele-que-é e Aquele-que-era. Porque assumiste o teu grande poder e passaste a reinar. As nações tinham se enfurecido, mas chegou a tua ira e o tempo de julgar os mortos, de dar recompensa aos teus servos, os profetas, aos santos e aos que temem o teu nome, pequenos e grandes, e o tempo de destruir os que destroem a terra.» Abriu-se então o Templo de Deus que está no céu, e apareceu no Templo a arca da aliança. Houve relâmpagos, vozes, trovões, terremotos e uma grande tempestade de pedra. Quarenta e dois meses (mil, duzentos e sessenta dias = três anos e meio = três tempos e meio) foi o tempo que durou a perseguição de Antíoco IV aos judeus; tornou-se o tempo simbólico da era escatológica, isto é, o tempo que vai da ressurreição de Jesus até o fim da história. A arca é o sinal da aliança e indica a presença de Deus no meio do povo. A aliança se realiza através do testemunho profético do povo de Deus.</w:t>
      </w:r>
    </w:p>
    <w:p w14:paraId="1348DD08" w14:textId="77777777" w:rsidR="00F1231A" w:rsidRDefault="004E2B2F" w:rsidP="004E2B2F">
      <w:pPr>
        <w:pStyle w:val="Ttulo2"/>
        <w:jc w:val="both"/>
      </w:pPr>
      <w:r>
        <w:t>Novo testamentoapocalipse de são joão</w:t>
      </w:r>
    </w:p>
    <w:p w14:paraId="6D54336D" w14:textId="77777777" w:rsidR="00F1231A" w:rsidRDefault="004E2B2F" w:rsidP="004E2B2F">
      <w:pPr>
        <w:jc w:val="both"/>
      </w:pPr>
      <w:r>
        <w:t xml:space="preserve">11,1-2: O Templo, o altar e os adoradores são símbolos do povo de Deus. A medição é um sinal de proteção e preservação. O resto do mundo é dominado pelos pagãos até o fim da história. Quarenta e dois meses (mil, duzentos e sessenta dias = três anos e meio = três tempos e meio) foi o tempo que durou a perseguição de Antíoco IV aos judeus; tornou-se o tempo simbólico da era escatológica, isto é, o tempo que vai da ressurreição de Jesus até o fim da história. 3-6: As duas testemunhas personificam o povo de Deus, que realiza a missão profética. É tempo de perseguição e penitência (vestidos de pano de saco). Em Zc 4,3.14, as duas oliveiras simbolizavam os dois chefes, político e religioso, que iriam restaurar o povo de Deus. João mostra que o novo povo de Deus é formado pelos cristãos que anunciam o Evangelho. Os membros do povo de Deus são luz de Deus para a terra (candelabro) e são profetas como Moisés (poder sobre a água) e como Elias (poder sobre o fogo e a chuva). 7-10: Profetizar é dizer a verdade, e isso leva à perseguição e até à morte. É assim que os cristãos continuam o testemunho de Jesus. A Besta é a idolatria do poder político absolutizado, como o do imperador romano. A Grande Cidade é a sede desse poder, que nela reproduz a vida desregrada de Sodoma, a opressão do Egito e a injustiça de Jerusalém que crucificou Jesus. As pessoas se alegram com a morte das testemunhas; de fato os profetas incomodam a sociedade </w:t>
      </w:r>
      <w:r>
        <w:lastRenderedPageBreak/>
        <w:t>que não quer abandonar seus ídolos. 11-14: A vitória da Besta é curta (três dias e meio), pois o Espírito de Deus ressuscita as testemunhas (cf. Ez 37,10), que vão para junto de Deus. O resultado da missão profética é a intervenção divina (terremoto). Deus age através do testemunho dos cristãos, realizando julgamento que provoca a conversão: os sobreviventes dão glória ao Deus do céu. 15-19: Com a sétima trombeta realiza-se o mistério de Deus (10,7): a vinda do Reino através do testemunho profético do povo de Deus (11,1-13). O povo de Deus (vinte e quatro Anciãos) proclama o Deus Todo-poderoso, que reina e realiza a justiça. Não se fala mais do Deus «que-vem», porque ele já veio no testemunho de Jesus e dos seus seguidores. A arca é o sinal da aliança e indica a presença de Deus no meio do povo. A aliança se realiza através do testemunho profético do povo de Deus.</w:t>
      </w:r>
    </w:p>
    <w:p w14:paraId="5245CD4A" w14:textId="77777777" w:rsidR="00F1231A" w:rsidRDefault="004E2B2F" w:rsidP="004E2B2F">
      <w:pPr>
        <w:jc w:val="both"/>
      </w:pPr>
      <w:r>
        <w:br w:type="page"/>
      </w:r>
    </w:p>
    <w:p w14:paraId="5AE170EA" w14:textId="77777777" w:rsidR="00F1231A" w:rsidRDefault="004E2B2F" w:rsidP="004E2B2F">
      <w:pPr>
        <w:pStyle w:val="Ttulo1"/>
        <w:jc w:val="both"/>
      </w:pPr>
      <w:r>
        <w:lastRenderedPageBreak/>
        <w:t>Capítulo 12</w:t>
      </w:r>
    </w:p>
    <w:p w14:paraId="15B5A377" w14:textId="77777777" w:rsidR="00F1231A" w:rsidRDefault="004E2B2F" w:rsidP="004E2B2F">
      <w:pPr>
        <w:jc w:val="both"/>
      </w:pPr>
      <w:r>
        <w:t>4. Confronto entre o Reino de Deus e o reino do mal Jesus Messias vence o mal - Apareceu no céu um grande sinal: uma Mulher vestida com o sol, tendo a lua debaixo dos pés, e sobre a cabeça uma coroa de doze estrelas. Estava grávida e gritava, entre as dores do parto, atormentada para dar à luz. Apareceu, então, outro sinal no céu: um grande Dragão, cor de fogo. Tinha sete cabeças e dez chifres. Sobre as cabeças sete diademas. Com a cauda ele varria a terça parte das estrelas do céu, jogando-as sobre a terra. O Dragão colocou-se diante da Mulher que estava para dar à luz, pronto para lhe devorar o Filho, logo que ele nascesse. Nasceu o Filho da Mulher. Era menino homem. Nasceu para governar todas as nações com cetro de ferro. Mas o Filho foi levado para junto de Deus e de seu trono. A Mulher fugiu para o deserto. Deus lhe tinha preparado aí um lugar onde fosse alimentada por mil, duzentos e sessenta dias. Aconteceu então uma batalha no céu: Miguel e seus Anjos guerrearam contra o Dragão. O Dragão batalhou juntamente com os seus Anjos, mas foi derrotado, e no céu não houve mais lugar para eles. Esse grande Dragão é a antiga Serpente, é o chamado Diabo ou Satanás. É aquele que seduz todos os habitantes da terra. O Dragão foi expulso para a terra, e os Anjos do Dragão foram expulsos com ele. Ouvi, então, uma voz forte no céu, proclamando: «Agora realizou-se a salvação, o poder e a realeza do nosso Deus e a autoridade do seu Cristo. Porque foi expulso o acusador dos nossos irmãos, aquele que os acusava dia e noite diante do nosso Deus. Eles, porém, venceram o Dragão pelo sangue do Cordeiro e pela palavra do testemunho que deram, pois diante da morte desprezaram a própria vida. Por isso, faça festa, ó céu. Alegrem-se os que aí vivem. Mas ai da terra e do mar, porque o Diabo desceu para o meio de vocês. Ele está cheio de grande furor, sabendo que lhe resta pouco tempo.» Quando viu que tinha sido expulso para a terra, o Dragão começou a perseguir a Mulher, aquela que tinha dado à luz um menino homem. Mas a Mulher recebeu as duas asas da grande águia, e voou para o deserto, para um lugar bem longe da Serpente. Aí, a Mulher é alimentada por um tempo, dois tempos e meio tempo. A Serpente não desistiu: vomitou um rio de água atrás da Mulher, para que ela se afogasse. Mas a terra socorreu a Mulher: abriu a boca e engoliu o rio que o Dragão tinha vomitado. Cheio de raiva por causa da Mulher, o Dragão começou então a atacar o resto dos filhos dela, os que obedecem aos mandamentos de Deus e mantêm o testemunho de Jesus. Depois o Dragão ficou em pé na praia do mar. 12,1-2: A Mulher é um símbolo cheio de significados: é Eva, a mãe da humanidade (cf. Gn 3,15-20); também o povo de Israel (doze estrelas = doze tribos) assim como Sião, o resto do povo de Deus que espera o Messias (Is 66,7). É também Maria enquanto mãe de Jesus e mãe dos discípulos de Jesus (Jo 19,25-27), e o povo de Deus da nova Aliança (doze estrelas = doze apóstolos). 1-4: A Besta é o poder político absolutizado, isto é, os poderes totalitários, ditatoriais e opressores. Na época de João, trata-se de Roma, às margens do mar Mediterrâneo. A Besta encarna o mal (Dragão) na história (sete cabeças e dez chifres, que serão explicados em Ap 17). Blasfemar é tomar coisas ou pessoas humanas como divinas; usurpando títulos honoríficos e divinos é que os poderosos afirmam sua autoridade e oprimem os homens. A Besta é uma superpotência (pantera, urso, leão: Dn 7,4-7). Ela é agente do mal (Dragão), que lhe dá todo o poder. O Dragão e a Besta são uma paródia do Deus que entrega o domínio da história a Jesus ressuscitado (Ap 4-5). A Besta é também uma paródia de Cristo morto e ressuscitado (cabeça ferida e curada). O império romano parecia ter decaído com Nero, mas depois volta ao seu esplendor: é o mal que vai e vem na história através dos poderes absolutizados. As multidões se maravilham com isso e adoram a Besta como se ela fosse Deus: «Quem é como a Besta?»</w:t>
      </w:r>
    </w:p>
    <w:p w14:paraId="744CD9A1" w14:textId="77777777" w:rsidR="00F1231A" w:rsidRDefault="004E2B2F" w:rsidP="004E2B2F">
      <w:pPr>
        <w:pStyle w:val="Ttulo2"/>
        <w:jc w:val="both"/>
      </w:pPr>
      <w:r>
        <w:t>Novo testamentoapocalipse de são joão</w:t>
      </w:r>
    </w:p>
    <w:p w14:paraId="4345E7AE" w14:textId="77777777" w:rsidR="00F1231A" w:rsidRDefault="004E2B2F" w:rsidP="004E2B2F">
      <w:pPr>
        <w:jc w:val="both"/>
      </w:pPr>
      <w:r>
        <w:t xml:space="preserve">12,1-16,20: É a parte mais importante do livro. Mostra que o tempo do povo de Deus é o tempo de confronto com o mal, até chegar a consumação da história. João analisa agora a vitória sobre o mal (Ap 12), o ambiente onde os cristãos vão profetizar (Ap 13) e a conseqüência do testemunho profético, isto é, o julgamento (Ap 14,1-16,20). Os capítulos 12-capítulo 14 interrompem o desenvolvimento linear do livro. 12,1-2: A Mulher é um símbolo cheio de significados: é Eva, a mãe da humanidade (cf. Gn 3,15-20); também o povo de Israel (doze estrelas = doze tribos) assim como Sião, o resto do povo de Deus que espera o Messias (Is 66,7). É também Maria enquanto mãe de Jesus e mãe dos discípulos de Jesus (Jo 19,25-27), e o povo de Deus da nova Aliança (doze estrelas = doze apóstolos). 3-4: O Dragão personifica o mal, inimigo de Deus. Trata-se do egoísmo, orgulho e auto-suficiência que deformam os indivíduos e os grupos sociais. Ele é sangüinário (vermelho), tem pleno poder sobre os impérios do mundo (sete </w:t>
      </w:r>
      <w:r>
        <w:lastRenderedPageBreak/>
        <w:t>cabeças e sete diademas), mas sua força é relativa e imperfeita (dez chifres). Ele tem a pretensão de lutar contra Deus (estrelas do céu). Quer devorar o Filho da Mulher, o Messias que veio para destruí-lo. 5-6: O Filho é Jesus, que nasce (ressurreição) para a glória e para dominar as nações, destruindo o poder do Dragão. O mal foi derrotado. Agora a situação do povo de Deus é como a dos hebreus no deserto, libertados da escravidão: viverá no deserto até o fim da história (mil, duzentos e sessenta dias), em meio a perseguições e na intimidade com Deus. 7-12: O mal foi cortado pela raiz. Miguel (= Quem é como Deus?) vence e expulsa o Dragão, o mal que sempre ameaçou a humanidade (Serpente, Diabo, Satanás). Mas os cristãos não podem ficar acomodados, porque o mal continua agindo no mundo e, agonizante, ainda vai perseguir os homens de todos os modos.</w:t>
      </w:r>
    </w:p>
    <w:p w14:paraId="6BD5D127" w14:textId="77777777" w:rsidR="00F1231A" w:rsidRDefault="004E2B2F" w:rsidP="004E2B2F">
      <w:pPr>
        <w:pStyle w:val="Ttulo2"/>
        <w:jc w:val="both"/>
      </w:pPr>
      <w:r>
        <w:t>13-18: o</w:t>
      </w:r>
    </w:p>
    <w:p w14:paraId="04C5C84C" w14:textId="77777777" w:rsidR="00F1231A" w:rsidRDefault="004E2B2F" w:rsidP="004E2B2F">
      <w:pPr>
        <w:jc w:val="both"/>
      </w:pPr>
      <w:r>
        <w:t>mal não conseguiu vencer Jesus; por isso agora persegue os cristãos seguidores de Jesus. Mas estes são continuamente protegidos por Deus, até o final da história (três tempos e meio = mil, duzentos e sessenta dias). É tempo de perseguição (rio) mas, como no Êxodo, o povo de Deus não sucumbe. 13,1-18: O povo de Deus profetiza na Grande Cidade (11,8), onde estão os poderes que se tornam maus quando se absolutizam, tomando o lugar de Deus e escravizando os homens. 1-4: A Besta é o poder político absolutizado, isto é, os poderes totalitários, ditatoriais e opressores. Na época de João, trata-se de Roma, às margens do mar Mediterrâneo. A Besta encarna o mal (Dragão) na história (sete cabeças e dez chifres, que serão explicados em Ap 17). Blasfemar é tomar coisas ou pessoas humanas como divinas; usurpando títulos honoríficos e divinos é que os poderosos afirmam sua autoridade e oprimem os homens. A Besta é uma superpotência (pantera, urso, leão: Dn 7,4-7). Ela é agente do mal (Dragão), que lhe dá todo o poder. O Dragão e a Besta são uma paródia do Deus que entrega o domínio da história a Jesus ressuscitado (Ap 4-5). A Besta é também uma paródia de Cristo morto e ressuscitado (cabeça ferida e curada). O império romano parecia ter decaído com Nero, mas depois volta ao seu esplendor: é o mal que vai e vem na história através dos poderes absolutizados. As multidões se maravilham com isso e adoram a Besta como se ela fosse Deus: «Quem é como a Besta?»</w:t>
      </w:r>
    </w:p>
    <w:p w14:paraId="32A1BA4A" w14:textId="77777777" w:rsidR="00F1231A" w:rsidRDefault="004E2B2F" w:rsidP="004E2B2F">
      <w:pPr>
        <w:jc w:val="both"/>
      </w:pPr>
      <w:r>
        <w:br w:type="page"/>
      </w:r>
    </w:p>
    <w:p w14:paraId="017488F2" w14:textId="77777777" w:rsidR="00F1231A" w:rsidRDefault="004E2B2F" w:rsidP="004E2B2F">
      <w:pPr>
        <w:pStyle w:val="Ttulo1"/>
        <w:jc w:val="both"/>
      </w:pPr>
      <w:r>
        <w:lastRenderedPageBreak/>
        <w:t>Capítulo 13</w:t>
      </w:r>
    </w:p>
    <w:p w14:paraId="6EB65A24" w14:textId="77777777" w:rsidR="00F1231A" w:rsidRDefault="004E2B2F" w:rsidP="004E2B2F">
      <w:pPr>
        <w:jc w:val="both"/>
      </w:pPr>
      <w:r>
        <w:t>O poder político absolutizado é o Anticristo - Vi, então, uma Besta que subia do mar. Tinha dez chifres e sete cabeças. Em cima dos chifres havia dez diademas, e nomes blasfemos sobre as cabeças. A Besta que eu vi parecia uma pantera. Os pés eram de urso, e a boca era de leão. O Dragão entregou para a Besta o seu poder, o seu trono e uma grande autoridade. Uma das cabeças da Besta parecia ferida de morte, mas a ferida mortal foi curada. A terra inteira se encheu de admiração e seguiu a Besta, e adorou o Dragão por ter entregue a autoridade à Besta. E adoraram também a Besta, dizendo: «Quem é como a Besta? E quem pode lutar contra ela?» A Besta recebeu uma boca para dizer insolências e blasfêmias. Recebeu também poder para agir durante quarenta e dois meses. Então a Besta abriu a boca em blasfêmias contra Deus, blasfemando contra seu Nome e sua morada santa e contra os que moram no céu. Foi permitido a ela guerrear contra os santos e vencer. Recebeu autoridade sobre toda tribo, povo, língua e nação. Então todos os habitantes da terra adoraram a Besta. Mas, o nome deles não está escrito desde a criação do mundo no livro da vida do Cordeiro imolado. Os cristãos devem estar atentos Se alguém tem ouvidos, ouça: Se alguém está destinado à prisão, irá para a prisão. Se alguém deve morrer pela espada, é pela espada que deve morrer. Aqui se fundamenta a perseverança e a fé dos santos. A ideologia a serviço do poder - Depois disso, vi outra Besta sair da terra. Tinha dois chifres como cordeiro, mas falava como dragão. Esta segunda Besta exerce toda a autoridade na presença da primeira Besta. Ela faz com que a terra e seus habitantes adorem a primeira Besta, cuja ferida mortal tinha sido curada. A segunda Besta opera grandes maravilhas: faz cair fogo do céu sobre a terra, à vista dos homens. Por causa do poder de fazer essas maravilhas, sempre na presença da primeira Besta, a segunda Besta acaba seduzindo os habitantes da terra. Ela seduz a humanidade a fazer uma imagem em honra da Besta que tinha sido ferida pela espada, mas que voltou à vida. Foi-lhe permitido até mesmo infundir espírito na imagem da primeira Besta, de modo que esta pudesse falar e fazer com que morressem todos os que não adorassem a imagem da primeira Besta. A segunda Besta faz também com que todos, pequenos e grandes, ricos e pobres, livres e escravos, recebam uma marca na mão direita ou na fronte. E ninguém pode comprar nem vender se não tiver a marca, o nome da Besta ou o número do seu nome. Aqui é preciso entender: quem é esperto, calcule o número da Besta; é um número de homem; o número é seiscentos e sessenta e seis.</w:t>
      </w:r>
    </w:p>
    <w:p w14:paraId="64AD1A0D" w14:textId="77777777" w:rsidR="00F1231A" w:rsidRDefault="004E2B2F" w:rsidP="004E2B2F">
      <w:pPr>
        <w:pStyle w:val="Ttulo2"/>
        <w:jc w:val="both"/>
      </w:pPr>
      <w:r>
        <w:t>Novo testamentoapocalipse de são joão</w:t>
      </w:r>
    </w:p>
    <w:p w14:paraId="5FCD5D95" w14:textId="77777777" w:rsidR="00F1231A" w:rsidRDefault="004E2B2F" w:rsidP="004E2B2F">
      <w:pPr>
        <w:jc w:val="both"/>
      </w:pPr>
      <w:r>
        <w:t>5-8: A Besta age até o fim da história (quarenta e dois meses). Aqui as blasfêmias são valores que o poder absoluto propõe como valores divinos, violentando as consciências. A Besta é adorada por todos aqueles que não conhecem e não vivem o testemunho de Jesus. Mas os discípulos de Jesus são perseguidos e mortos, por não aceitarem a idolatria. 9-10: Para serem fiéis e perseverarem, os cristãos devem manter o espírito crítico, pois Deus vai realizar o que projetou. 11-12: A segunda Besta, depois chamada falso profeta (16,13), é a propaganda ideológica, que sustenta os poderes absolutos, e cuja essência é a falsidade: apresenta o mal com aparências de bem (cordeiro e dragão), para levar as pessoas a aceitarem um sistema político desumano, como se este viesse de Deus. É uma caricatura do Espírito Santo (cf. Jo 14,26). 13-17: Como os profetas, a propaganda promete grandes milagres e mudanças, mas falsamente. Para sustentar os poderes e impor respeito e até mesmo adoração, a propaganda multiplica a imagem dos poderosos, fazendo crer que são onipresentes e vigilantes. Graças à manipulação, a segunda Besta controla a ação (mão direita) e o pensamento (fronte) de toda a sociedade (todas as categorias sociais). Para poder participar da economia (comprar e vender), todo mundo deve pensar e agir de acordo com a primeira Besta. Esse nivelamento de todas as classes sociais com o mesmo pensamento e ação, é uma paródia do Reino de Deus. 18: O autor identifica a primeira Besta com o imperador romano da época. O número seiscentos e sessenta e seis, conforme o valor numérico das letras em hebraico, corresponde ao nome de César Nero. O imperador Domiciano é visto como a ressurreição de Nero e da sua crueldade. O número seiscentos e sessenta e seis, contudo, pode também significar o máximo de imperfeição, pois seis não atinge sete e é metade de doze. Indicaria, assim, a relatividade e fraqueza dos poderes totalitários.</w:t>
      </w:r>
    </w:p>
    <w:p w14:paraId="648BF671" w14:textId="77777777" w:rsidR="00F1231A" w:rsidRDefault="004E2B2F" w:rsidP="004E2B2F">
      <w:pPr>
        <w:jc w:val="both"/>
      </w:pPr>
      <w:r>
        <w:br w:type="page"/>
      </w:r>
    </w:p>
    <w:p w14:paraId="687A3AAB" w14:textId="77777777" w:rsidR="00F1231A" w:rsidRDefault="004E2B2F" w:rsidP="004E2B2F">
      <w:pPr>
        <w:pStyle w:val="Ttulo1"/>
        <w:jc w:val="both"/>
      </w:pPr>
      <w:r>
        <w:lastRenderedPageBreak/>
        <w:t>Capítulo 14</w:t>
      </w:r>
    </w:p>
    <w:p w14:paraId="3429A85C" w14:textId="77777777" w:rsidR="00F1231A" w:rsidRDefault="004E2B2F" w:rsidP="004E2B2F">
      <w:pPr>
        <w:jc w:val="both"/>
      </w:pPr>
      <w:r>
        <w:t>O povo do Cordeiro - Depois disso, tive esta visão: o Cordeiro estava de pé sobre o monte Sião. Com ele, os cento e quarenta e quatro mil que traziam a fronte marcada com o nome dele e o nome do seu Pai. Ouvi uma voz que vinha do céu; parecia o barulho de águas torrenciais e o estrondo de um forte trovão. O barulho que ouvi era como o som de músicos tocando harpa. Estavam diante do trono, dos quatro Seres vivos e dos Anciãos e cantavam um cântico novo. Era um cântico que ninguém podia aprender; só os cento e quarenta e quatro mil marcados que foram resgatados da terra. São os que não se contaminaram com mulheres; são virgens. Eles seguem o Cordeiro aonde quer que ele vá. Foram resgatados do meio dos homens e foram os primeiros a serem oferecidos a Deus e ao Cordeiro. Na sua boca nunca foi encontrada a mentira. São íntegros! O anúncio do Evangelho - Depois disso, vi outro Anjo que voava no meio do céu, com um evangelho eterno, para anunciá-lo aos habitantes da terra, a toda nação, tribo, língua e povo. O Anjo dizia em alta voz: «Temam a Deus e dêem glória a ele, porque chegou a hora do seu julgamento. Adorem aquele que fez o céu e a terra, o mar e as fontes.» O Evangelho destrói a cidade idolátrica Apareceu um segundo Anjo e continuou: «Caiu, caiu Babilônia, a Grande. Aquela que embebedou todas as nações com o vinho do furor da sua prostituição.» Destino dos que adoram a Besta - Apareceu um terceiro Anjo e continuou em alta voz: «Se alguém adora a Besta e a imagem dela, e recebe sua marca na fronte ou na mão, esse também vai beber o vinho do furor de Deus, derramado sem mistura na taça da sua ira. Será atormentado com fogo e enxofre diante dos santos Anjos e diante do Cordeiro. A fumaça do seu tormento subirá para sempre: os que adoram a Besta e a imagem dela, e quem quer que receba a marca do seu nome, nunca tem descanso, nem de dia, nem de noite...» Mensagem aos cristãos - Aqui está a perseverança dos santos, daqueles que guardam os mandamentos de Deus e a fé em Jesus. Ouvi, então, uma voz que vinha do céu, dizendo: «Escreva: Felizes os mortos, aqueles que desde agora morrem no Senhor. Sim, diz o Espírito, descansem de suas fadigas, pois suas obras os acompanham.» O julgamento - Depois disso olhei: havia uma nuvem branca, e sobre a nuvem alguém estava sentado. Parecia um Filho de Homem. Tinha na cabeça uma coroa de ouro, e nas mãos uma foice afiada. Nessa hora, outro Anjo saiu do Templo, gritando em alta voz para aquele que estava sentado na nuvem: «Lance sua foice e ceife. Chegou a hora da colheita, pois a lavoura da terra está madura.» Aquele que estava sentado na nuvem lançou a foice na terra, e a terra foi ceifada. Nessa hora, saiu do Templo do céu outro Anjo. Também ele tinha nas mãos uma foice afiada. Do altar saiu outro Anjo, o Anjo que tem poder sobre o fogo. Ele gritou em alta voz para o outro que segurava a foice afiada: «Lance a foice e colha os cachos da videira da terra, porque as uvas já estão maduras.» O Anjo lançou a foice afiada na terra e colheu as uvas da videira da terra. Depois despejou as uvas no grande lagar do furor de Deus. O lagar foi pisado fora da cidade, e dele saiu sangue que subiu até a altura do freio dos cavalos, numa extensão de trezentos quilômetros. 1-5: O povo de Deus está com o Cordeiro vitorioso. Eles pertencem a Deus e ao Cordeiro (a marca na fronte). O cântico novo é o anúncio do julgamento e da salvação. Só o povo de Deus pode aprender esse cântico, porque só ele conhece o projeto de Deus: Não se prostitui, nem mente, porque não se submete aos falsos absolutos. São fiéis a Deus (virgens) e seguem o Cordeiro, dando testemunho de Jesus até o fim.</w:t>
      </w:r>
    </w:p>
    <w:p w14:paraId="3D2C9D06" w14:textId="77777777" w:rsidR="00F1231A" w:rsidRDefault="004E2B2F" w:rsidP="004E2B2F">
      <w:pPr>
        <w:pStyle w:val="Ttulo2"/>
        <w:jc w:val="both"/>
      </w:pPr>
      <w:r>
        <w:t>Novo testamentoapocalipse de são joão</w:t>
      </w:r>
    </w:p>
    <w:p w14:paraId="7390D395" w14:textId="77777777" w:rsidR="00F1231A" w:rsidRDefault="004E2B2F" w:rsidP="004E2B2F">
      <w:pPr>
        <w:jc w:val="both"/>
      </w:pPr>
      <w:r>
        <w:t xml:space="preserve">14,1-20: O capítulo apresenta uma visão que antecipa o que vai acontecer: os cristãos testemunham o Evangelho no ambiente dominado pelo Dragão e pela Besta, e o resultado final é o julgamento. 1-5: O povo de Deus está com o Cordeiro vitorioso. Eles pertencem a Deus e ao Cordeiro (a marca na fronte). O cântico novo é o anúncio do julgamento e da salvação. Só o povo de Deus pode aprender esse cântico, porque só ele conhece o projeto de Deus: Não se prostitui, nem mente, porque não se submete aos falsos absolutos. São fiéis a Deus (virgens) e seguem o Cordeiro, dando testemunho de Jesus até o fim. 6-7: O Evangelho eterno é o livrinho de 10,2. Seu conteúdo é a palavra definitiva de Deus dirigida a todos: temer o único Deus vivo e verdadeiro e só a ele dar glória. O Evangelho é julgamento, porque denuncia os falsos absolutos e convida todos à conversão. 8: O anúncio do Evangelho desmascara os ídolos e, como conseqüência, faz desmoronar a cidade construída sobre ídolos (prostituição). 9-11: Os que seguem e adoram a Besta serão destruídos com a cidade idolátrica. Quem não se converte ao verdadeiro Deus, perece com os ídolos (taça da ira). 12-13: Em meio ao julgamento, o povo de Deus persevera no testemunho e na confiança, sabendo que o testemunho o acompanha diante de Deus. 14-20: O anúncio do Evangelho produz o </w:t>
      </w:r>
      <w:r>
        <w:lastRenderedPageBreak/>
        <w:t>julgamento, presidido por Jesus, o Filho do Homem (Dn 7,13-14). Ele é o Senhor da história (sentado), é divino (nuvem branca), é rei (coroa) e tem o instrumento para julgar (foice). A ceifa é o julgamento que separa os bons dos maus (cf. Mt 13,24-30). A vindima é o julgamento que condena os maus em resposta ao pedido dos mártires (6,10).</w:t>
      </w:r>
    </w:p>
    <w:p w14:paraId="1611E442" w14:textId="77777777" w:rsidR="00F1231A" w:rsidRDefault="004E2B2F" w:rsidP="004E2B2F">
      <w:pPr>
        <w:jc w:val="both"/>
      </w:pPr>
      <w:r>
        <w:br w:type="page"/>
      </w:r>
    </w:p>
    <w:p w14:paraId="476E6575" w14:textId="77777777" w:rsidR="00F1231A" w:rsidRDefault="004E2B2F" w:rsidP="004E2B2F">
      <w:pPr>
        <w:pStyle w:val="Ttulo1"/>
        <w:jc w:val="both"/>
      </w:pPr>
      <w:r>
        <w:lastRenderedPageBreak/>
        <w:t>Capítulo 15</w:t>
      </w:r>
    </w:p>
    <w:p w14:paraId="71371D28" w14:textId="77777777" w:rsidR="00F1231A" w:rsidRDefault="004E2B2F" w:rsidP="004E2B2F">
      <w:pPr>
        <w:jc w:val="both"/>
      </w:pPr>
      <w:r>
        <w:t>Preparação do julgamento definitivo - Eu vi no céu outro sinal grande e maravilhoso: havia sete Anjos prontos com sete pragas. Estas eram as últimas pragas, pois com elas o furor de Deus ficará consumado. Vi também como que um mar de vidro misturado com fogo. Sobre esse mar, estavam de pé todos aqueles que venceram a Besta, a imagem dela e o número do nome da Besta. Os vencedores seguravam as harpas de Deus e entoavam o cântico de Moisés, o servo de Deus, e o cântico do Cordeiro: «Grandes e maravilhosas são as tuas obras, Senhor Deus Todo-poderoso! Teus caminhos são justos e verdadeiros, Rei das nações! Quem não temeria, Senhor, e não glorificaria o teu nome? Sim! Só tu és santo! Todas as nações virão ajoelhar-se diante de ti, porque tuas justas decisões se tornaram manifestas!» Depois disso vi abrir-se o Templo da Tenda do Testemunho que está no céu. Saíram do Templo os sete Anjos com as sete pragas. Os Anjos estavam vestidos de linho puro e brilhante, e cingidos à altura do peito com cintos de ouro. Um dos quatro Seres vivos entregou aos sete Anjos sete taças de ouro, cheias do furor do Deus que vive para sempre. O Templo se encheu de fumaça, por causa da glória e do poder de Deus. Ninguém podia entrar no Templo, enquanto não estivessem consumadas as sete pragas dos sete Anjos. A taça é símbolo do destino (17,4; 18,6). Cada um sofre as conseqüências dos próprios atos e escolhas. O julgamento, que é a ira de Deus (Sl 75,9), é escolhido livremente pelo próprio homem quando não aceita o convite do Evangelho.</w:t>
      </w:r>
    </w:p>
    <w:p w14:paraId="6A6677B2" w14:textId="77777777" w:rsidR="00F1231A" w:rsidRDefault="004E2B2F" w:rsidP="004E2B2F">
      <w:pPr>
        <w:pStyle w:val="Ttulo2"/>
        <w:jc w:val="both"/>
      </w:pPr>
      <w:r>
        <w:t>Novo testamentoapocalipse de são joão</w:t>
      </w:r>
    </w:p>
    <w:p w14:paraId="780AE4B7" w14:textId="77777777" w:rsidR="00F1231A" w:rsidRDefault="004E2B2F" w:rsidP="004E2B2F">
      <w:pPr>
        <w:jc w:val="both"/>
      </w:pPr>
      <w:r>
        <w:t>15,1-4: O autor prepara o setenário das taças. Depois de atravessar o mar Vermelho, Moisés cantou o hino que celebrava a libertação (Ex 15). Aqui, os que venceram a Besta cantam o cântico de Moisés e do Cordeiro, o novo Moisés, que liberta e conduz o povo à terra prometida, a nova Jerusalém (Ap 21). O cântico celebra a justiça divina que provocará a conversão dos pagãos. 5-8: O autor retoma a descrição interrompida em 11,19, pois a arca da Aliança ficava no santuário da Tenda do Testemunho (Ex 25,22). O projeto de Deus vai ser executado (os Anjos saem do Templo). A taça é símbolo do destino (17,4; 18,6). Cada um sofre as conseqüências dos próprios atos e escolhas. O julgamento, que é a ira de Deus (Sl 75,9), é escolhido livremente pelo próprio homem quando não aceita o convite do Evangelho.</w:t>
      </w:r>
    </w:p>
    <w:p w14:paraId="54F546C0" w14:textId="77777777" w:rsidR="00F1231A" w:rsidRDefault="004E2B2F" w:rsidP="004E2B2F">
      <w:pPr>
        <w:jc w:val="both"/>
      </w:pPr>
      <w:r>
        <w:br w:type="page"/>
      </w:r>
    </w:p>
    <w:p w14:paraId="60A820C5" w14:textId="77777777" w:rsidR="00F1231A" w:rsidRDefault="004E2B2F" w:rsidP="004E2B2F">
      <w:pPr>
        <w:pStyle w:val="Ttulo1"/>
        <w:jc w:val="both"/>
      </w:pPr>
      <w:r>
        <w:lastRenderedPageBreak/>
        <w:t>Capítulo 16</w:t>
      </w:r>
    </w:p>
    <w:p w14:paraId="2CFE0A6C" w14:textId="77777777" w:rsidR="00F1231A" w:rsidRDefault="004E2B2F" w:rsidP="004E2B2F">
      <w:pPr>
        <w:jc w:val="both"/>
      </w:pPr>
      <w:r>
        <w:t>O julgamento definitivo - Depois ouvi: do Templo vinha uma voz forte, que dizia aos sete Anjos: «Vão! Despejem pela terra as sete taças do furor de Deus!» Saiu o primeiro Anjo, e despejou sua taça na terra. E todas as pessoas que tinham a marca da Besta e todas as que adoravam a imagem da Besta ficaram com o corpo cheio de úlceras malignas e dolorosas. O segundo Anjo despejou sua taça no mar. E o mar virou sangue, como sangue de um morto. E todos os seres vivos do mar morreram. O terceiro Anjo despejou sua taça nos rios e nas fontes. E os rios e fontes viraram sangue. Ouvi, então, o Anjo das águas dizer: «Justo és tu, Aquele-que-é e que-era, ó Santo, porque julgaste essas coisas. Essa gente derramou o sangue de santos e profetas, e tu deste a eles sangue para beber! Eles merecem isso!» Ouvi, então, a voz do altar: «Sim, Senhor Deus Todo-poderoso, teus julgamentos são verdadeiros e justos.» O quarto Anjo despejou sua taça no sol. E o sol recebeu permissão de queimar os homens com fogo. E os homens ficaram tão abrasados com esse calor intenso, que começaram a blasfemar contra o nome do Deus que tem poder sobre essas pragas. Mas não se converteram para dar glória a Deus. O quinto Anjo despejou sua taça sobre o trono da Besta, e o reino dela ficou em trevas. Os homens mordiam a língua de dor. Blasfemaram contra o Deus do céu por causa da dor e das feridas, mas não se converteram de sua conduta. O sexto Anjo despejou sua taça sobre o grande rio Eufrates. A água do rio secou, e os reis do Oriente ficaram de caminho livre para atacar. Nessa hora eu vi: da boca do Dragão, da boca da Besta e da boca do falso profeta saíram três espíritos impuros que pareciam sapos. São espíritos de demônios. Fazem maravilhas, e vão até os reis de toda a terra, a fim de reuni-los para a guerra no Grande Dia do Deus Todo-poderoso. (Eis que venho como um ladrão: feliz aquele que vigia e conserva suas vestes, para não andar nu e não deixar que vejam sua vergonha!). Então os espíritos reuniram os reis no lugar que, em hebraico, se chama Harmagedôn. O sétimo Anjo despejou sua taça no ar. Nisso, saiu uma forte voz do Templo, dizendo: «Está realizado!» Houve, então, relâmpagos, vozes, trovões e um forte terremoto. Desde que o homem apareceu na terra, nunca tinha acontecido terremoto assim tão violento. A Grande Cidade se partiu em três pedaços, e as cidades das nações caíram. Deus se lembrou então de Babilônia, a Grande, para lhe dar o cálice do vinho do furor da sua ira. As ilhas fugiram, as montanhas desapareceram. Caiu do céu sobre os homens uma grande chuva de pedra, pedras com mais de trinta quilos. E os homens blasfemaram contra Deus por causa dessa praga de granizo, pois o seu flagelo é muito grande.</w:t>
      </w:r>
    </w:p>
    <w:p w14:paraId="28E29772" w14:textId="77777777" w:rsidR="00F1231A" w:rsidRDefault="004E2B2F" w:rsidP="004E2B2F">
      <w:pPr>
        <w:pStyle w:val="Ttulo2"/>
        <w:jc w:val="both"/>
      </w:pPr>
      <w:r>
        <w:t>Novo testamentoapocalipse de são joão</w:t>
      </w:r>
    </w:p>
    <w:p w14:paraId="17D8AB76" w14:textId="4A8EE702" w:rsidR="00F1231A" w:rsidRDefault="004E2B2F" w:rsidP="004E2B2F">
      <w:pPr>
        <w:jc w:val="both"/>
      </w:pPr>
      <w:r>
        <w:t xml:space="preserve">16,1-21: As sete taças apresentam o julgamento definitivo, operado pelo anúncio e testemunho do Evangelho. Antes do fim, todos têm a chance de se converter para o Deus vivo, e ter a vida. O julgamento atinge todo o universo (terra, mar, fontes, sol, trono da Besta, ar). 5-7: A pregação do Evangelho transforma o mundo no espelho do pecado humano. A voz do altar é a voz dos mártires (6,10), reconhecendo que Deus é fiel e faz justiça. 9.11.21: O Evangelho é convite à conversão, mas os homens podem se fechar, sofrendo as conseqüências da própria idolatria. 13-16: Quando o mal e seus agentes são atingidos pelo anúncio do Evangelho, eles se unem com os aliados num supremo esforço para fazer frente a Deus e a seu povo. Harmagedôn significa montanha de Meguido, lugar de derrotas famosas no </w:t>
      </w:r>
      <w:r w:rsidR="002D7AFD">
        <w:t xml:space="preserve">Antigo testamento </w:t>
      </w:r>
      <w:r>
        <w:t>, tornando-se o símbolo da derrota para quem aí guerreia. 15: Os cristãos devem vigiar para não serem enganados pelas idéias do mal e de seus agentes. Devem manter-se fiéis para não serem pegos de surpresa. 17-21: Com a sétima taça, o julgamento de Deus se realiza inteiramente. A presença de Deus se manifesta totalmente pelo anúncio do Evangelho. Então é destruído o mundo dominado pelas Bestas (Babilônia e cidades das nações). A intervenção de Deus pelo Evangelho é grandiosa, mas os homens continuam blasfemando, isto é, servindo aos ídolos.</w:t>
      </w:r>
    </w:p>
    <w:p w14:paraId="6E368670" w14:textId="77777777" w:rsidR="00F1231A" w:rsidRDefault="004E2B2F" w:rsidP="004E2B2F">
      <w:pPr>
        <w:jc w:val="both"/>
      </w:pPr>
      <w:r>
        <w:br w:type="page"/>
      </w:r>
    </w:p>
    <w:p w14:paraId="3CD055D9" w14:textId="77777777" w:rsidR="00F1231A" w:rsidRDefault="004E2B2F" w:rsidP="004E2B2F">
      <w:pPr>
        <w:pStyle w:val="Ttulo1"/>
        <w:jc w:val="both"/>
      </w:pPr>
      <w:r>
        <w:lastRenderedPageBreak/>
        <w:t>Capítulo 17</w:t>
      </w:r>
    </w:p>
    <w:p w14:paraId="1F7A33AF" w14:textId="77777777" w:rsidR="00F1231A" w:rsidRDefault="004E2B2F" w:rsidP="004E2B2F">
      <w:pPr>
        <w:jc w:val="both"/>
      </w:pPr>
      <w:r>
        <w:t>5. O grande Dia da consumação final. O mistério do mal - Um dos Anjos das sete taças veio me convidar: «Venha! Vou lhe mostrar como será julgada a grande prostituta, que está sentada à beira de muitas águas. Os reis da terra se prostituíram com ela. Os habitantes da terra ficaram bêbados com o vinho da sua prostituição. E o Anjo me levou em espírito até o deserto. Aí eu vi uma mulher sentada sobre uma Besta de cor escarlate, cheia de títulos blasfemos. A Besta tinha sete cabeças e dez chifres. A mulher usava vestido cor de púrpura e escarlate. Estava toda enfeitada de ouro, pedras preciosas e pérolas. Tinha na mão um cálice de ouro cheio de abominações, que são as impurezas de sua prostituição. Na fronte da mulher estava escrito um nome misterioso: «Babilônia, a Grande, a mãe das prostitutas e das abominações da terra.» Reparei que a mulher estava embriagada com o sangue dos santos e com o sangue das testemunhas de Jesus. Explicação do mistério do mal - Vendo a mulher, fiquei profundamente admirado. O Anjo, porém, me disse: «Por que você está admirado? Vou explicar-lhe o mistério da mulher e da Besta com sete cabeças e dez chifres que carrega a mulher. A Besta que você viu, existia, mas não existe mais. Ela está para subir do Abismo, porém caminha para a perdição. Os habitantes da terra vão ficar admirados ao verem a Besta. São esses que desde a fundação do mundo não têm seu nome escrito no livro da vida. Ficarão admirados porque a Besta existia, não existe mais, mas vai aparecer de novo. Aqui é preciso ter inteligência para entender: as sete cabeças são sete montes, sobre os quais a mulher está assentada. São também sete reis. Cinco já caíram, um existe, e o outro ainda não veio; mas, quando vier, ficará por pouco tempo. A Besta que existia e não existe mais, ela mesma é o oitavo rei, e é também um dos sete, mas caminha para a perdição. Os dez chifres que você viu são dez reis, que ainda não receberam um reino. Estes, porém, receberão autoridade como reis por uma hora apenas, juntamente com a Besta. Esses reis pensam a mesma coisa: entregar o poder e a autoridade para a Besta. Todos juntos farão guerra contra o Cordeiro. Mas o Cordeiro os vencerá, porque o Cordeiro é Senhor dos senhores e Rei dos reis. E com ele, vencerão também os chamados, os escolhidos e os fiéis.» O Anjo continuou a me explicar: «Você viu aquela prostituta que está sentada perto de muitas águas. Essas águas são povos, multidões, nações e línguas diversas. Os dez chifres que você viu, juntamente com a Besta, começarão a odiar aquela prostituta, a despojarão e a deixarão nua. Comerão suas carnes e a queimarão. Pois Deus colocou no coração deles o desejo de realizarem o seu próprio plano: vão entregar sua realeza à Besta, até que as palavras de Deus estejam cumpridas. Essa mulher que você viu é a Grande Cidade que está reinando sobre os reis da terra».</w:t>
      </w:r>
    </w:p>
    <w:p w14:paraId="2E1D8FDA" w14:textId="77777777" w:rsidR="00F1231A" w:rsidRDefault="004E2B2F" w:rsidP="004E2B2F">
      <w:pPr>
        <w:pStyle w:val="Ttulo2"/>
        <w:jc w:val="both"/>
      </w:pPr>
      <w:r>
        <w:t>Novo testamentoapocalipse de são joão</w:t>
      </w:r>
    </w:p>
    <w:p w14:paraId="3F24586A" w14:textId="77777777" w:rsidR="00F1231A" w:rsidRDefault="004E2B2F" w:rsidP="004E2B2F">
      <w:pPr>
        <w:jc w:val="both"/>
      </w:pPr>
      <w:r>
        <w:t>17-19: João mostra que o julgamento realizado pelo anúncio do Evangelho faz aparecer a verdade; e esse julgamento tem dois aspectos: - negativo: desvenda o mistério do mal que domina as cidades, e apresenta a destruição dele (17-18); - positivo: mostra que a história caminha para a vitória do Ressuscitado. Cristo realiza a comunhão dos homens com Deus: nisto consiste o Reino (casamento do Cordeiro: Ap 19). 17,1-6: A prostituta é símbolo de uma cidade idolátrica. Na época, trata-se de Roma, aqui apresentada como Babilônia, a capital da idolatria e do vício. Ela está sentada sobre a Besta escarlate, a cor do triunfo para os romanos. Os nomes blasfematórios são títulos divinos com que o imperador assegura o próprio poder. A aparência da prostituta é suntuosa (vestes, jóias), e o que ela tem a oferecer é a idolatria (prostituição) e os vícios (degradação humana, valores relativos apresentados como absolutos). Seu crime supremo é perseguir e matar todos aqueles que não aceitam adorar o poder político absoluto, nem se enganam com as propagandas ideológicas.</w:t>
      </w:r>
    </w:p>
    <w:p w14:paraId="7060B984" w14:textId="77777777" w:rsidR="00F1231A" w:rsidRDefault="004E2B2F" w:rsidP="004E2B2F">
      <w:pPr>
        <w:pStyle w:val="Ttulo2"/>
        <w:jc w:val="both"/>
      </w:pPr>
      <w:r>
        <w:t>6-8: a</w:t>
      </w:r>
    </w:p>
    <w:p w14:paraId="49B9E315" w14:textId="77777777" w:rsidR="00F1231A" w:rsidRDefault="004E2B2F" w:rsidP="004E2B2F">
      <w:pPr>
        <w:jc w:val="both"/>
      </w:pPr>
      <w:r>
        <w:t xml:space="preserve">visão das cidades, com sua aparência de riqueza e poder, é maravilhosa e hipnotiza, provocando a alienação que faz adorar a Besta. Por isso, é preciso ter senso crítico diante da realidade. A descrição da Besta lembra o título de Deus, mas ela vem do nada e caminha para o nada. O autor se refere à decadência do império romano sob Nero, e o seu ressurgimento com Vespasiano, e também a maldade de Nero que revive em Domiciano. 9-11: As sete cabeças são as sete colinas de Roma. São também sete reis, isto é, imperadores do séc. I. Deles já caíram cinco: Augusto, Tibério, Calígula, Cláudio e Nero. Um existe (Vespasiano), e o outro durará pouco (Tito, que reinou só dois anos). A Besta é o oitavo (Domiciano) e, ao mesmo tempo, é um dos sete, ou seja, o imperador Domiciano que agora </w:t>
      </w:r>
      <w:r>
        <w:lastRenderedPageBreak/>
        <w:t>persegue os cristãos, reencarnando a crueldade de Nero. 12-15: Os dez chifres são os países dominados por Roma, unidos a ela para lutarem contra Cristo, que os vencerá juntamente com seus discípulos. As águas são as multidões seduzidas pelo absolutismo romano. 16-18: O julgamento se realiza através da luta entre as nações que buscam o poder. Os dominados se revoltam e destroem o dominador.</w:t>
      </w:r>
    </w:p>
    <w:p w14:paraId="7B496648" w14:textId="77777777" w:rsidR="00F1231A" w:rsidRDefault="004E2B2F" w:rsidP="004E2B2F">
      <w:pPr>
        <w:jc w:val="both"/>
      </w:pPr>
      <w:r>
        <w:br w:type="page"/>
      </w:r>
    </w:p>
    <w:p w14:paraId="49E5C733" w14:textId="77777777" w:rsidR="00F1231A" w:rsidRDefault="004E2B2F" w:rsidP="004E2B2F">
      <w:pPr>
        <w:pStyle w:val="Ttulo1"/>
        <w:jc w:val="both"/>
      </w:pPr>
      <w:r>
        <w:lastRenderedPageBreak/>
        <w:t>Capítulo 18</w:t>
      </w:r>
    </w:p>
    <w:p w14:paraId="0F17D0DD" w14:textId="77777777" w:rsidR="00F1231A" w:rsidRDefault="004E2B2F" w:rsidP="004E2B2F">
      <w:pPr>
        <w:jc w:val="both"/>
      </w:pPr>
      <w:r>
        <w:t>A destruição da cidade idolátrica - Depois de tudo isso, vi outro Anjo descendo do céu. Tinha grande poder, e a terra ficou toda iluminada com a sua glória. Ele gritou com voz forte: «Caiu! Caiu Babilônia, a Grande! Tornou-se morada de demônios, abrigo de todos os espíritos maus, abrigo de aves impuras e nojentas. Porque ela embriagou as nações com o vinho do furor da sua prostituição. Com ela se prostituíram os reis da terra. Os mercadores da terra ficaram ricos graças ao seu luxo desenfreado.» O povo de Deus é salvo Ouvi outra voz que dizia: «Saia dela, meu povo. Não seja cúmplice dos pecados dela, nem atingido por suas pragas. Seus pecados se amontoaram até o céu, e Deus se lembrou das iniqüidades dela. Devolvam a ela com a mesma moeda. Paguem a ela em dobro, conforme as obras que ela fez. No cálice que ela misturou, misturem para ela o dobro. O tanto que se enchia de glória e luxo, devolvam a ela agora em dor e luto. Toda cheia de si ela pensava: ‘Estou sentada como rainha. Não sou viúva nem jamais vestirei luto...' Por isso, as pragas dela virão num só dia: morte, luto e fome. Ela será devorada pelo fogo, porque o Senhor Deus que a julgou é forte.» Os poderosos se lamentam - Os reis da terra, que se prostituíram com ela, aqueles que participavam do seu luxo, ao enxergar a fumaça do incêndio, vão chorar e bater no peito. Ficarão de longe, com medo dos sofrimentos. E dirão: «Ai, ai, a Grande Cidade! Ó Babilônia, cidade poderosa, uma hora apenas bastou para o seu julgamento!» Os mercadores de toda a terra também choram e ficam de luto por causa da ruína de Babilônia, porque ninguém mais vai comprar as mercadorias deles: carregamentos de ouro e prata, pedras preciosas e pérolas, linho e púrpura, seda e escarlate, madeiras perfumadas de todo tipo, objetos de marfim e de madeira preciosa, de cobre, de ferro e de mármore, cravo e especiarias, perfumes, mirra e incenso, vinho e óleo, flor de farinha e trigo, bois e ovelhas, cavalos e carros, escravos e vidas humanas... As riquezas que você desejava foram para longe de você! Tudo o que é grandeza e esplendor está perdido para você, e nunca, nunca mais será encontrado! Os mercadores que vendiam seus produtos à Grande Cidade e que se enriqueceram às custas dela, vão ficar ao longe, com medo dos sofrimentos, vão chorar e vestir luto. E dirão: «Ai, ai, ó Grande Cidade! Você vestia linho puro, roupas de púrpura e escarlate. Você se enfeitava com ouro, pedras preciosas e pérolas! Bastou uma hora para a sua riqueza virar nada!» Todos os pilotos e navegadores, marinheiros e quantos trabalham no mar ficaram ao longe. Viram a fumaça do incêndio, e gritaram: «Quem era igual à Grande Cidade?» Esses homens do mar jogaram cinza na cabeça, choraram, ficaram de luto, e gritavam: «Ai, ai, ó Grande Cidade! Com sua grandeza todos os que tinham navios no mar acabaram se enriquecendo. Bastou uma hora para você se acabar! O povo de Deus exulta Alegre-se, ó céu, por causa dela, e vocês também, santos, apóstolos e profetas, pois Deus a julgou com justiça!» Nessa hora, um Anjo forte levantou uma pedra, do tamanho de uma pedra de moinho, e a jogou no mar, dizendo: «Com esta força será jogada Babilônia, a Grande Cidade. E nunca mais será encontrada. E o canto de harpistas e músicos, de flautistas e tocadores de trombeta, em você nunca mais se ouvirá; e nenhum artista de arte alguma em você jamais se encontrará; e o canto do moinho em você nunca mais se ouvirá; e a luz da lâmpada nunca mais em você brilhará; e a voz do esposo e da esposa em você nunca mais se ouvirá. Porque os seus mercadores eram os grandes da terra, e com magia você enfeitiçou todas as nações. Nela foi encontrado o sangue de profetas e santos, e de todos os que foram imolados sobre a terra.»</w:t>
      </w:r>
    </w:p>
    <w:p w14:paraId="1FB45FE4" w14:textId="77777777" w:rsidR="00F1231A" w:rsidRDefault="004E2B2F" w:rsidP="004E2B2F">
      <w:pPr>
        <w:pStyle w:val="Ttulo2"/>
        <w:jc w:val="both"/>
      </w:pPr>
      <w:r>
        <w:t>Novo testamentoapocalipse de são joão</w:t>
      </w:r>
    </w:p>
    <w:p w14:paraId="65CF6ABE" w14:textId="77777777" w:rsidR="00F1231A" w:rsidRDefault="004E2B2F" w:rsidP="004E2B2F">
      <w:pPr>
        <w:jc w:val="both"/>
      </w:pPr>
      <w:r>
        <w:t>18,1-3: O Evangelho desmascara e desfaz a confusão da cidade idolátrica, que no tempo era Roma, símbolo do paganismo e da tirania. A causa da ruína é a idolatria (prostituição). 4-8: O povo de Deus não é destruído porque não segue os ídolos. A lei do talião (tal culpa, tal pena) mostra que o mal é autodestruidor (vv. 6-7). 9-19: A queda da cidade provoca a lamentação daqueles que usufruíam do materialismo da cidade idolátrica. A primeira lamentação é a dos reis da terra (poder político); a segunda é a dos mercadores (poder econômico); a terceira é a dos navegadores (comunicações). Os três representam as forças que dominam a cidade a serviço dos ricos e poderosos. 20: O povo de Deus exulta, porque Deus atendeu o pedido dos mártires e fez justiça. 21-24: Assim como a pedra desaparece na água, também a cidade idolátrica desaparece frente ao anúncio do Evangelho. A vitória de Deus é radical.</w:t>
      </w:r>
    </w:p>
    <w:p w14:paraId="613EEEB6" w14:textId="77777777" w:rsidR="00F1231A" w:rsidRDefault="004E2B2F" w:rsidP="004E2B2F">
      <w:pPr>
        <w:jc w:val="both"/>
      </w:pPr>
      <w:r>
        <w:br w:type="page"/>
      </w:r>
    </w:p>
    <w:p w14:paraId="4658A757" w14:textId="77777777" w:rsidR="00F1231A" w:rsidRDefault="004E2B2F" w:rsidP="004E2B2F">
      <w:pPr>
        <w:pStyle w:val="Ttulo1"/>
        <w:jc w:val="both"/>
      </w:pPr>
      <w:r>
        <w:lastRenderedPageBreak/>
        <w:t>Capítulo 19</w:t>
      </w:r>
    </w:p>
    <w:p w14:paraId="52188BAC" w14:textId="77777777" w:rsidR="00F1231A" w:rsidRDefault="004E2B2F" w:rsidP="004E2B2F">
      <w:pPr>
        <w:jc w:val="both"/>
      </w:pPr>
      <w:r>
        <w:t>A celebração da vitória - Depois disso, ouvi um forte barulho de uma grande multidão no céu, aclamando: «Aleluia! A salvação, a glória e o poder pertencem ao nosso Deus, porque seus julgamentos são verdadeiros e justos. Sim! Deus julgou a grande Prostituta, que corrompeu a terra com a sua prostituição, e vingou nela o sangue dos seus servos.» A multidão continuou o canto: «Aleluia! Dela sobe a fumaça para sempre!» Os vinte e quatro Anciãos e os quatro Seres vivos se ajoelharam diante do Deus que está sentado no trono, e disseram: «Amém! Aleluia!» Nessa hora, saiu do trono uma voz convidando: «Louvem o nosso Deus, todos os seus servos, todos os que o temem, pequenos e grandes!» A promessa da Aliança - Depois, ouvi o rumor de uma grande multidão. Parecia o estrondo de águas torrenciais e o ribombar de fortes trovões. A multidão aclamava: «Aleluia! O Senhor, o Deus Todo-poderoso passou a reinar. Vamos ficar alegres e contentes, vamos dar glória a Deus, porque chegou o tempo do casamento do Cordeiro, e sua esposa já está pronta: concederam que ela se vestisse de linho puro e brilhante,» - pois o linho representa o comportamento justo dos santos. Logo em seguida, o Anjo me disse: «Escreva: Felizes os convidados para o banquete do casamento do Cordeiro.» E disse ainda: «Estas são as verdadeiras palavras de Deus.» Eu caí de joelhos para adorar o Anjo, mas ele me disse: «Não! não faça isso! Eu sou um servo como você e como os seus irmãos que mantêm o testemunho de Jesus. É a Deus que você deve adorar!» Com efeito, o espírito da profecia é o testemunho de Jesus. Cristo vence as forças do mal - Vi, então, o céu aberto: apareceu um cavalo branco, e o seu cavaleiro se chama Fiel e Verdadeiro. Ele julga e combate com justiça. Seus olhos são chama de fogo. Sobre sua cabeça há muitos diademas. E ele traz escrito um nome que ninguém conhece, a não ser ele mesmo. Está vestido de um manto embebido em sangue, e é chamado pelo nome de Palavra de Deus. Os exércitos do céu o acompanham montados em cavalos brancos, com roupas de linho branco e brilhante. Da sua boca sai uma espada afiada para com ela ferir as nações. Ele é quem apascentará as nações com cetro de ferro. Ele é quem pisa o lagar do vinho do furor da ira de Deus, o Todo-poderoso. No manto e na coxa ele tem um nome escrito: «Rei dos reis e Senhor dos senhores.» Vi depois um Anjo em pé no sol. Ele gritou com voz forte a todas as aves que voavam no meio do céu: «Venham! Reúnam-se para o grande banquete de Deus, para comer carnes de reis, carnes de chefes militares, carnes de poderosos, carnes de cavalos e cavaleiros, carnes de todos os homens, livres e escravos, pequenos e grandes.» Vi, então, a Besta reunida com os reis da terra e com seus exércitos, para guerrear contra o Cavaleiro e seu exército. A Besta, porém, foi pega junto com o falso profeta, que operava maravilhas na presença da Besta. Foi assim que ela seduziu todos os que haviam recebido a marca da Besta e adorado sua imagem. Tanto a Besta como o falso profeta foram jogados vivos no lago de fogo, que ardia com enxofre. Os outros foram mortos pela espada que saía da boca do Cavaleiro. E as aves se fartaram com as carnes deles.</w:t>
      </w:r>
    </w:p>
    <w:p w14:paraId="12B321E0" w14:textId="77777777" w:rsidR="00F1231A" w:rsidRDefault="004E2B2F" w:rsidP="004E2B2F">
      <w:pPr>
        <w:pStyle w:val="Ttulo2"/>
        <w:jc w:val="both"/>
      </w:pPr>
      <w:r>
        <w:t>Novo testamentoapocalipse de são joão</w:t>
      </w:r>
    </w:p>
    <w:p w14:paraId="7D27406C" w14:textId="77777777" w:rsidR="00F1231A" w:rsidRDefault="004E2B2F" w:rsidP="004E2B2F">
      <w:pPr>
        <w:jc w:val="both"/>
      </w:pPr>
      <w:r>
        <w:t>19,1-5: Deus manifesta sua glória, poder e salvação, ao destruir aquela que destruía a terra: ele faz justiça, reabilitando a honra dos perseguidos e mártires. 6-9: Deus reina através do testemunho de Jesus, dado pelos cristãos. A realeza de Deus consiste em dirigir a história, para que se realize a Aliança, simbolizada no casamento. Ela é prometida agora, e será concluída no fim dos tempos (Ap 21). Jesus ressuscitado se une com a nova humanidade na Aliança de justiça (linho branco) e de amor. O casamento é o sinal da Aliança consumada: a união dos homens com Deus e entre si. 10: A profecia cristã consiste em dar o testemunho de Jesus, adorando só a Deus. Não se deve adorar os transmissores da fé (pregadores, teólogos, ministros). 11-16: João apresenta Jesus como o Senhor absoluto da história (cavaleiro). O branco é a cor da vitória. Ele é o Messias, a encarnação da justiça de Deus. Tem a ciência divina (olhar de fogo) e poder universal (muitos diademas). «Conhecer o nome» significa ter poder sobre alguém; ora, ninguém tem poder sobre Jesus. O sangue é o dos inimigos destruídos pela justiça de Deus. Jesus é a Palavra de Deus, anunciada e vivida pela multidão dos cristãos. A espada é o Evangelho que julga, condenando ou salvando. 17-21: O Anjo anuncia a vitória sobre a Besta e o falso profeta, agentes do mal. A carnificina mostra que a justiça de Deus é implacável e atinge a todos, derrotando as forças idolátricas e suas ideologias. A vitória vem através do anúncio do Evangelho, que derrota a mentira e conduz ao Deus vivo e à verdadeira vida, que é comunhão entre os homens na justiça e no amor. O lago de fogo é o lugar do castigo eterno.</w:t>
      </w:r>
    </w:p>
    <w:p w14:paraId="65DF7C53" w14:textId="77777777" w:rsidR="00F1231A" w:rsidRDefault="004E2B2F" w:rsidP="004E2B2F">
      <w:pPr>
        <w:jc w:val="both"/>
      </w:pPr>
      <w:r>
        <w:lastRenderedPageBreak/>
        <w:br w:type="page"/>
      </w:r>
    </w:p>
    <w:p w14:paraId="49B15731" w14:textId="77777777" w:rsidR="00F1231A" w:rsidRDefault="004E2B2F" w:rsidP="004E2B2F">
      <w:pPr>
        <w:pStyle w:val="Ttulo1"/>
        <w:jc w:val="both"/>
      </w:pPr>
      <w:r>
        <w:lastRenderedPageBreak/>
        <w:t>Capítulo 20</w:t>
      </w:r>
    </w:p>
    <w:p w14:paraId="336AC0E1" w14:textId="77777777" w:rsidR="00F1231A" w:rsidRDefault="004E2B2F" w:rsidP="004E2B2F">
      <w:pPr>
        <w:jc w:val="both"/>
      </w:pPr>
      <w:r>
        <w:t>O fim dos tempos já começou - Depois disso vi um Anjo descer do céu. Nas mãos tinha a chave do Abismo e uma grande corrente. Ele agarrou o Dragão, a antiga Serpente, que é o Diabo, Satanás. Acorrentou o Dragão por mil anos, e o jogou dentro do Abismo. Depois trancou e lacrou o Abismo, para que o Dragão não seduzisse mais as nações da terra, até que terminassem os mil anos. Depois disso, o Dragão vai ser solto, mas por pouco tempo. Vi então tronos, e os que se sentaram nos tronos receberam o poder de julgar. Vi também as vidas daqueles que foram decapitados por causa do Testemunho e da Palavra de Deus. Vi também as vidas daqueles que não tinham adorado a Besta, nem a imagem dela, nem tinham recebido na fronte ou na mão a marca da Besta. Eles voltaram a viver e reinaram com Cristo durante mil anos. Os outros mortos, porém, não voltaram a viver enquanto não terminaram os mil anos. Essa é a primeira ressurreição. Feliz e santo aquele que participa da primeira ressurreição! A segunda morte não tem poder sobre eles e eles serão sacerdotes de Deus e de Cristo, e com Cristo reinarão durante mil anos. O processo da história - Quando se completarem os mil anos, Satanás será solto da prisão do Abismo. Ele vai sair e seduzir as nações dos quatro cantos da terra, Gog e Magog, reunindo-os para o combate. O número deles é como a areia do mar. Eles se espalharam por toda a terra e cercaram o acampamento dos santos e a Cidade amada. Mas desceu fogo do céu, e eles foram devorados. O Diabo, que tinha seduzido a todos eles, foi jogado no lago de fogo e enxofre, onde já se achavam a Besta e o falso profeta. Lá eles serão atormentados noite e dia para sempre. A consumação final - Depois eu vi um grande trono branco e Alguém sentado nele. O céu e a terra fugiram de sua presença e não deixaram rastro. Vi então os mortos, grandes e pequenos, em pé diante do trono. E foram abertos livros. Foi também aberto outro livro, o livro da vida. Então os mortos foram julgados de acordo com sua conduta, conforme o que estava escrito nos livros. O mar devolveu os mortos que nele estavam. A morte e a morada dos mortos entregaram de volta os seus mortos. E cada um foi julgado conforme sua conduta. A morte e a morada dos mortos foram, então, jogadas no lago de fogo. O lago de fogo é a segunda morte. Quem não tinha o nome escrito no livro da vida foi também jogado no lago de fogo. 1-6: Pela morte e ressurreição, Jesus conquistou a vitória sobre o mal (Dragão), que já não tem plena liberdade para agir. Mil anos é o tempo que vai da morte de Jesus até a consumação final (equivale a três anos e meio, ou quarenta e dois meses, ou mil, duzentos e sessenta dias). A ação do Dragão é passageira e fraca (pouco tempo). Entre a ressurreição de Jesus e a consumação final, o povo de Deus participa da realeza de Jesus e do seu julgamento. A primeira ressurreição é a conversão e o batismo, é a passagem da morte do pecado para a vida em Cristo. Para os convertidos não acontece a morte definitiva (segunda morte).</w:t>
      </w:r>
    </w:p>
    <w:p w14:paraId="2176358E" w14:textId="77777777" w:rsidR="00F1231A" w:rsidRDefault="004E2B2F" w:rsidP="004E2B2F">
      <w:pPr>
        <w:pStyle w:val="Ttulo2"/>
        <w:jc w:val="both"/>
      </w:pPr>
      <w:r>
        <w:t>Novo testamentoapocalipse de são joão</w:t>
      </w:r>
    </w:p>
    <w:p w14:paraId="4EF15CCE" w14:textId="77777777" w:rsidR="00F1231A" w:rsidRDefault="004E2B2F" w:rsidP="004E2B2F">
      <w:pPr>
        <w:jc w:val="both"/>
      </w:pPr>
      <w:r>
        <w:t>20,1-15: João apresenta agora a dinâmica do fim dos tempos: com a morte e ressurreição de Jesus, o fim da história já começou, e se vai processando ao longo da história, até chegar à consumação final, quando a Aliança entre Deus e os homens se tornar plenamente manifesta. 1-6: Pela morte e ressurreição, Jesus conquistou a vitória sobre o mal (Dragão), que já não tem plena liberdade para agir. Mil anos é o tempo que vai da morte de Jesus até a consumação final (equivale a três anos e meio, ou quarenta e dois meses, ou mil, duzentos e sessenta dias). A ação do Dragão é passageira e fraca (pouco tempo). Entre a ressurreição de Jesus e a consumação final, o povo de Deus participa da realeza de Jesus e do seu julgamento. A primeira ressurreição é a conversão e o batismo, é a passagem da morte do pecado para a vida em Cristo. Para os convertidos não acontece a morte definitiva (segunda morte). 7-10: Durante a história, o povo de Deus (acampamento dos santos e a Cidade amada) continua em luta contra as forças do mal (Satanás), mas é protegido por Deus (fogo do céu). Gog e Magog são nomes simbólicos que representam os poderes da idolatria, inimigos de Deus e do seu povo. Mas o poder do mal será completamente destruído (lago de fogo).</w:t>
      </w:r>
    </w:p>
    <w:p w14:paraId="1C822AF9" w14:textId="77777777" w:rsidR="00F1231A" w:rsidRDefault="004E2B2F" w:rsidP="004E2B2F">
      <w:pPr>
        <w:pStyle w:val="Ttulo2"/>
        <w:jc w:val="both"/>
      </w:pPr>
      <w:r>
        <w:t>11-15: o</w:t>
      </w:r>
    </w:p>
    <w:p w14:paraId="48B747A8" w14:textId="77777777" w:rsidR="00F1231A" w:rsidRDefault="004E2B2F" w:rsidP="004E2B2F">
      <w:pPr>
        <w:jc w:val="both"/>
      </w:pPr>
      <w:r>
        <w:t>fim da história é o julgamento, no qual se manifesta a vida. A morte e o mal vão ser destruídos, e os homens serão julgados conforme viveram. O trono evoca a presença do juiz. Este céu e terra desaparecem, porque tudo se renovará. O julgamento de Deus não é arbitrário: quem pronuncia a sentença é a própria vida de cada um. O livro da vida é o livro do Cordeiro (13,8); nele está o nome dos que deram o testemunho de Jesus. A morte e a morada dos mortos personificam os poderes do mal. São destruídos, porque doravante tudo será vida.</w:t>
      </w:r>
    </w:p>
    <w:p w14:paraId="3A44D086" w14:textId="77777777" w:rsidR="00F1231A" w:rsidRDefault="004E2B2F" w:rsidP="004E2B2F">
      <w:pPr>
        <w:jc w:val="both"/>
      </w:pPr>
      <w:r>
        <w:lastRenderedPageBreak/>
        <w:br w:type="page"/>
      </w:r>
    </w:p>
    <w:p w14:paraId="7D006C02" w14:textId="77777777" w:rsidR="00F1231A" w:rsidRDefault="004E2B2F" w:rsidP="004E2B2F">
      <w:pPr>
        <w:pStyle w:val="Ttulo1"/>
        <w:jc w:val="both"/>
      </w:pPr>
      <w:r>
        <w:lastRenderedPageBreak/>
        <w:t>Capítulo 21</w:t>
      </w:r>
    </w:p>
    <w:p w14:paraId="143C85EF" w14:textId="77777777" w:rsidR="00F1231A" w:rsidRDefault="004E2B2F" w:rsidP="004E2B2F">
      <w:pPr>
        <w:jc w:val="both"/>
      </w:pPr>
      <w:r>
        <w:t>Jerusalém-Esposa - Vi, então, um novo céu e uma nova terra. O primeiro céu e a primeira terra passaram, e o mar já não existe. Vi também descer do céu, de junto de Deus, a Cidade Santa, uma Jerusalém nova, pronta como esposa que se enfeitou para o seu marido. Nisso, saiu do trono uma voz forte. E ouvi: «Esta é a tenda de Deus com os homens. Ele vai morar com eles. Eles serão o seu povo e ele, o Deus-com-eles, será o seu Deus. Ele vai enxugar toda lágrima dos olhos deles, pois nunca mais haverá morte, nem luto, nem grito, nem dor. Sim! As coisas antigas desapareceram!» Aquele que está sentado no trono declarou: «Eis que faço novas todas as coisas.» E me disse ainda: «Elas se realizaram. Eu sou o Alfa e o Ômega, o Princípio e o Fim. Para quem tiver sede, eu darei de graça da fonte de água viva. O vencedor receberá esta herança: eu serei o Deus dele, e ele será meu filho. Quanto aos covardes, infiéis, corruptos, assassinos, imorais, feiticeiros, idólatras, e todos os mentirosos, o lugar deles é o lago ardente de fogo e enxofre, que é a segunda morte.» Jerusalém-Cidade - Depois disso, um dos sete Anjos das sete taças cheias com as últimas pragas, veio até mim e disse-me: «Venha! Vou lhe mostrar a esposa, a mulher do Cordeiro.» E me levou em espírito até um grande e alto monte. E mostrou para mim a Cidade Santa, Jerusalém que descia do céu, de junto de Deus, com a glória de Deus. Seu esplendor é como de uma pedra preciosíssima, pedra de jaspe cristalino. Ela está cercada por alta e grossa muralha, com doze portas. Sobre as portas há doze Anjos. Cada porta tem um nome escrito: os nomes das doze tribos de Israel. São três portas no lado do oriente, três portas ao norte, três portas ao sul e três portas no lado do poente. A muralha da cidade tem doze pilares. E nos pilares está escrito o nome dos doze apóstolos do Cordeiro. Aquele que estava falando comigo usava uma vara de ouro para medir a cidade, os portões e a muralha. A cidade é quadrada: o comprimento é igual à largura. O Anjo mediu a cidade com a vara: doze mil estádios. O comprimento, largura e altura são iguais. O Anjo mediu a muralha: cento e quarenta e quatro côvados. Ele media com medidas humanas. A muralha é de jaspe. A cidade é de ouro puro, tão puro que parece vidro transparente. Os pilares da muralha da cidade são recamados com todo tipo de pedras preciosas: o primeiro pilar é de jaspe; o segundo de safira, o terceiro de calcedônia, o quarto de esmeralda, o quinto de sardônica, o sexto de cornalina, o sétimo de crisólito, o oitavo de berilo, o nono de topázio, o décimo de crisópraso, o décimo primeiro de jacinto e o décimo segundo de ametista. As doze portas são doze pérolas. Cada uma das portas é feita de uma só pérola. A praça da cidade é de ouro puro, como vidro transparente. Não vi na Cidade nenhum Templo, pois o seu Templo é o Senhor, o Deus Todo-poderoso, e o Cordeiro. A Cidade não precisa do sol nem da lua para ficar iluminada, pois a glória de Deus a ilumina e sua lâmpada é o Cordeiro. As nações caminharão à sua luz, e os reis da terra trarão a sua glória para ela. Suas portas nunca se fecharão de dia, - pois aí jamais haverá noite - e a ela trarão a glória e o tesouro das nações. Nela jamais entrará qualquer imundície, nem os que praticam abominação e mentira. Vão entrar somente aqueles que têm o nome escrito no livro da vida do Cordeiro. 21,1-4: A nova relação que existe entre Deus e os homens é apresentada como céu novo e terra nova. O mar já não existe, porque os antigos o consideravam moradia dos poderes do mal. A Nova Jerusalém é a cidade que Deus vai construir como dom (vem do céu) para os homens. É a Esposa do Cordeiro, o novo Adão que esposa a nova Eva. Realiza-se a Aliança de Deus com toda a humanidade. Ela se tornou a Tenda (Ex 25,8), na qual Deus está presente. Doravante tudo é vida e realização plena.</w:t>
      </w:r>
    </w:p>
    <w:p w14:paraId="70EAE961" w14:textId="77777777" w:rsidR="00F1231A" w:rsidRDefault="004E2B2F" w:rsidP="004E2B2F">
      <w:pPr>
        <w:pStyle w:val="Ttulo2"/>
        <w:jc w:val="both"/>
      </w:pPr>
      <w:r>
        <w:t>Novo testamentoapocalipse de são joão</w:t>
      </w:r>
    </w:p>
    <w:p w14:paraId="7F0819FB" w14:textId="77777777" w:rsidR="00F1231A" w:rsidRDefault="004E2B2F" w:rsidP="004E2B2F">
      <w:pPr>
        <w:jc w:val="both"/>
      </w:pPr>
      <w:r>
        <w:t xml:space="preserve">21,1-22,5: João mostra que a meta da história, para além do tempo, é a plena realização da Aliança de Deus com a humanidade, numa vida inteiramente imortal. O fim da história é a vida. A humanidade nova é apresentada como Nova Jerusalém-Esposa e Nova Jerusalém-Cidade. 21,1-4: A nova relação que existe entre Deus e os homens é apresentada como céu novo e terra nova. O mar já não existe, porque os antigos o consideravam moradia dos poderes do mal. A Nova Jerusalém é a cidade que Deus vai construir como dom (vem do céu) para os homens. É a Esposa do Cordeiro, o novo Adão que esposa a nova Eva. Realiza-se a Aliança de Deus com toda a humanidade. Ela se tornou a Tenda (Ex 25,8), na qual Deus está presente. Doravante tudo é vida e realização plena. 5-8: Deus promete a renovação de tudo, pois ele é o Senhor da história, a fonte e o fim da vida. Ele dá a vida a quem a desejar. Quem for perseverante entrará para a realidade da Aliança: tornar-se-á filho, participando da realidade do próprio Cristo. O fato de conhecer o fim, porém, não dispensa a conversão. 9-11: João apresenta agora a nova humanidade </w:t>
      </w:r>
      <w:r>
        <w:lastRenderedPageBreak/>
        <w:t>como cidade perfeita e deslumbrante. Esta imagem mostra a beleza e santidade da Aliança com Deus. A humanidade é a esposa, o reverso da prostituta. João a apresenta com traços da antiga Babilônia histórica: quadrada, atravessada por uma avenida ao longo do rio, e com jardins. Sugere, assim, que a Jerusalém celeste é a Babilônia, prostituta purificada e transformada pelo Evangelho. Agora, ela reflete a glória de Deus, que nela está presente. 12-17: As formas e medidas são perfeitas: muralhas com cento e quarenta e quatro côvados (doze x doze), doze portas com os nomes das doze tribos, doze alicerces com os nomes dos doze apóstolos. Ela é quadrada e cúbica, como o Santo dos santos no Templo. Sua perfeição é inimaginável (doze mil). Ela é uma cidade universal, aberta para toda a humanidade (portas voltadas para os quatro pontos cardeais). 11.18-21: O brilho do ouro e das pedras preciosas mostra que a cidade é imagem do brilho de Deus (4,3). É a humanidade plenamente realizada, à imagem e semelhança do Criador. 22-23: Deus está presente nessa humanidade. Não é preciso mais nenhum meio para ligá-la com Deus: nem Templo, nem liturgia, nem sacerdócio. É o momento do face-a-face. Conseqüentemente, também não existem outras mediações: política, economia, propaganda, comércio etc. A comunhão total com Deus leva à comunhão total dos homens entre si.</w:t>
      </w:r>
    </w:p>
    <w:p w14:paraId="74D9BA2D" w14:textId="77777777" w:rsidR="00F1231A" w:rsidRDefault="004E2B2F" w:rsidP="004E2B2F">
      <w:pPr>
        <w:pStyle w:val="Ttulo2"/>
        <w:jc w:val="both"/>
      </w:pPr>
      <w:r>
        <w:t>24-27: a</w:t>
      </w:r>
    </w:p>
    <w:p w14:paraId="5FC84443" w14:textId="77777777" w:rsidR="00F1231A" w:rsidRDefault="004E2B2F" w:rsidP="004E2B2F">
      <w:pPr>
        <w:jc w:val="both"/>
      </w:pPr>
      <w:r>
        <w:t>nova humanidade é lugar de partilha e de reunião fraterna. As nações repartem suas riquezas para o bem comum. Mas, a realização da nova humanidade supõe uma conversão agora, no presente da história: deixar os ídolos para ser inscrito no livro do Cordeiro. A noite não existe, porque os antigos a consideravam moradia do mal.</w:t>
      </w:r>
    </w:p>
    <w:p w14:paraId="20EF982E" w14:textId="77777777" w:rsidR="00F1231A" w:rsidRDefault="004E2B2F" w:rsidP="004E2B2F">
      <w:pPr>
        <w:jc w:val="both"/>
      </w:pPr>
      <w:r>
        <w:br w:type="page"/>
      </w:r>
    </w:p>
    <w:p w14:paraId="22ADEE63" w14:textId="77777777" w:rsidR="00F1231A" w:rsidRDefault="004E2B2F" w:rsidP="004E2B2F">
      <w:pPr>
        <w:pStyle w:val="Ttulo1"/>
        <w:jc w:val="both"/>
      </w:pPr>
      <w:r>
        <w:lastRenderedPageBreak/>
        <w:t>Capítulo 22</w:t>
      </w:r>
    </w:p>
    <w:p w14:paraId="059EFEFF" w14:textId="77777777" w:rsidR="00F1231A" w:rsidRDefault="004E2B2F" w:rsidP="004E2B2F">
      <w:pPr>
        <w:jc w:val="both"/>
      </w:pPr>
      <w:r>
        <w:t>O Anjo mostrou para mim um rio de água viva; era brilhante como cristal; o rio brotava do trono de Deus e do Cordeiro. No meio da praça, de cada lado do rio, estão plantadas árvores da vida; elas dão fruto doze vezes por ano; todo mês elas frutificam; suas folhas servem para curar as nações. Nunca mais haverá maldições. Nela estará sempre o trono de Deus e do Cordeiro, seus servos lhe prestarão culto. Verão sua face, e seu nome estará sobre suas frontes. Não haverá mais noite: ninguém mais vai precisar da luz da lâmpada, nem da luz do sol. Porque o Senhor Deus vai brilhar sobre eles, e eles reinarão para sempre. Epílogo: Jesus vem logo - Então o Anjo me disse: «Estas palavras são fiéis e verdadeiras, pois o Senhor, o Deus que inspira os profetas, enviou o seu Anjo para mostrar aos seus servos o que deve acontecer muito em breve. Eis que eu venho em breve. Feliz aquele que observa as palavras da profecia deste livro.» Eu, João, fui ouvinte e testemunha ocular dessas coisas. Tendo-as visto e ouvido, ajoelhei-me para adorar o Anjo, aquele que me havia mostrado essas coisas. Mas ele não deixou: «Não! Não faça isso! Eu sou servo como você, como os seus irmãos, os profetas, e como aqueles que observam as palavras deste livro. É a Deus que você deve adorar.» O Anjo falou ainda: «Não guarde em segredo as palavras da profecia deste livro, pois o tempo está próximo. O injusto, que continue com sua injustiça; o sujo, que continue com suas sujeiras; o justo, pratique ainda a justiça; o santo, continue a se santificar! Eis que venho em breve, e comigo trago o salário para retribuir a cada um conforme o seu trabalho. Eu sou o Alfa e o Ômega, o Primeiro e o último, o Princípio e o Fim. Felizes aqueles que lavam suas roupas para terem poder sobre a árvore da Vida, e para entrarem na Cidade pelas portas. Vão ficar de fora os cães, os feiticeiros, os imorais, os assassinos, os idólatras, e todos os que amam ou praticam a mentira.» Eu, Jesus, enviei o meu Anjo. Ele atestou para vocês todas essas coisas a respeito das igrejas. Eu sou o Rebento da família de Davi, a brilhante estrela da manhã. O Espírito e a Esposa dizem: «Vem!» Aquele que escuta isso, também diga: «Vem!» Quem estiver com sede, venha! E quem quiser, receba de graça a água da vida. A quem está escutando as palavras da profecia deste livro, eu declaro: «Se alguém acrescentar qualquer coisa a este livro, Deus vai acrescentar a essa pessoa as pragas que aqui estão descritas. E se alguém tirar alguma coisa das palavras do livro desta profecia, Deus vai retirar dessa pessoa a sua parte na árvore da Vida e na Cidade Santa, que estão descritas neste livro.» Aquele que atesta essas coisas diz: «Sim! Venho muito em breve.» Amém! Vem, Senhor Jesus! A graça do Senhor Jesus esteja com todos. Amém!</w:t>
      </w:r>
    </w:p>
    <w:p w14:paraId="3FA92480" w14:textId="77777777" w:rsidR="00F1231A" w:rsidRDefault="004E2B2F" w:rsidP="004E2B2F">
      <w:pPr>
        <w:pStyle w:val="Ttulo2"/>
        <w:jc w:val="both"/>
      </w:pPr>
      <w:r>
        <w:t>Novo testamentoapocalipse de são joão</w:t>
      </w:r>
    </w:p>
    <w:p w14:paraId="56EA0E40" w14:textId="77777777" w:rsidR="00F1231A" w:rsidRDefault="004E2B2F" w:rsidP="004E2B2F">
      <w:pPr>
        <w:jc w:val="both"/>
      </w:pPr>
      <w:r>
        <w:t>22,1-5: A cidade por dentro é um novo paraíso. Ela é governada por Deus e por Jesus, em aliança com os homens. A nova humanidade recebe a vida de Deus, o Espírito (rio de água da vida). Todos têm acesso à plena realização (árvores da vida que dão fruto sempre), pois já não há proibição (maldição: Gn 3,22-24). Doravante, há um só culto dos homens a Deus e a Jesus Cristo: todos pertencem definitivamente a Deus, e com ele reinarão para sempre.</w:t>
      </w:r>
    </w:p>
    <w:p w14:paraId="6C319F97" w14:textId="77777777" w:rsidR="00F1231A" w:rsidRDefault="004E2B2F" w:rsidP="004E2B2F">
      <w:pPr>
        <w:pStyle w:val="Ttulo2"/>
        <w:jc w:val="both"/>
      </w:pPr>
      <w:r>
        <w:t>6-21: o</w:t>
      </w:r>
    </w:p>
    <w:p w14:paraId="46C444BD" w14:textId="77777777" w:rsidR="00F1231A" w:rsidRDefault="004E2B2F" w:rsidP="004E2B2F">
      <w:pPr>
        <w:jc w:val="both"/>
      </w:pPr>
      <w:r>
        <w:t>final do Apocalipse é um diálogo entre João, o Anjo e Jesus com a assembléia cristã, onde se faz a leitura do livro: uma reunião litúrgica, onde se explica, se medita e se aplica a mensagem. 7: A vinda de Jesus é progressiva e se manifesta através do testemunho daqueles que continuam o que ele fez: manifestar a verdade, revelar o amor do Pai e provocar a conversão. É assim que a constante vinda de Jesus destrói o mundo injusto, para construir o mundo novo. 9: Cf. nota em Ap 19,10.</w:t>
      </w:r>
    </w:p>
    <w:p w14:paraId="728DDB40" w14:textId="77777777" w:rsidR="00F1231A" w:rsidRDefault="004E2B2F" w:rsidP="004E2B2F">
      <w:pPr>
        <w:pStyle w:val="Ttulo2"/>
        <w:jc w:val="both"/>
      </w:pPr>
      <w:r>
        <w:t>10-11: o</w:t>
      </w:r>
    </w:p>
    <w:p w14:paraId="47212939" w14:textId="77777777" w:rsidR="00F1231A" w:rsidRDefault="004E2B2F" w:rsidP="004E2B2F">
      <w:pPr>
        <w:jc w:val="both"/>
      </w:pPr>
      <w:r>
        <w:t>conteúdo do livro é urgente, e os cristãos não devem permanecer passivos, pois o testemunho deles leva os homens a uma decisão. O projeto de Deus vai realizar-se, e já não é possível viver uma vida dupla.</w:t>
      </w:r>
    </w:p>
    <w:p w14:paraId="5E375D07" w14:textId="77777777" w:rsidR="00F1231A" w:rsidRDefault="004E2B2F" w:rsidP="004E2B2F">
      <w:pPr>
        <w:jc w:val="both"/>
      </w:pPr>
      <w:r>
        <w:t>1. Oriente Médio Antigo MAPAS1. Oriente Médio Antigo</w:t>
      </w:r>
    </w:p>
    <w:p w14:paraId="0CF8AFE9" w14:textId="77777777" w:rsidR="00F1231A" w:rsidRDefault="004E2B2F" w:rsidP="004E2B2F">
      <w:pPr>
        <w:jc w:val="both"/>
      </w:pPr>
      <w:r>
        <w:t>2. Império Egípcio MAPAS2. Império Egípcio</w:t>
      </w:r>
    </w:p>
    <w:p w14:paraId="3B81335E" w14:textId="77777777" w:rsidR="00F1231A" w:rsidRDefault="004E2B2F" w:rsidP="004E2B2F">
      <w:pPr>
        <w:jc w:val="both"/>
      </w:pPr>
      <w:r>
        <w:t>3. As Doze Tribos de Israel MAPAS3. As Doze Tribos de Israel</w:t>
      </w:r>
    </w:p>
    <w:p w14:paraId="669C800D" w14:textId="77777777" w:rsidR="00F1231A" w:rsidRDefault="004E2B2F" w:rsidP="004E2B2F">
      <w:pPr>
        <w:jc w:val="both"/>
      </w:pPr>
      <w:r>
        <w:lastRenderedPageBreak/>
        <w:t>4. Império de Davi e Salomão MAPAS4. Império de Davi e Salomão</w:t>
      </w:r>
    </w:p>
    <w:p w14:paraId="1CE969F0" w14:textId="77777777" w:rsidR="00F1231A" w:rsidRDefault="004E2B2F" w:rsidP="004E2B2F">
      <w:pPr>
        <w:jc w:val="both"/>
      </w:pPr>
      <w:r>
        <w:t>5. Os reinos de Judá e Israel MAPAS5. Os reinos de Judá e Israel</w:t>
      </w:r>
    </w:p>
    <w:p w14:paraId="4191CF4A" w14:textId="4CE3FFF3" w:rsidR="00F1231A" w:rsidRDefault="004E2B2F" w:rsidP="004E2B2F">
      <w:pPr>
        <w:jc w:val="both"/>
      </w:pPr>
      <w:r>
        <w:t xml:space="preserve">6. A Palestina do </w:t>
      </w:r>
      <w:r w:rsidR="002D7AFD">
        <w:t xml:space="preserve">Antigo testamento </w:t>
      </w:r>
      <w:r>
        <w:t xml:space="preserve"> MAPAS6. A Palestina do </w:t>
      </w:r>
      <w:r w:rsidR="002D7AFD">
        <w:t xml:space="preserve">Antigo testamento </w:t>
      </w:r>
    </w:p>
    <w:p w14:paraId="11CA1F14" w14:textId="5C5AA096" w:rsidR="00F1231A" w:rsidRDefault="004E2B2F" w:rsidP="004E2B2F">
      <w:pPr>
        <w:jc w:val="both"/>
      </w:pPr>
      <w:r>
        <w:t xml:space="preserve">7. A Jerusalém do </w:t>
      </w:r>
      <w:r w:rsidR="002D7AFD">
        <w:t xml:space="preserve">Antigo testamento </w:t>
      </w:r>
      <w:r>
        <w:t xml:space="preserve"> MAPAS7. A Jerusalém do </w:t>
      </w:r>
      <w:r w:rsidR="002D7AFD">
        <w:t xml:space="preserve">Antigo testamento </w:t>
      </w:r>
    </w:p>
    <w:p w14:paraId="121709E6" w14:textId="77777777" w:rsidR="00F1231A" w:rsidRDefault="004E2B2F" w:rsidP="004E2B2F">
      <w:pPr>
        <w:jc w:val="both"/>
      </w:pPr>
      <w:r>
        <w:t>8. A Palestina do Novo Testamento MAPAS8. A Palestina do Novo Testamento</w:t>
      </w:r>
    </w:p>
    <w:p w14:paraId="18E388E9" w14:textId="77777777" w:rsidR="00F1231A" w:rsidRDefault="004E2B2F" w:rsidP="004E2B2F">
      <w:pPr>
        <w:jc w:val="both"/>
      </w:pPr>
      <w:r>
        <w:t>9. A Jerusalém do Novo Testamento MAPAS9. A Jerusalém do Novo Testamento</w:t>
      </w:r>
    </w:p>
    <w:p w14:paraId="6C0809A4" w14:textId="77777777" w:rsidR="00F1231A" w:rsidRDefault="004E2B2F" w:rsidP="004E2B2F">
      <w:pPr>
        <w:jc w:val="both"/>
      </w:pPr>
      <w:r>
        <w:t>10. Templo de Jerusalém MAPAS10. Templo de Jerusalém</w:t>
      </w:r>
    </w:p>
    <w:p w14:paraId="0B66BEDC" w14:textId="77777777" w:rsidR="00F1231A" w:rsidRDefault="004E2B2F" w:rsidP="004E2B2F">
      <w:pPr>
        <w:jc w:val="both"/>
      </w:pPr>
      <w:r>
        <w:t>11. O Pentecostes MAPAS11. O Pentecostes</w:t>
      </w:r>
    </w:p>
    <w:p w14:paraId="7FB4AF25" w14:textId="77777777" w:rsidR="00F1231A" w:rsidRDefault="004E2B2F" w:rsidP="004E2B2F">
      <w:pPr>
        <w:jc w:val="both"/>
      </w:pPr>
      <w:r>
        <w:t>12. Primeira viagem de Paulo MAPAS12. Primeira viagem de Paulo</w:t>
      </w:r>
    </w:p>
    <w:p w14:paraId="51B02B9B" w14:textId="77777777" w:rsidR="00F1231A" w:rsidRDefault="004E2B2F" w:rsidP="004E2B2F">
      <w:pPr>
        <w:jc w:val="both"/>
      </w:pPr>
      <w:r>
        <w:t>13. Segunda viagem de Paulo MAPAS13. Segunda viagem de Paulo</w:t>
      </w:r>
    </w:p>
    <w:p w14:paraId="6E85BB3D" w14:textId="77777777" w:rsidR="00F1231A" w:rsidRDefault="004E2B2F" w:rsidP="004E2B2F">
      <w:pPr>
        <w:jc w:val="both"/>
      </w:pPr>
      <w:r>
        <w:t>14. Terceira viagem de Paulo MAPAS14. Terceira viagem de Paulo</w:t>
      </w:r>
    </w:p>
    <w:p w14:paraId="1B6CFC83" w14:textId="77777777" w:rsidR="00F1231A" w:rsidRDefault="004E2B2F" w:rsidP="004E2B2F">
      <w:pPr>
        <w:jc w:val="both"/>
      </w:pPr>
      <w:r>
        <w:t>15. Quarta viagem de Paulo MAPAS15. Quarta viagem de Paulo</w:t>
      </w:r>
    </w:p>
    <w:p w14:paraId="3F1FF00D" w14:textId="77777777" w:rsidR="00F1231A" w:rsidRDefault="004E2B2F" w:rsidP="004E2B2F">
      <w:pPr>
        <w:jc w:val="both"/>
      </w:pPr>
      <w:r>
        <w:t>16. As sete igrejas do Apocalipse MAPAS16. As sete igrejas do Apocalipse</w:t>
      </w:r>
    </w:p>
    <w:p w14:paraId="474900FB" w14:textId="77777777" w:rsidR="00F1231A" w:rsidRDefault="004E2B2F" w:rsidP="004E2B2F">
      <w:pPr>
        <w:pStyle w:val="Ttulo2"/>
        <w:jc w:val="both"/>
      </w:pPr>
      <w:r>
        <w:t>Datas</w:t>
      </w:r>
    </w:p>
    <w:p w14:paraId="56B78A5A" w14:textId="77777777" w:rsidR="00F1231A" w:rsidRDefault="004E2B2F" w:rsidP="004E2B2F">
      <w:pPr>
        <w:pStyle w:val="Ttulo2"/>
        <w:jc w:val="both"/>
      </w:pPr>
      <w:r>
        <w:t>Importantes</w:t>
      </w:r>
    </w:p>
    <w:p w14:paraId="5A43917C" w14:textId="77777777" w:rsidR="00F1231A" w:rsidRDefault="004E2B2F" w:rsidP="004E2B2F">
      <w:pPr>
        <w:jc w:val="both"/>
      </w:pPr>
      <w:r>
        <w:t>Antes de Cristo 1800-1300 Abraão e histórias patriarcais 1300-1050 Formação do Povo de Israel 1040- 931 Monarquia unida em Israel Saul – Davi – Salomão 931 Divisão da monarquia, formando o Reino de Israel (Norte) e o Reino de Judá (Sul) 722 Fim do Reino do Norte – domínio assírio 586 Fim do Reino de Judá – domínio babilônio 586-538 Exílio na Babilônia 538-332 Judéia: colônia persa 332-capítulo 141 Judéia: colônia grega 167-164 Revolta dos Macabeus 140-capítulo 63 Independência: governo dos Asmoneus</w:t>
      </w:r>
    </w:p>
    <w:p w14:paraId="6D312660" w14:textId="77777777" w:rsidR="00F1231A" w:rsidRDefault="004E2B2F" w:rsidP="004E2B2F">
      <w:pPr>
        <w:jc w:val="both"/>
      </w:pPr>
      <w:r>
        <w:br w:type="page"/>
      </w:r>
    </w:p>
    <w:p w14:paraId="119A1309" w14:textId="77777777" w:rsidR="00F1231A" w:rsidRDefault="004E2B2F" w:rsidP="004E2B2F">
      <w:pPr>
        <w:pStyle w:val="Ttulo1"/>
        <w:jc w:val="both"/>
      </w:pPr>
      <w:r>
        <w:lastRenderedPageBreak/>
        <w:t>Capítulo 63</w:t>
      </w:r>
    </w:p>
    <w:p w14:paraId="5ED8F1F2" w14:textId="77777777" w:rsidR="00F1231A" w:rsidRDefault="004E2B2F" w:rsidP="004E2B2F">
      <w:pPr>
        <w:jc w:val="both"/>
      </w:pPr>
      <w:r>
        <w:t>Palestina sob o império romano +capítulo 6 Nascimento de Jesus Depois de Cristo +capítulo 30 Morte de Jesus</w:t>
      </w:r>
    </w:p>
    <w:p w14:paraId="43C6BB2A" w14:textId="77777777" w:rsidR="00F1231A" w:rsidRDefault="004E2B2F" w:rsidP="004E2B2F">
      <w:pPr>
        <w:jc w:val="both"/>
      </w:pPr>
      <w:r>
        <w:br w:type="page"/>
      </w:r>
    </w:p>
    <w:p w14:paraId="3A070377" w14:textId="77777777" w:rsidR="00F1231A" w:rsidRDefault="004E2B2F" w:rsidP="004E2B2F">
      <w:pPr>
        <w:pStyle w:val="Ttulo1"/>
        <w:jc w:val="both"/>
      </w:pPr>
      <w:r>
        <w:lastRenderedPageBreak/>
        <w:t>Capítulo 36</w:t>
      </w:r>
    </w:p>
    <w:p w14:paraId="3A1CB177" w14:textId="77777777" w:rsidR="00F1231A" w:rsidRDefault="004E2B2F" w:rsidP="004E2B2F">
      <w:pPr>
        <w:jc w:val="both"/>
      </w:pPr>
      <w:r>
        <w:t>Conversão de são Paulo</w:t>
      </w:r>
    </w:p>
    <w:p w14:paraId="79D0F5C6" w14:textId="77777777" w:rsidR="00F1231A" w:rsidRDefault="004E2B2F" w:rsidP="004E2B2F">
      <w:pPr>
        <w:jc w:val="both"/>
      </w:pPr>
      <w:r>
        <w:br w:type="page"/>
      </w:r>
    </w:p>
    <w:p w14:paraId="60719B13" w14:textId="77777777" w:rsidR="00F1231A" w:rsidRDefault="004E2B2F" w:rsidP="004E2B2F">
      <w:pPr>
        <w:pStyle w:val="Ttulo1"/>
        <w:jc w:val="both"/>
      </w:pPr>
      <w:r>
        <w:lastRenderedPageBreak/>
        <w:t>Capítulo 49</w:t>
      </w:r>
    </w:p>
    <w:p w14:paraId="01570258" w14:textId="77777777" w:rsidR="00F1231A" w:rsidRDefault="004E2B2F" w:rsidP="004E2B2F">
      <w:pPr>
        <w:jc w:val="both"/>
      </w:pPr>
      <w:r>
        <w:t>Concílio de Jerusalém</w:t>
      </w:r>
    </w:p>
    <w:p w14:paraId="0201A6AA" w14:textId="77777777" w:rsidR="00F1231A" w:rsidRDefault="004E2B2F" w:rsidP="004E2B2F">
      <w:pPr>
        <w:jc w:val="both"/>
      </w:pPr>
      <w:r>
        <w:br w:type="page"/>
      </w:r>
    </w:p>
    <w:p w14:paraId="1463802F" w14:textId="77777777" w:rsidR="00F1231A" w:rsidRDefault="004E2B2F" w:rsidP="004E2B2F">
      <w:pPr>
        <w:pStyle w:val="Ttulo1"/>
        <w:jc w:val="both"/>
      </w:pPr>
      <w:r>
        <w:lastRenderedPageBreak/>
        <w:t>Capítulo 60</w:t>
      </w:r>
    </w:p>
    <w:p w14:paraId="4839416F" w14:textId="77777777" w:rsidR="00F1231A" w:rsidRDefault="004E2B2F" w:rsidP="004E2B2F">
      <w:pPr>
        <w:jc w:val="both"/>
      </w:pPr>
      <w:r>
        <w:t>Prisão de são Paulo</w:t>
      </w:r>
    </w:p>
    <w:p w14:paraId="57900CE9" w14:textId="77777777" w:rsidR="00F1231A" w:rsidRDefault="004E2B2F" w:rsidP="004E2B2F">
      <w:pPr>
        <w:jc w:val="both"/>
      </w:pPr>
      <w:r>
        <w:br w:type="page"/>
      </w:r>
    </w:p>
    <w:p w14:paraId="4C4C3709" w14:textId="77777777" w:rsidR="00F1231A" w:rsidRDefault="004E2B2F" w:rsidP="004E2B2F">
      <w:pPr>
        <w:pStyle w:val="Ttulo1"/>
        <w:jc w:val="both"/>
      </w:pPr>
      <w:r>
        <w:lastRenderedPageBreak/>
        <w:t>Capítulo 70</w:t>
      </w:r>
    </w:p>
    <w:p w14:paraId="22E83FCB" w14:textId="77777777" w:rsidR="00F1231A" w:rsidRDefault="004E2B2F" w:rsidP="004E2B2F">
      <w:pPr>
        <w:jc w:val="both"/>
      </w:pPr>
      <w:r>
        <w:t>Destruição de Jerusalém pelos romanos</w:t>
      </w:r>
    </w:p>
    <w:p w14:paraId="42E41B53" w14:textId="77777777" w:rsidR="00F1231A" w:rsidRDefault="004E2B2F" w:rsidP="004E2B2F">
      <w:pPr>
        <w:pStyle w:val="Ttulo2"/>
        <w:jc w:val="both"/>
      </w:pPr>
      <w:r>
        <w:t>Datas importantes</w:t>
      </w:r>
    </w:p>
    <w:p w14:paraId="43F90B0E" w14:textId="77777777" w:rsidR="00F1231A" w:rsidRDefault="004E2B2F" w:rsidP="004E2B2F">
      <w:pPr>
        <w:pStyle w:val="Ttulo2"/>
        <w:jc w:val="both"/>
      </w:pPr>
      <w:r>
        <w:t>Textos bíblicos para o ano litúrgico</w:t>
      </w:r>
    </w:p>
    <w:p w14:paraId="4429F200" w14:textId="77777777" w:rsidR="00F1231A" w:rsidRDefault="004E2B2F" w:rsidP="004E2B2F">
      <w:pPr>
        <w:jc w:val="both"/>
      </w:pPr>
      <w:r>
        <w:t>(Ano A: 2002, 2005, 2008… Ano B: 2003, 2006... Ano C: 2001, 2004, 2007...)</w:t>
      </w:r>
    </w:p>
    <w:p w14:paraId="1835C2A5" w14:textId="77777777" w:rsidR="00F1231A" w:rsidRDefault="004E2B2F" w:rsidP="004E2B2F">
      <w:pPr>
        <w:pStyle w:val="Ttulo2"/>
        <w:jc w:val="both"/>
      </w:pPr>
      <w:r>
        <w:t>Textos bíblicos para o ano litúrgico</w:t>
      </w:r>
    </w:p>
    <w:p w14:paraId="6178E2D8" w14:textId="77777777" w:rsidR="00F1231A" w:rsidRDefault="004E2B2F" w:rsidP="004E2B2F">
      <w:pPr>
        <w:pStyle w:val="Ttulo2"/>
        <w:jc w:val="both"/>
      </w:pPr>
      <w:r>
        <w:t>Advento</w:t>
      </w:r>
    </w:p>
    <w:p w14:paraId="75A36D6E" w14:textId="77777777" w:rsidR="00F1231A" w:rsidRDefault="004E2B2F" w:rsidP="004E2B2F">
      <w:pPr>
        <w:jc w:val="both"/>
      </w:pPr>
      <w:r>
        <w:t>1º domingo Ano A: Isaías 2,1-5; Salmo 122; Romanos 13,11-14; Mateus 24,37-44. Ano B: Isaías 63,16-17; 64,1.3.8; Salmo 80; 1 Coríntios 1,3-9; Marcos 13,33-37. Ano C: Jeremias 33,14-16; Salmo 25; 1 Tessalonicenses 3,12-4,2; Lucas 21,25-28. 34-36. 2º domingo Ano A: Isaías 11,1-10; Salmo 72; Romanos 15,4-9; Mateus 3,1-12. Ano B: Isaías 40,1-5.9-11; Salmo 85; 2 Pedro 3,8-14; Marcos 1,1-8. Ano C: Baruc 5,1-9; Salmo 126; Filipenses 1,4-6.8-11; Lc 3,1-6. 3º domingo Ano A: Isaías 35,1-6a.10; Salmo 146; Tiago 5,7-10; Mateus 11,2-11. Ano B: Isaías 61,1-2a.10-11; Salmo (Lucas 1,46-54); 1 Tessalonicenses 5,16-24; João 1,6-8.19-28. Ano C: Sofonias 3,14-18a; Salmo (Isaías 12,2-6); Filipenses 4,4-7; Lucas 3,10-18. 4º domingo Ano A: Isaías 7,10-14; Salmo 24; Romanos 1,1-7; Mateus 1,18-24. Ano B: 2 Samuel 7,1-16; Salmo 89; Romanos 16,25-27; Lucas 1,26-38. Ano C: Miquéias 5,1-4a; Salmo 80; Hebreus 10,5-10; Lucas 1,39-capítulo 45</w:t>
      </w:r>
    </w:p>
    <w:p w14:paraId="19AA038F" w14:textId="77777777" w:rsidR="00F1231A" w:rsidRDefault="004E2B2F" w:rsidP="004E2B2F">
      <w:pPr>
        <w:pStyle w:val="Ttulo2"/>
        <w:jc w:val="both"/>
      </w:pPr>
      <w:r>
        <w:t>Textos bíblicos para o ano litúrgicoadvento</w:t>
      </w:r>
    </w:p>
    <w:p w14:paraId="2A573C53" w14:textId="77777777" w:rsidR="00F1231A" w:rsidRDefault="004E2B2F" w:rsidP="004E2B2F">
      <w:pPr>
        <w:pStyle w:val="Ttulo2"/>
        <w:jc w:val="both"/>
      </w:pPr>
      <w:r>
        <w:t>Natal</w:t>
      </w:r>
    </w:p>
    <w:p w14:paraId="6FB1F88B" w14:textId="77777777" w:rsidR="00F1231A" w:rsidRDefault="004E2B2F" w:rsidP="004E2B2F">
      <w:pPr>
        <w:jc w:val="both"/>
      </w:pPr>
      <w:r>
        <w:t>Vigília: Isaías 62,1-5; Salmo 89; Atos dos Apóstolos 13,14-25; Mateus 1,1-25. Noite: Isaías 9,1-6; Salmo 96; Tito 2,11-14; Lucas 2,1-14. Aurora: Isaías 62,1-12; Salmo 97; Tito 3,4-7; Lucas 2,15-20. Dia: Isaías 52,7-10; Salmo 98; Hebreus 1,1-6; João 1,1-18. Sagrada Família: Eclesiástico 3,2-6.12-14; Salmo 128; Colossenses 3,12-21; Evangelho: Ano A: Mateus 2,13-15.19-23; Ano B: Lucas 2,32-40; Ano C: Lucas 2,41-52. 2º domingo do Natal: Eclesiástico 24,1-4.8-12; Salmo 147; Efésios 1,3-6.15-18; João 1,1-18. Epifania: Isaías 60,1-6; Salmo 72; Efésios 3,2-6; Mateus 2,1-12. Batismo de Jesus: Isaías 42,1-7; Salmo 29; Atos dos Apóstolos 10,34-38; Evangelho: Ano A: Mateus 3,13-17; Ano B: Marcos 1,6-11; Ano C: Lucas 3,15-16.21-22.</w:t>
      </w:r>
    </w:p>
    <w:p w14:paraId="1998D5C6" w14:textId="77777777" w:rsidR="00F1231A" w:rsidRDefault="004E2B2F" w:rsidP="004E2B2F">
      <w:pPr>
        <w:pStyle w:val="Ttulo2"/>
        <w:jc w:val="both"/>
      </w:pPr>
      <w:r>
        <w:t>Textos bíblicos para o ano litúrgiconatal</w:t>
      </w:r>
    </w:p>
    <w:p w14:paraId="174DC85A" w14:textId="77777777" w:rsidR="00F1231A" w:rsidRDefault="004E2B2F" w:rsidP="004E2B2F">
      <w:pPr>
        <w:pStyle w:val="Ttulo2"/>
        <w:jc w:val="both"/>
      </w:pPr>
      <w:r>
        <w:t>Quaresma</w:t>
      </w:r>
    </w:p>
    <w:p w14:paraId="1E0BD9BF" w14:textId="77777777" w:rsidR="00F1231A" w:rsidRDefault="004E2B2F" w:rsidP="004E2B2F">
      <w:pPr>
        <w:jc w:val="both"/>
      </w:pPr>
      <w:r>
        <w:t xml:space="preserve">1º domingo Ano A: Gênesis 2,7-9; 3,1-7; Salmo 51; Romanos 5,12-29; Mateus 4,1-11. Ano B: Gênesis 9,8-l5; Salmo 25; 1 Pedro 3,18-22; Marcos 1,12-15. Ano C: Deuteronômio 26,4-10; Salmo 91; Romanos 10,8-13; Lucas 4,1-13. 2º domingo Ano A: Gênesis 12,1-4a; Salmo 33; 2 Timóteo 1,8b-10; Mateus 17,1-9. Ano B: Gênesis 22,2-18; Salmo 116; Romanos 8,31b-34; Marcos 9,2-10. Ano C: Gênesis 15,5-12.17-18; Salmo 27; Filipenses 3,17-4,1; Lucas 9,28b-36. 3º domingo Ano A: Êxodo 17,3-7; Salmo 95; Romanos 5,1-2.5-8; João 4,5-42. Ano B: Êxodo 20,1-17; Salmo 19; 1 Coríntios 1,22-25; João 2,13-25. Ano C: Êxodo 3,1-8a.13-15; Salmo 103; 1 Coríntios 10,1-6.10-12; Lucas 13,1-9. 4º domingo Ano A: capítulo 1 Samuel 16,1-13; Salmo 23; Efésios 5,8-14; João 9,1-41. Ano B: capítulo 2 Crônicas 36,14-16.19-23; Salmo 137; Efésios 2,4-10; João 3,14-21. Ano C: Josué 5,9-12; Salmo 34; 2 Coríntios 5,17-21; Lucas 15,1-3.11-32. 5º domingo Ano A: Ezequiel 37,12-14; Salmo 130; Romanos 8,8-11; João 11,1-45. Ano B: Jeremias 31,31-34; Salmo 51; Hebreus 5,7-9; João 12,20-33. Ano C: Isaías 43,16-21; Salmo 126; Filipenses 3,8-14; João 8,1-11. Domingo de Ramos: Isaías 50,4-7; Salmo 22; Filipenses 2,6-11; Evangelho: Ano A: Mateus 26,14-27,66; Ano B: Marcos 14,1-15,47; Ano C: Lucas 22,14-23,56. 5ª feira santa: Êxodo 12,1-8.11-14; Salmo 116; 1 Coríntios 11,23-26; João 13,1-15. 6ª feira santa: Isaías 52,13-53,12; Salmo 31; Hebreus 4,14-16; 5,7-9; João 18,1-19,42. Vigília pascal: Gênesis 1,1-2,2; Salmo 104; Gênesis 22,1-18; Salmo 16; Êxodo 14,15-15,1; Salmo (Êxodo 15,1-18); Isaías 54,5-14; </w:t>
      </w:r>
      <w:r>
        <w:lastRenderedPageBreak/>
        <w:t>Salmo 30; Isaías 55,1-11; Salmo (Josué 12,2-6); Baruc 3,9-15.32; 4,4; Salmo 19; Ez 36,16-28; Salmo 42; Romanos 6,3-11; Salmo 118; Evangelho: Ano A: Mateus 28,1-10; Ano B: Marcos 16,1-8; Ano C: Lucas 24,1-12.</w:t>
      </w:r>
    </w:p>
    <w:p w14:paraId="47AD3EF1" w14:textId="77777777" w:rsidR="00F1231A" w:rsidRDefault="004E2B2F" w:rsidP="004E2B2F">
      <w:pPr>
        <w:pStyle w:val="Ttulo2"/>
        <w:jc w:val="both"/>
      </w:pPr>
      <w:r>
        <w:t>Textos bíblicos para o ano litúrgicoquaresma</w:t>
      </w:r>
    </w:p>
    <w:p w14:paraId="5C547320" w14:textId="77777777" w:rsidR="00F1231A" w:rsidRDefault="004E2B2F" w:rsidP="004E2B2F">
      <w:pPr>
        <w:pStyle w:val="Ttulo2"/>
        <w:jc w:val="both"/>
      </w:pPr>
      <w:r>
        <w:t>Páscoa</w:t>
      </w:r>
    </w:p>
    <w:p w14:paraId="2ED168B8" w14:textId="77777777" w:rsidR="00F1231A" w:rsidRDefault="004E2B2F" w:rsidP="004E2B2F">
      <w:pPr>
        <w:jc w:val="both"/>
      </w:pPr>
      <w:r>
        <w:t>Atos dos Apóstolos 10,34a.37-43; Salmo 118; Colossenses 3,1-4; João 20,1-9. 2º domingo Ano A: Atos dos Apóstolos 2,42-47; Salmo 118; 1 Pedro 1,3-9; João 20,19-31. Ano B: Atos dos Apóstolos 4,32-35; Salmo 118; 1 João 5,1-6; João 20,19-31. Ano C: Atos dos Apóstolos 5,12-16; Salmo 118; Apocalipse 1,9-13.17-19; João 20,19-31. 3º domingo Ano A: Atos dos Apóstolos 2,14.22-33; Salmo 16; 1 Pedro 1,17-21; Lucas 24,13-35. Ano B: Atos dos Apóstolos 3,13-15.17-19; Salmo 4; 1 João 2,1-5a; Lucas 24,35-48. Ano C: Atos dos Apóstolos 5,27b-32.40-41; Salmo 30; Apocalipse 5,11-14; João 21,1-19. 4º domingo Ano A: Atos dos Apóstolos 2,14.36-41; Salmo 23; 1 Pedro 2,20-25; João 10,1-10. Ano B: Atos dos Apóstolos 4,8-12; Salmo 118; 1 João 3,1-2; João 10,11-18. Ano C: Atos dos Apóstolos 13,14.43-52; Salmo 100; Apocalipse 7,9.14b-17; João 10,27-30. 5º domingo Ano A: Atos dos Apóstolos 6,1-7; Salmo 33; 1 Pedro 2,4-9; João 14,1-12. Ano B: Atos dos Apóstolos 9,26-31; Salmo 22; 1 João 3,18-24; João 15,1-8. Ano C: Atos dos Apóstolos 14,21b-27; Salmo 145; Apocalipse 21,1-5a; João 13,31-35. 6º domingo Ano A: Atos dos Apóstolos 8,5-8.14-17; Salmo 66; 1 Pedro 3,15-18; João 14,15-21. Ano B: Atos dos Apóstolos 10,25-26.34-35. 44-48; Salmo 98; 1 João 4,7-10; João 15,9-17. Ano C: Atos dos Apóstolos 15,1-2.22-29; Salmo 67; Apocalipse 21,10-14.22-23; João 14,23-29. Ascensão: Atos dos Apóstolos 1,1-11; Salmo 47; Efésios 1,17-23; Evangelho: Ano A: Mateus 28,16-20; Ano B: Marcos 16,15-20; Ano C: Lucas 24,46-53. 7º domingo Ano A: Atos dos Apóstolos 1,12-14; Salmo 27; 1 Pedro 4,13-16; João 17,1-11. Ano B: Atos dos Apóstolos 1,15-17.20-26; Salmo 103; 1 João 4,11-16; João 17,11-19. Ano C: Atos dos Apóstolos 7,55-60; Salmo 97; Apocalipse 22,12-17.20; João 17,20-26.</w:t>
      </w:r>
    </w:p>
    <w:p w14:paraId="32AB295F" w14:textId="77777777" w:rsidR="00F1231A" w:rsidRDefault="004E2B2F" w:rsidP="004E2B2F">
      <w:pPr>
        <w:pStyle w:val="Ttulo2"/>
        <w:jc w:val="both"/>
      </w:pPr>
      <w:r>
        <w:t>Pentecostes:</w:t>
      </w:r>
    </w:p>
    <w:p w14:paraId="6B5EE2C6" w14:textId="77777777" w:rsidR="00F1231A" w:rsidRDefault="004E2B2F" w:rsidP="004E2B2F">
      <w:pPr>
        <w:jc w:val="both"/>
      </w:pPr>
      <w:r>
        <w:t>Atos dos Apóstolos 2,1-11; Salmo 104; 1 Coríntios 12,3-7.12-13; João 20,19-23.</w:t>
      </w:r>
    </w:p>
    <w:p w14:paraId="322EA7CA" w14:textId="77777777" w:rsidR="00F1231A" w:rsidRDefault="004E2B2F" w:rsidP="004E2B2F">
      <w:pPr>
        <w:pStyle w:val="Ttulo2"/>
        <w:jc w:val="both"/>
      </w:pPr>
      <w:r>
        <w:t>Textos bíblicos para o ano litúrgicopáscoa</w:t>
      </w:r>
    </w:p>
    <w:p w14:paraId="42E7AC8D" w14:textId="77777777" w:rsidR="00F1231A" w:rsidRDefault="004E2B2F" w:rsidP="004E2B2F">
      <w:pPr>
        <w:pStyle w:val="Ttulo2"/>
        <w:jc w:val="both"/>
      </w:pPr>
      <w:r>
        <w:t>Ssma. trindade</w:t>
      </w:r>
    </w:p>
    <w:p w14:paraId="4CD37197" w14:textId="77777777" w:rsidR="00F1231A" w:rsidRDefault="004E2B2F" w:rsidP="004E2B2F">
      <w:pPr>
        <w:jc w:val="both"/>
      </w:pPr>
      <w:r>
        <w:t>Ano A: Êxodo 34,4-6.8-9; Salmo (Daniel 3,52-56); 2 Coríntios 13,11-13; João 3,16-18. Ano B: Deuteronômio 4,32-34.39-40; Salmo 33; Romanos 8,14-17; Mateus 28,16-20. Ano C: Provérbios 8,22-31; Salmo 8; Romanos 5,1-5; João 16,12-15.</w:t>
      </w:r>
    </w:p>
    <w:p w14:paraId="66B99BEC" w14:textId="77777777" w:rsidR="00F1231A" w:rsidRDefault="004E2B2F" w:rsidP="004E2B2F">
      <w:pPr>
        <w:pStyle w:val="Ttulo2"/>
        <w:jc w:val="both"/>
      </w:pPr>
      <w:r>
        <w:t>Textos bíblicos para o ano litúrgicossma. trindade</w:t>
      </w:r>
    </w:p>
    <w:p w14:paraId="799FA66A" w14:textId="77777777" w:rsidR="00F1231A" w:rsidRDefault="004E2B2F" w:rsidP="004E2B2F">
      <w:pPr>
        <w:pStyle w:val="Ttulo2"/>
        <w:jc w:val="both"/>
      </w:pPr>
      <w:r>
        <w:t>Tempo comum</w:t>
      </w:r>
    </w:p>
    <w:p w14:paraId="7CC0301B" w14:textId="77777777" w:rsidR="00F1231A" w:rsidRDefault="004E2B2F" w:rsidP="004E2B2F">
      <w:pPr>
        <w:jc w:val="both"/>
      </w:pPr>
      <w:r>
        <w:t xml:space="preserve">2º domingo Ano A: Isaías 49,3.5-6; Salmo 40; 1 Coríntios 1,1-3; João 1,29-34. Ano B: 1 Samuel 3,3-10.19; Salmo 40; 1 Coríntios 6,13-20; João 1,35-42. Ano C: Isaías 62,1-5; Salmo 96; 1 Coríntios 12,4-11; João 2,1-11. 3º domingo Ano A: Isaías 8,23-9,3; Salmo 27; 1 Coríntios 1,10-13.17; Mateus 4,12-23. Ano B: Jonas 3,1-5.10; Salmo 25; 1 Coríntios 7,29-31; Marcos 1,14-20. Ano C: Neemias 8,2-10; Salmo 19; 1 Coríntios 12,12-30; Lucas 1,1-4; 4,14-21. 4º domingo Ano A: Sofonias 2,3; 3,12-13; Salmo 146; 1 Coríntios 1,26-31; Mateus 5,1-12a. Ano B: Deuteronômio 18,15-20; Salmo 95; 1 Coríntios 7,32-35; Marcos 1,21-28. Ano C: Jeremias 1,4-5.17-19; Salmo 71; 1 Coríntios 12,31-13,13; Lucas 4,21-30. 5º domingo Ano A: Isaías 58,7-10; Salmo 112; 1 Coríntios 2,1-5; Mateus 5,13-16. Ano B: Jó 7,1-7; Salmo 147; 1 Coríntios 9,16-19.22-23; Marcos 1,29-39. Ano C: Isaías 6,1-8; Salmo 138; 1 Coríntios 15,1-11; Lucas 5,1-11. 6º domingo Ano A: Eclesiástico 15,15-20; Salmo 119,1-34; 1 Coríntios 2,6-10; Mateus 5,17-37. Ano B: Levítico 13,1-2.44-46; Salmo 32; 1 Coríntios 10,31-11,1; Marcos 1,40-45. Ano C: Jeremias 17,5-8; Salmo 1; 1 Coríntios 15,12.16-20; Lucas 6,17.20-26. 7º domingo Ano A: Levítico 19,1-2.17-18; Salmo 103; 1 Coríntios 3,16-24; Mateus 5,38-48. Ano B: Isaías 43,18-25; Salmo 41; 2 Coríntios 1,18-22; Marcos 2,1-12. Ano C:  1 Samuel 26,2.7-9.12-13.22-23; Salmo 103; capítulo 1 Coríntios 15,45-49; Lucas 6,27-38. 8º domingo Ano A: Isaías 49,14-15; Salmo </w:t>
      </w:r>
      <w:r>
        <w:lastRenderedPageBreak/>
        <w:t xml:space="preserve">62; 1 Coríntios 4,1-5; Mateus 6,24-34. Ano B: Oséias 2,6-17.21-22; Salmo 103; 2 Coríntios 3,1-6; Marcos 2,18-22. Ano C: Eclesiástico 27,4-7; Salmo 92; 1 Coríntios 15,54-58; Lucas 6,39-45. 9º domingo Ano A: Deuteronômio 11,18.26-28.32; Salmo 31; Romanos 3,21-28; Mateus 7,21-27. Ano B: Deuteronômio 5,12-15; Salmo 81; 2 Coríntios 4,6-11; Marcos 2,23-3,6. Ano C: capítulo 1 Reis 8,41-43; Salmo 117; Gálatas 1,1-2.6-10; Lucas 7,1-10. 10º domingo Ano A: Oséias 6,3-6; Salmo 50; Romanos 4,18-25; Mateus 9,9-13. Ano B: Gênesis 3,9-15; Salmo 130; 2 Coríntios 4,13-5,1; Marcos 3,20-35. Ano C: capítulo 1 Reis 17,17-24; Salmo 30; Gálatas 1,11-19; Lucas 7,11-17. 11º domingo Ano A: Êxodo 19,2-6; Salmo 100; Romanos 5,6-11; Mateus 9,36-10,8. Ano B: Ezequiel 17,22-24; Salmo 92; 2 Coríntios 5,6-10; Marcos 4,26-34. Ano C: 2 Samuel 12,7-10.13; Salmo 32; Gálatas 2,16.19-21; Lucas 7,36-8,3. 12º domingo Ano A: Jeremias 20,10-13; Salmo 69; Romanos 5,12-15; Mateus 10,26-33. Ano B: Jó 38,1.8-11; Salmo 107; 2 Coríntios 5,14-17; Marcos 4,35-41. Ano C: Zacarias 12,10-11; 13,1; Salmo 63; Gálatas 3,26-29; Lucas 9,18-24. 13º domingo Ano A: capítulo 2 Reis 4,8-11.14-16; Salmo 89; Romanos 6,3-4.8-11; Mateus 10,37-42. Ano B: Sabedoria 1,13-15; 2,23-24; Salmo 30; 2 Coríntios 8,7-15; Marcos 5,21-43. Ano C: 1 Reis 19,16.19-21; Salmo 16; Gálatas 5,1.13-18; Lucas 9,51-62. 14º domingo Ano A: Zacarias 9,9-10; Salmo 145; Romanos 8,9.11-13; Mateus 11,25-30. Ano B: Ezequiel 2,2-5; Salmo 123; 2 Coríntios 12,7-10; Marcos 6,1-6. Ano C: Isaías 66,10-14; Salmo 66; Gálatas 6,14-18; Lucas 10,1-12.17-20. 15º domingo Ano A: Isaías 55,10-11; Salmo 65; Romanos 8,18-23; Mateus 13,1-23. Ano B: Amós 7,12-15; Salmo 85; Efésios 1,3-14; Marcos 6,7-13. Ano C: Deuteronômio 30,10-14; Salmo 69; Colossenses 1,15-20; Lucas 10,25-37. 16º domingo Ano A: Sabedoria 13,13.16-19; Salmo 86; Romanos 8,26-27; Mateus 13,24-43. Ano B: Jeremias 23,1-6; Salmo 23; Efésios 2,13-18; Marcos 6,30-34. Ano C: Gênesis 18,1-l0a; Salmo 15; Colossenses 1,24-28; Lucas 10,38-42. 17º domingo Ano A: 1 Reis 3,5-12; Salmo 119,72-77.127-130; Romanos 8,28-30; Mateus 13,44-52. Ano B: capítulo 2 Reis 4,42-44; Salmo 145; Efésios 4,1-6; João 6,1-15. Ano C: Gênesis 18,20-32; Salmo 138; Colossenses 2,12-14; Lucas 11,1-13. 18º domingo Ano A: Isaías 55,1-3; Salmo 145; Romanos 8,35.37-39; Mateus 14,13-21. Ano B: Êxodo 16,2-4.12-15; Salmo 78; Efésios 4,17.20-24; João 6,24-35. Ano C: Eclesiastes 1,2; 2,21-23; Salmo 90; Colossenses 3,1-5.9-11; Lucas 12,13-21. 19º domingo Ano A: 1 Reis 19,9-13; Salmo 85; Romanos 9,1-5; Mateus 14,22-31. Ano B: 1 Reis 19,4-8; Salmo 34; Efésios 4,30-5,2; João 6,41-51. Ano C: Sabedoria 18,3.6-9; Salmo 33; Hebreus 11,1-2.8-19; Lucas 12,32-48. 20º domingo Ano A: Isaías 56,1.6-7; Salmo 67; Romanos 11,13-15.29-32; Mateus 15,21-28. Ano B: Provérbios 9,1-6; Salmo 34; Efésios 5,15-20; João 6,51-58. Ano C: Jeremias 38,4-6.8-10; Salmo 40; Hebreus 12,1-4; Lucas 12,49-53. 21º domingo Ano A: Isaías 22,19-23; Salmo 138; Romanos 11,33-36; Mateus 16,13-20. Ano B: Josué 24,1-2.15-18; Salmo 34; Efésios 5,21-32; João 6,60-69. Ano C: Isaías 66,18-21; Salmo 117; Hebreus 12,5-7.11-13; Lucas 13,22-30. 22º domingo Ano A: Jeremias 20,7-9; Salmo 63; Romanos 12,1-2; Mateus 16,21-27. Ano B: Deuteronômio 4,1-2.6-9; Salmo 15; Tiago 1,17-27; Marcos 7,1-8.14-15.21-23. Ano C: Eclesiástico 3,17-20.27-28; Salmo 68; Hebreus 12,18-19.22-24; Lucas 14,1.7-14. 23º domingo Ano A: Ezequiel 33,7-9; Salmo 95; Romanos 13,8-10; Mateus 18,15-20. Ano B: Isaías 35,4-7; Salmo 146; Tiago 2,1-5; Marcos 7,31-37. Ano C: Sabedoria 9,13-18; Salmo 90; Filemon 9-17; Lucas 14,25-33. 24º domingo Ano A: Eclesiástico 27,30-28,7; Salmo 103; Romanos 14,7-9; Mateus 18,21-35. Ano B: Isaías 50,5-9a; Salmo 116; Tiago 2,14-18; Marcos 8,27-35. Ano C: Êxodo 32,7-14; Salmo 51; 1 Timóteo 1,12-17; Lucas 15,1-32. 25º domingo Ano A: Isaías 55,6-9; Salmo 145; Filipenses 1,20-27; Mateus 20,1-16a. Ano B: Sabedoria 2,12a.17-20; Salmo 54; Tiago 3,16-4,3; Marcos 9,30-37. Ano C: Amós 8,4-7; Salmo 113; 1 Timóteo 2,1-8; Lucas 16,1-13. 26º domingo Ano A: Ezequiel 18,25-28; Salmo 25; Filipenses 2,1-11; Mateus 21,28-32. Ano B: Números 11,25-29; Salmo 19; Tiago 5,1-6; Marcos 9,38-48. Ano C: Amós 6,1.4-7; Salmo 146; 1 Timóteo 6,11-16; Lucas 16,19-31. 27º domingo Ano A: Isaías 5,1-7; Salmo 80; Filipenses 4,6-9; Mateus 21,33-43. Ano B: Gênesis 2,18-24; Salmo 128; Hebreus 2,9-11; Marcos 10,2-16. Ano C: Habacuc 1,2-3; 2,2-4; Salmo 95; 2 Timóteo 1,6-8.13-14; Lucas 17,5-10. 28º domingo Ano A: Isaías 25,6-l0a; Salmo 23; Filipenses 4,12-14.19-20; Mateus 22,1-14. Ano B: Sabedoria 7,7-11; Salmo 90; Hebreus 4,12-13; Marcos 10,17-30. Ano C: capítulo 2 Reis 5,14-17; Salmo 98; 2 Timóteo 2,8-13; Lucas 17,11-19. 29º domingo Ano A: Isaías 45,1.4-6; Salmo 96; 1 Tessalonicenses 1,1-5; Mateus 22,15-21. Ano B: Isaías 53,10-11; Salmo 33; Hebreus 4,14-16; Marcos 10,35-45. Ano C: Êxodo 17,8-13; Salmo 121; 2 Timóteo 3,14-4,2; Lucas 18,1-8. 30º domingo Ano A: Êxodo 22,20-26; Salmo 18; 1 Tessalonicenses 1,5-10; Mateus 22,34-40. Ano B: Jeremias 31,7-9; Salmo 126; Hebreus 5,1-6; Marcos 10,46-52. Ano C: Eclesiástico 35,12-14.16-18; Salmo 34; 2 Timóteo 4,6-8.16-18; Lucas 18,9-14. 31º domingo Ano A: Malaquias 1,14-2,2.8-10; Salmo 131; 1 Tessalonicenses 2,7-13; Mateus 23,1-12. </w:t>
      </w:r>
      <w:r>
        <w:lastRenderedPageBreak/>
        <w:t>Ano B: Deuteronômio 6,2-6; Salmo 18; Hebreus 7,23-28; Marcos 12,28-34. Ano C: Sabedoria 11,22-12,2; Salmo 145; 2 Tessalonicenses 1,11-2,2; Lucas 19,1-10. 32º domingo Ano A: Sabedoria 6,12-16; Salmo 63; 1 Tessalonicenses 4,13-18; Mateus 25,1-13. Ano B: 1 Reis 17,10-16; Salmo 146; Hebreus 9,24-28; Marcos 12,38-44. Ano C: capítulo 2 Macabeus 7,1-2.9-14; Salmo 17; 2 Tessalonicenses 2,16-3,5; Lucas 20,27-38. 33º domingo Ano A: Provérbios 31,10-13.19-20.30-31; Salmo 128; 1 Tessalonicenses 5,1-6; Mateus 25,14-30. Ano B: Daniel 12,1-3; Salmo 16; Hebreus 10,11-14.18; Marcos 13,24-32. Ano C: Malaquias 3,19-20; Salmo 98; 2 Tessalonicenses 3,7-12; Lucas 21,5-19. 34º domingo: Cristo Rei Ano A: Ezequiel 34,11-12.15-17; Salmo 23; 1 Coríntios 15,20-26.28; Mateus 25,31-46. Ano B: Daniel 7,13-14; Salmo 93; Apocalipse 1,5-8; João 18,33-37. Ano C: 2 Samuel 5,1-3; Salmo 122; Colossenses 1,12-20; Lucas 23,35-43.</w:t>
      </w:r>
    </w:p>
    <w:p w14:paraId="740288E5" w14:textId="77777777" w:rsidR="00F1231A" w:rsidRDefault="004E2B2F" w:rsidP="004E2B2F">
      <w:pPr>
        <w:pStyle w:val="Ttulo2"/>
        <w:jc w:val="both"/>
      </w:pPr>
      <w:r>
        <w:t>Textos bíblicos para o ano litúrgicotempo comum</w:t>
      </w:r>
    </w:p>
    <w:p w14:paraId="204ABA98" w14:textId="77777777" w:rsidR="00F1231A" w:rsidRDefault="004E2B2F" w:rsidP="004E2B2F">
      <w:pPr>
        <w:pStyle w:val="Ttulo2"/>
        <w:jc w:val="both"/>
      </w:pPr>
      <w:r>
        <w:t>Leituras durante a semana</w:t>
      </w:r>
    </w:p>
    <w:p w14:paraId="6DE5275E" w14:textId="77777777" w:rsidR="00F1231A" w:rsidRDefault="004E2B2F" w:rsidP="004E2B2F">
      <w:pPr>
        <w:jc w:val="both"/>
      </w:pPr>
      <w:r>
        <w:t>1ª semana do Advento 2ª feira: Isaías 2,1-5; Salmo 122; Mateus 8,5-11; 3ª feira: Isaías 11,1-9; Salmo 72; Lucas 10,21-24; 4ª feira: Isaías 25,6-l0a; Salmo 23; Mateus 15,29-37; 5ª feira: Isaías 26,1-6; Salmo 118; Mateus 7,21.24-27; 6ª feira: Isaías 29,17-24; Salmo 27; Mateus 9,27-31; Sábado: Isaías 30,19-21.23-26; Salmo 147; Mateus 9,35-10,1.5-8. 2ª semana do Advento 2ª feira: Isaías 35,1-10; Salmo 85; Lucas 5,17-26; 3ª feira: Isaías 40,1-11; Salmo 96; Mateus 18, 12-14; 4ª feira: Isaías 40,25-31; Salmo 103; Mateus 11,28-30; 5ª feira: Isaías 41,13-20; Salmo 145; Mateus 11,11-15; 6ª feira: Isaías 48,17-19; Salmo 1; Mateus 11,16-19; Sábado: Eclesiástico 48,1-4.9-11; Salmo 80; Mateus 17,10-13. 3ª semana do Advento 2ª feira: Números 24,2-7.15-17a; Salmo 25; Mateus 21,23-27; 3ª feira: Sofonias 3,1-2.9-13; Salmo 34; Mateus 21,28-32; 4ª feira: Isaías 45,6-8.18-25; Salmo 85; Lucas 7,19-23; 5ª feira: Isaías 54,1-10; Salmo 30; Lucas 7,24-30; 6ª feira: Isaías 56,1-3a.6-8; Salmo 67; João 5,33-36.</w:t>
      </w:r>
    </w:p>
    <w:p w14:paraId="0B242C4D" w14:textId="77777777" w:rsidR="00F1231A" w:rsidRDefault="004E2B2F" w:rsidP="004E2B2F">
      <w:pPr>
        <w:jc w:val="both"/>
      </w:pPr>
      <w:r>
        <w:br w:type="page"/>
      </w:r>
    </w:p>
    <w:p w14:paraId="05C42FDD" w14:textId="77777777" w:rsidR="00F1231A" w:rsidRDefault="004E2B2F" w:rsidP="004E2B2F">
      <w:pPr>
        <w:pStyle w:val="Ttulo1"/>
        <w:jc w:val="both"/>
      </w:pPr>
      <w:r>
        <w:lastRenderedPageBreak/>
        <w:t>Capítulo 17</w:t>
      </w:r>
    </w:p>
    <w:p w14:paraId="526CD301" w14:textId="77777777" w:rsidR="00F1231A" w:rsidRDefault="004E2B2F" w:rsidP="004E2B2F">
      <w:pPr>
        <w:jc w:val="both"/>
      </w:pPr>
      <w:r>
        <w:t>de dezembro: Gênesis 49,2.8-10; Salmo 72; Mateus 1,1-17.</w:t>
      </w:r>
    </w:p>
    <w:p w14:paraId="33E79D2A" w14:textId="77777777" w:rsidR="00F1231A" w:rsidRDefault="004E2B2F" w:rsidP="004E2B2F">
      <w:pPr>
        <w:jc w:val="both"/>
      </w:pPr>
      <w:r>
        <w:br w:type="page"/>
      </w:r>
    </w:p>
    <w:p w14:paraId="578518E4" w14:textId="77777777" w:rsidR="00F1231A" w:rsidRDefault="004E2B2F" w:rsidP="004E2B2F">
      <w:pPr>
        <w:pStyle w:val="Ttulo1"/>
        <w:jc w:val="both"/>
      </w:pPr>
      <w:r>
        <w:lastRenderedPageBreak/>
        <w:t>Capítulo 18</w:t>
      </w:r>
    </w:p>
    <w:p w14:paraId="2818CB5B" w14:textId="77777777" w:rsidR="00F1231A" w:rsidRDefault="004E2B2F" w:rsidP="004E2B2F">
      <w:pPr>
        <w:jc w:val="both"/>
      </w:pPr>
      <w:r>
        <w:t>de dezembro: Jeremias 23,5-8; Salmo 72; Mateus 1,18-24.</w:t>
      </w:r>
    </w:p>
    <w:p w14:paraId="5A3E2472" w14:textId="77777777" w:rsidR="00F1231A" w:rsidRDefault="004E2B2F" w:rsidP="004E2B2F">
      <w:pPr>
        <w:jc w:val="both"/>
      </w:pPr>
      <w:r>
        <w:br w:type="page"/>
      </w:r>
    </w:p>
    <w:p w14:paraId="1D0900B5" w14:textId="77777777" w:rsidR="00F1231A" w:rsidRDefault="004E2B2F" w:rsidP="004E2B2F">
      <w:pPr>
        <w:pStyle w:val="Ttulo1"/>
        <w:jc w:val="both"/>
      </w:pPr>
      <w:r>
        <w:lastRenderedPageBreak/>
        <w:t>Capítulo 19</w:t>
      </w:r>
    </w:p>
    <w:p w14:paraId="7D6CEAAE" w14:textId="77777777" w:rsidR="00F1231A" w:rsidRDefault="004E2B2F" w:rsidP="004E2B2F">
      <w:pPr>
        <w:jc w:val="both"/>
      </w:pPr>
      <w:r>
        <w:t>de dezembro: Juízes 13,2-7.24-25; Salmo 71; Lucas 1,5-25.</w:t>
      </w:r>
    </w:p>
    <w:p w14:paraId="567407A0" w14:textId="77777777" w:rsidR="00F1231A" w:rsidRDefault="004E2B2F" w:rsidP="004E2B2F">
      <w:pPr>
        <w:jc w:val="both"/>
      </w:pPr>
      <w:r>
        <w:br w:type="page"/>
      </w:r>
    </w:p>
    <w:p w14:paraId="3C556D0D" w14:textId="77777777" w:rsidR="00F1231A" w:rsidRDefault="004E2B2F" w:rsidP="004E2B2F">
      <w:pPr>
        <w:pStyle w:val="Ttulo1"/>
        <w:jc w:val="both"/>
      </w:pPr>
      <w:r>
        <w:lastRenderedPageBreak/>
        <w:t>Capítulo 20</w:t>
      </w:r>
    </w:p>
    <w:p w14:paraId="34456317" w14:textId="77777777" w:rsidR="00F1231A" w:rsidRDefault="004E2B2F" w:rsidP="004E2B2F">
      <w:pPr>
        <w:jc w:val="both"/>
      </w:pPr>
      <w:r>
        <w:t>de dezembro: Isaías 7,10-14; Salmo 24; Lucas 1,26-38.</w:t>
      </w:r>
    </w:p>
    <w:p w14:paraId="64F73B40" w14:textId="77777777" w:rsidR="00F1231A" w:rsidRDefault="004E2B2F" w:rsidP="004E2B2F">
      <w:pPr>
        <w:jc w:val="both"/>
      </w:pPr>
      <w:r>
        <w:br w:type="page"/>
      </w:r>
    </w:p>
    <w:p w14:paraId="7BA8F48B" w14:textId="77777777" w:rsidR="00F1231A" w:rsidRDefault="004E2B2F" w:rsidP="004E2B2F">
      <w:pPr>
        <w:pStyle w:val="Ttulo1"/>
        <w:jc w:val="both"/>
      </w:pPr>
      <w:r>
        <w:lastRenderedPageBreak/>
        <w:t>Capítulo 21</w:t>
      </w:r>
    </w:p>
    <w:p w14:paraId="1BBA60B9" w14:textId="77777777" w:rsidR="00F1231A" w:rsidRDefault="004E2B2F" w:rsidP="004E2B2F">
      <w:pPr>
        <w:jc w:val="both"/>
      </w:pPr>
      <w:r>
        <w:t>de dezembro: Cântico dos Cânticos 2,8-14; Salmo 33; Lucas 1,39-45.</w:t>
      </w:r>
    </w:p>
    <w:p w14:paraId="581D6628" w14:textId="77777777" w:rsidR="00F1231A" w:rsidRDefault="004E2B2F" w:rsidP="004E2B2F">
      <w:pPr>
        <w:jc w:val="both"/>
      </w:pPr>
      <w:r>
        <w:br w:type="page"/>
      </w:r>
    </w:p>
    <w:p w14:paraId="7AE4FB46" w14:textId="77777777" w:rsidR="00F1231A" w:rsidRDefault="004E2B2F" w:rsidP="004E2B2F">
      <w:pPr>
        <w:pStyle w:val="Ttulo1"/>
        <w:jc w:val="both"/>
      </w:pPr>
      <w:r>
        <w:lastRenderedPageBreak/>
        <w:t>Capítulo 22</w:t>
      </w:r>
    </w:p>
    <w:p w14:paraId="3D88981A" w14:textId="77777777" w:rsidR="00F1231A" w:rsidRDefault="004E2B2F" w:rsidP="004E2B2F">
      <w:pPr>
        <w:jc w:val="both"/>
      </w:pPr>
      <w:r>
        <w:t>de dezembro: 1 Samuel 1,24-28; Salmo (1 Samuel 2,1.4-8); Lucas 1,46-56.</w:t>
      </w:r>
    </w:p>
    <w:p w14:paraId="3C3FF809" w14:textId="77777777" w:rsidR="00F1231A" w:rsidRDefault="004E2B2F" w:rsidP="004E2B2F">
      <w:pPr>
        <w:jc w:val="both"/>
      </w:pPr>
      <w:r>
        <w:br w:type="page"/>
      </w:r>
    </w:p>
    <w:p w14:paraId="7D1B3BE5" w14:textId="77777777" w:rsidR="00F1231A" w:rsidRDefault="004E2B2F" w:rsidP="004E2B2F">
      <w:pPr>
        <w:pStyle w:val="Ttulo1"/>
        <w:jc w:val="both"/>
      </w:pPr>
      <w:r>
        <w:lastRenderedPageBreak/>
        <w:t>Capítulo 23</w:t>
      </w:r>
    </w:p>
    <w:p w14:paraId="18D5BD19" w14:textId="77777777" w:rsidR="00F1231A" w:rsidRDefault="004E2B2F" w:rsidP="004E2B2F">
      <w:pPr>
        <w:jc w:val="both"/>
      </w:pPr>
      <w:r>
        <w:t>de dezembro: Malaquias 3,1-4.23-24; Salmo 25; Lucas 1,57-66.</w:t>
      </w:r>
    </w:p>
    <w:p w14:paraId="5AC43A21" w14:textId="77777777" w:rsidR="00F1231A" w:rsidRDefault="004E2B2F" w:rsidP="004E2B2F">
      <w:pPr>
        <w:jc w:val="both"/>
      </w:pPr>
      <w:r>
        <w:br w:type="page"/>
      </w:r>
    </w:p>
    <w:p w14:paraId="34F6D9DB" w14:textId="77777777" w:rsidR="00F1231A" w:rsidRDefault="004E2B2F" w:rsidP="004E2B2F">
      <w:pPr>
        <w:pStyle w:val="Ttulo1"/>
        <w:jc w:val="both"/>
      </w:pPr>
      <w:r>
        <w:lastRenderedPageBreak/>
        <w:t>Capítulo 24</w:t>
      </w:r>
    </w:p>
    <w:p w14:paraId="7D10868A" w14:textId="77777777" w:rsidR="00F1231A" w:rsidRDefault="004E2B2F" w:rsidP="004E2B2F">
      <w:pPr>
        <w:jc w:val="both"/>
      </w:pPr>
      <w:r>
        <w:t>de dezembro: 2 Samuel 7,1-16; Salmo 89; Lucas 1,67-79.</w:t>
      </w:r>
    </w:p>
    <w:p w14:paraId="7E06501E" w14:textId="77777777" w:rsidR="00F1231A" w:rsidRDefault="004E2B2F" w:rsidP="004E2B2F">
      <w:pPr>
        <w:jc w:val="both"/>
      </w:pPr>
      <w:r>
        <w:br w:type="page"/>
      </w:r>
    </w:p>
    <w:p w14:paraId="533C95FE" w14:textId="77777777" w:rsidR="00F1231A" w:rsidRDefault="004E2B2F" w:rsidP="004E2B2F">
      <w:pPr>
        <w:pStyle w:val="Ttulo1"/>
        <w:jc w:val="both"/>
      </w:pPr>
      <w:r>
        <w:lastRenderedPageBreak/>
        <w:t>Capítulo 29</w:t>
      </w:r>
    </w:p>
    <w:p w14:paraId="56531E4B" w14:textId="77777777" w:rsidR="00F1231A" w:rsidRDefault="004E2B2F" w:rsidP="004E2B2F">
      <w:pPr>
        <w:jc w:val="both"/>
      </w:pPr>
      <w:r>
        <w:t>de dezembro: 1 João 2,3-11; Salmo 96; Lucas 2,22-35.</w:t>
      </w:r>
    </w:p>
    <w:p w14:paraId="4DBE0819" w14:textId="77777777" w:rsidR="00F1231A" w:rsidRDefault="004E2B2F" w:rsidP="004E2B2F">
      <w:pPr>
        <w:jc w:val="both"/>
      </w:pPr>
      <w:r>
        <w:br w:type="page"/>
      </w:r>
    </w:p>
    <w:p w14:paraId="0E4993A8" w14:textId="77777777" w:rsidR="00F1231A" w:rsidRDefault="004E2B2F" w:rsidP="004E2B2F">
      <w:pPr>
        <w:pStyle w:val="Ttulo1"/>
        <w:jc w:val="both"/>
      </w:pPr>
      <w:r>
        <w:lastRenderedPageBreak/>
        <w:t>Capítulo 30</w:t>
      </w:r>
    </w:p>
    <w:p w14:paraId="37B24F13" w14:textId="77777777" w:rsidR="00F1231A" w:rsidRDefault="004E2B2F" w:rsidP="004E2B2F">
      <w:pPr>
        <w:jc w:val="both"/>
      </w:pPr>
      <w:r>
        <w:t>de dezembro: 1 João 2,12-17; Salmo 96; Lucas 2,36-40.</w:t>
      </w:r>
    </w:p>
    <w:p w14:paraId="4E906AD6" w14:textId="77777777" w:rsidR="00F1231A" w:rsidRDefault="004E2B2F" w:rsidP="004E2B2F">
      <w:pPr>
        <w:jc w:val="both"/>
      </w:pPr>
      <w:r>
        <w:br w:type="page"/>
      </w:r>
    </w:p>
    <w:p w14:paraId="155F72E7" w14:textId="77777777" w:rsidR="00F1231A" w:rsidRDefault="004E2B2F" w:rsidP="004E2B2F">
      <w:pPr>
        <w:pStyle w:val="Ttulo1"/>
        <w:jc w:val="both"/>
      </w:pPr>
      <w:r>
        <w:lastRenderedPageBreak/>
        <w:t>Capítulo 31</w:t>
      </w:r>
    </w:p>
    <w:p w14:paraId="09C7D59F" w14:textId="77777777" w:rsidR="00F1231A" w:rsidRDefault="004E2B2F" w:rsidP="004E2B2F">
      <w:pPr>
        <w:jc w:val="both"/>
      </w:pPr>
      <w:r>
        <w:t>de dezembro: 1 João 2,18-21; Salmo 96; João 1,1-18.</w:t>
      </w:r>
    </w:p>
    <w:p w14:paraId="525AF619" w14:textId="77777777" w:rsidR="00F1231A" w:rsidRDefault="004E2B2F" w:rsidP="004E2B2F">
      <w:pPr>
        <w:jc w:val="both"/>
      </w:pPr>
      <w:r>
        <w:br w:type="page"/>
      </w:r>
    </w:p>
    <w:p w14:paraId="06A005E9" w14:textId="77777777" w:rsidR="00F1231A" w:rsidRDefault="004E2B2F" w:rsidP="004E2B2F">
      <w:pPr>
        <w:pStyle w:val="Ttulo1"/>
        <w:jc w:val="both"/>
      </w:pPr>
      <w:r>
        <w:lastRenderedPageBreak/>
        <w:t>Capítulo 2</w:t>
      </w:r>
    </w:p>
    <w:p w14:paraId="440F738B" w14:textId="77777777" w:rsidR="00F1231A" w:rsidRDefault="004E2B2F" w:rsidP="004E2B2F">
      <w:pPr>
        <w:jc w:val="both"/>
      </w:pPr>
      <w:r>
        <w:t>de janeiro: 1 João 2,22-28; Salmo 98; João 1,19-28.</w:t>
      </w:r>
    </w:p>
    <w:p w14:paraId="1FD0624E" w14:textId="77777777" w:rsidR="00F1231A" w:rsidRDefault="004E2B2F" w:rsidP="004E2B2F">
      <w:pPr>
        <w:jc w:val="both"/>
      </w:pPr>
      <w:r>
        <w:br w:type="page"/>
      </w:r>
    </w:p>
    <w:p w14:paraId="185816C4" w14:textId="77777777" w:rsidR="00F1231A" w:rsidRDefault="004E2B2F" w:rsidP="004E2B2F">
      <w:pPr>
        <w:pStyle w:val="Ttulo1"/>
        <w:jc w:val="both"/>
      </w:pPr>
      <w:r>
        <w:lastRenderedPageBreak/>
        <w:t>Capítulo 3</w:t>
      </w:r>
    </w:p>
    <w:p w14:paraId="066E1B2C" w14:textId="77777777" w:rsidR="00F1231A" w:rsidRDefault="004E2B2F" w:rsidP="004E2B2F">
      <w:pPr>
        <w:jc w:val="both"/>
      </w:pPr>
      <w:r>
        <w:t>de janeiro: 1 João 2,29-3,6; Salmo 98; João 1,29-34.</w:t>
      </w:r>
    </w:p>
    <w:p w14:paraId="491522C7" w14:textId="77777777" w:rsidR="00F1231A" w:rsidRDefault="004E2B2F" w:rsidP="004E2B2F">
      <w:pPr>
        <w:jc w:val="both"/>
      </w:pPr>
      <w:r>
        <w:br w:type="page"/>
      </w:r>
    </w:p>
    <w:p w14:paraId="4AE4042F" w14:textId="77777777" w:rsidR="00F1231A" w:rsidRDefault="004E2B2F" w:rsidP="004E2B2F">
      <w:pPr>
        <w:pStyle w:val="Ttulo1"/>
        <w:jc w:val="both"/>
      </w:pPr>
      <w:r>
        <w:lastRenderedPageBreak/>
        <w:t>Capítulo 4</w:t>
      </w:r>
    </w:p>
    <w:p w14:paraId="28815B63" w14:textId="77777777" w:rsidR="00F1231A" w:rsidRDefault="004E2B2F" w:rsidP="004E2B2F">
      <w:pPr>
        <w:jc w:val="both"/>
      </w:pPr>
      <w:r>
        <w:t>de janeiro: 1 João 3,7-10; Salmo 98; João 1,35-42.</w:t>
      </w:r>
    </w:p>
    <w:p w14:paraId="059BB66A" w14:textId="77777777" w:rsidR="00F1231A" w:rsidRDefault="004E2B2F" w:rsidP="004E2B2F">
      <w:pPr>
        <w:jc w:val="both"/>
      </w:pPr>
      <w:r>
        <w:br w:type="page"/>
      </w:r>
    </w:p>
    <w:p w14:paraId="41B1C4FE" w14:textId="77777777" w:rsidR="00F1231A" w:rsidRDefault="004E2B2F" w:rsidP="004E2B2F">
      <w:pPr>
        <w:pStyle w:val="Ttulo1"/>
        <w:jc w:val="both"/>
      </w:pPr>
      <w:r>
        <w:lastRenderedPageBreak/>
        <w:t>Capítulo 5</w:t>
      </w:r>
    </w:p>
    <w:p w14:paraId="5BDF1EDC" w14:textId="77777777" w:rsidR="00F1231A" w:rsidRDefault="004E2B2F" w:rsidP="004E2B2F">
      <w:pPr>
        <w:jc w:val="both"/>
      </w:pPr>
      <w:r>
        <w:t>de janeiro: 1 João 3,11-21; Salmo 100; João 1,43-51. 6 de janeiro: 1 João 5,5-13; Salmo 147; Marcos 1,7-11.</w:t>
      </w:r>
    </w:p>
    <w:p w14:paraId="19AFCEEB" w14:textId="77777777" w:rsidR="00F1231A" w:rsidRDefault="004E2B2F" w:rsidP="004E2B2F">
      <w:pPr>
        <w:jc w:val="both"/>
      </w:pPr>
      <w:r>
        <w:br w:type="page"/>
      </w:r>
    </w:p>
    <w:p w14:paraId="08A1BD8E" w14:textId="77777777" w:rsidR="00F1231A" w:rsidRDefault="004E2B2F" w:rsidP="004E2B2F">
      <w:pPr>
        <w:pStyle w:val="Ttulo1"/>
        <w:jc w:val="both"/>
      </w:pPr>
      <w:r>
        <w:lastRenderedPageBreak/>
        <w:t>Capítulo 7</w:t>
      </w:r>
    </w:p>
    <w:p w14:paraId="3FF19C32" w14:textId="77777777" w:rsidR="00F1231A" w:rsidRDefault="004E2B2F" w:rsidP="004E2B2F">
      <w:pPr>
        <w:jc w:val="both"/>
      </w:pPr>
      <w:r>
        <w:t xml:space="preserve">de janeiro: 1 João 5,14-21; Salmo 149; João 2,1-12. Quarta-feira de Cinzas: Joel 2,12-18; Salmo 51; 2 Coríntios 5,20-6,2; Mateus 6,1-6.16-18. 5ª feira depois das Cinzas: Deuteronômio 30,15-20; Salmo 1; Lucas 9,22-25. 6ª feira depois das Cinzas: Isaías 58,1-9a; Salmo 51; Mateus 9,14-15. Sábado depois das Cinzas: Isaías 58,9b-14; Salmo 86; Lucas 5,27-32. 1ª  semana da Quaresma 2ª feira: Levítico 19,1-2.11-18; Salmo 19; Mateus 25,31-46; 3ª feira: Isaías 55,10-11; Salmo 34; Mateus 6,7-15; 4ª feira: Jonas 3,1-10; Salmo 51; Lucas 11,29-32; 5ª feira: Ester 4,17j-l.r,s,t,u; Salmo 138; Mateus 7,7-12; 6ª feira: Ezequiel 18,21-28; Salmo 130; Mateus 5,20-26; Sábado: Deuteronômio 26,16-19; Salmo 119,1-8; Mateus 5,43-48. 2ª semana da Quaresma 2ª feira: Daniel 9,4b-10; Salmo 79; Lucas 6,36-38; 3ª feira: Isaías 1,10.16-20; Salmo 50; Mateus 23,1-12; 4ª feira: Jeremias 18,18-20; Salmo 31; Mateus 20,17-28; 5ª feira: Jeremias 17,5-10; Salmo 1; Lucas 16,l9-3l; 6ª feira: Gênesis 37,3-4.12-13a.17b-28; Salmo 105,16-21; Mateus 21,33-46; Sábado: Miquéias 7,14-20; Salmo 103; Lucas 15,1-3.11-32. 3ª semana da Quaresma 2ª feira: 2 Reis 5,1-15a; Salmos 42-43; Lucas 4,24-30; 3ª feira: Daniel 3,25.34-43; Salmo 25; Mateus 18,21-35; 4ª feira: Deuteronômio 4,1.5-9; Salmo 147; Mateus 5,17-19; 5ª feira: Jeremias 7,23-28; Salmo 95; Lucas 11,14-23; 6ª feira: Oséias 14,2-10; Salmo 81; Marcos 12,28-34; Sábado: Oséias 6,1-6; Salmo 51; Lucas 18,9-14. 4ª semana da Quaresma 2ª feira: Isaías 65,17-21; Salmo 30; João 4,43-54; 3ª feira: Ezequiel 47,1-12; Salmo 46; João 5,1-16; 4ª feira: Isaías 49,8-15; Salmo 145; João 5,17-30; 5ª feira: Êxodo 32,7-14; Salmo 106; João 5,31-47; 6ª feira: Sabedoria 2,1a.12-22; Salmo 34; João 7,1-2.10.25-30; Sábado: Jeremias 11,18-20; Salmo 7; João 7,40-53. 5ª semana da Quaresma 2ª feira: Daniel 13,1-9.15-17.19-30.33-62; Salmo 23; João 8,1-11; 3ª feira: Números 21,4-9; Salmo 102; João 8,21-30; 4ª feira: Daniel 3,14-20.46-50.91-92.95; Salmo (Daniel 3,52-57); João 8,31-42; 5ª feira: Gênesis 17,3-9; Salmo 105,1-9; João 8,51-59; 6ª feira: Jeremias 20,10-13; Salmo 18,1-7; João 10,31-42; Sábado: Ezequiel 37,21-28; Salmo (Jeremias 31,10-13); João 11,45-56. Semana Santa 2ª feira: Isaías 42,1-7; Salmo 27; João 12,1-11; 3ª feira: Isaías 49,1-6; Salmo 71; João 13,21-33.36-38; 4ª feira: Isaías 50,4-9a; Salmo 69; Mateus 26,14-25. 1ª semana da Páscoa (oitava da Páscoa) 2ª feira: Atos dos Apóstolos 2,14-32; Salmo 16; Mateus 28,8-15; 3ª feira: Atos dos Apóstolos 2,36-41; Salmo 33; João 20,11-18; 4ª feira: Atos dos Apóstolos 3,1-10; Salmo 105; 1-11; Lucas 24,13-35; 5ª feira: Atos dos Apóstolos 3,11-26; Salmo 8; Lucas 24,35-48; 6ª feira: Atos dos Apóstolos 4,1-12; Salmo 118; João 21,1-14; Sábado: Atos dos Apóstolos 4,13-21; Salmo 118; Marcos 16,9-15. 2ª semana da Páscoa 2ª feira: Atos dos Apóstolos 4,23-31; Salmo 2; João 3,1-8; 3ª feira: Atos dos Apóstolos 4,32-37; Salmo 93; João 3,7-15; 4ª feira: Atos dos Apóstolos 5,17-26; Salmo 34; João 3,16-21; 5ª feira: Atos dos Apóstolos 5,27-33; Salmo 34; João 3,31-36; 6ª feira: Atos dos Apóstolos 5,34-42; Salmo 27; João 6,1-15; Sábado: Atos dos Apóstolos 6,1-7; Salmo 33; João 6,16-21. 3ª semana da Páscoa 2ª feira: Atos dos Apóstolos 6,8-15; Salmo 119; 23-30; João 6,22-29; 3ª feira: Atos dos Apóstolos 7,51-8,1a; Salmo 31; João 6,30-35; 4ª feira: Atos dos Apóstolos 8,1b-8; Salmo 66; João 6,35-40; 5ª feira: Atos dos Apóstolos 8,26-40; Salmo 66; João 6,44-51; 6ª feira: Atos dos Apóstolos 9,1-20; Salmo 117; João 6,52-59; Sábado: Atos dos Apóstolos 9,31-42; Salmo 116,10-19; João 6,60-69. 4ª semana da Páscoa 2ª feira: Atos dos Apóstolos 11,1-18; Salmos 42-43; João 10,1-10 (Ano A: 10,11-18); 3ª feira: Atos dos Apóstolos 11,19-26; Salmo 87; João 10,22-30; 4ª feira: Atos dos Apóstolos 12,24-13,5a; Salmo 67; João 12,44-50; 5ª feira: Atos dos Apóstolos 13,13-25; Salmo 89,1-27; João 13,16-20; 6ª feira: Atos dos Apóstolos 13,26-33; Salmo 2; João 14,1-6; Sábado: Atos dos Apóstolos 13,44-52; Salmo 98; João 14,7-14. 5ª semana da Páscoa 2ª feira: Atos dos Apóstolos 14,5-18; Salmo 115; João 14,21-26; 3ª feira: Atos dos Apóstolos 14,19-28; Salmo 145; João 14,27-31a; 4ª feira: Atos dos Apóstolos 15,1-6; Salmo 122; João 15,1-8; 5ª feira: Atos dos Apóstolos 15,7-21; Salmo 96; João 15,9-11; 6ª feira: Atos dos Apóstolos 15,22-31; Salmo 57; João 15,12-17; Sábado: Atos dos Apóstolos 16,1-10; Salmo 100; João 15,18-21. 6ª semana da Páscoa 2ª feira: Atos dos Apóstolos 16,11-15; Salmo 149; João 15,26-16,4a; 3ª feira: Atos dos Apóstolos 16,22-34; Salmo 138; João 16,5-11; 4ª feira: Atos dos Apóstolos 17,15.22-18,1; Salmo 148; João 16,12-15; 5ª feira: Atos dos Apóstolos 18,1-8; Salmo 98; João 16,16-20; 6ª feira: Atos dos Apóstolos 18,9-18; Salmo 47; João 16,20-23a; Sábado: Atos dos Apóstolos 18,23-28; Salmo 47; João 16,23b-28. 7ª semana da Páscoa 2ª feira: Atos dos Apóstolos 19,1-8; Salmo 68,1-7; João 16,29-33; 3ª feira: Atos dos Apóstolos 20,17-27; Salmo 68,10-22; João 17,1-11a; 4ª feira: Atos dos Apóstolos 20,28-38; Salmo 68,29-36; João 17,11b-19; 5ª feira: Atos dos Apóstolos 22,30; 23,6-11; Salmo 16; João 17,20-26; 6ª feira: Atos dos Apóstolos 25,13-21; Salmo 103; João 21,15-19; Sábado: Atos dos Apóstolos 28,16-20.30-31; Salmo 11; João 21,20-25. 1ª semana comum 2ª feira: Ano ímpar: Hebreus 1,1-6; Salmo 97; Ano par: 1 Samuel 1,1-8; Salmo </w:t>
      </w:r>
      <w:r>
        <w:lastRenderedPageBreak/>
        <w:t xml:space="preserve">116,10-19; Marcos 1,14-20; 3ª feira: Ano ímpar: Hebreus 2,5-12; Salmo 8; Ano par: 1 Samuel 1,9-20; Salmo (1 Samuel 2,1-8); Marcos 1,21-28; 4ª feira: Ano ímpar: Hebreus 2,14-18; Salmo 105,1-9; Ano par: capítulo 1 Samuel 3,1-10.19-20; Salmo 40; Marcos 1,29-39; 5ª feira: Ano ímpar: Hebreus 3,7-14; Salmo 95; Ano par: 1 Samuel 4,1-11; Salmo 44; Marcos 1,40-45; 6ª feira: Ano ímpar: Hebreus 4,1-5.11; Salmo 78,1-8; Ano par: 1 Samuel 8,4-7.10-22a; Salmo 89,1-19; Marcos 2,1-12; Sábado: Ano ímpar: Hebreus 4,.12-16; Salmo 19; Ano par: 1 Samuel 9,1-4.17-19; 10,1a; Salmo 21; Marcos 2,13-17. 2ª semana comum 2ª feira: Ano ímpar: Hebreus 5,1-10; Salmo 110; Ano par: 1 Samuel 15,16-23; Salmo 50; Marcos 2,18-22; 3ª feira: Ano ímpar: Hebreus 6,10-20; Salmo 111; Ano par: 1 Samuel 16,1-13; Salmo 89, 20-28; Marcos 2,23-28; 4ª feira: Ano ímpar: Hebreus 7,1-3.15-17; Salmo 110; Ano par: 1 Samuel 17,32-33.37.40-51; Salmo 144; Marcos 3,1-6; 5ª feira: Ano ímpar: Hebreus 7,25-8,6; Salmo 40; Ano par: 1 Samuel 18,6-9; 19,1-7; Salmo 56; Marcos 3,7-12; 6ª feira: Ano ímpar: Hebreus 8,6-13; Salmo 85; Ano par: 1 Samuel 24,3-21; Salmo 57; Marcos 3,13-19; Sábado: Ano ímpar: Hebreus 9,2-3.11-14; Salmo 47; Ano par: 2 Samuel 1,1-4.11-12.19.23-27; Salmo 80; Marcos 3,20-21. 3ª semana comum 2ª feira: Ano ímpar: Hebreus 9,15.24-28; Salmo 98; Ano par: 2 Samuel 5,1-7.10; Salmo 89,20-26; Marcos 3,22-30; 3ª feira: Ano ímpar: Hebreus 10,1-10; Salmo 40,1-11; Ano par: 2 Samuel 6,12-15.17-19; Salmo 24; Marcos 3,31-35; 4ª feira: Ano ímpar: Hebreus 10,11-18; Salmo 110; Ano par: 2 Samuel 7,4-17; Salmo 89,1-30; Marcos 4,1-20; 5ª feira: Ano ímpar: Hebreus 10,19-25; Salmo 24; Ano par: 2 Samuel 7,18-19.24-29; Salmo 132; Marcos 4,21-25; 6ª feira: Ano ímpar: Hebreus 10,32-39; Salmo 37; Ano par: 2 Samuel 11,1-17; Salmo 51; Marcos 4,26-34; Sábado: Ano ímpar: Hebreus 11,1-2.8-19; Salmo (Lucas 1,69-75); Ano par: 2 Samuel 12,1-7a.10-17; Salmo 51; Marcos 4,35-41. 4ª semana comum 2ª feira: Ano ímpar: Hebreus 11,32-40; Salmo 31; Ano par: 2 Samuel 15,13-14.30; 16,5-13a; Salmo 3; Marcos 5,1-20; 3ª feira: Ano ímpar: Hebreus 12,1-4; Salmo 22; Ano par: 2 Samuel 18,9-10.14b.24-25a.30-19,3; Salmo 86; Marcos 5,21-43; 4ª feira: Ano ímpar: Hebreus 12,4-7.11-15; Salmo 103; Ano par: 2 Samuel 24,2.9-17; Salmo 32; Marcos 6,1-6; 5ª feira: Ano ímpar: Hebreus 12,18-24; Salmo 48; Ano par: 1 Reis 2,1-4.10-12; Salmo (1 Crônicas 29,10-12); Marcos 6,7-13; 6ª feira: Ano ímpar: Hebreus 13,1-8; Salmo 27; Ano par: Eclesiástico 47,2-11; Salmo 18,31-51; Marcos 6,14-29; Sábado: Ano ímpar: Hebreus 13,15-21; Salmo 23; Ano par: 1 Reis 3,4-13; Salmo 119,1-14; Marcos 6,30-34. 5ª semana comum 2ª feira: Ano ímpar: Gênesis 1,1-19; Salmo 104; Ano par: 1 Reis 8,1-13; Salmo 132; Marcos 6,53-56; 3ª feira: Ano ímpar: Gênesis 1,20-2,4a; Salmo 8; Ano par: 1 Reis 8,22-30; Salmo 84; Marcos 7,1-13; 4ª feira: Ano ímpar: Gênesis 2,4b-17; Salmo 104; Ano par: 1 Reis 10,1-10; Salmo 37; Marcos 7,14-23; 5ª feira: Ano ímpar: Gênesis 2,18-25; Salmo 128; Ano par: 1 Reis 11,4-13; Salmo 106,1-40; Marcos 7,24-30; 6ª feira: Ano ímpar: Gênesis 3,1-8; Salmo 32; Ano par: 1 Reis 11,29-32; 12,19; Salmo 81; Marcos 7,31-37; Sábado: Ano ímpar: Gênesis 3,9-24; Salmo 90; Ano par: 1 Reis 12,26-32; 13,33-34; Salmo 106,1-22; Marcos 8,1-10. 6ª semana comum 2ª feira: Ano ímpar: Gênesis 4,1-15.25; Salmo 50; Ano par: Tiago 1,1-11; Salmo 119,67-76; Marcos 8,11-13; 3ª feira: Ano ímpar: Gênesis 6,5-8; 7,1-5.10; Salmo 29; Ano par: Tiago 1,12-18; Salmo 94; Marcos 8,14-21; 4ª feira: Ano ímpar: Gênesis 8,6-13.20-22; Salmo 116,10-19; Ano par: Tiago 1,19-27; Salmo 15; Marcos 8,22-26; 5ª feira: Ano ímpar: Gênesis 9,1-13; Salmo 102; Ano par: Tiago 2,1-9; Salmo 34; Marcos 8,27-33; 6ª feira: Ano ímpar: Gênesis 11,1-9; Salmo 33; Ano par: Tiago 2,14-26; Salmo 112; Marcos 8,34-9,1; Sábado: Ano ímpar: Hebreus 11,1-7; Salmo 145; Ano par: Tiago 3,1-10; Salmo 12; Marcos 9,2-13. 7ª semana comum 2ª feira: Ano ímpar: Eclesiástico 1,1-8; Salmo 93; Ano par: Tiago 3,13-18; Salmo 19; Marcos 9,14-29; 3ª feira: Ano ímpar: Eclesiástico 2,1-11; Salmo 37; Ano par: Tiago 4,1-10; Salmo 55; Marcos 9,30-37; 4ª feira: Ano ímpar: Eclesiástico 4,11-19; Salmo 119,165-175; Ano par: Tiago 4,13-17; Salmo 49; Marcos 9,38-40; 5ª feira: Ano ímpar: Eclesiástico 5,1-8; Salmo 1; Ano par: Tiago 5,1-6; Salmo 49; Marcos 9,41-50; 6ª feira: Ano ímpar: Eclesiástico 6,5-17; Salmo 119,12-35; Ano par: Tiago 5,9-12; Salmo 103; Marcos 10,1-12; Sábado: Ano ímpar: Eclesiástico 17,1-13; Salmo 103; Ano par: Tiago 5,13-20; Salmo 141; Marcos 10,13-16. 8ª semana comum 2ª feira: Ano ímpar: Eclesiástico 17,19-27; Salmo 32; Ano par: 1 Pedro 1,3-9; Salmo 111; Marcos 10,17-27; 3ª feira: Ano ímpar: Eclesiástico 35,1-12; Salmo 50; Ano par: 1 Pedro 1,10-16; Salmo 98; Marcos 10,28-31; 4ª feira: Ano ímpar: Eclesiástico 36,1.4-5a. 10-17; Salmo 89; Ano par: 1 Pedro 1,18-25; Salmo 147,12-20; Marcos 10,32-45; 5ª feira: Ano ímpar: Eclesiástico 42,15-25; Salmo 33; Ano par: 1 Pedro 2,2-12; Salmo 100; Marcos 10,46-52; 6ª feira: Ano ímpar: Eclesiástico 44,1.9-13; Salmo 149; Ano par: 1 Pedro 4,7-13; Salmo 96; Marcos 11,11-26; Sábado: Ano ímpar: Eclesiástico 51,12-20; Salmo 19; Ano par: Judite 17,20-25; Salmo 63; Marcos 11,27-33. 9ª semana comum 2ª feira: Ano ímpar: Tobias 1,1-2; 2,1-9; Salmo 112; Ano par: 2 Pedro 1,1-7; Salmo 91; Marcos 12,1-12; 3ª feira: Ano </w:t>
      </w:r>
      <w:r>
        <w:lastRenderedPageBreak/>
        <w:t xml:space="preserve">ímpar: Tobias 2,9-14; Salmo 112; Ano par: 2 Pedro 3,12-18; Salmo 90; Marcos 12,13-17; 4ª feira: Ano ímpar: Tobias 3,1-11.16-17; Salmo 25; Ano par: 2 Timóteo 1,1-3.6-12; Salmo 123; Marcos 12,18-27; 5ª feira: Ano ímpar: Tobias 6,10-11a; 7,1.9-17; 8,1-8; Salmo 128; Ano par: 2 Timóteo 2,8-15; Salmo 25; Marcos 12,28b-34; 6ª feira: Ano ímpar: Tobias 11,5-14; Salmo 146; Ano par: 2 Timóteo 3,10-17; Salmo 119,157-168; Marcos 12,35-37; Sábado: Ano ímpar: Tobias 12,1.5-18; Salmo (Tobias 13,1-9); Ano par: 1 Timóteo 4,1-8; Salmo 71; Marcos 12,38-44. 10ª semana comum 2ª feira: Ano ímpar: 2 Coríntios 1,1-7; Salmo 34; Ano par: 1 Reis 17,1-6; Salmo 121; Mateus 5,1-12; 3ª feira: Ano ímpar: 2 Coríntios 1,18-22; Salmo 119,129-135; Ano par: 1 Reis 17,7-16; Salmo 4; Mateus 5,13-16; 4ª feira: Ano ímpar: 2 Coríntios 3,4-11; Salmo 99; Ano par: 1 Reis 18,20-39; Salmo 16; Mateus 5,17-19; 5ª feira: Ano ímpar: 2 Coríntios 3,15-4,6; Salmo 85; Ano par: 1 Reis 18,41-46; Salmo 65; Mateus 5,20-26; 6ª feira: Ano ímpar: 2 Coríntios 4,7-15; Salmo 116,10-19; Ano par: 1 Reis 19,9a.11-16; Salmo 27; Mateus 5,27-32; Sábado: Ano ímpar: 2 Coríntios 5,14-21; Salmo 103; Ano par: 1 Reis 19,19-21; Salmo 16; Mateus 5,33-37. 11ª semana comum 2ª feira: Ano ímpar: 2 Coríntios 6,1-10; Salmo 98; Ano par: 1 Reis 21,1-16; Salmo 5; Mateus 5,38-42; 3ª feira: Ano ímpar: 2 Coríntios 8,1-9; Salmo 146; Ano par: 1 Reis 21,17-29; Salmo 51; Mateus 5,43-48; 4ª feira: Ano ímpar: 2 Coríntios 9,6-11; Salmo 112; Ano par: 2 Reis 2,1.6-14; Salmo 31; Mateus 6,1-6.16-18; 5ª feira: Ano ímpar: 2 Coríntios 11,1-11; Salmo 111; Ano par: Eclesiástico 48,1-14; Salmo 97; Mateus 6,7-15; 6ª feira: Ano ímpar: 2 Coríntios 11,18-30; Salmo 34; Ano par: 2 Reis 11,1-4.9-20; Salmo 132; Mateus 6,19-23; Sábado: Ano ímpar: 2 Coríntios 12,1-10; Salmo 34; Ano par: 2 Crônicas 24,17-25; Salmo 89; Mateus 6,24-34. 12ª semana comum 2ª feira: Ano ímpar: Gênesis 12,1-9; Salmo 33; Ano par: 2 Reis 17,5-8.13-15a.18; Salmo 60; Mateus 7,1-5; 3ª feira: Ano ímpar: Gênesis 13,2.5-18; Salmo 15; Ano par: 2 Reis 19,9b-11.14-21.31-35a.36; Salmo 48; Mateus 7,6.12-14; 4ª feira: Ano ímpar: Gênesis 15,1-12.17-18; Salmo 105,1-9; Ano par: 2 Reis 22,8-13; 23,1-3; Salmo 118; Mateus 7,15-20; 5ª feira: Ano ímpar: Gênesis 16,1-12.15-16; Salmo 106,1-5; Ano par: 2 Reis 24,8-17; Salmo 79; Mateus 7,21-29; 6ª feira: Ano ímpar: Gênesis 17,1.4-5.9-10. 15-22; Salmo 128; Ano par: 2 Reis 25,1-12; Salmo 137; Mateus 8,1-4; Sábado: Ano ímpar: Gênesis 18,1-15; Salmo (Lucas 1,46-55); Ano par: Lamentações 2,2.10-14.18-19; Salmo 74; Mateus 8,5-17. 13ª semana comum 2ª feira: Ano ímpar: Gênesis 18,16-33; Salmo 103; Ano par: Amós 2,6-10.13-16; Salmo 50; Mateus 8,18-22; 3ª feira: Ano ímpar: Gênesis 19,15-29; Salmo 26; Ano par: Amós 3,1-8; 4,11-12; Salmo 5; Mateus 8,23-27; 4ª feira: Ano ímpar: Gênesis 21,5.8-20; Salmo 34; Ano par: Amós 5,14-15.21-24; Salmo 50; Mateus 8,28-34; 5ª feira: Ano ímpar: Gênesis 22,1-19; Salmo 116,1-9; Ano par: Amós 7,10-17; Salmo 19; Mateus 9,1-8; 6ª feira: Ano ímpar: Gênesis 23,1-4.19; 24,1-8.62-67; Salmo 106,1-5; Ano par: Amós 8,4-6.9-12; Salmo 119,1-47; Mateus 9,9-13; Sábado: Ano ímpar: Gênesis 27,1-5.15-29; Salmo 135; Ano par: Amós 9,11-15; Salmo 85; Mateus 9,14-17. 14ª semana comum 2ª feira: Ano ímpar: Gênesis 28,10-22a; Salmo 91; Ano par: Oséias 2,16.17b-18.21-22; Salmo 145; Mateus 9,18-26; 3ª feira: Ano ímpar: Gênesis 32,23-33; Salmo 17; Ano par: Oséias 8,4-7.11-13; Salmo 115; Mateus 9,32-38; 4ª feira: Ano ímpar: Gênesis 41,55-57; 42,5-7a.17-24a; Salmo 33; Ano par: Oséias 10,1-3.7-8.12; Salmo 105,1-7; Mateus 10,1-7; 5ª feira: Ano ímpar: Gênesis 44,18-21.23-29; 45,1-5; Salmo 105,16-21; Ano par: Oséias 11,1-9; Salmo 80; Mateus 10,7-15; 6ª feira: Ano ímpar: Gênesis 46,1-7.28-30; Salmo 37; Ano par: Oséias 14,2-10; Salmo 51; Mateus 10,16-23; Sábado: Ano ímpar: Gênesis 49,29-33; 50,15-24; Salmo 105,1-7; Ano par: Isaías 6,1-8; Salmo 93; Mateus 10,24-33. 15ª semana comum 2ª feira: Ano ímpar: Êxodo 1,8-14.22; Salmo 124; Ano par: Isaías 1,10-17; Salmo 50; Mateus 10,34-11,1; 3ª feira: Ano ímpar: Êxodo 2,1-15; Salmo 69; Ano par: Isaías 7,1-9; Salmo 48; Mateus 11,20-24; 4ª feira: Ano ímpar: Êxodo 3,1-6.9-12; Salmo 103; Ano par: Isaías 10,5-7.13-16; Salmo 94; Mateus 11,25-27; 5ª feira: Ano ímpar: Êxodo 3,13-20; Salmo 105,1-27; Ano par: Isaías 26,7-9.12.16-19; Salmo 102; Mateus 11,28-30; 6ª feira: Ano ímpar: Êxodo 11,10-12,14; Salmo 116,10-19; Ano par: Isaías 38,1-6.21-22.7-8; Salmo (Isaías 38,10-17); Mateus 12,1-8; Sábado: Ano ímpar: Êxodo 12,37-42; Salmo 136; Ano par: Miquéias 2,1-5; Salmo 10; Mateus 12,14-21. 16ª semana comum 2ª feira: Ano ímpar: Êxodo 14,5-18; Salmo (Êxodo 15,1-6); Ano par: Miquéias 6,1-4.6-8; Salmo 50; Mateus 12,38-42; 3ª feira: Ano ímpar: Êxodo 14,21-15,1; Salmo (Êxodo 15,8-17); Ano par: Miquéias 7,14-15.18-20; Salmo 85; Mateus 12,46-50; 4ª feira: Ano ímpar: Êxodo 16,1-5.9-15; Salmo 78,18-28; Ano par: Jeremias 1,1.4-10; Salmo 71; Mateus 13,1-9; 5ª feira: Ano ímpar: Êxodo 19,1-2.9-11.16-20; Salmo (Daniel 3,52-56); Ano par: Jeremias 2,1-3.7-8.12-13; Salmo 36; Mateus 13,10-17; 6ª feira: Ano ímpar: Êxodo 20,1-17; Salmo 19; Ano par: Jeremias 3,14-17; Salmo (Jeremias 31,10-13); Mateus 13,18-23; Sábado: Ano ímpar: Êxodo 24,3-8; Salmo 50; Ano par: Jeremias 7,1-11; Salmo 84; Mateus 13,24-30. 17ª semana comum 2ª feira: Ano </w:t>
      </w:r>
      <w:r>
        <w:lastRenderedPageBreak/>
        <w:t xml:space="preserve">ímpar: Êxodo 32,15-24.30-34; Salmo 106,19-23; Ano par: Jeremias 13,1-11; Salmo (Deuteronômio 32,18-21); Mateus 13,31-35; 3ª feira: Ano ímpar: Êxodo 33,7-11; 34,5-9.28; Salmo 103; Ano par: Jeremias 14,17-22; Salmo 79; Mateus 13,36-43; 4ª feira: Ano ímpar: Êxodo 34,29-35; Salmo 99; Ano par: Jeremias 15,10.16-21; Salmo 59; Mateus 13,44-46; 5ª feira: Ano ímpar: Êxodo 40,16-21.34-38; Salmo 84; Ano par: Jeremias 18,1-6; Salmo 146; Mateus 13,47-52; 6ª feira: Ano ímpar: Levítico 23,1.4-11.15-16.27.34b-37; Salmo 81; Ano par: Jeremias 26,1-9; Salmo 69,1-17; Mateus 13,54-58; Sábado: Ano ímpar: Levítico 25,1.8-17; Salmo 67; Ano par: Jeremias 26,11-16.24; Salmo 69,15-34; Mateus 14,1-12. 18ª semana comum 2ª feira: Ano ímpar: Números 11,4b-15; Salmo 81; Ano par: Jeremias 28,1-17; Salmo 119,29-102; Mateus 14,13-21; 3ª feira: Ano ímpar: Números 12,1-13; Salmo 51; Ano par: Jeremias 30,1-2.12-15.18-22; Salmo 102; Mateus 14,22-36; 4ª feira: Ano ímpar: Números 13,1-3a.25-14, 1.26-30.34-35; Salmo 106,6-23; Ano par: Jeremias 31,1-7; Salmo (Jeremias 31,10-13); Mateus 15,21-28; 5ª feira: Ano ímpar: Números 20,1-13; Salmo 95; Ano par: Jeremias 31,31-34; Salmo 51; Mateus 16,13-23; 6ª feira: Ano ímpar: Deuteronômio 4,32-40; Salmo 77; Ano par: Naum 2,1.3; 3,1-3.6-7; Salmo (Deuteronômio 32,35-41); Mateus 16,24-28; Sábado: Ano ímpar: Deuteronômio 6,4-13; Salmo 18; Ano par: Habacuc 1,12-2,4; Salmo 9; Mateus 17,14-20. 19ª semana comum 2ª feira: Ano ímpar: Deuteronômio 10,12-22; Salmo 147,12-20; Ano par: Ezequiel 1,2-5.24-28a; Salmo 148; Mateus 17,22-27; 3ª feira: Ano ímpar: Deuteronômio 31,1-8; Salmo (Deuteronômio 32,3-12); Ano par: Ezequiel 2,8-3,4; Salmo 119,14-131; Mateus 18,1-5.10.12-14; 4ª feira: Ano ímpar: Deuteronômio 34,1-12; Salmo 66; Ano par: Ezequiel 9,1-7; 10,18-22; Salmo 113; Mateus 18,15-20; 5ª feira: Ano ímpar: Josué 3,7-17; Salmo 114; Ano par: Ezequiel 12,1-12; Salmo 78,56-62; Mateus 18,21-19,1; 6ª feira: Ano ímpar: Josué 24,1-13; Salmo 136; Ano par: Ezequiel 16,1-15.60.63; Salmo (Isaías 12,2-6); Mateus 19,3-12; Sábado: Ano ímpar: Josué 24,14-29; Salmo 16; Ano par: Ezequiel 18,1-13.30-32; Salmo 51; Mateus 19,13-15. 20ª semana comum 2ª feira: Ano ímpar: Juízes 2,11-19; Salmo 106,34-44; Ano par: Ezequiel 24,15-24; Salmo (Deuteronômio 32,18-21); Mateus 19,16-22; 3ª feira: Ano ímpar: Juízes 6,11-24a; Salmo 85; Ano par: Ezequiel 28,1-10; Salmo (Deuteronômio 32,26-36); Mateus 19,23-30; 4ª feira: Ano ímpar: Juízes 9,6-15; Salmo 21; Ano par: Ezequiel 34,1-11; Salmo 23; Mateus 20,1-16; 5ª feira: Ano ímpar: Juízes 11,29-39a; Salmo 40; Ano par: Ezequiel 36,23-28; Salmo 51; Mateus 22,1-14; 6ª feira: Ano ímpar: Rute 1,1-8a.14b-16.22; Salmo 146; Ano par: Ezequiel 37,1-14; Salmo 107,1-9; Mateus 22,34-40; Sábado: Ano ímpar: Rute 2,1-3.8-11; 4,13-17; Salmo 128; Ano par: Ezequiel 43,1-7a; Salmo 85; Mateus 23,1-12. 21ª semana comum 2ª feira: Ano ímpar: 1 Tessalonicenses 1,2-5.8b-10; Salmo 149; Ano par: capítulo 2 Tessalonicenses 1,1-5.11-12; Salmo 96; Mateus 23, 13-22; 3ª feira: Ano ímpar: 1 Tessalonicenses 2,1-8; Salmo 139; Ano par: 2 Tessalonicenses 2,1-3a.14-17; Salmo 96; Mateus 23,23-26; 4ª feira: Ano ímpar: 1 Tessalonicenses 2,9-13; Salmo 139; Ano par: capítulo 2 Tessalonicenses 3,6-10.16-18; Salmo 128; Mateus 23,27-32; 5ª feira: Ano ímpar: 1 Tessalonicenses 3,7-13; Salmo 90; Ano par: 1 Coríntios 1,1-9; Salmo 145; Mateus 24,42-51; 6ª feira: Ano ímpar: 1 Tessalonicenses 4,1-8; Salmo 97; Ano par: 1 Coríntios 1,17-25; Salmo 33; Mateus 25,1-13; Sábado: Ano ímpar: 1 Tessalonicenses 4,9-12; Salmo 98; Ano par: 1 Coríntios 1,26-31; Salmo 33; Mateus 25,14-30. 22ª semana comum 2ª feira: Ano ímpar: 1 Tessalonicenses 4,13-18; Salmo 96; Ano par: capítulo 1 Coríntios 2,1-5; Salmo 119,97-102; Lucas 4,16-30; 3ª feira: Ano ímpar: 1 Tessalonicenses 5,1-6. 9-11; Salmo 27; Ano par: 1 Coríntios 2,10b-16; Salmo 145; Lucas 4,31-37; 4ª feira: Ano ímpar: Colossenses 1,1-8; Salmo 52; Ano par: 1 Coríntios 3,1 9; Salmo 33; Lucas 4,38-44; 5ª feira: Ano ímpar: Colossenses 1,9-14; Salmo 98; Ano par: capítulo 1 Coríntios 3,18-23; Salmo 24; Lucas 5,1-11; 6ª feira: Ano ímpar: Colossenses 1,15-20; Salmo 100; Ano par: 1 Coríntios 4,1-5; Salmo 37; Lucas 5,33-39; Sábado: Ano ímpar: Colossenses 1,21-23; Salmo 54; Ano par: 1 Coríntios 4,6-15; Salmo 145; Lucas 6,1-5. 23ª semana comum 2ª feira: Ano ímpar: Colossenses 1,24-2,3; Salmo 62; Ano par: 1 Coríntios 5,1-8; Salmo 5; Lucas 6,6-11; 3ª feira: Ano ímpar: Colossenses 2,6-15; Salmo 145; Ano par: 1 Coríntios 6,1-11; Salmo 149; Lucas 6,12-19; 4ª feira: Ano ímpar: Colossenses 3,1-11; Salmo 145; Ano par: 1 Coríntios 7,25-31; Salmo 45; Lucas 6,20-26; 5ª feira: Ano ímpar: Colossenses 3,12-17; Salmo 150; Ano par: 1 Coríntios 8,1b-7.10-13; Salmo 139; Lucas 6,27-38; 6ª feira: Ano ímpar: 1 Timóteo 1,1-2.12-14; Salmo 16; Ano par: 1 Coríntios 9,16-19.22-27; Salmo 84; Lucas 6,39-42; Sábado: Ano ímpar: 1 Timóteo 1,15-17; Salmo 113; Ano par: 1 Coríntios 10,14-23; Salmo 116,10-19; Lucas 6,43-49. 24ª semana comum 2ª feira: Ano ímpar: 1 Timóteo 2,1-8; Salmo 28; Ano par: 1 Coríntios 11,17-26.33; Salmo 40; Lucas 7,1-10; 3ª feira: Ano ímpar: 1 Timóteo 3,1-13; Salmo 101; Ano par: 1 Coríntios 12,12-14.27-31a; Salmo 100; Lucas 7,11-17; 4ª feira: Ano ímpar: 1 Timóteo 3,14-16; Salmo 111; Ano par: 1 Coríntios 12,31-13,13; Salmo 33; Lucas </w:t>
      </w:r>
      <w:r>
        <w:lastRenderedPageBreak/>
        <w:t xml:space="preserve">7,31-35; 5ª feira: Ano ímpar: 1 Timóteo 4,12-16; Salmo 111; Ano par: 1 Coríntios 15,1-11; Salmo 118; Lucas 7,36-50; 6ª feira: Ano ímpar: 1 Timóteo 6,2-12; Salmo 49; Ano par: 1 Coríntios 15,12-20; Salmo 17; Lucas 8,1-3; Sábado: Ano ímpar: 1 Timóteo 6,13-16; Salmo 100; Ano par: 1 Coríntios 15,35-37.42-49; Salmo 56; Lucas 8,4-15. 25ª semana comum 2ª feira: Ano ímpar: Esdras 1,1-6; Salmo 126; Ano par: Provérbios 3,27-34; Salmo 15; Lucas 8,16-18; 3ª feira: Ano ímpar: Esdras 6,7-8.12b.14-20; Salmo 122; Ano par: Provérbios 21,1-6.10-13; Salmo 119,1-44; Lucas 8,19-21; 4ª feira: Ano ímpar: Esdras 9,5-9; Salmo (Tobias 13,1-8); Ano par: Provérbios 30,5-9; Salmo 119,29-163; Lucas 9,1-6; 5ª feira: Ano ímpar: Ageu 1,1-8; Salmo 149; Ano par: Eclesiastes 1,2-11; Salmo 90; Lucas 9,7-9; 6ª feira: Ano ímpar: Ageu 1,15b-2,9; Salmo 43; Ano par: Eclesiastes 3,1-11; Salmo 144; Lucas 9,18-22; Sábado: Ano ímpar: Zacarias 2,5-9a.14-15a; Salmo (Jeremias 31,10-13); Ano par Eclesiastes 11,9-12,8; Salmo 90; Lucas 9,43b-45. 26ª semana comum 2ª feira: Ano ímpar: Zacarias 8,1-8; Salmo 102; Ano par: Jó 1,6-22; Salmo 17; Lucas 9,46-50; 3ª feira: Ano ímpar: Zacarias 8,20-23; Salmo 87; Ano par: Jó 3,1-3.11-17.20-23; Salmo 88; Lucas 9,51-56; 4ª feira: Ano ímpar: Neemias 2,1-8; Salmo 137; Ano par: Jó 9,1-12.14-16; Salmo 88; Lucas 9,57-62; 5ª feira: Ano ímpar: Neemias 8,1-4a.5-6.7b-12; Salmo 19; Ano par: Jó 19,21-27; Salmo 27; Lucas 10,1-12; 6ª feira: Ano ímpar: Baruc 1,15-22; Salmo 79; Ano par: Jó 38,1.12-21; 40,3-5; Salmo 139; Lucas 10,13-16; Sábado: Ano ímpar: Baruc 4,5-12.27-29; Salmo 69; Ano par: Jó 42,1-3.5-6.12-17; Salmo 119,66-130; Lucas 10,17-24. 27ª semana comum 2ª feira: Ano ímpar: Jonas 1,1-2,1.11; Salmo (Jonas 2,2-8); Ano par: Gálatas 1,6-12; Salmo 111; Lucas 10,25-37; 3ª feira: Ano ímpar: Jonas 3,1-10; Salmo 130; Ano par: Gálatas 1,13-24; Salmo 139; Lucas 10,38-42; 4ª feira: Ano ímpar: Jonas 4,1-11; Salmo 86; Ano par: Gálatas 2,1-2.7-14; Salmo 117; Lucas 11,1-4; 5ª feira: Ano ímpar: Malaquias 3,13-20a; Salmo 1; Ano par: Gálatas 3,1-5; Salmo (Lucas 1,69-75); Lucas 11,5-13; 6ª feira: Ano ímpar: Joel 1,13-15; 2,1-2; Salmo 9; Ano par: Gálatas 3,7-14; Salmo 111; Lucas 11,15-26; Sábado: Ano ímpar: Joel 4,12-21; Salmo 97; Ano par: Gálatas 3,22-29; Salmo 105,1-7; Lucas 11,27-28. 28º semana comum 2ª feira: Ano ímpar: Romanos 1,1-7; Salmo 98; Ano par: Gálatas 4,22-24.26-27.31-5,1; Salmo 113; Lucas 11,29-32; 3ª feira: Ano ímpar: Romanos 1,16-25; Salmo 19; Ano par: Gálatas 5,1-6; Salmo 119, 41-48; Lucas 11,37-41; 4ª feira: Ano ímpar: Romanos 2,1-11; Salmo 62; Ano par: Gálatas 5,18-25; Salmo 1; Lucas 11,42-46; 5ª feira: Ano ímpar: Romanos 3,21-30a; Salmo 130; Ano par: Efésios 1,1-10; Salmo 98; Lucas 11,47-54; 6ª feira: Ano ímpar: Romanos 4,1-8; Salmo 32; Ano par: Efésios 1,11-14, Salmo 33; Lucas 12,1-7; Sábado: Ano ímpar: Romanos 4,13.16-18; Salmo 105,6-43; Ano par: Efésios 1,15-23; Salmo 8; Lucas 12,8-12. 29ª semana comum 2ª feira: Ano ímpar: Romanos 4,20-25; Salmo (Lucas 1,69-75); Ano par: Efésios 2,1-10; Salmo 100; Lucas 12,13-21; 3ª feira: Ano ímpar: Romanos 5,12-21; Salmo 40; Ano par: Efésios 2,12-22; Salmo 85; Lucas 12,35-38; 4ª feira: Ano ímpar: Romanos 6,12-18; Salmo 124; Ano par: Efésios 3,2-12; Salmo (Isaías 12,2-6); Lucas 12,39-48; 5ª feira: Ano ímpar: Romanos 6,19-23; Salmo 1; Ano par: Efésios 3,14-21; Salmo 33; Lucas 12,49-53; 6ª feira: Ano ímpar: Romanos 7,18-25a; Salmo 119,66-94; Ano par: Efésios 4,1-6; Salmo 24; Lucas 12,54-59; Sábado: Ano ímpar: Romanos 8,1-11; Salmo 24; Ano par: Efésios 4,7-16; Salmo 122; Lucas 13,1-9. 30ª semana comum 2ª feira: Ano ímpar: Romanos 8,12-17; Salmo 68; Ano par: Efésios 4,32-5,8; Salmo 1; Lucas 13,10-17; 3ª feira: Ano ímpar: Romanos 8,18-25; Salmo 126; Ano par: Efésios 5,21-33; Salmo 128; Lucas 13,18-21; 4ª feira: Ano ímpar: Romanos 8,26-30; Salmo 13; Ano par: Efésios 6,1-9; Salmo 145; Lucas 13,22-30; 5ª feira: Ano ímpar: Romanos 8,31b-39; Salmo 109,21-31; Ano par: Efésios 6,10-20; Salmo 144; Lucas 13,31-35; 6ª feira: Ano ímpar: Romanos 9,1-5; Salmo 147,12-20; Ano par: Filipenses 1,1-11; Salmo 111; Lucas 14,1-6; Sábado: Ano ímpar: Romanos 11,1-2a.11-12.25-29; Salmo 94; Ano par: Filipenses 1,18b-26; Salmo 42; Lucas 14,1.7-11. 31ª semana comum 2ª feira: Ano ímpar: Romanos 11,30-36; Salmo 69; Ano par: Filipenses 2,1-4; Salmo 131; Lucas 14,12-14; 3ª feira: Ano ímpar: Romanos 12,5-16a; Salmo 131; Ano par: Filipenses 2,5-11; Salmo 22; Lucas 14,15-24; 4ª feira: Ano ímpar: Romanos 13,8-10; Salmo 112; Ano par: Filipenses 2,12-18; Salmo 27; Lucas 14,25-33; 5ª feira: Ano ímpar: Romanos 14,7-12; Salmo 27; Ano par: Filipenses 3,3-8a; Salmo 105,1-7; Lucas 15,1-10; 6ª feira: Ano ímpar: Romanos 15,14-21; Salmo 98; Ano par: Filipenses 3,17-4,1; Salmo 122; Lucas 16,1-8; Sábado: Ano ímpar: Romanos 16,3-9.16.22-27; Salmo 145; Ano par: Filipenses 4,10-19; Salmo 112; Lucas 16,9-15. 32ª semana comum 2ª feira: Ano ímpar: Sabedoria 1,1-7; Salmo 139; Ano par: Tito 1,1-9; Salmo 24; Lucas 17,1-6; 3ª feira: Ano ímpar: Sabedoria 2,23-3,9; Salmo 34; Ano par: Tito 2,1-8.11-14; Salmo 37; Lucas 17,7-10; 4ª feira: Ano ímpar: Sabedoria 6,1-11; Salmo 82; Ano par: Tito 3,1-7; Salmo 23; Lucas 17,11-19; 5ª feira: Ano ímpar: Sabedoria 7,22-8,1; Salmo 119,89-91.130-135; Ano par: Filemon 7-20; Salmo 146; Lucas 17,20-25; 6ª feira: Ano </w:t>
      </w:r>
      <w:r>
        <w:lastRenderedPageBreak/>
        <w:t>ímpar: Sabedoria 13,1-9; Salmo 19; Ano par: 2 João 4-9; Salmo 119,1-18; Lucas 17,26-37; Sábado: Ano ímpar: Sabedoria 18,14-16; 19,6-9; Salmo 105,1-43; Ano par: 3 João 5-8; Salmo 112; Lucas 18,1-8. 33ª semana comum 2ª feira: Ano ímpar: 1 Macabeus 1,10-15.41-43.54-57.62-64; Salmo 119,53-61.150-158; Ano par: Apocalipse 1,1-4; 2,1-5a; Salmo 1; Lucas 18,35-43; 3ª feira: Ano ímpar: 2 Macabeus 6,18-31; Salmo 3; Ano par: Apocalipse 3,1-6.14-22; Salmo 15; Lucas 19,1-10; 4ª feira: Ano ímpar: capítulo 2 Macabeus 7,1.20-31; Salmo 17; Ano par: Apocalipse 4,1-11; Salmo 150; Lucas 19,11-28; 5ª feira: Ano ímpar: capítulo 1 Macabeus 2,15-29; Salmo 50; Ano par: Apocalipse 5,1-10; Salmo 149; Lucas 19,41-44; 6ª feira: Ano ímpar: capítulo 1 Macabeus 4,36-37.52-59; Salmo (1 Crônicas 29,10-12); Ano par: Apocalipse 10,8-11; Salmo 119,14-131; Lucas 19,45-48; Sábado: Ano ímpar: capítulo 1 Macabeus 6,1-13; Salmo 9; Ano par: Apocalipse 11,4-12; Salmo 144; Lucas 20,27-40. 34ª semana comum 2ª feira: Ano ímpar: Daniel 1,1-6.8-21; Salmo (Daniel 3,52-56); Ano par: Apocalipse 14,1-3.4b-5; Salmo 24; Lucas 21,1-4; 3ª feira: Ano ímpar: Daniel 2,31-45; Salmo (Daniel 3,57-61); Ano par: Apocalipse 14,14-19; Salmo 96; Lucas 21,5-11; 4ª feira: Ano ímpar: Daniel 5,1-6.13-17.23-28; Salmo (Daniel 3,62-67); Ano par: Apocalipse 15,1-4; Salmo 98; Lucas 21,12-19; 5ª feira: Ano ímpar: Daniel 6,12-28; Salmo (Daniel 3,68-74); Ano par: Apocalipse 18,1-2.21-23; 19,1-3.9a; Salmo 100; Lucas 21,20-28; 6ª feira: Ano ímpar: Daniel 7,2-14; Salmo (Daniel 3,57-81); Ano par: Apocalipse 20,1-4.11-21,2; Salmo 84; Lucas 21,29-33; Sábado: Ano ímpar: Daniel 7,15-27; Salmo (Daniel 3,82-88); Ano par: Apocalipse 22,1-7; Salmo 95; Lucas 21,34-36.</w:t>
      </w:r>
    </w:p>
    <w:p w14:paraId="3301F911" w14:textId="77777777" w:rsidR="00F1231A" w:rsidRDefault="004E2B2F" w:rsidP="004E2B2F">
      <w:pPr>
        <w:pStyle w:val="Ttulo2"/>
        <w:jc w:val="both"/>
      </w:pPr>
      <w:r>
        <w:t>Textos bíblicos para o ano litúrgicoleituras durante a semana</w:t>
      </w:r>
    </w:p>
    <w:p w14:paraId="6DBCBEEA" w14:textId="77777777" w:rsidR="00F1231A" w:rsidRDefault="004E2B2F" w:rsidP="004E2B2F">
      <w:pPr>
        <w:pStyle w:val="Ttulo2"/>
        <w:jc w:val="both"/>
      </w:pPr>
      <w:r>
        <w:t>Festas e solenidades</w:t>
      </w:r>
    </w:p>
    <w:p w14:paraId="7CF50A9E" w14:textId="77777777" w:rsidR="00F1231A" w:rsidRDefault="004E2B2F" w:rsidP="004E2B2F">
      <w:pPr>
        <w:jc w:val="both"/>
      </w:pPr>
      <w:r>
        <w:t>Janeiro 1º dia: Santa Mãe de Deus, Maria Números 6,22-27; Salmo 67; Gálatas 4,4-7; Lucas 2,16-capítulo 21 Dia 25: Conversão de São Paulo Atos dos Apóstolos 22,3-16 (ou 9,1-22); Salmo 117; Marcos 16,15-capítulo 18 Fevereiro Dia 2: Apresentação do Senhor Malaquias 3,1-4 (ou Hebreus 2,14-18); Salmo 24; Lucas 2,22-capítulo 40 Dia 22: Cátedra de São Pedro</w:t>
      </w:r>
    </w:p>
    <w:p w14:paraId="5FA55A17" w14:textId="77777777" w:rsidR="00F1231A" w:rsidRDefault="004E2B2F" w:rsidP="004E2B2F">
      <w:pPr>
        <w:jc w:val="both"/>
      </w:pPr>
      <w:r>
        <w:br w:type="page"/>
      </w:r>
    </w:p>
    <w:p w14:paraId="657E0696" w14:textId="77777777" w:rsidR="00F1231A" w:rsidRDefault="004E2B2F" w:rsidP="004E2B2F">
      <w:pPr>
        <w:pStyle w:val="Ttulo1"/>
        <w:jc w:val="both"/>
      </w:pPr>
      <w:r>
        <w:lastRenderedPageBreak/>
        <w:t>Capítulo 1</w:t>
      </w:r>
    </w:p>
    <w:p w14:paraId="2ECF875A" w14:textId="77777777" w:rsidR="00F1231A" w:rsidRDefault="004E2B2F" w:rsidP="004E2B2F">
      <w:pPr>
        <w:jc w:val="both"/>
      </w:pPr>
      <w:r>
        <w:t>Pedro 5,1-4; Salmo 23; Mateus 16,13-capítulo 19 Março Dia 19: São José</w:t>
      </w:r>
    </w:p>
    <w:p w14:paraId="6A885FE2" w14:textId="77777777" w:rsidR="00F1231A" w:rsidRDefault="004E2B2F" w:rsidP="004E2B2F">
      <w:pPr>
        <w:jc w:val="both"/>
      </w:pPr>
      <w:r>
        <w:br w:type="page"/>
      </w:r>
    </w:p>
    <w:p w14:paraId="0CD3594A" w14:textId="77777777" w:rsidR="00F1231A" w:rsidRDefault="004E2B2F" w:rsidP="004E2B2F">
      <w:pPr>
        <w:pStyle w:val="Ttulo1"/>
        <w:jc w:val="both"/>
      </w:pPr>
      <w:r>
        <w:lastRenderedPageBreak/>
        <w:t>Capítulo 2</w:t>
      </w:r>
    </w:p>
    <w:p w14:paraId="23152CD9" w14:textId="77777777" w:rsidR="00F1231A" w:rsidRDefault="004E2B2F" w:rsidP="004E2B2F">
      <w:pPr>
        <w:jc w:val="both"/>
      </w:pPr>
      <w:r>
        <w:t>Samuel 7,4-5a.12-16; Salmo 89; Romanos 4,13.16-18.22; Mateus 1,16.18-21.24a (ou Lucas 2,41-51a) Dia 25: Anunciação do Senhor Isaías 7,10-14; 8,10; Salmo 40; Hebreus 10,4-10; Lucas 1,26-capítulo 38 A bril Dia 25: São Marcos, Evangelista 1 Pedro 5,5b-14; Salmo 89,2-17; Marcos 16,15-capítulo 20 Maio Dia 3: São Filipe e São Tiago, Apóstolos 1 Coríntios 15,1-8; Salmo 19; João 14,6-capítulo 14 Dia 14: São Matias, Apóstolo Atos dos Apóstolos 1,15-17.20-26; Salmo capítulo 113 João 15,9-capítulo 17 Dia 31: Visitação de Nossa Senhora Sofonias 3,14-18a (ou Romanos 12,9-16); Salmo (Cântico dos Cânticos 2,8.10-14); Lucas 1,39-capítulo 56 Santíssimo Corpo e Sangue de Cristo (Corpus Christi) Ano A: Deuteronômio 8,2-3.14-16; Salmo 147; 1 Coríntios 10,16-17; João 6,51-capítulo 58 Ano B: Êxodo 24,3-8; Salmo 116; Hebreus 9,11-15; Marcos 14,12-16.22-capítulo 26 Ano C: Gênesis 14,18-20; Salmo 110; 1 Coríntios 11,23-26; Lucas 9,11-capítulo 17 Junho Sagrado Coração de Jesus Deuteronômio 7,6-11; Salmo 23; 1 João 4,7-16; Mateus 11,25-capítulo 30 Dia 24: Natividade de São João Batista Isaías 49,1-6; Salmo 139; Atos dos Apóstolos 13,22-26; Lucas 1,57-66.capítulo 80 Dia capítulo 29 (ou domingo seguinte): São Pedro  e São Paulo, Apóstolos Atos dos Apóstolos 12,1-11; Salmo 34; 2 Timóteo 4,6-8.17-18; Mateus 16,13-capítulo 19 Julho Dia 3: São Tomé, Apóstolo Efésios 2,19-22; Salmo 117; João 20,24-capítulo 29 Dia 25: São Tiago, Apóstolo 2 Coríntios 4,7-15; Salmo 126; Mateus 20,20-capítulo 28 Agosto Dia 6: Transfiguração do Senhor Daniel 7,9-10.13-14 (ou 2 Pedro 1,16-19); Salmo 97; Ano A: Mateus 17,1-9; Ano B: Marcos 9,2-20; Ano C: Lucas 9,28b-capítulo 36 Dia 10: São Lourenço 2 Coríntios 9,6-10; Salmo 112; João 12,24-capítulo 26 3º domingo: Assunção de Nossa Senhora Apocalipse 11,19a; 12,1-6a.10; Salmo 45; Lucas 1,39-capítulo 56 Dia 23: Santa Rosa de Lima 2 Coríntios 10,17-11,2; Salmo 15; Mateus 13,44-capítulo 46 Dia 24: São Bartolomeu, Apóstolo Apocalipse 21,9b-14; Salmo 145; João 1,45-capítulo 51 Dia 29: Martírio de São João Batista Jeremias 1,17-19; Salmo 71; Marcos 6,17-capítulo 29 Setembro Dia 8: Natividade de Nossa Senhora Miquéias 5,1-4a (ou Romanos 8,28-30); Salmo 87; Mateus 1,1-capítulo 23 Dia 14: Exaltação da Santa Cruz Números 21,4-9 (ou Filipenses 2,6-11); Salmo 78,1-8.34-38; João 3,13-capítulo 17 Dia 21: São Mateus, Apóstolo e Evangelista Efésios 4,1-7.11-13; Salmo 19; Mateus 9,9-capítulo 13 Dia 29: Santos Miguel, Gabriel e Rafael, Arcanjos Daniel 7,9-14 (ou Apocalipse 12,7-12); Salmo 138; João 1,47-capítulo 51 Outubro Dia 2: Santos Anjos da Guarda Êxodo 23,20-23; Salmo 91,1-11; Mateus 18,1-5.capítulo 10 Dia 12: Nossa Senhora Aparecida Ester 5,1; 7,2-3; Salmo 45; Apocalipse 12,1-16; João 2,1-capítulo 11 Dia 18: São Lucas, Evangelista 2 Timóteo 4,10-17; Salmo 145; Lucas 10,1-capítulo 9 Dia 28: São Simão e São Judas Tadeu, Apóstolos Efésios 2,19-22; Salmo 19; Lucas 6,12-capítulo 16 Novembro 1º domingo: Todos os Santos Apocalipse 7,2-4.9-14; Salmo 24; 1 João 3,1-3; Mateus 5,1-capítulo 12 Dia 2: Finados Jó 19,1.23-27; Salmo 27; Romanos 5,5-11; João 6,37-capítulo 40 Dia 9: Dedicação da Basílica do Latrão Ezequiel 47,1-12 (ou 1 Coríntios 3,9-17); Salmo 46; João 2,13-capítulo 22 Dia 30: Santo André, Apóstolo Romanos 10,9-18; Salmo 19; Mateus 4,18-capítulo 22 Dezembro Dia 8: Imaculada Conceição Gênesis 3,9-15.20; Salmo 98; Efésios 1,3-12; Lucas 1,26-capítulo 38 Dia 12: Nossa Senhora de Guadalupe Gálatas 4,4-7; Salmo 96; Lucas 1,39-capítulo 47 Dia 26: Santo Estevão Atos 6,8-10; 7,54-60; Salmo 31,1-9; Mateus 10,17-capítulo 22 Dia 27: São João, Apóstolo e Evangelista 1 João 1,1-4; Salmo 97; João 20,2-capítulo 8 Dia 28: Santos Inocentes</w:t>
      </w:r>
    </w:p>
    <w:p w14:paraId="7E6646D0" w14:textId="77777777" w:rsidR="00F1231A" w:rsidRDefault="004E2B2F" w:rsidP="004E2B2F">
      <w:pPr>
        <w:pStyle w:val="Ttulo2"/>
        <w:jc w:val="both"/>
      </w:pPr>
      <w:r>
        <w:t>Textos bíblicos para o ano litúrgicofestas e solenidades</w:t>
      </w:r>
    </w:p>
    <w:sectPr w:rsidR="00F1231A" w:rsidSect="004E2B2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AFD"/>
    <w:rsid w:val="00326F90"/>
    <w:rsid w:val="003367A7"/>
    <w:rsid w:val="004E2B2F"/>
    <w:rsid w:val="004F4F12"/>
    <w:rsid w:val="00801962"/>
    <w:rsid w:val="009E20B7"/>
    <w:rsid w:val="00A53808"/>
    <w:rsid w:val="00A74D02"/>
    <w:rsid w:val="00AA1D8D"/>
    <w:rsid w:val="00B47730"/>
    <w:rsid w:val="00CB0664"/>
    <w:rsid w:val="00E77113"/>
    <w:rsid w:val="00F1231A"/>
    <w:rsid w:val="00F93DA5"/>
    <w:rsid w:val="00FC693F"/>
    <w:rsid w:val="00FD50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931CF9"/>
  <w14:defaultImageDpi w14:val="300"/>
  <w15:docId w15:val="{88BDD87D-3CC8-425E-AF3B-9BB723039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1255</Pages>
  <Words>623739</Words>
  <Characters>3368195</Characters>
  <Application>Microsoft Office Word</Application>
  <DocSecurity>0</DocSecurity>
  <Lines>28068</Lines>
  <Paragraphs>7967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3983967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Guilherme Duarte</cp:lastModifiedBy>
  <cp:revision>10</cp:revision>
  <cp:lastPrinted>2025-08-18T01:53:00Z</cp:lastPrinted>
  <dcterms:created xsi:type="dcterms:W3CDTF">2013-12-23T23:15:00Z</dcterms:created>
  <dcterms:modified xsi:type="dcterms:W3CDTF">2025-08-18T01:54:00Z</dcterms:modified>
  <cp:category/>
</cp:coreProperties>
</file>